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DejaVu Sans Mono" w:hAnsi="DejaVu Sans Mono" w:eastAsia="DejaVu Sans Mono" w:cs="DejaVu Sans Mono"/>
          <w:b/>
          <w:sz w:val="44"/>
        </w:rPr>
        <w:t>ASCENT-ATLAS</w:t>
      </w:r>
    </w:p>
    <w:p>
      <w:r>
        <w:rPr>
          <w:rFonts w:ascii="DejaVu Sans Mono" w:hAnsi="DejaVu Sans Mono" w:eastAsia="DejaVu Sans Mono" w:cs="DejaVu Sans Mono"/>
          <w:b/>
          <w:sz w:val="24"/>
        </w:rPr>
        <w:t>등반 아틀라스 — 전체 인쇄본 (그래프·시각자료판)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8"/>
        </w:rPr>
        <w:t>본편 30 + 발명 훈련층(31~41) + 패치 보강 + 실사 그래프 25종·ASCII 그림 다수</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01_README_사슬지도.md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안내] · 사슬 지도(README) · 다루는 항목: 전체 개요·읽는 법·헌장 요약·30난제 의문 지도</w:t>
      </w:r>
    </w:p>
    <w:p>
      <w:r>
        <w:rPr>
          <w:rFonts w:ascii="DejaVu Sans Mono" w:hAnsi="DejaVu Sans Mono" w:eastAsia="DejaVu Sans Mono" w:cs="DejaVu Sans Mono"/>
          <w:b/>
          <w:color w:val="1F3A6E"/>
          <w:sz w:val="20"/>
        </w:rPr>
        <w:t>← 직전: (없음 — 사슬의 첫 말뚝)  |  → 다음: "0÷0이라는 벽을 무한이라는 우회로로 넘을 수 있나?" (파일 02, F00 논리부터 F06 미분까지)</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1.무엇을 만드나  [x] 2.읽는 법  [x] 3.발견의 사슬 5마디  [x] 4.등반 5단  [x] 5.30난제 의문 지도  [x] 6.사슬 흐름도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무엇을 만드는가 — 세 권의 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아틀라스는 "어려운 수학·물리를 외우게" 하려는 책이 아니다. 단 하나의 목적이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**독자가 인류 미해결 30난제를 정복할 〈새 도구〉를 스스로 발견하게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우리는 증명하지 않는다. 풀지 않는다. **도구를 벼린다.** 대장간에서 칼을 만들 듯, 난제라는 바위를 깰 연장을 독자의 손에 쥐여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권의 책이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〈등반 아틀라스〉** (파일 02~24) — 가장 길고 가장 중요하다. 중2 수준의 "0÷0이 왜 안 되지?"에서 시작해, 한 마디도 건너뛰지 않고 최전선까지 **끊김 없는 사슬**로 오른다. 모든 기호(∑, ∂, ⊗, |ψ⟩ …)와 모든 공식을 **한 글자씩** 해부한다. 헷갈릴 곳은 줄이지 않고 더 길게 푼다.</w:t>
      </w:r>
    </w:p>
    <w:p>
      <w:r>
        <w:rPr>
          <w:rFonts w:ascii="DejaVu Sans Mono" w:hAnsi="DejaVu Sans Mono" w:eastAsia="DejaVu Sans Mono" w:cs="DejaVu Sans Mono"/>
          <w:b w:val="0"/>
          <w:sz w:val="16"/>
        </w:rPr>
        <w:t>- **문서 B 〈각성서〉** (파일 25) — A를 다 읽은 사람이 C를 "팍" 풀게 만드는 다리. 위대한 도구들(미적분·비유클리드 기하·복소수·집합론·군론)이 어떻게 **태어났는지** 해부해, 도구를 만드는 *방법 자체*를 추출한다. 외치지 않고, 메커니즘만 보여준다.</w:t>
      </w:r>
    </w:p>
    <w:p>
      <w:r>
        <w:rPr>
          <w:rFonts w:ascii="DejaVu Sans Mono" w:hAnsi="DejaVu Sans Mono" w:eastAsia="DejaVu Sans Mono" w:cs="DejaVu Sans Mono"/>
          <w:b w:val="0"/>
          <w:sz w:val="16"/>
        </w:rPr>
        <w:t>- **문서 C 〈단련 전장〉** (파일 26~30) — 30개의 난제. 여기는 **푸는 곳이 아니라 도구를 벼리는 곳**이다. 각 난제마다 "기존 도구가 정확히 어디서 부서지는가"를 보이고, "그 자리를 메울 새 연산자를 네가 설계하라"고 의뢰한다.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읽는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**순서대로 읽어라.** 파일 번호가 곧 사슬의 순서다. 02→03(기반 14개)→04~23(무기고 200개)→24(대사전)→25(각성서)→26~29(난제)→30(매트릭스).</w:t>
      </w:r>
    </w:p>
    <w:p>
      <w:r>
        <w:rPr>
          <w:rFonts w:ascii="DejaVu Sans Mono" w:hAnsi="DejaVu Sans Mono" w:eastAsia="DejaVu Sans Mono" w:cs="DejaVu Sans Mono"/>
          <w:b w:val="0"/>
          <w:sz w:val="16"/>
        </w:rPr>
        <w:t xml:space="preserve">   - 여기에 신규 기반 카드 **삼각함수(F04+)**가 더해져, 기반은 사실상 **15개 기반 카드**다(F04 함수와 F05 지수로그 사이에 끼운다).</w:t>
      </w:r>
    </w:p>
    <w:p>
      <w:r>
        <w:rPr>
          <w:rFonts w:ascii="DejaVu Sans Mono" w:hAnsi="DejaVu Sans Mono" w:eastAsia="DejaVu Sans Mono" w:cs="DejaVu Sans Mono"/>
          <w:b w:val="0"/>
          <w:sz w:val="16"/>
        </w:rPr>
        <w:t xml:space="preserve">   - 이 삼각함수(F04+)는 **F02 복소수**(e^(iθ)=cosθ+i·sinθ), **지구06 푸리에**(파동을 sin·cos로 분해), **지구14 구면조화**(공 위의 sin·cos), **지구19 파동**으로 가지를 뻗는다.</w:t>
      </w:r>
    </w:p>
    <w:p>
      <w:r>
        <w:rPr>
          <w:rFonts w:ascii="DejaVu Sans Mono" w:hAnsi="DejaVu Sans Mono" w:eastAsia="DejaVu Sans Mono" w:cs="DejaVu Sans Mono"/>
          <w:b w:val="0"/>
          <w:sz w:val="16"/>
        </w:rPr>
        <w:t>2. **각 파일 맨 위 헤더**를 먼저 봐라. `← 직전`은 앞 파일이 남긴 마지막 의문, `→ 다음`은 이 파일이 넘길 의문이다. 이 두 줄이 사슬의 **이음새**다. 어디서 끊겨도 이 줄을 따라가면 다시 이어진다.</w:t>
      </w:r>
    </w:p>
    <w:p>
      <w:r>
        <w:rPr>
          <w:rFonts w:ascii="DejaVu Sans Mono" w:hAnsi="DejaVu Sans Mono" w:eastAsia="DejaVu Sans Mono" w:cs="DejaVu Sans Mono"/>
          <w:b w:val="0"/>
          <w:sz w:val="16"/>
        </w:rPr>
        <w:t>3. **모르는 기호가 나오면** 그 자리에서 해부돼 있다. 그래도 막히면 파일 24 〈기호·공식 대사전〉을 펴라.</w:t>
      </w:r>
    </w:p>
    <w:p>
      <w:r>
        <w:rPr>
          <w:rFonts w:ascii="DejaVu Sans Mono" w:hAnsi="DejaVu Sans Mono" w:eastAsia="DejaVu Sans Mono" w:cs="DejaVu Sans Mono"/>
          <w:b w:val="0"/>
          <w:sz w:val="16"/>
        </w:rPr>
        <w:t>4. **R0→R4 표지**를 활용하라. R0(중2의 눈)만 읽어도 직관은 잡힌다. R4(최전선의 칼날)까지 가면 "여기서부터 인류가 모른다"는 절벽 앞에 선다. 그 절벽이 바로 네가 도구를 만들 자리다.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발견의 사슬 — 모든 도구는 정확히 이 5마디로 태어난다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책의 모든 개념은 예외 없이 다음 다섯 마디를 거친다. 이것이 "도구가 발명되는 보편 문법"이다.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의문(Question)   중2도 단번에 아는 쉬운 말. "왜 궁금한가 / 뭘 하고 싶은가."</w:t>
      </w:r>
    </w:p>
    <w:p>
      <w:r>
        <w:rPr>
          <w:rFonts w:ascii="DejaVu Sans Mono" w:hAnsi="DejaVu Sans Mono" w:eastAsia="DejaVu Sans Mono" w:cs="DejaVu Sans Mono"/>
          <w:b w:val="0"/>
          <w:sz w:val="16"/>
        </w:rPr>
        <w:t>② 벽(Wall)         그 의문 앞에서 기존 도구가 *정확히 어디서* 무너지나(메커니즘). 그림으로.</w:t>
      </w:r>
    </w:p>
    <w:p>
      <w:r>
        <w:rPr>
          <w:rFonts w:ascii="DejaVu Sans Mono" w:hAnsi="DejaVu Sans Mono" w:eastAsia="DejaVu Sans Mono" w:cs="DejaVu Sans Mono"/>
          <w:b w:val="0"/>
          <w:sz w:val="16"/>
        </w:rPr>
        <w:t>③ 발명(Invention)  벽을 넘는 새 도구. 기호·규칙·캔버스를 처음부터 정의.</w:t>
      </w:r>
    </w:p>
    <w:p>
      <w:r>
        <w:rPr>
          <w:rFonts w:ascii="DejaVu Sans Mono" w:hAnsi="DejaVu Sans Mono" w:eastAsia="DejaVu Sans Mono" w:cs="DejaVu Sans Mono"/>
          <w:b w:val="0"/>
          <w:sz w:val="16"/>
        </w:rPr>
        <w:t>④ 해부(Dissection) R0→R4로 오르며 모든 기호·공식을 한 글자씩. 각 기호 = 무엇·무엇을함·역할·뭘 가능케.</w:t>
      </w:r>
    </w:p>
    <w:p>
      <w:r>
        <w:rPr>
          <w:rFonts w:ascii="DejaVu Sans Mono" w:hAnsi="DejaVu Sans Mono" w:eastAsia="DejaVu Sans Mono" w:cs="DejaVu Sans Mono"/>
          <w:b w:val="0"/>
          <w:sz w:val="16"/>
        </w:rPr>
        <w:t>⑤ 새 의문(New Q.)  이 도구가 새로 연 질문 → 다음 마디의 ①로 연결. 닿는 난제 번호 표기.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⑤가 다음 마디의 ①이 되기에, **사슬은 파일을 건너뛰어도 끊기지 않는다.** 미분(F06)의 ⑤("변화를 거꾸로 쌓으면?")가 적분(F07)의 ①이 되는 식이다.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등반 5단 — 한 마디 안에서 중2부터 최전선까지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R0 중2의 눈      직관·그림·비유. ①은 항상 여기서 시작.</w:t>
      </w:r>
    </w:p>
    <w:p>
      <w:r>
        <w:rPr>
          <w:rFonts w:ascii="DejaVu Sans Mono" w:hAnsi="DejaVu Sans Mono" w:eastAsia="DejaVu Sans Mono" w:cs="DejaVu Sans Mono"/>
          <w:b w:val="0"/>
          <w:sz w:val="16"/>
        </w:rPr>
        <w:t>R1 고교의 손      기호·정의를 손으로 적는다.</w:t>
      </w:r>
    </w:p>
    <w:p>
      <w:r>
        <w:rPr>
          <w:rFonts w:ascii="DejaVu Sans Mono" w:hAnsi="DejaVu Sans Mono" w:eastAsia="DejaVu Sans Mono" w:cs="DejaVu Sans Mono"/>
          <w:b w:val="0"/>
          <w:sz w:val="16"/>
        </w:rPr>
        <w:t>R2 학부의 머리    엄밀한 정의·정리·증명·일반화.</w:t>
      </w:r>
    </w:p>
    <w:p>
      <w:r>
        <w:rPr>
          <w:rFonts w:ascii="DejaVu Sans Mono" w:hAnsi="DejaVu Sans Mono" w:eastAsia="DejaVu Sans Mono" w:cs="DejaVu Sans Mono"/>
          <w:b w:val="0"/>
          <w:sz w:val="16"/>
        </w:rPr>
        <w:t>R3 대학원의 시야  "이것은 무엇의 특수경우인가" · 다른 도구와의 연결.</w:t>
      </w:r>
    </w:p>
    <w:p>
      <w:r>
        <w:rPr>
          <w:rFonts w:ascii="DejaVu Sans Mono" w:hAnsi="DejaVu Sans Mono" w:eastAsia="DejaVu Sans Mono" w:cs="DejaVu Sans Mono"/>
          <w:b w:val="0"/>
          <w:sz w:val="16"/>
        </w:rPr>
        <w:t>R4 최전선의 칼날  부서지는 지점·열린 질문. ⑤는 항상 여기서.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단과 단 사이에는 반드시 `▲ 다음 단으로 — 이유:` 표지가 있어, *왜* 더 깊이 가야 하는지 밝힌다. (기반 파일 02·03은 R5까지 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30난제 의문 지도 — 각 난제를 여는 "쉬운 한 줄 질문"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난제는 어려운 이름이 아니라, 중2도 궁금해할 한 줄 질문으로 연다. 이것이 도구를 벼릴 표적이다.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[수학]  (파일 26)</w:t>
      </w:r>
    </w:p>
    <w:p>
      <w:r>
        <w:rPr>
          <w:rFonts w:ascii="DejaVu Sans Mono" w:hAnsi="DejaVu Sans Mono" w:eastAsia="DejaVu Sans Mono" w:cs="DejaVu Sans Mono"/>
          <w:b w:val="0"/>
          <w:sz w:val="16"/>
        </w:rPr>
        <w:t xml:space="preserve"> #1 리만가설     "소수는 왜 그렇게 흩어져 있나? 그 리듬이 한 직선에 숨어 있나?"</w:t>
      </w:r>
    </w:p>
    <w:p>
      <w:r>
        <w:rPr>
          <w:rFonts w:ascii="DejaVu Sans Mono" w:hAnsi="DejaVu Sans Mono" w:eastAsia="DejaVu Sans Mono" w:cs="DejaVu Sans Mono"/>
          <w:b w:val="0"/>
          <w:sz w:val="16"/>
        </w:rPr>
        <w:t xml:space="preserve"> #2 P vs NP      "답을 '확인'하긴 쉬운데 '찾기'는 정말 본질적으로 어려운가?"</w:t>
      </w:r>
    </w:p>
    <w:p>
      <w:r>
        <w:rPr>
          <w:rFonts w:ascii="DejaVu Sans Mono" w:hAnsi="DejaVu Sans Mono" w:eastAsia="DejaVu Sans Mono" w:cs="DejaVu Sans Mono"/>
          <w:b w:val="0"/>
          <w:sz w:val="16"/>
        </w:rPr>
        <w:t xml:space="preserve"> #3 다양체분류   "휘어진 고차원 공간들을 '같다/다르다'로 어떻게 완전히 분류하나?"</w:t>
      </w:r>
    </w:p>
    <w:p>
      <w:r>
        <w:rPr>
          <w:rFonts w:ascii="DejaVu Sans Mono" w:hAnsi="DejaVu Sans Mono" w:eastAsia="DejaVu Sans Mono" w:cs="DejaVu Sans Mono"/>
          <w:b w:val="0"/>
          <w:sz w:val="16"/>
        </w:rPr>
        <w:t xml:space="preserve"> #4 비선형PDE    "자연의 비선형 방정식에 '항상 통하는' 풀이 언어가 있나?"</w:t>
      </w:r>
    </w:p>
    <w:p>
      <w:r>
        <w:rPr>
          <w:rFonts w:ascii="DejaVu Sans Mono" w:hAnsi="DejaVu Sans Mono" w:eastAsia="DejaVu Sans Mono" w:cs="DejaVu Sans Mono"/>
          <w:b w:val="0"/>
          <w:sz w:val="16"/>
        </w:rPr>
        <w:t xml:space="preserve"> #5 힐베르트붕괴 "측정하는 순간 상태가 '툭' 정해지는 건 방정식 어디에 있나?"</w:t>
      </w:r>
    </w:p>
    <w:p>
      <w:r>
        <w:rPr>
          <w:rFonts w:ascii="DejaVu Sans Mono" w:hAnsi="DejaVu Sans Mono" w:eastAsia="DejaVu Sans Mono" w:cs="DejaVu Sans Mono"/>
          <w:b w:val="0"/>
          <w:sz w:val="16"/>
        </w:rPr>
        <w:t xml:space="preserve"> #6 이산미적분   "띄엄띄엄한 세계에도 미적분만큼 강한 도구가 있나?"</w:t>
      </w:r>
    </w:p>
    <w:p>
      <w:r>
        <w:rPr>
          <w:rFonts w:ascii="DejaVu Sans Mono" w:hAnsi="DejaVu Sans Mono" w:eastAsia="DejaVu Sans Mono" w:cs="DejaVu Sans Mono"/>
          <w:b w:val="0"/>
          <w:sz w:val="16"/>
        </w:rPr>
        <w:t xml:space="preserve"> #7 에르고드성   "한 입자의 '시간 평균'이 정말 전체의 '공간 평균'과 같나?"</w:t>
      </w:r>
    </w:p>
    <w:p>
      <w:r>
        <w:rPr>
          <w:rFonts w:ascii="DejaVu Sans Mono" w:hAnsi="DejaVu Sans Mono" w:eastAsia="DejaVu Sans Mono" w:cs="DejaVu Sans Mono"/>
          <w:b w:val="0"/>
          <w:sz w:val="16"/>
        </w:rPr>
        <w:t>[물리]  (파일 27)</w:t>
      </w:r>
    </w:p>
    <w:p>
      <w:r>
        <w:rPr>
          <w:rFonts w:ascii="DejaVu Sans Mono" w:hAnsi="DejaVu Sans Mono" w:eastAsia="DejaVu Sans Mono" w:cs="DejaVu Sans Mono"/>
          <w:b w:val="0"/>
          <w:sz w:val="16"/>
        </w:rPr>
        <w:t xml:space="preserve"> #8 나비에스토크스 "물·공기 흐름이 영원히 매끄러울까, 아니면 어디서 '폭발'하나?"</w:t>
      </w:r>
    </w:p>
    <w:p>
      <w:r>
        <w:rPr>
          <w:rFonts w:ascii="DejaVu Sans Mono" w:hAnsi="DejaVu Sans Mono" w:eastAsia="DejaVu Sans Mono" w:cs="DejaVu Sans Mono"/>
          <w:b w:val="0"/>
          <w:sz w:val="16"/>
        </w:rPr>
        <w:t xml:space="preserve"> #9 QFT무한대   "계산하면 ∞가 튀어나오는데, 자연은 왜 유한한가?"</w:t>
      </w:r>
    </w:p>
    <w:p>
      <w:r>
        <w:rPr>
          <w:rFonts w:ascii="DejaVu Sans Mono" w:hAnsi="DejaVu Sans Mono" w:eastAsia="DejaVu Sans Mono" w:cs="DejaVu Sans Mono"/>
          <w:b w:val="0"/>
          <w:sz w:val="16"/>
        </w:rPr>
        <w:t xml:space="preserve"> #10 양자중력   "휘어진 시공간과 양자 도약을 한 언어로 어떻게 합치나?"</w:t>
      </w:r>
    </w:p>
    <w:p>
      <w:r>
        <w:rPr>
          <w:rFonts w:ascii="DejaVu Sans Mono" w:hAnsi="DejaVu Sans Mono" w:eastAsia="DejaVu Sans Mono" w:cs="DejaVu Sans Mono"/>
          <w:b w:val="0"/>
          <w:sz w:val="16"/>
        </w:rPr>
        <w:t xml:space="preserve"> #11 블랙홀충돌 "두 블랙홀이 부딪힐 때 시공간은 정확히 어떻게 출렁이나?"</w:t>
      </w:r>
    </w:p>
    <w:p>
      <w:r>
        <w:rPr>
          <w:rFonts w:ascii="DejaVu Sans Mono" w:hAnsi="DejaVu Sans Mono" w:eastAsia="DejaVu Sans Mono" w:cs="DejaVu Sans Mono"/>
          <w:b w:val="0"/>
          <w:sz w:val="16"/>
        </w:rPr>
        <w:t xml:space="preserve"> #12 유리상전이 "유리는 고체도 액체도 아닌데, 그 '멈춤'은 어떻게 일어나나?"</w:t>
      </w:r>
    </w:p>
    <w:p>
      <w:r>
        <w:rPr>
          <w:rFonts w:ascii="DejaVu Sans Mono" w:hAnsi="DejaVu Sans Mono" w:eastAsia="DejaVu Sans Mono" w:cs="DejaVu Sans Mono"/>
          <w:b w:val="0"/>
          <w:sz w:val="16"/>
        </w:rPr>
        <w:t xml:space="preserve"> #13 암흑물질   "은하가 안 흩어지게 잡는 '보이지 않는 것'의 식은 무엇인가?"</w:t>
      </w:r>
    </w:p>
    <w:p>
      <w:r>
        <w:rPr>
          <w:rFonts w:ascii="DejaVu Sans Mono" w:hAnsi="DejaVu Sans Mono" w:eastAsia="DejaVu Sans Mono" w:cs="DejaVu Sans Mono"/>
          <w:b w:val="0"/>
          <w:sz w:val="16"/>
        </w:rPr>
        <w:t xml:space="preserve"> #14 비가우시안 "우주 거대구조의 '치우침'을 어떤 통계로 잡나?"</w:t>
      </w:r>
    </w:p>
    <w:p>
      <w:r>
        <w:rPr>
          <w:rFonts w:ascii="DejaVu Sans Mono" w:hAnsi="DejaVu Sans Mono" w:eastAsia="DejaVu Sans Mono" w:cs="DejaVu Sans Mono"/>
          <w:b w:val="0"/>
          <w:sz w:val="16"/>
        </w:rPr>
        <w:t>[공학]  (파일 28)</w:t>
      </w:r>
    </w:p>
    <w:p>
      <w:r>
        <w:rPr>
          <w:rFonts w:ascii="DejaVu Sans Mono" w:hAnsi="DejaVu Sans Mono" w:eastAsia="DejaVu Sans Mono" w:cs="DejaVu Sans Mono"/>
          <w:b w:val="0"/>
          <w:sz w:val="16"/>
        </w:rPr>
        <w:t xml:space="preserve"> #15 극초음속MHD "플라즈마+자기장+충격파가 뒤엉킨 흐름을 어떻게 푸나?"</w:t>
      </w:r>
    </w:p>
    <w:p>
      <w:r>
        <w:rPr>
          <w:rFonts w:ascii="DejaVu Sans Mono" w:hAnsi="DejaVu Sans Mono" w:eastAsia="DejaVu Sans Mono" w:cs="DejaVu Sans Mono"/>
          <w:b w:val="0"/>
          <w:sz w:val="16"/>
        </w:rPr>
        <w:t xml:space="preserve"> #16 핵융합난류  "1억도 플라즈마의 난류 새는 걸 어떻게 예측·제어하나?"</w:t>
      </w:r>
    </w:p>
    <w:p>
      <w:r>
        <w:rPr>
          <w:rFonts w:ascii="DejaVu Sans Mono" w:hAnsi="DejaVu Sans Mono" w:eastAsia="DejaVu Sans Mono" w:cs="DejaVu Sans Mono"/>
          <w:b w:val="0"/>
          <w:sz w:val="16"/>
        </w:rPr>
        <w:t xml:space="preserve"> #17 전력망붕괴  "한 곳의 고장이 어떻게 전국 정전으로 '연쇄'되나?"</w:t>
      </w:r>
    </w:p>
    <w:p>
      <w:r>
        <w:rPr>
          <w:rFonts w:ascii="DejaVu Sans Mono" w:hAnsi="DejaVu Sans Mono" w:eastAsia="DejaVu Sans Mono" w:cs="DejaVu Sans Mono"/>
          <w:b w:val="0"/>
          <w:sz w:val="16"/>
        </w:rPr>
        <w:t xml:space="preserve"> #18 기후멀티스케일 "구름 한 점부터 지구 전체까지를 어떻게 한 모델로?"</w:t>
      </w:r>
    </w:p>
    <w:p>
      <w:r>
        <w:rPr>
          <w:rFonts w:ascii="DejaVu Sans Mono" w:hAnsi="DejaVu Sans Mono" w:eastAsia="DejaVu Sans Mono" w:cs="DejaVu Sans Mono"/>
          <w:b w:val="0"/>
          <w:sz w:val="16"/>
        </w:rPr>
        <w:t xml:space="preserve"> #19 유연로봇   "무한히 휘는 팔을 원하는 자세로 만들 '역계산'이 있나?"</w:t>
      </w:r>
    </w:p>
    <w:p>
      <w:r>
        <w:rPr>
          <w:rFonts w:ascii="DejaVu Sans Mono" w:hAnsi="DejaVu Sans Mono" w:eastAsia="DejaVu Sans Mono" w:cs="DejaVu Sans Mono"/>
          <w:b w:val="0"/>
          <w:sz w:val="16"/>
        </w:rPr>
        <w:t xml:space="preserve"> #20 군집제어   "수천 대가 안 부딪히고 한 무리처럼 어떻게 움직이나?"</w:t>
      </w:r>
    </w:p>
    <w:p>
      <w:r>
        <w:rPr>
          <w:rFonts w:ascii="DejaVu Sans Mono" w:hAnsi="DejaVu Sans Mono" w:eastAsia="DejaVu Sans Mono" w:cs="DejaVu Sans Mono"/>
          <w:b w:val="0"/>
          <w:sz w:val="16"/>
        </w:rPr>
        <w:t xml:space="preserve"> #21 파괴역학   "균열이 언제 '갑자기' 전체 붕괴로 번지나?"</w:t>
      </w:r>
    </w:p>
    <w:p>
      <w:r>
        <w:rPr>
          <w:rFonts w:ascii="DejaVu Sans Mono" w:hAnsi="DejaVu Sans Mono" w:eastAsia="DejaVu Sans Mono" w:cs="DejaVu Sans Mono"/>
          <w:b w:val="0"/>
          <w:sz w:val="16"/>
        </w:rPr>
        <w:t xml:space="preserve"> #22 메타물질   "원하는 빛 성질을 거꾸로 줄 구조를 어떻게 역설계하나?"</w:t>
      </w:r>
    </w:p>
    <w:p>
      <w:r>
        <w:rPr>
          <w:rFonts w:ascii="DejaVu Sans Mono" w:hAnsi="DejaVu Sans Mono" w:eastAsia="DejaVu Sans Mono" w:cs="DejaVu Sans Mono"/>
          <w:b w:val="0"/>
          <w:sz w:val="16"/>
        </w:rPr>
        <w:t>[양자]  (파일 29)</w:t>
      </w:r>
    </w:p>
    <w:p>
      <w:r>
        <w:rPr>
          <w:rFonts w:ascii="DejaVu Sans Mono" w:hAnsi="DejaVu Sans Mono" w:eastAsia="DejaVu Sans Mono" w:cs="DejaVu Sans Mono"/>
          <w:b w:val="0"/>
          <w:sz w:val="16"/>
        </w:rPr>
        <w:t xml:space="preserve"> #23 결맞음어긋남 "양자 상태가 환경 때문에 '새는' 걸 어떻게 막나?"</w:t>
      </w:r>
    </w:p>
    <w:p>
      <w:r>
        <w:rPr>
          <w:rFonts w:ascii="DejaVu Sans Mono" w:hAnsi="DejaVu Sans Mono" w:eastAsia="DejaVu Sans Mono" w:cs="DejaVu Sans Mono"/>
          <w:b w:val="0"/>
          <w:sz w:val="16"/>
        </w:rPr>
        <w:t xml:space="preserve"> #24 강상관전자  "강하게 미는 전자 수천 개를 어떻게 한꺼번에 푸나?"</w:t>
      </w:r>
    </w:p>
    <w:p>
      <w:r>
        <w:rPr>
          <w:rFonts w:ascii="DejaVu Sans Mono" w:hAnsi="DejaVu Sans Mono" w:eastAsia="DejaVu Sans Mono" w:cs="DejaVu Sans Mono"/>
          <w:b w:val="0"/>
          <w:sz w:val="16"/>
        </w:rPr>
        <w:t xml:space="preserve"> #25 양자카오스  "양자 에너지 준위 간격이 왜 랜덤행렬을 닮나?"</w:t>
      </w:r>
    </w:p>
    <w:p>
      <w:r>
        <w:rPr>
          <w:rFonts w:ascii="DejaVu Sans Mono" w:hAnsi="DejaVu Sans Mono" w:eastAsia="DejaVu Sans Mono" w:cs="DejaVu Sans Mono"/>
          <w:b w:val="0"/>
          <w:sz w:val="16"/>
        </w:rPr>
        <w:t xml:space="preserve"> #26 QCD비섭동  "쿼크는 왜 절대 혼자 못 빠져나오나(색가둠)?"</w:t>
      </w:r>
    </w:p>
    <w:p>
      <w:r>
        <w:rPr>
          <w:rFonts w:ascii="DejaVu Sans Mono" w:hAnsi="DejaVu Sans Mono" w:eastAsia="DejaVu Sans Mono" w:cs="DejaVu Sans Mono"/>
          <w:b w:val="0"/>
          <w:sz w:val="16"/>
        </w:rPr>
        <w:t xml:space="preserve"> #27 얽힘위상   "얽힘에도 '모양(위상)'이 있어 분류할 수 있나?"</w:t>
      </w:r>
    </w:p>
    <w:p>
      <w:r>
        <w:rPr>
          <w:rFonts w:ascii="DejaVu Sans Mono" w:hAnsi="DejaVu Sans Mono" w:eastAsia="DejaVu Sans Mono" w:cs="DejaVu Sans Mono"/>
          <w:b w:val="0"/>
          <w:sz w:val="16"/>
        </w:rPr>
        <w:t xml:space="preserve"> #28 붕괴경계   "양자와 고전의 경계는 정확히 어디서 갈리나?"</w:t>
      </w:r>
    </w:p>
    <w:p>
      <w:r>
        <w:rPr>
          <w:rFonts w:ascii="DejaVu Sans Mono" w:hAnsi="DejaVu Sans Mono" w:eastAsia="DejaVu Sans Mono" w:cs="DejaVu Sans Mono"/>
          <w:b w:val="0"/>
          <w:sz w:val="16"/>
        </w:rPr>
        <w:t xml:space="preserve"> #29 비마르코프 "과거를 '기억하는' 양자 잡음을 어떻게 식으로 쓰나?"</w:t>
      </w:r>
    </w:p>
    <w:p>
      <w:r>
        <w:rPr>
          <w:rFonts w:ascii="DejaVu Sans Mono" w:hAnsi="DejaVu Sans Mono" w:eastAsia="DejaVu Sans Mono" w:cs="DejaVu Sans Mono"/>
          <w:b w:val="0"/>
          <w:sz w:val="16"/>
        </w:rPr>
        <w:t xml:space="preserve"> #30 위상절연체 "속은 막혔는데 표면에만 전류가 흐르는 건 어떤 '위상수'가 정하나?"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6. 사슬 흐름도 — 기반에서 난제까지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F00 논리·집합           "참·거짓·모음을 어떻게 정확히 적나?"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F01~F05 수·복소수·무한·함수·지수로그   "수를 어디까지 늘릴 수 있나?"</w:t>
      </w:r>
    </w:p>
    <w:p>
      <w:r>
        <w:rPr>
          <w:rFonts w:ascii="DejaVu Sans Mono" w:hAnsi="DejaVu Sans Mono" w:eastAsia="DejaVu Sans Mono" w:cs="DejaVu Sans Mono"/>
          <w:b w:val="0"/>
          <w:sz w:val="16"/>
        </w:rPr>
        <w:t xml:space="preserve">     │  (F04 함수 ──"각도·회전·반복을 함수로 어떻게 적나?"──▶ F04+ 삼각함수 ──▶ F05 지수로그)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F06 미분 ──⑤"거꾸로 쌓으면?"──▶ F07 적분 ──▶ F08 급수·테일러</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F09 벡터·내적 ──▶ F10 행렬 ──▶ F11 고유값 ──▶ F12 확률 ──▶ F13 미분방정식</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무기고 200 (지구01~20) — 도구를 벼린다                  │</w:t>
      </w:r>
    </w:p>
    <w:p>
      <w:r>
        <w:rPr>
          <w:rFonts w:ascii="DejaVu Sans Mono" w:hAnsi="DejaVu Sans Mono" w:eastAsia="DejaVu Sans Mono" w:cs="DejaVu Sans Mono"/>
          <w:b w:val="0"/>
          <w:sz w:val="16"/>
        </w:rPr>
        <w:t xml:space="preserve">  │  선형대수·대칭성·기하·확률정보·이산CS·함수해석·최적화·카오스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〈각성서〉 도구를 만드는 법 추출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〈단련 전장〉 30난제 × 새 연산자 설계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화살표 위의 따옴표가 그 단계를 여는 의문이다. 이 의문들이 끊기지 않고 30난제까지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다음(파일 02):** 사슬의 첫 말뚝을 박는다. "참과 거짓을 어떻게 한 점 오차 없이 적는가(F00)"에서 출발해, "0÷0이라는 벽을 무한이라는 우회로로 넘을 수 있나(F06 미분)"까지 오른다.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02_A0_기반사슬_F00-F06.md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144684"/>
            <wp:docPr id="1" name="Picture 1"/>
            <wp:cNvGraphicFramePr>
              <a:graphicFrameLocks noChangeAspect="1"/>
            </wp:cNvGraphicFramePr>
            <a:graphic>
              <a:graphicData uri="http://schemas.openxmlformats.org/drawingml/2006/picture">
                <pic:pic>
                  <pic:nvPicPr>
                    <pic:cNvPr id="0" name="trig_sincos.png"/>
                    <pic:cNvPicPr/>
                  </pic:nvPicPr>
                  <pic:blipFill>
                    <a:blip r:embed="rId9"/>
                    <a:stretch>
                      <a:fillRect/>
                    </a:stretch>
                  </pic:blipFill>
                  <pic:spPr>
                    <a:xfrm>
                      <a:off x="0" y="0"/>
                      <a:ext cx="4389120" cy="2144684"/>
                    </a:xfrm>
                    <a:prstGeom prst="rect"/>
                  </pic:spPr>
                </pic:pic>
              </a:graphicData>
            </a:graphic>
          </wp:inline>
        </w:drawing>
      </w:r>
    </w:p>
    <w:p>
      <w:pPr>
        <w:jc w:val="center"/>
      </w:pPr>
      <w:r>
        <w:rPr>
          <w:rFonts w:ascii="DejaVu Sans Mono" w:hAnsi="DejaVu Sans Mono" w:eastAsia="DejaVu Sans Mono" w:cs="DejaVu Sans Mono"/>
          <w:b w:val="0"/>
          <w:color w:val="8B1A1A"/>
          <w:sz w:val="16"/>
        </w:rPr>
        <w:t>[그림] sin·cos 파형 — 같은 물결이 90° 어긋난 것</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144684"/>
            <wp:docPr id="2" name="Picture 2"/>
            <wp:cNvGraphicFramePr>
              <a:graphicFrameLocks noChangeAspect="1"/>
            </wp:cNvGraphicFramePr>
            <a:graphic>
              <a:graphicData uri="http://schemas.openxmlformats.org/drawingml/2006/picture">
                <pic:pic>
                  <pic:nvPicPr>
                    <pic:cNvPr id="0" name="trig_tan.png"/>
                    <pic:cNvPicPr/>
                  </pic:nvPicPr>
                  <pic:blipFill>
                    <a:blip r:embed="rId10"/>
                    <a:stretch>
                      <a:fillRect/>
                    </a:stretch>
                  </pic:blipFill>
                  <pic:spPr>
                    <a:xfrm>
                      <a:off x="0" y="0"/>
                      <a:ext cx="4389120" cy="2144684"/>
                    </a:xfrm>
                    <a:prstGeom prst="rect"/>
                  </pic:spPr>
                </pic:pic>
              </a:graphicData>
            </a:graphic>
          </wp:inline>
        </w:drawing>
      </w:r>
    </w:p>
    <w:p>
      <w:pPr>
        <w:jc w:val="center"/>
      </w:pPr>
      <w:r>
        <w:rPr>
          <w:rFonts w:ascii="DejaVu Sans Mono" w:hAnsi="DejaVu Sans Mono" w:eastAsia="DejaVu Sans Mono" w:cs="DejaVu Sans Mono"/>
          <w:b w:val="0"/>
          <w:color w:val="8B1A1A"/>
          <w:sz w:val="16"/>
        </w:rPr>
        <w:t>[그림] tan θ = sin/cos, cos=0인 곳에서 ∞로 발산(점근선)</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4304169"/>
            <wp:docPr id="3" name="Picture 3"/>
            <wp:cNvGraphicFramePr>
              <a:graphicFrameLocks noChangeAspect="1"/>
            </wp:cNvGraphicFramePr>
            <a:graphic>
              <a:graphicData uri="http://schemas.openxmlformats.org/drawingml/2006/picture">
                <pic:pic>
                  <pic:nvPicPr>
                    <pic:cNvPr id="0" name="unit_circle.png"/>
                    <pic:cNvPicPr/>
                  </pic:nvPicPr>
                  <pic:blipFill>
                    <a:blip r:embed="rId11"/>
                    <a:stretch>
                      <a:fillRect/>
                    </a:stretch>
                  </pic:blipFill>
                  <pic:spPr>
                    <a:xfrm>
                      <a:off x="0" y="0"/>
                      <a:ext cx="4389120" cy="4304169"/>
                    </a:xfrm>
                    <a:prstGeom prst="rect"/>
                  </pic:spPr>
                </pic:pic>
              </a:graphicData>
            </a:graphic>
          </wp:inline>
        </w:drawing>
      </w:r>
    </w:p>
    <w:p>
      <w:pPr>
        <w:jc w:val="center"/>
      </w:pPr>
      <w:r>
        <w:rPr>
          <w:rFonts w:ascii="DejaVu Sans Mono" w:hAnsi="DejaVu Sans Mono" w:eastAsia="DejaVu Sans Mono" w:cs="DejaVu Sans Mono"/>
          <w:b w:val="0"/>
          <w:color w:val="8B1A1A"/>
          <w:sz w:val="16"/>
        </w:rPr>
        <w:t>[그림] 단위원과 오일러 e^{iθ}=cosθ+i·sinθ</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4231372"/>
            <wp:docPr id="4" name="Picture 4"/>
            <wp:cNvGraphicFramePr>
              <a:graphicFrameLocks noChangeAspect="1"/>
            </wp:cNvGraphicFramePr>
            <a:graphic>
              <a:graphicData uri="http://schemas.openxmlformats.org/drawingml/2006/picture">
                <pic:pic>
                  <pic:nvPicPr>
                    <pic:cNvPr id="0" name="roots_unity.png"/>
                    <pic:cNvPicPr/>
                  </pic:nvPicPr>
                  <pic:blipFill>
                    <a:blip r:embed="rId12"/>
                    <a:stretch>
                      <a:fillRect/>
                    </a:stretch>
                  </pic:blipFill>
                  <pic:spPr>
                    <a:xfrm>
                      <a:off x="0" y="0"/>
                      <a:ext cx="4389120" cy="4231372"/>
                    </a:xfrm>
                    <a:prstGeom prst="rect"/>
                  </pic:spPr>
                </pic:pic>
              </a:graphicData>
            </a:graphic>
          </wp:inline>
        </w:drawing>
      </w:r>
    </w:p>
    <w:p>
      <w:pPr>
        <w:jc w:val="center"/>
      </w:pPr>
      <w:r>
        <w:rPr>
          <w:rFonts w:ascii="DejaVu Sans Mono" w:hAnsi="DejaVu Sans Mono" w:eastAsia="DejaVu Sans Mono" w:cs="DejaVu Sans Mono"/>
          <w:b w:val="0"/>
          <w:color w:val="8B1A1A"/>
          <w:sz w:val="16"/>
        </w:rPr>
        <w:t>[그림] 복소평면 위 1의 6제곱근(정육각형)</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585372"/>
            <wp:docPr id="5" name="Picture 5"/>
            <wp:cNvGraphicFramePr>
              <a:graphicFrameLocks noChangeAspect="1"/>
            </wp:cNvGraphicFramePr>
            <a:graphic>
              <a:graphicData uri="http://schemas.openxmlformats.org/drawingml/2006/picture">
                <pic:pic>
                  <pic:nvPicPr>
                    <pic:cNvPr id="0" name="explog.png"/>
                    <pic:cNvPicPr/>
                  </pic:nvPicPr>
                  <pic:blipFill>
                    <a:blip r:embed="rId13"/>
                    <a:stretch>
                      <a:fillRect/>
                    </a:stretch>
                  </pic:blipFill>
                  <pic:spPr>
                    <a:xfrm>
                      <a:off x="0" y="0"/>
                      <a:ext cx="4389120" cy="2585372"/>
                    </a:xfrm>
                    <a:prstGeom prst="rect"/>
                  </pic:spPr>
                </pic:pic>
              </a:graphicData>
            </a:graphic>
          </wp:inline>
        </w:drawing>
      </w:r>
    </w:p>
    <w:p>
      <w:pPr>
        <w:jc w:val="center"/>
      </w:pPr>
      <w:r>
        <w:rPr>
          <w:rFonts w:ascii="DejaVu Sans Mono" w:hAnsi="DejaVu Sans Mono" w:eastAsia="DejaVu Sans Mono" w:cs="DejaVu Sans Mono"/>
          <w:b w:val="0"/>
          <w:color w:val="8B1A1A"/>
          <w:sz w:val="16"/>
        </w:rPr>
        <w:t>[그림] 지수 eˣ(성장) vs 로그 ln x(곱을 합으로) — 거울짝</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946122"/>
            <wp:docPr id="6" name="Picture 6"/>
            <wp:cNvGraphicFramePr>
              <a:graphicFrameLocks noChangeAspect="1"/>
            </wp:cNvGraphicFramePr>
            <a:graphic>
              <a:graphicData uri="http://schemas.openxmlformats.org/drawingml/2006/picture">
                <pic:pic>
                  <pic:nvPicPr>
                    <pic:cNvPr id="0" name="derivative.png"/>
                    <pic:cNvPicPr/>
                  </pic:nvPicPr>
                  <pic:blipFill>
                    <a:blip r:embed="rId14"/>
                    <a:stretch>
                      <a:fillRect/>
                    </a:stretch>
                  </pic:blipFill>
                  <pic:spPr>
                    <a:xfrm>
                      <a:off x="0" y="0"/>
                      <a:ext cx="4389120" cy="2946122"/>
                    </a:xfrm>
                    <a:prstGeom prst="rect"/>
                  </pic:spPr>
                </pic:pic>
              </a:graphicData>
            </a:graphic>
          </wp:inline>
        </w:drawing>
      </w:r>
    </w:p>
    <w:p>
      <w:pPr>
        <w:jc w:val="center"/>
      </w:pPr>
      <w:r>
        <w:rPr>
          <w:rFonts w:ascii="DejaVu Sans Mono" w:hAnsi="DejaVu Sans Mono" w:eastAsia="DejaVu Sans Mono" w:cs="DejaVu Sans Mono"/>
          <w:b w:val="0"/>
          <w:color w:val="8B1A1A"/>
          <w:sz w:val="16"/>
        </w:rPr>
        <w:t>[그림] 미분 = 접선의 기울기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A0 기반사슬 F00~F06 · 다루는 항목: 논리부터 미분까지</w:t>
      </w:r>
    </w:p>
    <w:p>
      <w:r>
        <w:rPr>
          <w:rFonts w:ascii="DejaVu Sans Mono" w:hAnsi="DejaVu Sans Mono" w:eastAsia="DejaVu Sans Mono" w:cs="DejaVu Sans Mono"/>
          <w:b/>
          <w:color w:val="1F3A6E"/>
          <w:sz w:val="20"/>
        </w:rPr>
        <w:t>← 직전: "참과 거짓·모음을 어떻게 한 점 오차 없이 적나?"(파일 01)  |  → 다음: "변화를 거꾸로 쌓으면 원래가 되살아날까?"(파일 03, F07 적분)</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F00 [x] F01 [x] F02 [x] F03 [x] F04 [x] F04+ 삼각함수 [x] F05 [x] F06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사슬의 첫 말뚝이다. 파일 01(README)이 "참과 거짓·모음을 어떻게 한 점 오차 없이 적느냐"고 물으며 끝났다. 그 질문을 F00이 받는다. 그 뒤로 F00의 마지막 의문이 F01의 첫 의문으로, F01의 마지막이 F02의 첫으로… 일곱 개의 카드가 한 줄의 끊김 없는 사슬이 되어 미분(F06)까지 오르고, 미분의 마지막 의문이 다음 파일(F07 적분)을 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기반 파일이므로 각 카드는 R0(중2의 눈)부터 R5(최전선 너머·철학적 한계)까지 간다. 단(段)이 바뀔 때마다 `▲ 다음 단으로 — 이유:` 표지를 박는다. 모든 기호는 첫 등장 시 그 자리에서 한 글자씩 해부한다. "이 꼬부랑이 무엇이냐"를 말로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[F00] 논리·집합·증명 (Logic, Sets, Proof)</w:t>
      </w:r>
    </w:p>
    <w:p>
      <w:r>
        <w:rPr>
          <w:rFonts w:ascii="DejaVu Sans Mono" w:hAnsi="DejaVu Sans Mono" w:eastAsia="DejaVu Sans Mono" w:cs="DejaVu Sans Mono"/>
          <w:b w:val="0"/>
          <w:sz w:val="16"/>
        </w:rPr>
        <w:t xml:space="preserve">  선행: (없음 — 사슬의 첫 말뚝) → 잠금해제: 난제#2(P vs NP)/F01 수와 상수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중2의 말로: "참(맞다)과 거짓(틀리다)을 어떻게 한 점의 오차도 없이 적을 수 있을까? 그리고 '왜 그게 맞는지'를, 우기지 않고, 누가 봐도 빠져나갈 틈 없이 어떻게 보일까?"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우리는 평소 "이거 맞지?", "당연하지"라고 말한다. 그런데 "당연하다"는 말은 사람마다 기준이 다르다. 어떤 사람에겐 당연한 게 어떤 사람에겐 안 당연하다. 그래서 수학은 가장 먼저 이 질문을 푼다: **말의 안개를 걷어내고, 참·거짓을 기호로 못 박는 자(尺)**를 만들 수 있는가? 그리고 그 자로 잰 "참"들을 사슬처럼 이어, 시작(가정)에서 끝(결론)까지 한 칸도 못 건너뛰게 만들 수 있는가?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이것이 사슬 전체의 첫 말뚝이다. 왜냐하면 뒤에 나올 모든 도구—수, 무한, 미분, 행렬, 양자상태—는 전부 "이것이 참이다"라는 문장 위에 쌓이기 때문이다. 바닥의 문법이 흔들리면 위층 전부가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 — 기존 도구(일상 언어)가 정확히 어디서 무너지나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일상 언어로 "증명"을 하려 하면 정확히 세 군데에서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1) **모호함.** "큰 수", "가까운", "거의" 같은 말은 경계가 없다. 100은 큰 수인가? 99는? 어디서 끊기는지 아무도 못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2) **숨은 건너뜀.** "A니까 당연히 B지" — 이 "당연히" 안에 사실은 여러 단계가 숨어 있다. 그 숨은 단계 하나가 틀리면 결론 전체가 거짓인데, 일상 언어는 그 틈을 못 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3) **자기 모순(역설).** 일상 언어는 자기 자신을 가리킬 수 있다. "이 문장은 거짓이다"라는 문장을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 문장은 거짓이다."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참이라고 치면 ──▶ 내용대로 거짓이어야 함  (참인데 거짓?)</w:t>
      </w:r>
    </w:p>
    <w:p>
      <w:r>
        <w:rPr>
          <w:rFonts w:ascii="DejaVu Sans Mono" w:hAnsi="DejaVu Sans Mono" w:eastAsia="DejaVu Sans Mono" w:cs="DejaVu Sans Mono"/>
          <w:b w:val="0"/>
          <w:sz w:val="16"/>
        </w:rPr>
        <w:t xml:space="preserve">     거짓이라고 치면 ─▶ 내용이 틀렸으니 참이어야 함 (거짓인데 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참도 거짓도 못 됨 — 자가 폭발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문장은 참으로 놓아도 거짓으로 놓아도 모순이 터진다. 일상 언어에는 이런 폭탄이 곳곳에 있다. 이걸 그대로 두면 "참"이라는 말 자체를 믿을 수 없다. 그래서 새 도구가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벽을 넘는 새 도구: 논리 기호·집합·증명 사슬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세 가지를 처음부터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 1) **명제(proposition).** 참 또는 거짓 둘 중 정확히 하나로만 판정되는 문장. "2는 짝수다"는 명제(참). "이 김치 맛있다"는 명제가 아니다(사람마다 다름). 명제만 다룬다 — 이것으로 벽 1(모호함)을 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 2) **논리 연결사.** 명제를 조립하는 부품. `∧`(그리고), `∨`(또는), `¬`(아니다), `⇒`(…이면 …이다), `⇔`(서로 같은 말). 각 부품은 입력 참·거짓에 대해 출력이 표 하나로 완전히 정해진다(진리표). 사람 기분이 끼어들 틈이 0이다.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 3) **집합(set)과 멤버 기호 `∈`.** "모음"을 적는 그릇. 원소들을 모은 것이 집합. 어떤 것 x가 그 모음 A 안에 있으면 `x ∈ A`라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 4) **증명(proof).** 가정(이미 참인 것)에서 출발해, 매 칸 논리 규칙 하나만 써서, 결론까지 가는 참 문장의 사슬. 건너뜀 0칸 — 이것으로 벽 2를 막는다. 그리고 자기 자신을 함부로 못 가리키게 "층(layer)"을 나눠 벽 3(역설)을 가둔다.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참·거짓을 ⭕/❌ 두 칸으로 본다. "그리고"는 둘 다 ⭕여야 ⭕. "또는"은 하나만 ⭕여도 ⭕. "아니다"는 ⭕↔❌ 뒤집기. "A이면 B"는 "A를 약속했는데 B를 안 지켰을 때만 거짓, 나머진 다 참". 집합은 "원소를 담은 봉지". 증명은 "도미노" — 첫 도미노를 밀면(가정) 규칙대로 한 칸씩 쓰러져 마지막 칸(결론)까지 닿는다.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 그림만으로는 "또는"이 정확히 어떤 경우에 참인지, "A이면 B"의 헷갈리는 경우(A가 거짓일 때)를 못 박지 못한다. 표로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기호를 손으로 적는다</w:t>
      </w:r>
    </w:p>
    <w:p>
      <w:r>
        <w:rPr>
          <w:rFonts w:ascii="DejaVu Sans Mono" w:hAnsi="DejaVu Sans Mono" w:eastAsia="DejaVu Sans Mono" w:cs="DejaVu Sans Mono"/>
          <w:b w:val="0"/>
          <w:sz w:val="16"/>
        </w:rPr>
        <w:t>이제 모든 기호를 한 글자씩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(그리고, AND): ⓐ두 명제 사이에 놓는 부품. ⓑ둘 다 참일 때만 참. ⓒ역할은 "조건을 동시에 건다". ⓓ "x가 짝수 ∧ x가 3의 배수"처럼 조건 합치기를 가능케.</w:t>
      </w:r>
    </w:p>
    <w:p>
      <w:r>
        <w:rPr>
          <w:rFonts w:ascii="DejaVu Sans Mono" w:hAnsi="DejaVu Sans Mono" w:eastAsia="DejaVu Sans Mono" w:cs="DejaVu Sans Mono"/>
          <w:b w:val="0"/>
          <w:sz w:val="16"/>
        </w:rPr>
        <w:t xml:space="preserve">   진리표(왼쪽이 입력, 오른쪽이 출력):</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P  Q | P∧Q</w:t>
      </w:r>
    </w:p>
    <w:p>
      <w:r>
        <w:rPr>
          <w:rFonts w:ascii="DejaVu Sans Mono" w:hAnsi="DejaVu Sans Mono" w:eastAsia="DejaVu Sans Mono" w:cs="DejaVu Sans Mono"/>
          <w:b w:val="0"/>
          <w:sz w:val="16"/>
        </w:rPr>
        <w:t xml:space="preserve">   참 참 |  참</w:t>
      </w:r>
    </w:p>
    <w:p>
      <w:r>
        <w:rPr>
          <w:rFonts w:ascii="DejaVu Sans Mono" w:hAnsi="DejaVu Sans Mono" w:eastAsia="DejaVu Sans Mono" w:cs="DejaVu Sans Mono"/>
          <w:b w:val="0"/>
          <w:sz w:val="16"/>
        </w:rPr>
        <w:t xml:space="preserve">   참 거 |  거</w:t>
      </w:r>
    </w:p>
    <w:p>
      <w:r>
        <w:rPr>
          <w:rFonts w:ascii="DejaVu Sans Mono" w:hAnsi="DejaVu Sans Mono" w:eastAsia="DejaVu Sans Mono" w:cs="DejaVu Sans Mono"/>
          <w:b w:val="0"/>
          <w:sz w:val="16"/>
        </w:rPr>
        <w:t xml:space="preserve">   거 참 |  거</w:t>
      </w:r>
    </w:p>
    <w:p>
      <w:r>
        <w:rPr>
          <w:rFonts w:ascii="DejaVu Sans Mono" w:hAnsi="DejaVu Sans Mono" w:eastAsia="DejaVu Sans Mono" w:cs="DejaVu Sans Mono"/>
          <w:b w:val="0"/>
          <w:sz w:val="16"/>
        </w:rPr>
        <w:t xml:space="preserve">   거 거 |  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 (또는, OR): ⓐ두 명제 사이 부품. ⓑ적어도 하나가 참이면 참(둘 다 참이어도 참 — 일상의 "둘 중 하나"와 다름에 주의). ⓒ"여러 길 중 아무거나". ⓓ경우 나누기를 가능케.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P  Q | P∨Q</w:t>
      </w:r>
    </w:p>
    <w:p>
      <w:r>
        <w:rPr>
          <w:rFonts w:ascii="DejaVu Sans Mono" w:hAnsi="DejaVu Sans Mono" w:eastAsia="DejaVu Sans Mono" w:cs="DejaVu Sans Mono"/>
          <w:b w:val="0"/>
          <w:sz w:val="16"/>
        </w:rPr>
        <w:t xml:space="preserve">   참 참 |  참</w:t>
      </w:r>
    </w:p>
    <w:p>
      <w:r>
        <w:rPr>
          <w:rFonts w:ascii="DejaVu Sans Mono" w:hAnsi="DejaVu Sans Mono" w:eastAsia="DejaVu Sans Mono" w:cs="DejaVu Sans Mono"/>
          <w:b w:val="0"/>
          <w:sz w:val="16"/>
        </w:rPr>
        <w:t xml:space="preserve">   참 거 |  참</w:t>
      </w:r>
    </w:p>
    <w:p>
      <w:r>
        <w:rPr>
          <w:rFonts w:ascii="DejaVu Sans Mono" w:hAnsi="DejaVu Sans Mono" w:eastAsia="DejaVu Sans Mono" w:cs="DejaVu Sans Mono"/>
          <w:b w:val="0"/>
          <w:sz w:val="16"/>
        </w:rPr>
        <w:t xml:space="preserve">   거 참 |  참</w:t>
      </w:r>
    </w:p>
    <w:p>
      <w:r>
        <w:rPr>
          <w:rFonts w:ascii="DejaVu Sans Mono" w:hAnsi="DejaVu Sans Mono" w:eastAsia="DejaVu Sans Mono" w:cs="DejaVu Sans Mono"/>
          <w:b w:val="0"/>
          <w:sz w:val="16"/>
        </w:rPr>
        <w:t xml:space="preserve">   거 거 |  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 (아니다, NOT): ⓐ명제 앞에 붙는 뒤집개. ⓑ참↔거짓. ⓒ"반대". ⓓ"~가 아니다"를 정확히 적게.</w:t>
      </w:r>
    </w:p>
    <w:p>
      <w:r>
        <w:rPr>
          <w:rFonts w:ascii="DejaVu Sans Mono" w:hAnsi="DejaVu Sans Mono" w:eastAsia="DejaVu Sans Mono" w:cs="DejaVu Sans Mono"/>
          <w:b w:val="0"/>
          <w:sz w:val="16"/>
        </w:rPr>
        <w:t>· `⇒` (…이면 …이다, 함의): ⓐ"P ⇒ Q"는 "P가 참이면 Q도 참"이라는 약속. ⓑ오직 P가 참인데 Q가 거짓일 때만 거짓, 나머지 셋은 모두 참. ⓒ"조건부 보장". ⓓ증명 한 칸 한 칸을 잇는 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P  Q | P⇒Q</w:t>
      </w:r>
    </w:p>
    <w:p>
      <w:r>
        <w:rPr>
          <w:rFonts w:ascii="DejaVu Sans Mono" w:hAnsi="DejaVu Sans Mono" w:eastAsia="DejaVu Sans Mono" w:cs="DejaVu Sans Mono"/>
          <w:b w:val="0"/>
          <w:sz w:val="16"/>
        </w:rPr>
        <w:t xml:space="preserve">   참 참 |  참</w:t>
      </w:r>
    </w:p>
    <w:p>
      <w:r>
        <w:rPr>
          <w:rFonts w:ascii="DejaVu Sans Mono" w:hAnsi="DejaVu Sans Mono" w:eastAsia="DejaVu Sans Mono" w:cs="DejaVu Sans Mono"/>
          <w:b w:val="0"/>
          <w:sz w:val="16"/>
        </w:rPr>
        <w:t xml:space="preserve">   참 거 |  거   ← 약속을 깬 유일한 경우</w:t>
      </w:r>
    </w:p>
    <w:p>
      <w:r>
        <w:rPr>
          <w:rFonts w:ascii="DejaVu Sans Mono" w:hAnsi="DejaVu Sans Mono" w:eastAsia="DejaVu Sans Mono" w:cs="DejaVu Sans Mono"/>
          <w:b w:val="0"/>
          <w:sz w:val="16"/>
        </w:rPr>
        <w:t xml:space="preserve">   거 참 |  참   ← P가 거짓이면 약속은 안 깨진 것 (공허하게 참)</w:t>
      </w:r>
    </w:p>
    <w:p>
      <w:r>
        <w:rPr>
          <w:rFonts w:ascii="DejaVu Sans Mono" w:hAnsi="DejaVu Sans Mono" w:eastAsia="DejaVu Sans Mono" w:cs="DejaVu Sans Mono"/>
          <w:b w:val="0"/>
          <w:sz w:val="16"/>
        </w:rPr>
        <w:t xml:space="preserve">   거 거 |  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여기 "P가 거짓이면 무조건 참"이 중2에겐 가장 헷갈린다. 비유: "비 오면 우산 쓴다"는 약속은, 비가 안 오는 날엔 우산을 쓰든 안 쓰든 약속을 깬 게 아니다. 그래서 참.</w:t>
      </w:r>
    </w:p>
    <w:p>
      <w:r>
        <w:rPr>
          <w:rFonts w:ascii="DejaVu Sans Mono" w:hAnsi="DejaVu Sans Mono" w:eastAsia="DejaVu Sans Mono" w:cs="DejaVu Sans Mono"/>
          <w:b w:val="0"/>
          <w:sz w:val="16"/>
        </w:rPr>
        <w:t xml:space="preserve">   이 "공허한 참(vacuous truth)"을 비유 말고 *집합*으로 못 박으면 더 단단해진다. 조건 P를 만족하는 원소의 모음을 집합 A, Q를 만족하는 모음을 B라 하자. 'P이면 Q'는 집합으로 A⊂B(A가 B에 통째로 들어감)다 — `⊂`(부분집합, subset)는 첫 등장이니 해부하면 "왼쪽 봉지의 원소가 하나도 빠짐없이 오른쪽 봉지에도 들어 있다"는 포함 도장이다(예: 짝수 ⊂ 정수). 그런데 P가 거짓이라 P를 만족하는 원소가 하나도 없으면 A=∅이다 — `∅`(공집합, empty set) 역시 첫 등장이니 해부하면 "원소가 단 하나도 없는 텅 빈 봉지"다(해가 없음을 '해의 집합=∅'으로 적는 그 기호). 공집합은 '아무것도 없으니 어떤 모음에도 통째로 들어간다' — ∅⊂B는 언제나 참이다. 중2 비유로는, 빈 상자를 다른 어떤 상자 안에 넣어도 "빈 상자의 내용물이 그 상자 밖으로 삐져나왔다"고 트집 잡을 건더기가 0개라, 트집이 원천 불가능한 것과 같다(어긴 사례를 단 하나도 못 찾으니 약속은 안 깨졌다=참). 이것이 공허한 참이 수학 토대에서 살아남는 유일한 방식이다.</w:t>
      </w:r>
    </w:p>
    <w:p>
      <w:r>
        <w:rPr>
          <w:rFonts w:ascii="DejaVu Sans Mono" w:hAnsi="DejaVu Sans Mono" w:eastAsia="DejaVu Sans Mono" w:cs="DejaVu Sans Mono"/>
          <w:b w:val="0"/>
          <w:sz w:val="16"/>
        </w:rPr>
        <w:t>· `⇔` (서로 같은 말, 동치): ⓐ"P ⇔ Q"는 "P ⇒ Q 이고 Q ⇒ P". ⓑ둘의 참·거짓이 항상 똑같을 때만 참. ⓒ"완전히 같은 조건". ⓓ정의를 적을 때 쓴다.</w:t>
      </w:r>
    </w:p>
    <w:p>
      <w:r>
        <w:rPr>
          <w:rFonts w:ascii="DejaVu Sans Mono" w:hAnsi="DejaVu Sans Mono" w:eastAsia="DejaVu Sans Mono" w:cs="DejaVu Sans Mono"/>
          <w:b w:val="0"/>
          <w:sz w:val="16"/>
        </w:rPr>
        <w:t>· `∀` (모든, for all): ⓐ"모든 …에 대해". ⓑ뒤따르는 문장이 그 범위의 *전부*에 대해 참이라고 주장. ⓒ"예외 0개 선언". ⓓ "∀x, x+0=x"는 "어떤 수든 0을 더하면 그대로"를 한 줄로.</w:t>
      </w:r>
    </w:p>
    <w:p>
      <w:r>
        <w:rPr>
          <w:rFonts w:ascii="DejaVu Sans Mono" w:hAnsi="DejaVu Sans Mono" w:eastAsia="DejaVu Sans Mono" w:cs="DejaVu Sans Mono"/>
          <w:b w:val="0"/>
          <w:sz w:val="16"/>
        </w:rPr>
        <w:t>· `∃` (어떤 …가 있다, there exists): ⓐ"…인 것이 적어도 하나 있다". ⓑ하나만 찾으면 참. ⓒ"존재 선언". ⓓ "∃x, x·x=2"는 "제곱하면 2 되는 수가 있다"(이게 뒤에 무리수로 이어진다).</w:t>
      </w:r>
    </w:p>
    <w:p>
      <w:r>
        <w:rPr>
          <w:rFonts w:ascii="DejaVu Sans Mono" w:hAnsi="DejaVu Sans Mono" w:eastAsia="DejaVu Sans Mono" w:cs="DejaVu Sans Mono"/>
          <w:b w:val="0"/>
          <w:sz w:val="16"/>
        </w:rPr>
        <w:t>· `∈` (원소이다, is in): ⓐ왼쪽 것이 오른쪽 집합의 원소임. ⓑ"x ∈ A"=x는 A의 멤버. ⓒ"소속 도장". ⓓ수의 종류(ℕ,ℤ,ℝ…)를 한 글자로 표시하게.</w:t>
      </w:r>
    </w:p>
    <w:p>
      <w:r>
        <w:rPr>
          <w:rFonts w:ascii="DejaVu Sans Mono" w:hAnsi="DejaVu Sans Mono" w:eastAsia="DejaVu Sans Mono" w:cs="DejaVu Sans Mono"/>
          <w:b w:val="0"/>
          <w:sz w:val="16"/>
        </w:rPr>
        <w:t>· `⊂` (부분집합, subset): ⓐ"A ⊂ B"=A의 원소가 전부 B에도 있음. ⓑA는 B 안에 통째로 들어감. ⓒ"포함 관계". ⓓ "짝수 ⊂ 정수"처럼 종류의 층을 그리게.</w:t>
      </w:r>
    </w:p>
    <w:p>
      <w:r>
        <w:rPr>
          <w:rFonts w:ascii="DejaVu Sans Mono" w:hAnsi="DejaVu Sans Mono" w:eastAsia="DejaVu Sans Mono" w:cs="DejaVu Sans Mono"/>
          <w:b w:val="0"/>
          <w:sz w:val="16"/>
        </w:rPr>
        <w:t>· `∅` (공집합): ⓐ원소가 하나도 없는 집합. ⓑ"텅 빈 봉지". ⓒ"아무것도 없음을 정확히 적기". ⓓ "해가 없다"를 "해의 집합 = ∅"으로 못 박게.</w:t>
      </w:r>
    </w:p>
    <w:p>
      <w:r>
        <w:rPr>
          <w:rFonts w:ascii="DejaVu Sans Mono" w:hAnsi="DejaVu Sans Mono" w:eastAsia="DejaVu Sans Mono" w:cs="DejaVu Sans Mono"/>
          <w:b w:val="0"/>
          <w:sz w:val="16"/>
        </w:rPr>
        <w:t>· `∩`(교집합, 둘 다에 든 것) / `∪`(합집합, 둘 중 하나에라도 든 것): ⓐ집합 두 개를 합치는 두 방식. ⓑ∩은 겹치는 부분, ∪는 다 모은 것. ⓒ"AND·OR의 집합판". ⓓ조건을 봉지로 다루게.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증명 한 칸 = "이미 참인 것 + 규칙 1개 ⇒ 새 참 1개". 예: 전건긍정(modus ponens) — `P`가 참이고 `P ⇒ Q`가 참이면 `Q`가 참. 이 한 규칙만 반복해도 긴 사슬이 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진리표는 부품을 정의했을 뿐, "어떤 규칙들을 바닥(공리)으로 깔아야 모순 없이 모든 참을 뽑아낼 수 있나"는 아직 안 정했다. 토대 자체를 엄밀히 깔아야 한다.</w:t>
      </w:r>
    </w:p>
    <w:p>
      <w:r>
        <w:rPr>
          <w:rFonts w:ascii="DejaVu Sans Mono" w:hAnsi="DejaVu Sans Mono" w:eastAsia="DejaVu Sans Mono" w:cs="DejaVu Sans Mono"/>
          <w:b w:val="0"/>
          <w:sz w:val="16"/>
        </w:rPr>
        <w:t xml:space="preserve">   [앞 단계 도구가 파산하는 장면] 진리표(R1)는 "P∧Q", "P⇒Q" 같은 문장 *하나하나*가 참인지 거짓인지는 표로 딱 가린다. 그런데 R0의 거짓말쟁이 문장("이 문장은 거짓이다")을 다시 데려와 진리표에 넣어 보면, P칸에 참을 써도 거짓이 튀어나오고 거짓을 써도 참이 튀어나와 — 표의 칸이 영원히 안 채워진다. 진리표는 "한 문장의 참·거짓"은 재지만 "어떤 문장을 *애초에 만들어도 되는가*"는 못 막는다. 이 구멍을 안 메우면, 아무 말이나 집합으로 모으는 순간 러셀 역설이라는 폭탄(R2에서 본다)이 토대에서 터진다. ∴ 진리표를 버리는 게 아니라, 그 *밑에* "어떤 문장·집합을 합법으로 칠지" 정하는 공리(axiom)를 깔러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엄밀한 토대</w:t>
      </w:r>
    </w:p>
    <w:p>
      <w:r>
        <w:rPr>
          <w:rFonts w:ascii="DejaVu Sans Mono" w:hAnsi="DejaVu Sans Mono" w:eastAsia="DejaVu Sans Mono" w:cs="DejaVu Sans Mono"/>
          <w:b w:val="0"/>
          <w:sz w:val="16"/>
        </w:rPr>
        <w:t>· **공리(axiom):** 증명 없이 참으로 깔고 시작하는 출발 도미노. 예: 집합론의 ZFC 공리계(Zermelo–Fraenkel + 선택공리). "집합이 어떻게 만들어지는지"의 규칙을 9개쯤의 공리로 못 박는다.</w:t>
      </w:r>
    </w:p>
    <w:p>
      <w:r>
        <w:rPr>
          <w:rFonts w:ascii="DejaVu Sans Mono" w:hAnsi="DejaVu Sans Mono" w:eastAsia="DejaVu Sans Mono" w:cs="DejaVu Sans Mono"/>
          <w:b w:val="0"/>
          <w:sz w:val="16"/>
        </w:rPr>
        <w:t>· **추론규칙(inference rule):** 참에서 참으로 가는 합법 이동(전건긍정 등).</w:t>
      </w:r>
    </w:p>
    <w:p>
      <w:r>
        <w:rPr>
          <w:rFonts w:ascii="DejaVu Sans Mono" w:hAnsi="DejaVu Sans Mono" w:eastAsia="DejaVu Sans Mono" w:cs="DejaVu Sans Mono"/>
          <w:b w:val="0"/>
          <w:sz w:val="16"/>
        </w:rPr>
        <w:t>· **정리(theorem):** 공리+추론규칙으로 끝까지 유도된 참 문장.</w:t>
      </w:r>
    </w:p>
    <w:p>
      <w:r>
        <w:rPr>
          <w:rFonts w:ascii="DejaVu Sans Mono" w:hAnsi="DejaVu Sans Mono" w:eastAsia="DejaVu Sans Mono" w:cs="DejaVu Sans Mono"/>
          <w:b w:val="0"/>
          <w:sz w:val="16"/>
        </w:rPr>
        <w:t>· **러셀 역설의 차단:** "자기 자신을 원소로 안 갖는 모든 집합의 집합 R"을 만들면, "R ∈ R?"이 참·거짓 모두 모순(R0의 거짓말쟁이 문장의 집합판). ZFC는 "아무 조건이나 모으면 집합이 된다"를 금지하고, *이미 있는 집합에서만* 부분을 떼어내게(분리공리) 해서 이 폭탄을 못 만들게 막는다. → 벽 3을 토대에서 봉인.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토대를 깔았으니 이제 "이 논리·집합이 더 큰 그림에서 무엇의 특수경우인가, 어떤 도구와 이어지나"를 봐야 도구의 진짜 쓸모가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무엇의 특수경우인가·다른 도구와의 연결</w:t>
      </w:r>
    </w:p>
    <w:p>
      <w:r>
        <w:rPr>
          <w:rFonts w:ascii="DejaVu Sans Mono" w:hAnsi="DejaVu Sans Mono" w:eastAsia="DejaVu Sans Mono" w:cs="DejaVu Sans Mono"/>
          <w:b w:val="0"/>
          <w:sz w:val="16"/>
        </w:rPr>
        <w:t>· 논리 연결사(∧∨¬⇒)는 사실 **불 대수(Boolean algebra)**의 연산이다. 참=1, 거짓=0으로 보면, ∧는 곱(×), ∨는 "1을 넘지 않는 덧셈", ¬는 1−x. 즉 논리는 {0,1} 위의 산수다 — 이것이 컴퓨터(F00이 닿는 난제 #2)의 회로가 되는 다리다.</w:t>
      </w:r>
    </w:p>
    <w:p>
      <w:r>
        <w:rPr>
          <w:rFonts w:ascii="DejaVu Sans Mono" w:hAnsi="DejaVu Sans Mono" w:eastAsia="DejaVu Sans Mono" w:cs="DejaVu Sans Mono"/>
          <w:b w:val="0"/>
          <w:sz w:val="16"/>
        </w:rPr>
        <w:t>· `∀`와 `∃`는 서로 `¬`로 뒤집힌다: `¬(∀x P(x)) ⇔ ∃x ¬P(x)`("모두 참이 아니다" = "거짓인 게 하나 있다"). 이 대칭(드 모르간의 양화사판)이 증명을 뒤집는 기술의 뿌리.</w:t>
      </w:r>
    </w:p>
    <w:p>
      <w:r>
        <w:rPr>
          <w:rFonts w:ascii="DejaVu Sans Mono" w:hAnsi="DejaVu Sans Mono" w:eastAsia="DejaVu Sans Mono" w:cs="DejaVu Sans Mono"/>
          <w:b w:val="0"/>
          <w:sz w:val="16"/>
        </w:rPr>
        <w:t>· 집합 `∈`은 더 큰 그림에서 "범주론(category theory)"의 화살표나 "타입 이론"의 소속으로 일반화된다. 즉 "무엇이 무엇 안에 있다"는 관계 자체가 더 추상적인 구조의 특수경우.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여기까지는 "토대를 깔면 모든 참을 뽑을 수 있다"는 꿈이 살아 있다. 그런데 그 꿈이 정확히 어디서 부서지는지는 아직 안 봤다. 그게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 부서지는 지점</w:t>
      </w:r>
    </w:p>
    <w:p>
      <w:r>
        <w:rPr>
          <w:rFonts w:ascii="DejaVu Sans Mono" w:hAnsi="DejaVu Sans Mono" w:eastAsia="DejaVu Sans Mono" w:cs="DejaVu Sans Mono"/>
          <w:b w:val="0"/>
          <w:sz w:val="16"/>
        </w:rPr>
        <w:t>· **괴델의 불완전성 정리(Gödel, 1931):** 산수를 담을 만큼 강하고 모순 없는 어떤 공리계도, *참인데 그 안에서 증명할 수 없는* 문장을 반드시 갖는다. 즉 "충분히 강한 토대"는 절대 "완전"할 수 없다. R0의 거짓말쟁이 문장을 수(괴델수)로 코딩해 "이 문장은 증명 불가"라는 자기지칭 문장을 합법적으로 만든 결과다. → 벽 3을 막았더니, 그 막은 방식 자체가 새 한계를 낳았다.</w:t>
      </w:r>
    </w:p>
    <w:p>
      <w:r>
        <w:rPr>
          <w:rFonts w:ascii="DejaVu Sans Mono" w:hAnsi="DejaVu Sans Mono" w:eastAsia="DejaVu Sans Mono" w:cs="DejaVu Sans Mono"/>
          <w:b w:val="0"/>
          <w:sz w:val="16"/>
        </w:rPr>
        <w:t>· **P vs NP(난제 #2):** "답을 확인하긴 쉬운(P) 문제와 답을 찾기는 어려운 듯한(NP) 문제가 정말 본질적으로 다른가?" 이것은 "증명을 *찾는* 것이 *검산*하는 것보다 근본적으로 더 어려운가"를 묻는다 — 즉 증명이라는 개념의 비용에 관한 미해결 난제. F00이 직접 닿는 곳이다.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미해결 난제까지 왔지만, 그 너머에 "토대 자체를 인간이 증명 못 하고 *고르는*" 더 깊은 한계가 있다. 그게 R5다.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 — 여기서부터 인류가 "고를" 뿐 "증명"하지 못한다</w:t>
      </w:r>
    </w:p>
    <w:p>
      <w:r>
        <w:rPr>
          <w:rFonts w:ascii="DejaVu Sans Mono" w:hAnsi="DejaVu Sans Mono" w:eastAsia="DejaVu Sans Mono" w:cs="DejaVu Sans Mono"/>
          <w:b w:val="0"/>
          <w:sz w:val="16"/>
        </w:rPr>
        <w:t>· **연속체 가설(Continuum Hypothesis):** "셀 수 있는 무한(ℕ의 크기)과 실수의 무한(ℝ의 크기) 사이에 또 다른 크기의 무한이 있는가?" 코언·괴델의 결과로, 이 질문은 ZFC 공리만으로는 참으로도 거짓으로도 증명되지 않는다(독립). 즉 *공리를 더 고르는 인간의 선택*에 답이 달려 있다 — 수학의 토대가 발견이 아니라 부분적으로 "결정"임을 드러낸다.</w:t>
      </w:r>
    </w:p>
    <w:p>
      <w:r>
        <w:rPr>
          <w:rFonts w:ascii="DejaVu Sans Mono" w:hAnsi="DejaVu Sans Mono" w:eastAsia="DejaVu Sans Mono" w:cs="DejaVu Sans Mono"/>
          <w:b w:val="0"/>
          <w:sz w:val="16"/>
        </w:rPr>
        <w:t>· 여기서부터 인류가 모른다: "참이란 무엇인가"를 묻는 토대가, 충분히 강해지면 스스로의 한계를 증명한다. 더 강한 공리(큰 기수 공리 등)를 계속 쌓을 수는 있지만, 그 사다리에 *끝*이 있는지 — 즉 "모든 수학적 참을 담는 단 하나의 옳은 토대"가 존재하는지 — 는 수학적 사실이 아니라 철학적 입장(플라톤주의 대 형식주의)의 문제로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이제 우리는 참·거짓을 못 박고, 집합으로 "모음"을 적고, `∃x, x·x=2`처럼 "어떤 수가 있다"를 선언할 수 있게 됐다. 그렇다면 다음 질문: **그 "수"라는 것은 정확히 무엇이며, 우리는 그것을 어디까지 만들 수 있나?** "하나, 둘, 셋" 세던 수에서 시작해, 0, 음수, 분수, 그리고 `x·x=2`를 만족하는 정체불명의 수까지 — 수의 봉지(집합 ℕ,ℤ,ℚ,ℝ)는 어떻게 점점 커지는가? → F01 수와 상수. 닿는 난제: #2(P vs NP).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"한 문장은 참 아니면 거짓, 정확히 하나"를 뒤집으면? → 참·거짓 사이에 "0.7만큼 참" 같은 중간값을 허용(퍼지 논리), 또는 "아직 모름"이라는 제3값(직관주의 논리)을 넣으면 어떤 수학이 자라나? 위험 검문소: ③무모순 — 중간값을 넣는 순간 배중률(P ∨ ¬P는 항상 참)이 깨지는데, 그래도 기존에 증명된 정리들과 충돌하지 않게 닫을 수 있는가?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[F01] 수와 상수 (Numbers and Constants)</w:t>
      </w:r>
    </w:p>
    <w:p>
      <w:r>
        <w:rPr>
          <w:rFonts w:ascii="DejaVu Sans Mono" w:hAnsi="DejaVu Sans Mono" w:eastAsia="DejaVu Sans Mono" w:cs="DejaVu Sans Mono"/>
          <w:b w:val="0"/>
          <w:sz w:val="16"/>
        </w:rPr>
        <w:t xml:space="preserve">  선행: F00 논리·집합 → 잠금해제: 난제#1(리만가설)/F02 복소수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F00이 `∃x, x·x=2`를 선언했다. 그런데 "수"가 정확히 뭔가? 우리는 "하나, 둘, 셋"으로 양을 센다. 그러다 "사과 3개에서 5개를 빼면?", "반 개는?", "제곱하면 2가 되는 길이는?" 같은 질문이 줄줄이 나온다. **셈하던 수만으로는 답할 수 없는 질문들이 생길 때, 우리는 어디까지 수를 새로 만들어 봉지를 키울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세던 수(자연수)만 있으면 정확히 여기서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자연수 1,2,3,...로 할 수 있는 것 / 막히는 곳</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3 + 2 = 5         ⭕</w:t>
      </w:r>
    </w:p>
    <w:p>
      <w:r>
        <w:rPr>
          <w:rFonts w:ascii="DejaVu Sans Mono" w:hAnsi="DejaVu Sans Mono" w:eastAsia="DejaVu Sans Mono" w:cs="DejaVu Sans Mono"/>
          <w:b w:val="0"/>
          <w:sz w:val="16"/>
        </w:rPr>
        <w:t xml:space="preserve"> 3 − 5 = ?         ❌ 자연수 봉지 밖 (음수 없음)</w:t>
      </w:r>
    </w:p>
    <w:p>
      <w:r>
        <w:rPr>
          <w:rFonts w:ascii="DejaVu Sans Mono" w:hAnsi="DejaVu Sans Mono" w:eastAsia="DejaVu Sans Mono" w:cs="DejaVu Sans Mono"/>
          <w:b w:val="0"/>
          <w:sz w:val="16"/>
        </w:rPr>
        <w:t xml:space="preserve"> 3 ÷ 2 = ?         ❌ 딱 안 떨어짐 (분수 없음)</w:t>
      </w:r>
    </w:p>
    <w:p>
      <w:r>
        <w:rPr>
          <w:rFonts w:ascii="DejaVu Sans Mono" w:hAnsi="DejaVu Sans Mono" w:eastAsia="DejaVu Sans Mono" w:cs="DejaVu Sans Mono"/>
          <w:b w:val="0"/>
          <w:sz w:val="16"/>
        </w:rPr>
        <w:t xml:space="preserve"> x·x = 2 인 x      ❌ 어떤 분수로도 안 됨 (무리수 없음)</w:t>
      </w:r>
    </w:p>
    <w:p>
      <w:r>
        <w:rPr>
          <w:rFonts w:ascii="DejaVu Sans Mono" w:hAnsi="DejaVu Sans Mono" w:eastAsia="DejaVu Sans Mono" w:cs="DejaVu Sans Mono"/>
          <w:b w:val="0"/>
          <w:sz w:val="16"/>
        </w:rPr>
        <w:t xml:space="preserve"> 1,2,3,... 끝은?    ❌ 가장 큰 수가 없음 → "무한"의 그림자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빼기에서 한 번, 나누기에서 한 번, 제곱근에서 한 번 — 봉지가 작아서 답이 봉지 밖으로 튕겨 나간다. 답을 봉지 안에 담으려면 봉지를 키워야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봉지를 단계적으로 키운다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막힐 때마다 "답을 담을 새 수"를 정의해 봉지를 키운다. 각 단계는 F00의 집합으로 정확히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`ℕ`(자연수): 세는 수 {1,2,3,…}(0 포함 여부는 약속에 따라). "양 세기".</w:t>
      </w:r>
    </w:p>
    <w:p>
      <w:r>
        <w:rPr>
          <w:rFonts w:ascii="DejaVu Sans Mono" w:hAnsi="DejaVu Sans Mono" w:eastAsia="DejaVu Sans Mono" w:cs="DejaVu Sans Mono"/>
          <w:b w:val="0"/>
          <w:sz w:val="16"/>
        </w:rPr>
        <w:t>· `ℤ`(정수): ℕ에 0과 음수를 더함 {…,−2,−1,0,1,2,…}. → 빼기가 항상 가능.</w:t>
      </w:r>
    </w:p>
    <w:p>
      <w:r>
        <w:rPr>
          <w:rFonts w:ascii="DejaVu Sans Mono" w:hAnsi="DejaVu Sans Mono" w:eastAsia="DejaVu Sans Mono" w:cs="DejaVu Sans Mono"/>
          <w:b w:val="0"/>
          <w:sz w:val="16"/>
        </w:rPr>
        <w:t>· `ℚ`(유리수): 정수를 정수로 나눈 분수 p/q(q≠0). → 나누기가 항상 가능(0으로 나누기만 빼고).</w:t>
      </w:r>
    </w:p>
    <w:p>
      <w:r>
        <w:rPr>
          <w:rFonts w:ascii="DejaVu Sans Mono" w:hAnsi="DejaVu Sans Mono" w:eastAsia="DejaVu Sans Mono" w:cs="DejaVu Sans Mono"/>
          <w:b w:val="0"/>
          <w:sz w:val="16"/>
        </w:rPr>
        <w:t>· `ℝ`(실수): ℚ의 "틈"을 메운 수직선의 모든 점. √2, π 같은 무리수까지 포함. → 제곱근·극한이 봉지 안에 머묾.</w:t>
      </w:r>
    </w:p>
    <w:p>
      <w:r>
        <w:rPr>
          <w:rFonts w:ascii="DejaVu Sans Mono" w:hAnsi="DejaVu Sans Mono" w:eastAsia="DejaVu Sans Mono" w:cs="DejaVu Sans Mono"/>
          <w:b w:val="0"/>
          <w:sz w:val="16"/>
        </w:rPr>
        <w:t>· **상수(constant):** 값이 고정된 특별한 실수. e(약 2.718…), π(약 3.14159…) 등. 뒤 카드(F05 지수·로그, F06 미분)의 주인공.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수는 "수직선 위의 점"이다. 0을 가운데 두고 오른쪽이 양수, 왼쪽이 음수. 정수는 눈금이 딱딱 떨어지는 점, 유리수는 눈금 사이를 분수로 잘게 쪼갠 점. 그런데 그렇게 무한히 쪼개도 *틈*이 남는다. √2(한 변이 1인 정사각형의 대각선 길이)는 어떤 분수로도 정확히 안 찍힌다. 그 틈까지 다 메운 "꽉 찬 수직선"이 실수.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"틈이 남는다"는 직관을 기호로 못 박아야 한다. √2가 분수가 아님을 어떻게 *증명*하는가(F00의 증명 사슬을 처음으로 써먹는다).</w:t>
      </w:r>
    </w:p>
    <w:p>
      <w:r>
        <w:rPr>
          <w:rFonts w:ascii="DejaVu Sans Mono" w:hAnsi="DejaVu Sans Mono" w:eastAsia="DejaVu Sans Mono" w:cs="DejaVu Sans Mono"/>
          <w:b w:val="0"/>
          <w:sz w:val="16"/>
        </w:rPr>
        <w:t xml:space="preserve">   [앞 단계 도구가 파산하는 장면] R0의 "수직선을 분수로 잘게 쪼갠다"는 그림은, 쪼개면 쪼갤수록 √2 자리를 *거의* 맞히지만 *정확히는* 영원히 못 맞힌다 — 1.4, 1.41, 1.414로 가까워질 뿐 "딱 그 점"을 분수로 못 찍는다. 즉 "쪼개기" 도구는 √2 코앞에서 헛손질만 하고 부서진다. 더 큰 문제는, "분수로 안 된다"가 R0에선 *눈대중*일 뿐이라 "더 잘게 쪼개면 되지 않나?"라는 반박을 못 막는다. ∴ 눈대중 그림을 버리지 말고, 그 위에 F00의 증명 사슬(귀류법)을 얹어 "√2는 *어떤* 분수로도 안 된다"를 한 점 의심 없이 못 박으러 R1로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`ℕ ⊂ ℤ ⊂ ℚ ⊂ ℝ` — 봉지가 차곡차곡 커진다. `⊂`(부분집합, F00 해부됨)는 "작은 봉지가 큰 봉지 안에 통째로 들어감".</w:t>
      </w:r>
    </w:p>
    <w:p>
      <w:r>
        <w:rPr>
          <w:rFonts w:ascii="DejaVu Sans Mono" w:hAnsi="DejaVu Sans Mono" w:eastAsia="DejaVu Sans Mono" w:cs="DejaVu Sans Mono"/>
          <w:b w:val="0"/>
          <w:sz w:val="16"/>
        </w:rPr>
        <w:t>· √2가 무리수임의 증명(귀류법, F00의 증명 사슬 첫 실전):</w:t>
      </w:r>
    </w:p>
    <w:p>
      <w:r>
        <w:rPr>
          <w:rFonts w:ascii="DejaVu Sans Mono" w:hAnsi="DejaVu Sans Mono" w:eastAsia="DejaVu Sans Mono" w:cs="DejaVu Sans Mono"/>
          <w:b w:val="0"/>
          <w:sz w:val="16"/>
        </w:rPr>
        <w:t xml:space="preserve">   가정: √2 = p/q (더 약분 안 되는 분수)라 하자.</w:t>
      </w:r>
    </w:p>
    <w:p>
      <w:r>
        <w:rPr>
          <w:rFonts w:ascii="DejaVu Sans Mono" w:hAnsi="DejaVu Sans Mono" w:eastAsia="DejaVu Sans Mono" w:cs="DejaVu Sans Mono"/>
          <w:b w:val="0"/>
          <w:sz w:val="16"/>
        </w:rPr>
        <w:t xml:space="preserve">   양변 제곱: 2 = p²/q² ⇒ p² = 2q² ⇒ p²는 짝수 ⇒ p도 짝수 ⇒ p=2k.</w:t>
      </w:r>
    </w:p>
    <w:p>
      <w:r>
        <w:rPr>
          <w:rFonts w:ascii="DejaVu Sans Mono" w:hAnsi="DejaVu Sans Mono" w:eastAsia="DejaVu Sans Mono" w:cs="DejaVu Sans Mono"/>
          <w:b w:val="0"/>
          <w:sz w:val="16"/>
        </w:rPr>
        <w:t xml:space="preserve">   대입: (2k)²=2q² ⇒ 4k²=2q² ⇒ q²=2k² ⇒ q도 짝수.</w:t>
      </w:r>
    </w:p>
    <w:p>
      <w:r>
        <w:rPr>
          <w:rFonts w:ascii="DejaVu Sans Mono" w:hAnsi="DejaVu Sans Mono" w:eastAsia="DejaVu Sans Mono" w:cs="DejaVu Sans Mono"/>
          <w:b w:val="0"/>
          <w:sz w:val="16"/>
        </w:rPr>
        <w:t xml:space="preserve">   그런데 p,q가 둘 다 짝수면 "더 약분 안 됨"에 모순. ∴ √2는 분수가 아니다. □</w:t>
      </w:r>
    </w:p>
    <w:p>
      <w:r>
        <w:rPr>
          <w:rFonts w:ascii="DejaVu Sans Mono" w:hAnsi="DejaVu Sans Mono" w:eastAsia="DejaVu Sans Mono" w:cs="DejaVu Sans Mono"/>
          <w:b w:val="0"/>
          <w:sz w:val="16"/>
        </w:rPr>
        <w:t xml:space="preserve">   (□는 "증명 끝" 표지.) 이로써 ℚ에 진짜로 틈이 있음을 *증명*했다.</w:t>
      </w:r>
    </w:p>
    <w:p>
      <w:r>
        <w:rPr>
          <w:rFonts w:ascii="DejaVu Sans Mono" w:hAnsi="DejaVu Sans Mono" w:eastAsia="DejaVu Sans Mono" w:cs="DejaVu Sans Mono"/>
          <w:b w:val="0"/>
          <w:sz w:val="16"/>
        </w:rPr>
        <w:t>· `π`(파이): 원의 둘레 ÷ 지름. 항상 같은 값(약 3.14159…). 무리수.</w:t>
      </w:r>
    </w:p>
    <w:p>
      <w:r>
        <w:rPr>
          <w:rFonts w:ascii="DejaVu Sans Mono" w:hAnsi="DejaVu Sans Mono" w:eastAsia="DejaVu Sans Mono" w:cs="DejaVu Sans Mono"/>
          <w:b w:val="0"/>
          <w:sz w:val="16"/>
        </w:rPr>
        <w:t>· `e`(자연상수): 약 2.71828…. "끊임없이 불어나는 성장의 밑". 정의는 F05·F06에서.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"틈을 다 메운다"를 직관이 아니라 정의로 못 박아야 ℝ이 진짜로 "꽉 찼다"고 말할 수 있다.</w:t>
      </w:r>
    </w:p>
    <w:p>
      <w:r>
        <w:rPr>
          <w:rFonts w:ascii="DejaVu Sans Mono" w:hAnsi="DejaVu Sans Mono" w:eastAsia="DejaVu Sans Mono" w:cs="DejaVu Sans Mono"/>
          <w:b w:val="0"/>
          <w:sz w:val="16"/>
        </w:rPr>
        <w:t xml:space="preserve">   [앞 단계 도구가 파산하는 장면] 유리수(ℚ)만으로는 수직선의 모든 자리를 못 채운다 — √2가 앉을 칸에 구멍이 뻥 뚫린다. R1에서 √2가 분수가 아님을 *증명*까지 했으니, "√2로 한 칸 한 칸 다가가는 분수열"(1, 1.4, 1.41, 1.414, …)은 분명히 어딘가로 내려앉으려 하는데, 정작 그 내려앉을 자리가 ℚ 안에는 없다 — 손을 뻗는데 디딜 바닥이 없는 셈이다. 이 구멍을 안 메우면 극한(F03)이 "다가가도 도착지가 없어" 봉지 밖으로 폭발하고, 그 위에 선 미분(F06)도 같이 무너진다. ∴ ℚ를 데데킨트 절단으로 칼로 찢어, 그 칼자국 하나하나를 새 수로 삼아 ℝ을 지으러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ℝ을 엄밀히 짓는다</w:t>
      </w:r>
    </w:p>
    <w:p>
      <w:r>
        <w:rPr>
          <w:rFonts w:ascii="DejaVu Sans Mono" w:hAnsi="DejaVu Sans Mono" w:eastAsia="DejaVu Sans Mono" w:cs="DejaVu Sans Mono"/>
          <w:b w:val="0"/>
          <w:sz w:val="16"/>
        </w:rPr>
        <w:t>· **데데킨트 절단(Dedekind cut):** 유리수 직선을 한 점에서 "왼쪽 무리/오른쪽 무리"로 칼질한 그 자리를 하나의 실수로 *정의*. √2 = "제곱이 2보다 작은 유리수들"과 "그 나머지" 사이의 칼자국.</w:t>
      </w:r>
    </w:p>
    <w:p>
      <w:r>
        <w:rPr>
          <w:rFonts w:ascii="DejaVu Sans Mono" w:hAnsi="DejaVu Sans Mono" w:eastAsia="DejaVu Sans Mono" w:cs="DejaVu Sans Mono"/>
          <w:b w:val="0"/>
          <w:sz w:val="16"/>
        </w:rPr>
        <w:t>· **완비성(completeness):** ℝ에서는 "위로 막힌 집합엔 반드시 가장 작은 상한(최소상계, sup)이 있다". ℚ에는 이게 없다(√2로 다가가는 분수열의 상한이 ℚ 안에 없음). 이 완비성이 ℝ과 ℚ를 가르는 진짜 칼날 — 뒤에 극한(F03)·미분(F06)이 다 여기에 기댄다.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ℝ을 엄밀히 지었으니, 이 "봉지 키우기"가 더 큰 그림에서 어떤 일반 절차의 특수경우인지·다른 수 구조와 어떻게 잇히는지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수 봉지 키우기는 "대수 구조 키우기"의 특수경우다. ℤ는 환(ring), ℚ·ℝ는 체(field). "빼기가 되게/나누기가 되게" 봉지를 키우는 일반 절차(몫·완비화·대수적 닫힘)의 첫 사례.</w:t>
      </w:r>
    </w:p>
    <w:p>
      <w:r>
        <w:rPr>
          <w:rFonts w:ascii="DejaVu Sans Mono" w:hAnsi="DejaVu Sans Mono" w:eastAsia="DejaVu Sans Mono" w:cs="DejaVu Sans Mono"/>
          <w:b w:val="0"/>
          <w:sz w:val="16"/>
        </w:rPr>
        <w:t>· 실수의 종류: **대수적 수**(정수계수 방정식의 해, 예 √2는 x²−2=0의 해) 대 **초월수**(어떤 정수계수 방정식의 해도 아님, 예 π·e). 거의 모든 실수는 초월수인데, 정작 어떤 특정 수가 초월수인지 증명은 매우 어렵다.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여기까지 "어떤 수가 어떤 종류냐"는 풀었다. 그런데 가장 기본적인 수—소수(素數)—가 어떻게 흩어져 있는지는 아직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**소수(prime):** 1과 자기 자신으로만 나뉘는 자연수(2,3,5,7,11…). 모든 자연수의 "원자"(소인수분해). 그런데 소수가 수직선에 *어떤 리듬으로* 박혀 있는지가 난제 #1(리만가설)의 심장이다. "소수의 개수를 세는 함수의 출렁임이 단 하나의 직선(실수부 1/2)에 숨어 있나?" — 미해결.</w:t>
      </w:r>
    </w:p>
    <w:p>
      <w:r>
        <w:rPr>
          <w:rFonts w:ascii="DejaVu Sans Mono" w:hAnsi="DejaVu Sans Mono" w:eastAsia="DejaVu Sans Mono" w:cs="DejaVu Sans Mono"/>
          <w:b w:val="0"/>
          <w:sz w:val="16"/>
        </w:rPr>
        <w:t>· e·π가 초월수임은 증명됐지만, e+π가 무리수인지조차 인류는 아직 증명하지 못했다.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어떤 수가 어떤 종류인지조차 다 못 푸는 최전선 너머에는, "수가 도대체 발견인가 발명인가, 몇 종류의 무한으로 존재하는가"라는 토대 선택의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**수는 발견인가 발명인가.** ℕ을 0개의 봉지(∅)에서 집합론으로 "지을" 수 있다(0:=∅, 1:={∅}, 2:={∅,{∅}}…). 즉 수는 F00의 집합 위에서 *지어진다*. 그렇다면 수는 우리가 만든 약속(발명)인가, 우주에 원래 있던 것(발견)인가?</w:t>
      </w:r>
    </w:p>
    <w:p>
      <w:r>
        <w:rPr>
          <w:rFonts w:ascii="DejaVu Sans Mono" w:hAnsi="DejaVu Sans Mono" w:eastAsia="DejaVu Sans Mono" w:cs="DejaVu Sans Mono"/>
          <w:b w:val="0"/>
          <w:sz w:val="16"/>
        </w:rPr>
        <w:t>· **셀 수 없는 무한.** ℝ은 ℕ보다 "더 큰 무한"이다(칸토어). 그런데 그 두 무한 사이에 다른 크기가 있는지는 F00의 R5에서 본 연속체 가설 — ZFC로 결정 불가. 즉 "수가 몇 종류의 무한으로 존재하는가"조차 토대 선택의 문제다. 여기서부터는 수학적 증명이 아니라 인간이 *고르는* 영역이다.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봉지를 ℝ까지 키웠더니 빼기·나누기·제곱근이 다 봉지 안에서 풀렸다. 그런데 딱 하나가 끝까지 남는다: **"제곱하면 −1이 되는 수"는 실수 봉지 어디에도 없다.** 어떤 실수든 제곱하면 0 이상이니까(음수×음수=양수). 이건 ℝ을 아무리 꽉 채워도 안 메워지는 틈이다. 그렇다면 수직선을 *떠나* 봉지를 한 차원 더 키울 수 있을까? → F02 복소수. 닿는 난제: #1(리만가설).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"ℝ은 한 줄(1차원 수직선)에 다 들어간다"를 뒤집으면? → 수를 줄이 아닌 면·공간에 배치하면 어떤 새 수가 가능한가(이것이 곧 F02, 더 나아가 사원수). 위험 검문소: ①환원 — 새 수 봉지가 옛 실수 계산을 *정확히* 특수경우로 되살리는가(곱셈·덧셈 규칙이 ℝ에서 옛것과 똑같아야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[F02] 복소수 (Complex Numbers)</w:t>
      </w:r>
    </w:p>
    <w:p>
      <w:r>
        <w:rPr>
          <w:rFonts w:ascii="DejaVu Sans Mono" w:hAnsi="DejaVu Sans Mono" w:eastAsia="DejaVu Sans Mono" w:cs="DejaVu Sans Mono"/>
          <w:b w:val="0"/>
          <w:sz w:val="16"/>
        </w:rPr>
        <w:t xml:space="preserve">  선행: F01 수와 상수 → 잠금해제: 난제#1(리만가설)/F03 무한·극한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F01이 남긴 마지막 틈: "제곱하면 −1이 되는 수"가 실수 봉지엔 없다. 중2의 말로: **"x·x = −1을 만족하는 x를 정말로 '수'로 인정하고 계산에 끼워 넣으면, 모순이 터질까 아니면 새로운 수 세계가 열릴까?"** 음수의 제곱근이라는 "있을 수 없어 보이는 것"에 진짜로 이름을 붙이면 어떻게 될까.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실수 수직선 위에서는 어떤 수를 제곱해도 음수가 안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수직선(실수)에서 "제곱" 화살표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−2            +3</w:t>
      </w:r>
    </w:p>
    <w:p>
      <w:r>
        <w:rPr>
          <w:rFonts w:ascii="DejaVu Sans Mono" w:hAnsi="DejaVu Sans Mono" w:eastAsia="DejaVu Sans Mono" w:cs="DejaVu Sans Mono"/>
          <w:b w:val="0"/>
          <w:sz w:val="16"/>
        </w:rPr>
        <w:t xml:space="preserve">   (−2)² = +4   (+3)² = +9   ... 항상 0 이상</w:t>
      </w:r>
    </w:p>
    <w:p>
      <w:r>
        <w:rPr>
          <w:rFonts w:ascii="DejaVu Sans Mono" w:hAnsi="DejaVu Sans Mono" w:eastAsia="DejaVu Sans Mono" w:cs="DejaVu Sans Mono"/>
          <w:b w:val="0"/>
          <w:sz w:val="16"/>
        </w:rPr>
        <w:t xml:space="preserve">   제곱해서 −1이 떨어지는 점?  ❌ 직선 위 어디에도 없음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그래서 x²+1=0 같은 방정식은 ℝ에서 "해 없음(해집합 = ∅)"이 된다. 2차방정식의 근의 공식에서 √(음수)가 나오면 거기서 계산이 멈춘다. 벽은 정확히 "직선이 1차원이라 음수 제곱을 담을 자리가 없다"는 데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허수 단위 i, 그리고 수를 평면으로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`i`(허수 단위, imaginary unit): `i² = −1`이 되도록 *정의한* 새 수. "i가 진짜로 존재하느냐" 대신 "i² = −1이라는 규칙을 넣어도 모순이 안 터지느냐"가 핵심(F00식 무모순 검문).</w:t>
      </w:r>
    </w:p>
    <w:p>
      <w:r>
        <w:rPr>
          <w:rFonts w:ascii="DejaVu Sans Mono" w:hAnsi="DejaVu Sans Mono" w:eastAsia="DejaVu Sans Mono" w:cs="DejaVu Sans Mono"/>
          <w:b w:val="0"/>
          <w:sz w:val="16"/>
        </w:rPr>
        <w:t>· **복소수(complex number):** `z = a + b·i` 꼴. a는 실수부, b는 허수부, 둘 다 실수.</w:t>
      </w:r>
    </w:p>
    <w:p>
      <w:r>
        <w:rPr>
          <w:rFonts w:ascii="DejaVu Sans Mono" w:hAnsi="DejaVu Sans Mono" w:eastAsia="DejaVu Sans Mono" w:cs="DejaVu Sans Mono"/>
          <w:b w:val="0"/>
          <w:sz w:val="16"/>
        </w:rPr>
        <w:t>· **복소평면(complex plane):** 가로축=실수부 a, 세로축=허수부 b인 평면. 즉 수를 *직선에서 면으로* 끌어올린다. F01의 [도구 창조 씨앗]("수를 면에 배치")이 여기서 실현된다.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허수축 b</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2 ┤        ● z = 3 + 2i</w:t>
      </w:r>
    </w:p>
    <w:p>
      <w:r>
        <w:rPr>
          <w:rFonts w:ascii="DejaVu Sans Mono" w:hAnsi="DejaVu Sans Mono" w:eastAsia="DejaVu Sans Mono" w:cs="DejaVu Sans Mono"/>
          <w:b w:val="0"/>
          <w:sz w:val="16"/>
        </w:rPr>
        <w:t xml:space="preserve">   1 ┤</w:t>
      </w:r>
    </w:p>
    <w:p>
      <w:r>
        <w:rPr>
          <w:rFonts w:ascii="DejaVu Sans Mono" w:hAnsi="DejaVu Sans Mono" w:eastAsia="DejaVu Sans Mono" w:cs="DejaVu Sans Mono"/>
          <w:b w:val="0"/>
          <w:sz w:val="16"/>
        </w:rPr>
        <w:t xml:space="preserve">   0 ┼──┬──┬──┬──▶ 실수축 a</w:t>
      </w:r>
    </w:p>
    <w:p>
      <w:r>
        <w:rPr>
          <w:rFonts w:ascii="DejaVu Sans Mono" w:hAnsi="DejaVu Sans Mono" w:eastAsia="DejaVu Sans Mono" w:cs="DejaVu Sans Mono"/>
          <w:b w:val="0"/>
          <w:sz w:val="16"/>
        </w:rPr>
        <w:t xml:space="preserve">     0  1  2  3</w:t>
      </w:r>
    </w:p>
    <w:p>
      <w:r>
        <w:rPr>
          <w:rFonts w:ascii="DejaVu Sans Mono" w:hAnsi="DejaVu Sans Mono" w:eastAsia="DejaVu Sans Mono" w:cs="DejaVu Sans Mono"/>
          <w:b w:val="0"/>
          <w:sz w:val="16"/>
        </w:rPr>
        <w:t xml:space="preserve">   (실수는 b=0인 가로축 위 점 → ℝ이 통째로 살아남음 = 환원 통과)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"i를 곱한다 = 평면에서 90도 돌린다." 실수 1에 i를 곱하면 i(위로 90도), 또 i를 곱하면 −1(또 90도 = 180도, 반대쪽). 그래서 i·i = −1이 그림으로 자연스럽다 — 두 번 90도 돌면 정반대를 보니까. "제곱해서 −1"이 직선에선 불가능했지만 평면에선 "반 바퀴 돌기"라는 너무 당연한 동작이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 ─(×i)→ i ─(×i)→ −1 ─(×i)→ −i ─(×i)→ 1</w:t>
      </w:r>
    </w:p>
    <w:p>
      <w:r>
        <w:rPr>
          <w:rFonts w:ascii="DejaVu Sans Mono" w:hAnsi="DejaVu Sans Mono" w:eastAsia="DejaVu Sans Mono" w:cs="DejaVu Sans Mono"/>
          <w:b w:val="0"/>
          <w:sz w:val="16"/>
        </w:rPr>
        <w:t xml:space="preserve">   (90도)    (90도)    (90도)     (90도)  = 한 바퀴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"90도 돌리기"라는 그림을 a+bi 기호와 정확한 곱셈 규칙으로 못 박아야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기호와 규칙</w:t>
      </w:r>
    </w:p>
    <w:p>
      <w:r>
        <w:rPr>
          <w:rFonts w:ascii="DejaVu Sans Mono" w:hAnsi="DejaVu Sans Mono" w:eastAsia="DejaVu Sans Mono" w:cs="DejaVu Sans Mono"/>
          <w:b w:val="0"/>
          <w:sz w:val="16"/>
        </w:rPr>
        <w:t>· `z = a + b·i`: ⓐa,b는 실수, i는 허수단위. ⓑa는 가로 위치(실수부, Re z), b는 세로 위치(허수부, Im z). ⓒ평면 한 점을 한 수로. ⓓ직선에 없던 음수 제곱근을 담음.</w:t>
      </w:r>
    </w:p>
    <w:p>
      <w:r>
        <w:rPr>
          <w:rFonts w:ascii="DejaVu Sans Mono" w:hAnsi="DejaVu Sans Mono" w:eastAsia="DejaVu Sans Mono" w:cs="DejaVu Sans Mono"/>
          <w:b w:val="0"/>
          <w:sz w:val="16"/>
        </w:rPr>
        <w:t>· 덧셈: `(a+bi)+(c+di) = (a+c)+(b+d)i` — 가로끼리, 세로끼리(평면 벡터 덧셈과 같음).</w:t>
      </w:r>
    </w:p>
    <w:p>
      <w:r>
        <w:rPr>
          <w:rFonts w:ascii="DejaVu Sans Mono" w:hAnsi="DejaVu Sans Mono" w:eastAsia="DejaVu Sans Mono" w:cs="DejaVu Sans Mono"/>
          <w:b w:val="0"/>
          <w:sz w:val="16"/>
        </w:rPr>
        <w:t>· 곱셈: `(a+bi)(c+di) = (ac−bd)+(ad+bc)i` — 분배법칙대로 풀고 `i²=−1`만 대입.</w:t>
      </w:r>
    </w:p>
    <w:p>
      <w:r>
        <w:rPr>
          <w:rFonts w:ascii="DejaVu Sans Mono" w:hAnsi="DejaVu Sans Mono" w:eastAsia="DejaVu Sans Mono" w:cs="DejaVu Sans Mono"/>
          <w:b w:val="0"/>
          <w:sz w:val="16"/>
        </w:rPr>
        <w:t>· `z̄`(켤레, conjugate): `z = a+bi`의 켤레는 `a−bi`. 세로축 기준 거울 뒤집기. ⓓ나눗셈을 가능케.</w:t>
      </w:r>
    </w:p>
    <w:p>
      <w:r>
        <w:rPr>
          <w:rFonts w:ascii="DejaVu Sans Mono" w:hAnsi="DejaVu Sans Mono" w:eastAsia="DejaVu Sans Mono" w:cs="DejaVu Sans Mono"/>
          <w:b w:val="0"/>
          <w:sz w:val="16"/>
        </w:rPr>
        <w:t>· `|z|`(절댓값/크기, modulus): `|z| = √(a²+b²)`. 원점에서 그 점까지의 거리(피타고라스). ⓓ"수의 크기"를 평면 거리로.</w:t>
      </w:r>
    </w:p>
    <w:p>
      <w:r>
        <w:rPr>
          <w:rFonts w:ascii="DejaVu Sans Mono" w:hAnsi="DejaVu Sans Mono" w:eastAsia="DejaVu Sans Mono" w:cs="DejaVu Sans Mono"/>
          <w:b w:val="0"/>
          <w:sz w:val="16"/>
        </w:rPr>
        <w:t>· **극형식:** `z = r(cos θ + i·sin θ)`. r=|z|(거리), θ=각도. 여기서 곱셈은 "거리는 곱하고 각도는 더한다" — R0의 90도 회전이 일반 각도로 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"i를 넣어도 모순이 안 난다"를 직관이 아니라 구조로 보증해야 한다. 그리고 곱셈의 정의가 *왜 하필 그것뿐*인지 따져야 한다.</w:t>
      </w:r>
    </w:p>
    <w:p>
      <w:r>
        <w:rPr>
          <w:rFonts w:ascii="DejaVu Sans Mono" w:hAnsi="DejaVu Sans Mono" w:eastAsia="DejaVu Sans Mono" w:cs="DejaVu Sans Mono"/>
          <w:b w:val="0"/>
          <w:sz w:val="16"/>
        </w:rPr>
        <w:t xml:space="preserve">   [앞 단계 도구가 파산하는 장면] R1까지의 "i = √−1, 90도 돌리기"는 그림으로는 예쁘지만, 그 그림만으로는 "i가 *진짜로* 모순 없는 수냐"를 보증하지 못한다 — "i²=−1이라고 *내가 우겼을 뿐*"이라는 의심을 못 끊는다. 옛 수학자들이 i를 "허수(상상의 수, imaginary)"라 부르며 꺼림칙해한 게 바로 이 지점이다. 만약 i가 몰래 모순을 품고 있으면, i로 계산한 오일러 공식·대수학 기본정리가 전부 사상누각이 된다. 이 의심을 안 끊으면 F00에서 세운 "무모순"이라는 토대 규칙을 어기게 된다. ∴ "90도 돌리기"라는 그림을 버리지 말고, 그 밑에 *이미 모순 없는* 실수 두 개의 쌍 (a,b)로 ℂ를 다시 지어 의심을 뿌리째 뽑으러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ℂ를 ℝ² 위에 곱셈 `(a,b)(c,d)=(ac−bd, ad+bc)`를 얹은 것으로 *정의*하면, i는 (0,1)이고 i²=(−1,0)=−1. 새 가정 없이 실수 쌍으로 지어지므로 "i를 인정해도 모순 없음"(무모순)이 따라온다. → F00의 무모순 검문 통과.</w:t>
      </w:r>
    </w:p>
    <w:p>
      <w:r>
        <w:rPr>
          <w:rFonts w:ascii="DejaVu Sans Mono" w:hAnsi="DejaVu Sans Mono" w:eastAsia="DejaVu Sans Mono" w:cs="DejaVu Sans Mono"/>
          <w:b w:val="0"/>
          <w:sz w:val="16"/>
        </w:rPr>
        <w:t>· **대수학의 기본정리:** n차 복소계수 다항식은 ℂ 안에서 (중복 포함) 정확히 n개의 근을 갖는다. 즉 ℂ는 "대수적으로 닫혀 있다" — 방정식의 해가 더는 봉지 밖으로 안 튕긴다. ℝ에서 막혔던 "해 없음"이 ℂ에서 완전히 사라진다.</w:t>
      </w:r>
    </w:p>
    <w:p>
      <w:r>
        <w:rPr>
          <w:rFonts w:ascii="DejaVu Sans Mono" w:hAnsi="DejaVu Sans Mono" w:eastAsia="DejaVu Sans Mono" w:cs="DejaVu Sans Mono"/>
          <w:b w:val="0"/>
          <w:sz w:val="16"/>
        </w:rPr>
        <w:t>· **오일러 공식:** `e^(iθ) = cos θ + i·sin θ`. 여기서 `e`는 F01의 자연상수, `e^(iθ)`는 "허수 지수"(정의는 F05·테일러급수로 닫힌다). 이 한 줄이 지수(성장)와 회전(삼각함수)을 하나로 묶는다. 특수경우 θ=π: `e^(iπ) = −1`(오일러 항등식) — 가장 기본 상수 e, i, π, 1이 한 식에.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허수축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      ● e^(iθ) = (cos θ, sin θ)</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sin θ (세로 높이)</w:t>
      </w:r>
    </w:p>
    <w:p>
      <w:r>
        <w:rPr>
          <w:rFonts w:ascii="DejaVu Sans Mono" w:hAnsi="DejaVu Sans Mono" w:eastAsia="DejaVu Sans Mono" w:cs="DejaVu Sans Mono"/>
          <w:b w:val="0"/>
          <w:sz w:val="16"/>
        </w:rPr>
        <w:t xml:space="preserve">            │↗ θ   :</w:t>
      </w:r>
    </w:p>
    <w:p>
      <w:r>
        <w:rPr>
          <w:rFonts w:ascii="DejaVu Sans Mono" w:hAnsi="DejaVu Sans Mono" w:eastAsia="DejaVu Sans Mono" w:cs="DejaVu Sans Mono"/>
          <w:b w:val="0"/>
          <w:sz w:val="16"/>
        </w:rPr>
        <w:t xml:space="preserve">   ─────────┼──────┴────▶ 실수축</w:t>
      </w:r>
    </w:p>
    <w:p>
      <w:r>
        <w:rPr>
          <w:rFonts w:ascii="DejaVu Sans Mono" w:hAnsi="DejaVu Sans Mono" w:eastAsia="DejaVu Sans Mono" w:cs="DejaVu Sans Mono"/>
          <w:b w:val="0"/>
          <w:sz w:val="16"/>
        </w:rPr>
        <w:t xml:space="preserve">            │ 0  cos θ  1</w:t>
      </w:r>
    </w:p>
    <w:p>
      <w:r>
        <w:rPr>
          <w:rFonts w:ascii="DejaVu Sans Mono" w:hAnsi="DejaVu Sans Mono" w:eastAsia="DejaVu Sans Mono" w:cs="DejaVu Sans Mono"/>
          <w:b w:val="0"/>
          <w:sz w:val="16"/>
        </w:rPr>
        <w:t xml:space="preserve">       반지름 1인 원(단위원). 각 θ 돈 점 = (가로 cos θ, 세로 sin 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단위원은 반지름 1짜리 동그라미다. 가로축에서 각 θ만큼 돈 점을 찍으면, 그 점의 가로 위치가 cos θ, 세로 높이가 sin θ다. `e^(iθ)`는 바로 그 점을 가리키는 화살표(원점에서 점까지)다. θ를 키우면 화살표가 원을 따라 빙글빙글 돈다. (→ F04+ 삼각함수 카드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복소수를 엄밀히 지었으니, 이것이 행렬(변환)·복소해석이라는 더 큰 도구의 특수경우임을 봐야 그 진짜 힘이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복소수 곱셈 규칙 `(ac−bd, ad+bc)`는 사실 "회전+확대"라는 2×2 행렬과 같다(F10 행렬의 특수경우). 즉 복소수는 "평면의 닮음 변환"을 한 수로 압축한 것.</w:t>
      </w:r>
    </w:p>
    <w:p>
      <w:r>
        <w:rPr>
          <w:rFonts w:ascii="DejaVu Sans Mono" w:hAnsi="DejaVu Sans Mono" w:eastAsia="DejaVu Sans Mono" w:cs="DejaVu Sans Mono"/>
          <w:b w:val="0"/>
          <w:sz w:val="16"/>
        </w:rPr>
        <w:t>· **복소해석:** ℂ 위에서 미분 가능한 함수(정칙함수)는 한 번 미분되면 무한히 미분되고, 한 작은 조각만 알면 전체가 정해진다(해석접속). 실함수엔 없는 마법 같은 단단함 — 이것이 물리·공학의 파동·전기 계산을 떠받친다.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복소함수의 그 단단함이 가장 극적으로 쓰이는 곳이 난제 #1이다. 거기서 인류가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**리만 제타 함수 ζ(s):** 변수 s를 복소수로 둔 함수. 그 "0이 되는 점들(영점)"이 소수의 분포(F01 R4)를 지배한다. **리만가설(난제 #1):** "자명하지 않은 영점은 전부 실수부 1/2인 직선 위에 있다." 150년 넘게 미해결. 복소수가 없었으면 이 질문은 *쓸* 수조차 없었다 — F02가 난제 #1을 *연다*.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난제 #1에서 멈춘 그 너머에는, "수 봉지를 더 키우면 어디까지 가나, 허수는 실재인가"라는 봉지 키우기 자체의 천장이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**봉지를 더 키우면?** 복소수(2차원)를 사원수(quaternion, 4차원)로 키우면 "곱셈 순서를 바꾸면 결과가 달라진다"(비가환). 더 키워 팔원수(8차원)로 가면 "괄호 묶는 법을 바꾸면 결과가 달라진다"(비결합). 후르비츠 정리: "곱하면 크기가 곱해지는" 멀쩡한 수 체계는 1·2·4·8차원, 딱 넷뿐. → 봉지 키우기에 우주가 정한 천장이 있다.</w:t>
      </w:r>
    </w:p>
    <w:p>
      <w:r>
        <w:rPr>
          <w:rFonts w:ascii="DejaVu Sans Mono" w:hAnsi="DejaVu Sans Mono" w:eastAsia="DejaVu Sans Mono" w:cs="DejaVu Sans Mono"/>
          <w:b w:val="0"/>
          <w:sz w:val="16"/>
        </w:rPr>
        <w:t>· 여기서부터 인류가 "왜 하필 1,2,4,8인가"의 더 깊은 이유는 부분적으로만 안다(나눗셈대수·끈이론과 얽힘). 그리고 "허수는 실재하는가, 단지 계산 편의인가"는 양자역학(파동함수가 본질적으로 복소수)에서 다시 철학적 질문으로 살아난다.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오일러 공식에서 우리는 `e^(iθ)`라는 "무한히 펼쳐 더한 것"을 슬쩍 썼다. ζ(s)도 무한히 많은 항을 더한 것이다. 그런데 **"끝없이 많은 것을 더한다", "끝없이 가까이 다가간다"는 게 정확히 무슨 뜻인가?** 무한은 셀 수 있는 수가 아닌데, 어떻게 무한을 *다루는* 도구를 만들까? √2를 향해 다가가는 분수열, 0÷0 같은 위태로운 자리 — 이 모두가 "다가감"을 못 박아야 풀린다. → F03 무한·극한. 닿는 난제: #1(리만가설).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"곱셈은 순서를 바꿔도 같다(ab=ba)"를 뒤집으면? → 사원수처럼 순서가 중요한 수(회전 합성·양자 관측량의 뿌리)가 나온다. 위험 검문소: ②정의 — 순서를 깨는 순간 "나눗셈"이 그대로 정의되는지(애매하면 도구가 아니라 혼돈).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[F03] 무한·극한 (Infinity and Limits)</w:t>
      </w:r>
    </w:p>
    <w:p>
      <w:r>
        <w:rPr>
          <w:rFonts w:ascii="DejaVu Sans Mono" w:hAnsi="DejaVu Sans Mono" w:eastAsia="DejaVu Sans Mono" w:cs="DejaVu Sans Mono"/>
          <w:b w:val="0"/>
          <w:sz w:val="16"/>
        </w:rPr>
        <w:t xml:space="preserve">  선행: F02 복소수 → 잠금해제: 난제#1·#6(이산미적분)/F04 함수와 사상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F02가 "무한히 더한 것"과 "끝없이 다가감"을 슬쩍 썼다. 중2의 말로: **"끝이 없는 것을 어떻게 정확히 다룰 수 있을까? 0.999…는 정말 1인가? 끝없이 더하면 답이 무한히 커지기만 할까, 아니면 어떤 수에 '내려앉을' 수도 있나? 그리고 0÷0처럼 답이 안 정해지는 자리를 우회로로 넘을 수 있나?"** 무한은 가장 큰 수가 아니라 *끝없음 그 자체*다 — 이걸 어떻게 길들일까.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"무한"을 그냥 큰 수처럼 다루면 즉시 모순이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1) ∞를 수처럼 빼면:    ∞ − ∞ = ?   (0? 아무 수나? 정해지지 않음)</w:t>
      </w:r>
    </w:p>
    <w:p>
      <w:r>
        <w:rPr>
          <w:rFonts w:ascii="DejaVu Sans Mono" w:hAnsi="DejaVu Sans Mono" w:eastAsia="DejaVu Sans Mono" w:cs="DejaVu Sans Mono"/>
          <w:b w:val="0"/>
          <w:sz w:val="16"/>
        </w:rPr>
        <w:t xml:space="preserve"> (벽 2) 0÷0:               0/0 = ?     (분자도 0, 분모도 0 → 답 후보 무한대)</w:t>
      </w:r>
    </w:p>
    <w:p>
      <w:r>
        <w:rPr>
          <w:rFonts w:ascii="DejaVu Sans Mono" w:hAnsi="DejaVu Sans Mono" w:eastAsia="DejaVu Sans Mono" w:cs="DejaVu Sans Mono"/>
          <w:b w:val="0"/>
          <w:sz w:val="16"/>
        </w:rPr>
        <w:t xml:space="preserve"> (벽 3) 끝없는 합:</w:t>
      </w:r>
    </w:p>
    <w:p>
      <w:r>
        <w:rPr>
          <w:rFonts w:ascii="DejaVu Sans Mono" w:hAnsi="DejaVu Sans Mono" w:eastAsia="DejaVu Sans Mono" w:cs="DejaVu Sans Mono"/>
          <w:b w:val="0"/>
          <w:sz w:val="16"/>
        </w:rPr>
        <w:t xml:space="preserve">        1 + 1/2 + 1/4 + 1/8 + ...  →  2 에 내려앉음 (수렴)</w:t>
      </w:r>
    </w:p>
    <w:p>
      <w:r>
        <w:rPr>
          <w:rFonts w:ascii="DejaVu Sans Mono" w:hAnsi="DejaVu Sans Mono" w:eastAsia="DejaVu Sans Mono" w:cs="DejaVu Sans Mono"/>
          <w:b w:val="0"/>
          <w:sz w:val="16"/>
        </w:rPr>
        <w:t xml:space="preserve">        1 + 1/2 + 1/3 + 1/4 + ...  →  끝없이 커짐  (발산)</w:t>
      </w:r>
    </w:p>
    <w:p>
      <w:r>
        <w:rPr>
          <w:rFonts w:ascii="DejaVu Sans Mono" w:hAnsi="DejaVu Sans Mono" w:eastAsia="DejaVu Sans Mono" w:cs="DejaVu Sans Mono"/>
          <w:b w:val="0"/>
          <w:sz w:val="16"/>
        </w:rPr>
        <w:t xml:space="preserve">        둘 다 "끝없이 더하기"인데 운명이 갈린다. 무엇이 가르나?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특히 F06 미분의 핵심인 "변화율"은 본질적으로 0/0 꼴(거리 변화 0을 시간 변화 0으로 나눔)이다. 이 벽을 못 넘으면 미분 자체가 불가능하다.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극한 lim, 그리고 ε–δ 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`lim`(극한, limit): "값을 *대입*하지 않고, *다가가게* 한다." 어떤 점에 가까워질수록 식의 값이 어떤 수 L에 한없이 가까워지면, 그 L을 극한이라 정의.</w:t>
      </w:r>
    </w:p>
    <w:p>
      <w:r>
        <w:rPr>
          <w:rFonts w:ascii="DejaVu Sans Mono" w:hAnsi="DejaVu Sans Mono" w:eastAsia="DejaVu Sans Mono" w:cs="DejaVu Sans Mono"/>
          <w:b w:val="0"/>
          <w:sz w:val="16"/>
        </w:rPr>
        <w:t>· `→`(다가간다, approaches): "x → a"는 "x가 a에 한없이 가까워진다"(x=a로 *놓는 게 아님*). 0/0의 위험을 피해 *주변에서* 다가간다.</w:t>
      </w:r>
    </w:p>
    <w:p>
      <w:r>
        <w:rPr>
          <w:rFonts w:ascii="DejaVu Sans Mono" w:hAnsi="DejaVu Sans Mono" w:eastAsia="DejaVu Sans Mono" w:cs="DejaVu Sans Mono"/>
          <w:b w:val="0"/>
          <w:sz w:val="16"/>
        </w:rPr>
        <w:t>· `∞`(무한대, infinity): 수가 아니라 "끝없이 커지는 상태"의 이름표. 절대 빼거나 나누지 않는다.</w:t>
      </w:r>
    </w:p>
    <w:p>
      <w:r>
        <w:rPr>
          <w:rFonts w:ascii="DejaVu Sans Mono" w:hAnsi="DejaVu Sans Mono" w:eastAsia="DejaVu Sans Mono" w:cs="DejaVu Sans Mono"/>
          <w:b w:val="0"/>
          <w:sz w:val="16"/>
        </w:rPr>
        <w:t>· **ε–δ 정의(엡실론–델타):** "다가감"을 안개 없이 못 박는 자. "내가 목표 L과의 오차를 아무리 작게(ε) 정해도, 그만큼 가깝게 만들 입력 범위(δ)를 내가 찾아줄 수 있다." → F00의 `∀ε ∃δ` 구조 그대로.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극한은 "도착이 아니라 *접근*"이다. 0.999…가 1인 이유: 9를 더 붙일수록 1과의 틈(0.000…1)이 0으로 줄어 *내려앉을 곳*이 1뿐이다. 0/0이 위험한 이유: 분자·분모를 따로 0으로 보내면 답이 0일 수도, 1일 수도, 100일 수도 있어 *대입*으로는 못 정한다. 그래서 "대입하지 말고 다가가며 어디로 내려앉나 봐라"가 극한.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1/2 + 1/4 + 1/8 + ...  채워지는 막대</w:t>
      </w:r>
    </w:p>
    <w:p>
      <w:r>
        <w:rPr>
          <w:rFonts w:ascii="DejaVu Sans Mono" w:hAnsi="DejaVu Sans Mono" w:eastAsia="DejaVu Sans Mono" w:cs="DejaVu Sans Mono"/>
          <w:b w:val="0"/>
          <w:sz w:val="16"/>
        </w:rPr>
        <w:t xml:space="preserve"> [▓▓▓▓        ] 1/2</w:t>
      </w:r>
    </w:p>
    <w:p>
      <w:r>
        <w:rPr>
          <w:rFonts w:ascii="DejaVu Sans Mono" w:hAnsi="DejaVu Sans Mono" w:eastAsia="DejaVu Sans Mono" w:cs="DejaVu Sans Mono"/>
          <w:b w:val="0"/>
          <w:sz w:val="16"/>
        </w:rPr>
        <w:t xml:space="preserve"> [▓▓▓▓▓▓      ] 3/4</w:t>
      </w:r>
    </w:p>
    <w:p>
      <w:r>
        <w:rPr>
          <w:rFonts w:ascii="DejaVu Sans Mono" w:hAnsi="DejaVu Sans Mono" w:eastAsia="DejaVu Sans Mono" w:cs="DejaVu Sans Mono"/>
          <w:b w:val="0"/>
          <w:sz w:val="16"/>
        </w:rPr>
        <w:t xml:space="preserve"> [▓▓▓▓▓▓▓     ] 7/8</w:t>
      </w:r>
    </w:p>
    <w:p>
      <w:r>
        <w:rPr>
          <w:rFonts w:ascii="DejaVu Sans Mono" w:hAnsi="DejaVu Sans Mono" w:eastAsia="DejaVu Sans Mono" w:cs="DejaVu Sans Mono"/>
          <w:b w:val="0"/>
          <w:sz w:val="16"/>
        </w:rPr>
        <w:t xml:space="preserve"> [▓▓▓▓▓▓▓▓...] → 1 에 한없이 다가감 (절대 안 넘김)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"한없이 다가감"은 아직 느낌말이다. "얼마나? 언제부터?"를 수로 못 박아야 0/0을 안전하게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`lim_{x→a} f(x) = L`: ⓐx를 a에 다가가게 함. ⓑ그때 f(x)가 L에 다가감. ⓒ"대입 없이 도착지 읽기". ⓓ0/0을 우회.</w:t>
      </w:r>
    </w:p>
    <w:p>
      <w:r>
        <w:rPr>
          <w:rFonts w:ascii="DejaVu Sans Mono" w:hAnsi="DejaVu Sans Mono" w:eastAsia="DejaVu Sans Mono" w:cs="DejaVu Sans Mono"/>
          <w:b w:val="0"/>
          <w:sz w:val="16"/>
        </w:rPr>
        <w:t>· 예(미분의 씨앗): `lim_{x→0} (sin x)/x = 1`. x=0을 넣으면 0/0이지만, 다가가면 1에 내려앉는다. "위태로운 자리를 우회로로 넘기"의 실전.</w:t>
      </w:r>
    </w:p>
    <w:p>
      <w:r>
        <w:rPr>
          <w:rFonts w:ascii="DejaVu Sans Mono" w:hAnsi="DejaVu Sans Mono" w:eastAsia="DejaVu Sans Mono" w:cs="DejaVu Sans Mono"/>
          <w:b w:val="0"/>
          <w:sz w:val="16"/>
        </w:rPr>
        <w:t>· 수렴 대 발산: 부분합이 한 수에 내려앉으면 수렴, 끝없이 커지거나 안 정착하면 발산.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"다가감"의 ε–δ 정의가 없으면 "0.999…=1"을 두고 "아니야 영원히 1보다 작잖아"라는 우기기를 못 끝낸다. 자(尺)가 필요하다.</w:t>
      </w:r>
    </w:p>
    <w:p>
      <w:r>
        <w:rPr>
          <w:rFonts w:ascii="DejaVu Sans Mono" w:hAnsi="DejaVu Sans Mono" w:eastAsia="DejaVu Sans Mono" w:cs="DejaVu Sans Mono"/>
          <w:b w:val="0"/>
          <w:sz w:val="16"/>
        </w:rPr>
        <w:t xml:space="preserve">   [앞 단계 도구가 파산하는 장면] R1의 "한없이 다가가면 내려앉는다"는 말은 *느낌말*이라, 우기는 사람 앞에서 정확히 부서진다. "0.999…는 영원히 1보다 작으니 1이 아니다"라고 우기면, R1에는 그 입을 막을 *자(尺)*가 없다 — "얼마나 가까우면 같다고 칠 건데?"라는 되물음에 숫자로 답을 못 한다. 이렇게 '다가감'이 말랑한 채로 남으면, 그 위에 세울 미분(F06)의 0/0 우회가 통째로 "느낌"에 기대게 되어 계산을 못 믿는다. ∴ "다가감"을 버리는 게 아니라, "네가 오차를 ε만큼 작게 부르면 나는 그만큼 붙는 거리 δ를 *내놓는다*"는 도전-응답 규칙(ε–δ)으로 못 박으러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ε–δ로 못 박기</w:t>
      </w:r>
    </w:p>
    <w:p>
      <w:r>
        <w:rPr>
          <w:rFonts w:ascii="DejaVu Sans Mono" w:hAnsi="DejaVu Sans Mono" w:eastAsia="DejaVu Sans Mono" w:cs="DejaVu Sans Mono"/>
          <w:b w:val="0"/>
          <w:sz w:val="16"/>
        </w:rPr>
        <w:t>· 정의: `lim_{x→a} f(x) = L` ⇔ `∀ε&gt;0, ∃δ&gt;0` such that `0&lt;|x−a|&lt;δ ⇒ |f(x)−L|&lt;ε`.</w:t>
      </w:r>
    </w:p>
    <w:p>
      <w:r>
        <w:rPr>
          <w:rFonts w:ascii="DejaVu Sans Mono" w:hAnsi="DejaVu Sans Mono" w:eastAsia="DejaVu Sans Mono" w:cs="DejaVu Sans Mono"/>
          <w:b w:val="0"/>
          <w:sz w:val="16"/>
        </w:rPr>
        <w:t xml:space="preserve">  한 글자씩: `ε`(엡실론)=내가 허용하는 목표 오차(아무리 작게). `δ`(델타)=그 오차를 보장하려 x를 a에 얼마나 붙여야 하는지. `|x−a|`=x와 a의 거리. `|f(x)−L|`=값과 목표의 거리. 읽기: "네가 오차 ε을 *얼마나 작게* 요구하든, 나는 그걸 지킬 접근 거리 δ를 *항상 내놓는다*." → 우기기 종결.</w:t>
      </w:r>
    </w:p>
    <w:p>
      <w:r>
        <w:rPr>
          <w:rFonts w:ascii="DejaVu Sans Mono" w:hAnsi="DejaVu Sans Mono" w:eastAsia="DejaVu Sans Mono" w:cs="DejaVu Sans Mono"/>
          <w:b w:val="0"/>
          <w:sz w:val="16"/>
        </w:rPr>
        <w:t xml:space="preserve">  (`∀`,`∃`,`⇒`,`|·|`은 F00·F02에서 해부됨.)</w:t>
      </w:r>
    </w:p>
    <w:p>
      <w:r>
        <w:rPr>
          <w:rFonts w:ascii="DejaVu Sans Mono" w:hAnsi="DejaVu Sans Mono" w:eastAsia="DejaVu Sans Mono" w:cs="DejaVu Sans Mono"/>
          <w:b w:val="0"/>
          <w:sz w:val="16"/>
        </w:rPr>
        <w:t>· 이 정의가 F01 R2의 **완비성**(ℝ에 틈이 없음)에 기댄다: 다가가는 수열이 *내려앉을 점이 ℝ 안에 반드시 있다*는 보장. ℚ에선 보장 안 됨(√2로 다가가는데 ℚ엔 √2가 없음). 그래서 극한은 ℝ 위에서만 안전.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ε–δ로 극한을 못 박았으니, 이것이 "가까움"을 일반화한 더 큰 도구(위상)의 특수경우임을 봐야 거리 없는 공간으로 확장된다.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극한은 "위상(topology)"의 특수경우. "가까움"을 거리 |·| 대신 *열린집합*으로 일반화하면, 거리 없는 공간에서도 극한·연속을 말할 수 있다.</w:t>
      </w:r>
    </w:p>
    <w:p>
      <w:r>
        <w:rPr>
          <w:rFonts w:ascii="DejaVu Sans Mono" w:hAnsi="DejaVu Sans Mono" w:eastAsia="DejaVu Sans Mono" w:cs="DejaVu Sans Mono"/>
          <w:b w:val="0"/>
          <w:sz w:val="16"/>
        </w:rPr>
        <w:t>· `∞`는 "확장된 실수선"이나 "리만 구"(복소평면에 무한대 점 하나를 붙여 공처럼 닫음)에서 비로소 *점*으로 다뤄진다 — F02 복소평면이 여기서 다시 등장.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무한을 "다가감"으로 길들였지만, "무한이 몇 종류냐"는 더 깊은 칼날이 남았다.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**무한의 크기(기수, cardinality):** ℕ의 무한(셀 수 있음, ℵ₀)과 ℝ의 무한(셀 수 없음)은 다르다(칸토어의 대각선 논법). 즉 무한에도 등급이 있다.</w:t>
      </w:r>
    </w:p>
    <w:p>
      <w:r>
        <w:rPr>
          <w:rFonts w:ascii="DejaVu Sans Mono" w:hAnsi="DejaVu Sans Mono" w:eastAsia="DejaVu Sans Mono" w:cs="DejaVu Sans Mono"/>
          <w:b w:val="0"/>
          <w:sz w:val="16"/>
        </w:rPr>
        <w:t>· **연속 대 이산:** 극한·미적분은 ℝ의 *틈 없는 연속성*에 기댄다. 그런데 컴퓨터·결정격자·격자게이지처럼 세계가 *띄엄띄엄(이산)*일 때 똑같이 강한 미적분이 있는가? → **난제 #6(이산미적분)**. F03이 여는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무한에 등급이 있다는 칼날 너머에는, "무한이 완성된 실체인가 과정인가, 무한소를 되살려도 되는가"라는 토대 선택의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**실무한 대 가능무한.** "무한 집합이 완성된 실체로 존재하는가(실무한)" 대 "무한은 끝없이 더 갈 수 있다는 과정일 뿐인가(가능무한)"는 칸토어 이후로도 결판이 안 난 입장 차다. 구성주의 수학은 "실제로 만들어 보일 수 있는 것만 존재"라 보아 ε–δ조차 다르게 짓는다.</w:t>
      </w:r>
    </w:p>
    <w:p>
      <w:r>
        <w:rPr>
          <w:rFonts w:ascii="DejaVu Sans Mono" w:hAnsi="DejaVu Sans Mono" w:eastAsia="DejaVu Sans Mono" w:cs="DejaVu Sans Mono"/>
          <w:b w:val="0"/>
          <w:sz w:val="16"/>
        </w:rPr>
        <w:t>· **무한소(infinitesimal).** "0은 아니지만 어떤 양수보다도 작은 수"를 ε–δ는 추방했다. 그런데 비표준해석학(로빈슨)은 그런 수를 *합법적으로* 되살린다. 즉 "무한을 다루는 옳은 단 하나의 길"이 아니라 *여러 일관된 길*이 있다. 여기서부터는 "어느 무한 다루기가 옳은가"가 아니라 "어느 것을 고를 것인가"의 문제 — 인류가 증명으로 못 정하고 선택한다.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이제 우리는 `lim_{x→a} f(x)`처럼 "f(x)"를 자유롭게 썼다. 그런데 **이 f라는 것—입력 x를 넣으면 출력이 나오는 기계—은 정확히 무엇인가?** 모든 입력에 답이 딱 하나씩 정해지는 그 "대응"을 어떻게 기호로 못 박고, 거꾸로 돌리거나(역함수) 이어 붙이거나(합성) 할 수 있나? 극한·미분·적분이 전부 이 "f"에 작용하므로, f의 정체부터 잡아야 한다. → F04 함수와 사상. 닿는 난제: #6(이산미적분).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"x를 a에 *연속적으로* 다가가게 한다"를 뒤집으면? → 띄엄띄엄 한 칸씩 가는 "차분(difference)"으로 바꾸면 이산 세계의 미적분(난제 #6)이 자란다. 위험 검문소: ①환원 — 칸 간격을 0으로 줄이면 정확히 연속 극한으로 되돌아오는가(안 그러면 두 세계가 어긋남).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[F04] 함수와 사상 (Functions and Maps)</w:t>
      </w:r>
    </w:p>
    <w:p>
      <w:r>
        <w:rPr>
          <w:rFonts w:ascii="DejaVu Sans Mono" w:hAnsi="DejaVu Sans Mono" w:eastAsia="DejaVu Sans Mono" w:cs="DejaVu Sans Mono"/>
          <w:b w:val="0"/>
          <w:sz w:val="16"/>
        </w:rPr>
        <w:t xml:space="preserve">  선행: F03 무한·극한 → 잠금해제: 난제#3(다양체분류)/F05 지수·로그·루트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F03이 "f(x)"를 자유로이 썼다. 중2의 말로: **"넣으면 나오는 기계—입력 하나에 출력 하나가 딱 정해지는 그 대응—을 어떻게 정확히 적고, 거꾸로 돌리고, 이어 붙일까?"** 자판기에 동전을 넣으면 음료가 나오듯, "x를 넣으면 무엇이 나오는가"의 규칙을 한 점 오차 없이 잡고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"기계"를 말로만 적으면 정확히 두 군데서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1) 출력이 둘이면 기계가 아니다:</w:t>
      </w:r>
    </w:p>
    <w:p>
      <w:r>
        <w:rPr>
          <w:rFonts w:ascii="DejaVu Sans Mono" w:hAnsi="DejaVu Sans Mono" w:eastAsia="DejaVu Sans Mono" w:cs="DejaVu Sans Mono"/>
          <w:b w:val="0"/>
          <w:sz w:val="16"/>
        </w:rPr>
        <w:t xml:space="preserve">        x=4 ──▶ "제곱근" ──▶ +2  그리고  −2 ?</w:t>
      </w:r>
    </w:p>
    <w:p>
      <w:r>
        <w:rPr>
          <w:rFonts w:ascii="DejaVu Sans Mono" w:hAnsi="DejaVu Sans Mono" w:eastAsia="DejaVu Sans Mono" w:cs="DejaVu Sans Mono"/>
          <w:b w:val="0"/>
          <w:sz w:val="16"/>
        </w:rPr>
        <w:t xml:space="preserve">        입력 하나에 출력 둘 → 자판기가 고장 (함수 아님)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(벽 2) "거꾸로 돌리기"가 항상 되는 게 아니다:</w:t>
      </w:r>
    </w:p>
    <w:p>
      <w:r>
        <w:rPr>
          <w:rFonts w:ascii="DejaVu Sans Mono" w:hAnsi="DejaVu Sans Mono" w:eastAsia="DejaVu Sans Mono" w:cs="DejaVu Sans Mono"/>
          <w:b w:val="0"/>
          <w:sz w:val="16"/>
        </w:rPr>
        <w:t xml:space="preserve">        x ──▶ x²(제곱) ──▶ 9     역으로 9 ──▶ ? (+3? −3? 못 정함)</w:t>
      </w:r>
    </w:p>
    <w:p>
      <w:r>
        <w:rPr>
          <w:rFonts w:ascii="DejaVu Sans Mono" w:hAnsi="DejaVu Sans Mono" w:eastAsia="DejaVu Sans Mono" w:cs="DejaVu Sans Mono"/>
          <w:b w:val="0"/>
          <w:sz w:val="16"/>
        </w:rPr>
        <w:t xml:space="preserve">        앞으로는 되는데 뒤로는 막힘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말로는 "제곱근 함수"라 부르지만, 출력이 둘이면 그건 함수가 아니다. 어디서 함수이고 어디서 아닌지, 거꾸로 돌리기가 언제 되는지를 못 박는 도구가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함수 f: X→Y, 정의역·치역, 합성·역함수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**함수(function) `f: X → Y`:** 정의역 X의 *모든* 원소 x에 치역 쪽 Y의 원소 *딱 하나* f(x)를 짝지어 주는 규칙. "입력 하나 → 출력 하나"가 함수의 헌법.</w:t>
      </w:r>
    </w:p>
    <w:p>
      <w:r>
        <w:rPr>
          <w:rFonts w:ascii="DejaVu Sans Mono" w:hAnsi="DejaVu Sans Mono" w:eastAsia="DejaVu Sans Mono" w:cs="DejaVu Sans Mono"/>
          <w:b w:val="0"/>
          <w:sz w:val="16"/>
        </w:rPr>
        <w:t>· `X`=정의역(domain, 넣을 수 있는 입력의 집합), `Y`=공역(codomain, 출력이 사는 집합).</w:t>
      </w:r>
    </w:p>
    <w:p>
      <w:r>
        <w:rPr>
          <w:rFonts w:ascii="DejaVu Sans Mono" w:hAnsi="DejaVu Sans Mono" w:eastAsia="DejaVu Sans Mono" w:cs="DejaVu Sans Mono"/>
          <w:b w:val="0"/>
          <w:sz w:val="16"/>
        </w:rPr>
        <w:t>· `f(x)`=x를 넣었을 때 나오는 출력값.</w:t>
      </w:r>
    </w:p>
    <w:p>
      <w:r>
        <w:rPr>
          <w:rFonts w:ascii="DejaVu Sans Mono" w:hAnsi="DejaVu Sans Mono" w:eastAsia="DejaVu Sans Mono" w:cs="DejaVu Sans Mono"/>
          <w:b w:val="0"/>
          <w:sz w:val="16"/>
        </w:rPr>
        <w:t>· **합성(composition) `g∘f`:** 기계 두 대 잇기. "먼저 f, 그 결과에 g". `(g∘f)(x)=g(f(x))`.</w:t>
      </w:r>
    </w:p>
    <w:p>
      <w:r>
        <w:rPr>
          <w:rFonts w:ascii="DejaVu Sans Mono" w:hAnsi="DejaVu Sans Mono" w:eastAsia="DejaVu Sans Mono" w:cs="DejaVu Sans Mono"/>
          <w:b w:val="0"/>
          <w:sz w:val="16"/>
        </w:rPr>
        <w:t>· **역함수(inverse) `f⁻¹`:** f를 거꾸로 돌리는 기계. 단, 입력↔출력이 *일대일로 완벽히 짝*일 때만 존재.</w:t>
      </w:r>
    </w:p>
    <w:p>
      <w:r>
        <w:rPr>
          <w:rFonts w:ascii="DejaVu Sans Mono" w:hAnsi="DejaVu Sans Mono" w:eastAsia="DejaVu Sans Mono" w:cs="DejaVu Sans Mono"/>
          <w:b w:val="0"/>
          <w:sz w:val="16"/>
        </w:rPr>
        <w:t>· **사상(map):** 함수의 일반판 이름표 — 집합·공간·구조 사이의 "구조를 보존하는 대응"까지 포괄.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함수는 자판기다. 같은 버튼(입력)을 누르면 항상 같은 음료(출력)가 나와야 한다. 한 버튼에 두 음료가 나오면 고장 — 그건 함수가 아니다. 그래프로 보면 "세로선 검사": 어떤 세로선도 그래프와 두 번 이상 만나면 함수가 아니다(한 입력에 출력 둘이니까).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함수 ⭕              함수 아님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한 x에 y가 둘</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x           └────── x</w:t>
      </w:r>
    </w:p>
    <w:p>
      <w:r>
        <w:rPr>
          <w:rFonts w:ascii="DejaVu Sans Mono" w:hAnsi="DejaVu Sans Mono" w:eastAsia="DejaVu Sans Mono" w:cs="DejaVu Sans Mono"/>
          <w:b w:val="0"/>
          <w:sz w:val="16"/>
        </w:rPr>
        <w:t xml:space="preserve"> (세로선 1번 만남)    (세로선 2번 만남)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자판기 그림을 기호로 못 박고, "거꾸로 돌리기가 언제 되나"를 정확히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`f: X → Y`: ⓐf는 규칙, X는 입력 봉지, Y는 출력 봉지. ⓑX의 각 원소를 Y의 한 원소로 보냄. ⓒ"대응을 못 박기". ⓓ극한·미분이 작용할 대상을 정의.</w:t>
      </w:r>
    </w:p>
    <w:p>
      <w:r>
        <w:rPr>
          <w:rFonts w:ascii="DejaVu Sans Mono" w:hAnsi="DejaVu Sans Mono" w:eastAsia="DejaVu Sans Mono" w:cs="DejaVu Sans Mono"/>
          <w:b w:val="0"/>
          <w:sz w:val="16"/>
        </w:rPr>
        <w:t>· `→`(여기선 "…에서 …로 보낸다"는 뜻 — F03의 "다가간다 →"와 다르다! 맥락 못박음: 화살표 양옆이 집합이면 "사상", 변수면 "다가감"): 정의역에서 공역으로 가는 방향.</w:t>
      </w:r>
    </w:p>
    <w:p>
      <w:r>
        <w:rPr>
          <w:rFonts w:ascii="DejaVu Sans Mono" w:hAnsi="DejaVu Sans Mono" w:eastAsia="DejaVu Sans Mono" w:cs="DejaVu Sans Mono"/>
          <w:b w:val="0"/>
          <w:sz w:val="16"/>
        </w:rPr>
        <w:t>· `↦`(매핑 화살표): `x ↦ x²`은 "x를 x²로 보낸다"는 *규칙 자체*를 적는 기호(`→`가 집합 사이라면 `↦`는 원소 사이).</w:t>
      </w:r>
    </w:p>
    <w:p>
      <w:r>
        <w:rPr>
          <w:rFonts w:ascii="DejaVu Sans Mono" w:hAnsi="DejaVu Sans Mono" w:eastAsia="DejaVu Sans Mono" w:cs="DejaVu Sans Mono"/>
          <w:b w:val="0"/>
          <w:sz w:val="16"/>
        </w:rPr>
        <w:t>· 단사(injective, 일대일): 서로 다른 입력은 서로 다른 출력. 일대일이라야 거꾸로 헷갈림이 없다.</w:t>
      </w:r>
    </w:p>
    <w:p>
      <w:r>
        <w:rPr>
          <w:rFonts w:ascii="DejaVu Sans Mono" w:hAnsi="DejaVu Sans Mono" w:eastAsia="DejaVu Sans Mono" w:cs="DejaVu Sans Mono"/>
          <w:b w:val="0"/>
          <w:sz w:val="16"/>
        </w:rPr>
        <w:t>· 전사(surjective, 위로): Y의 모든 원소가 적어도 한 입력의 출력. 빠짐없이 덮음.</w:t>
      </w:r>
    </w:p>
    <w:p>
      <w:r>
        <w:rPr>
          <w:rFonts w:ascii="DejaVu Sans Mono" w:hAnsi="DejaVu Sans Mono" w:eastAsia="DejaVu Sans Mono" w:cs="DejaVu Sans Mono"/>
          <w:b w:val="0"/>
          <w:sz w:val="16"/>
        </w:rPr>
        <w:t>· 전단사(bijective): 단사+전사 = 입력과 출력이 완벽히 짝 → 이때만 `f⁻¹` 존재.</w:t>
      </w:r>
    </w:p>
    <w:p>
      <w:r>
        <w:rPr>
          <w:rFonts w:ascii="DejaVu Sans Mono" w:hAnsi="DejaVu Sans Mono" w:eastAsia="DejaVu Sans Mono" w:cs="DejaVu Sans Mono"/>
          <w:b w:val="0"/>
          <w:sz w:val="16"/>
        </w:rPr>
        <w:t>· 그래서 "제곱"은 ℝ 전체에선 역함수 없음(±헷갈림). 정의역을 x≥0으로 *좁히면* 전단사가 되어 √(제곱근)이 함수로 산다 — 벽 2 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"규칙"을 더 엄밀히 적으면 함수는 사실 "순서쌍의 집합"이다. F00의 집합으로 환원해 모호함을 0으로 만든다.</w:t>
      </w:r>
    </w:p>
    <w:p>
      <w:r>
        <w:rPr>
          <w:rFonts w:ascii="DejaVu Sans Mono" w:hAnsi="DejaVu Sans Mono" w:eastAsia="DejaVu Sans Mono" w:cs="DejaVu Sans Mono"/>
          <w:b w:val="0"/>
          <w:sz w:val="16"/>
        </w:rPr>
        <w:t xml:space="preserve">   [앞 단계 도구가 파산하는 장면] R1까지 함수를 "넣으면 나오는 기계·규칙"이라 불렀는데, "규칙"이라는 말 자체가 안개다 — 식으로 못 적는 대응(예: 무리수면 1, 유리수면 0)도 함수인가? "버튼 누르면 음료"라는 자판기 그림은 *식이 있는* 경우만 그려질 뿐, 식 없는 대응 앞에서 부서진다. 게다가 "규칙"을 말로 두면 사람마다 "이건 규칙이다/아니다"가 갈려, F00에서 추방한 모호함(벽 1)이 함수 정의에 다시 스며든다. 이 안개를 안 걷으면 그 위의 극한·연속·미분이 전부 "규칙이 뭔지 모호한 것"에 작용하게 된다. ∴ "기계" 그림을 버리지 말고, 그 밑을 "(입력, 출력) 짝들의 집합"이라는 F00의 순수 집합으로 갈아 끼워 모호함을 0으로 만들러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엄밀 정의: 함수 f는 `X×Y`의 부분집합(순서쌍 (x,y)들의 모음)인데, "각 x에 대해 (x,y)가 정확히 하나"인 것. 즉 함수=특별한 *관계*=특별한 *집합*. → F00의 집합으로 완전 환원(말 없이 집합만으로 정의됨).</w:t>
      </w:r>
    </w:p>
    <w:p>
      <w:r>
        <w:rPr>
          <w:rFonts w:ascii="DejaVu Sans Mono" w:hAnsi="DejaVu Sans Mono" w:eastAsia="DejaVu Sans Mono" w:cs="DejaVu Sans Mono"/>
          <w:b w:val="0"/>
          <w:sz w:val="16"/>
        </w:rPr>
        <w:t>· 연속함수: F03의 극한으로 정의 — `lim_{x→a} f(x) = f(a)`(다가가서 읽은 값 = 실제 대입값). "끊김 없음"을 ε–δ로 못 박은 것.</w:t>
      </w:r>
    </w:p>
    <w:p>
      <w:r>
        <w:rPr>
          <w:rFonts w:ascii="DejaVu Sans Mono" w:hAnsi="DejaVu Sans Mono" w:eastAsia="DejaVu Sans Mono" w:cs="DejaVu Sans Mono"/>
          <w:b w:val="0"/>
          <w:sz w:val="16"/>
        </w:rPr>
        <w:t>· **사상으로의 일반화:** 집합 사이면 함수, 군 사이면 준동형, 벡터공간 사이면 선형사상, 위상공간 사이면 연속사상. 같은 골격("구조를 보존하는 대응")의 옷만 바꾼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함수를 집합으로 못 박았으니, 이것이 "사상"이라는 더 추상적인 구조(범주론)의 특수경우임을 봐야 "두 대상이 같다"의 진짜 뜻이 잡힌다.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함수는 "범주론"에서 사상(morphism)의 한 예. 대상=집합, 화살표=함수, 화살표 잇기=합성(∘). 합성의 결합법칙 `(h∘g)∘f = h∘(g∘f)`이 이 구조의 기둥.</w:t>
      </w:r>
    </w:p>
    <w:p>
      <w:r>
        <w:rPr>
          <w:rFonts w:ascii="DejaVu Sans Mono" w:hAnsi="DejaVu Sans Mono" w:eastAsia="DejaVu Sans Mono" w:cs="DejaVu Sans Mono"/>
          <w:b w:val="0"/>
          <w:sz w:val="16"/>
        </w:rPr>
        <w:t>· **동형사상(isomorphism):** 거꾸로 돌려도 구조가 그대로인 전단사 사상. "두 대상이 본질적으로 같다(≅)"를 정의 — 수학에서 "같다"의 진짜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"두 대상이 같은가"를 사상으로 묻기 시작하면, 가장 어려운 분류 문제가 곧장 최전선이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**다양체 분류(난제 #3):** 휘어진 고차원 공간(다양체)들을 "같다(동형)/다르다"로 *완전히* 가르려면, 그들 사이의 사상을 분류해야 한다. 2차원 곡면은 완전 분류됐고, 3차원도 (페렐만) 됐지만, 4차원은 인류가 멈춰 있다. → F04가 직접 여는 미해결.</w:t>
      </w:r>
    </w:p>
    <w:p>
      <w:r>
        <w:rPr>
          <w:rFonts w:ascii="DejaVu Sans Mono" w:hAnsi="DejaVu Sans Mono" w:eastAsia="DejaVu Sans Mono" w:cs="DejaVu Sans Mono"/>
          <w:b w:val="0"/>
          <w:sz w:val="16"/>
        </w:rPr>
        <w:t>· 함수가 "연속이면서 어디서도 미분 불가능"(바이어슈트라스 함수)일 수 있다 — "연속=매끈"이라는 직관이 부서지는 자리. 이게 F06 미분으로 넘어가는 경고.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분류가 막힌 최전선 너머에는, "함수란 임의의 대응인가 적을 수 있는 규칙인가"라는 함수 정의 자체의 토대 선택이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**함수란 규칙인가 표(table)인가.** ℝ→ℝ 함수는 "셀 수 없이 많은" 입력 각각에 값을 정해야 한다. 그중 *식이나 알고리즘으로 적을 수 있는* 함수(계산가능 함수)는 셀 수 있을 만큼만 — 즉 "거의 모든 함수는 적을 방법이 없다". "적을 수 없는 함수가 존재한다"는 선택공리(F00 R2)에 기대므로, 그 존재 자체가 토대 선택의 문제.</w:t>
      </w:r>
    </w:p>
    <w:p>
      <w:r>
        <w:rPr>
          <w:rFonts w:ascii="DejaVu Sans Mono" w:hAnsi="DejaVu Sans Mono" w:eastAsia="DejaVu Sans Mono" w:cs="DejaVu Sans Mono"/>
          <w:b w:val="0"/>
          <w:sz w:val="16"/>
        </w:rPr>
        <w:t>· 여기서부터 인류가 모른다: "함수=임의의 대응"이라는 가장 넓은 정의와 "함수=실제로 계산 가능한 규칙"이라는 좁은 정의 중 무엇이 "옳은" 함수인지는 수학적 사실이 아니라 토대 철학(고전 대 구성주의)의 갈림.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함수를 못 박고, 정의역을 좁혀 제곱의 역함수(√)도 함수로 살렸다. 그렇다면 함수로 적고 싶은 또 하나의 근본 대상이 있다. **각도와 길이·회전·반복을 어떻게 함수로 적나?** 직각삼각형에서 각이 정해지면 변의 비율이 따라 정해지고, 원 위를 빙글빙글 도는 운동·출렁이는 파동은 "한 바퀴 돌아 제자리"·"영원히 반복"을 보인다. 일차함수 y=ax+b로는 이 *반복·회전*을 못 적는다. 각도→길이 변환기, 회전·진동을 한 식으로 적는 함수—그것이 **삼각함수**다. → F04+ 삼각함수.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또 하나, 특별히 중요한 함수—"한 단계마다 일정 *배율*로 불어나는 함수"—를 보자. 세포가 1분마다 두 배, 돈이 매년 일정 비율로 불어나는 것 말이다. **곱셈을 반복하는 이 "성장"을 함수로 적으면 무엇이 되고(지수), 그것을 거꾸로 돌리면(로그) 무엇이 되며, 제곱근은 그 사이 어디에 있나?** → F05 지수·로그·루트. 닿는 난제: #3(다양체분류).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"한 입력에 출력 하나"를 뒤집으면? → 한 입력에 출력 *여럿*을 허용하면 다가(多價)함수(복소 로그·리만 곡면)가 자란다. 위험 검문소: ②정의 — 출력이 여럿이면 어느 것을 "주값"으로 고를지 규칙을 못 박지 않으면 계산이 갈라짐.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[F04+] 삼각함수 (Trigonometric Functions: sin·cos·tan)</w:t>
      </w:r>
    </w:p>
    <w:p>
      <w:r>
        <w:rPr>
          <w:rFonts w:ascii="DejaVu Sans Mono" w:hAnsi="DejaVu Sans Mono" w:eastAsia="DejaVu Sans Mono" w:cs="DejaVu Sans Mono"/>
          <w:b w:val="0"/>
          <w:sz w:val="16"/>
        </w:rPr>
        <w:t xml:space="preserve">  선행: F04 함수, F01 수(원주율 π) → 잠금해제: F02 복소수(e^iθ)·지구06 푸리에·지구14 구면조화·지구19 파동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F04가 "각도와 길이·회전·반복을 함수로 적는 기계"를 예고했다. 중2의 말로: **"직각삼각형에서 '각도'와 '변의 길이'는 어떤 고정된 관계로 묶여 있나? 빙글빙글 도는 원운동·출렁이는 파동처럼 '반복되는 것'을 어떻게 식 하나로 적나?"** 각이 정해지면 변의 비율이 따라오고, 한 바퀴 돌면 제자리로, 영원히 출렁이는 진동 — 이 "반복"을 한 점 오차 없이 적고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 — 일차함수로는 회전·반복을 못 적는다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일차함수 y=ax+b로는 "한 바퀴 돌아 제자리"·"영원히 반복 진동"을 못 적는다. 직선은 한 방향으로만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직선 y=ax+b 는 반복을 못 그린다</w:t>
      </w:r>
    </w:p>
    <w:p>
      <w:r>
        <w:rPr>
          <w:rFonts w:ascii="DejaVu Sans Mono" w:hAnsi="DejaVu Sans Mono" w:eastAsia="DejaVu Sans Mono" w:cs="DejaVu Sans Mono"/>
          <w:b w:val="0"/>
          <w:sz w:val="16"/>
        </w:rPr>
        <w:t xml:space="preserve">   y</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한 방향으로만 끝없이 (제자리로 안 돌아옴)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x</w:t>
      </w:r>
    </w:p>
    <w:p>
      <w:r>
        <w:rPr>
          <w:rFonts w:ascii="DejaVu Sans Mono" w:hAnsi="DejaVu Sans Mono" w:eastAsia="DejaVu Sans Mono" w:cs="DejaVu Sans Mono"/>
          <w:b w:val="0"/>
          <w:sz w:val="16"/>
        </w:rPr>
        <w:t xml:space="preserve"> 우리가 원하는 것: 출렁출렁 영원히 반복(↓ 이건 직선으로 불가능)</w:t>
      </w:r>
    </w:p>
    <w:p>
      <w:r>
        <w:rPr>
          <w:rFonts w:ascii="DejaVu Sans Mono" w:hAnsi="DejaVu Sans Mono" w:eastAsia="DejaVu Sans Mono" w:cs="DejaVu Sans Mono"/>
          <w:b w:val="0"/>
          <w:sz w:val="16"/>
        </w:rPr>
        <w:t xml:space="preserve">   y</w:t>
      </w:r>
    </w:p>
    <w:p>
      <w:r>
        <w:rPr>
          <w:rFonts w:ascii="DejaVu Sans Mono" w:hAnsi="DejaVu Sans Mono" w:eastAsia="DejaVu Sans Mono" w:cs="DejaVu Sans Mono"/>
          <w:b w:val="0"/>
          <w:sz w:val="16"/>
        </w:rPr>
        <w:t xml:space="preserve">  +1│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0│─╯─────╲───╯─────╲───╯─────╲──▶ x</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-1│         ╰─╯       ╰─╯</w:t>
      </w:r>
    </w:p>
    <w:p>
      <w:r>
        <w:rPr>
          <w:rFonts w:ascii="DejaVu Sans Mono" w:hAnsi="DejaVu Sans Mono" w:eastAsia="DejaVu Sans Mono" w:cs="DejaVu Sans Mono"/>
          <w:b w:val="0"/>
          <w:sz w:val="16"/>
        </w:rPr>
        <w:t xml:space="preserve">   (한 바퀴=한 주기, 끝없이 같은 모양 반복 ← 직선으론 못 적음)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직선은 입력이 커지면 출력도 한쪽으로만 커진다. "돌아서 제자리", "오르내림 반복"을 담을 자리가 없다. 벽은 정확히 "직선은 주기(반복)를 못 담는다"는 데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단위원 위의 좌표를 함수로 (sin·cos·tan)</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반지름 1인 원(단위원, unit circle) 위에서 각 θ만큼 돈 점의 좌표를 함수로 삼는다.</w:t>
      </w:r>
    </w:p>
    <w:p>
      <w:r>
        <w:rPr>
          <w:rFonts w:ascii="DejaVu Sans Mono" w:hAnsi="DejaVu Sans Mono" w:eastAsia="DejaVu Sans Mono" w:cs="DejaVu Sans Mono"/>
          <w:b w:val="0"/>
          <w:sz w:val="16"/>
        </w:rPr>
        <w:t>· **cos θ(코사인):** 그 점의 *가로(x) 좌표*.</w:t>
      </w:r>
    </w:p>
    <w:p>
      <w:r>
        <w:rPr>
          <w:rFonts w:ascii="DejaVu Sans Mono" w:hAnsi="DejaVu Sans Mono" w:eastAsia="DejaVu Sans Mono" w:cs="DejaVu Sans Mono"/>
          <w:b w:val="0"/>
          <w:sz w:val="16"/>
        </w:rPr>
        <w:t>· **sin θ(사인):** 그 점의 *세로(y) 좌표*.</w:t>
      </w:r>
    </w:p>
    <w:p>
      <w:r>
        <w:rPr>
          <w:rFonts w:ascii="DejaVu Sans Mono" w:hAnsi="DejaVu Sans Mono" w:eastAsia="DejaVu Sans Mono" w:cs="DejaVu Sans Mono"/>
          <w:b w:val="0"/>
          <w:sz w:val="16"/>
        </w:rPr>
        <w:t>· **tan θ(탄젠트):** 그 점에서의 기울기 = `tan θ = sin θ / cos θ`(세로÷가로).</w:t>
      </w:r>
    </w:p>
    <w:p>
      <w:r>
        <w:rPr>
          <w:rFonts w:ascii="DejaVu Sans Mono" w:hAnsi="DejaVu Sans Mono" w:eastAsia="DejaVu Sans Mono" w:cs="DejaVu Sans Mono"/>
          <w:b w:val="0"/>
          <w:sz w:val="16"/>
        </w:rPr>
        <w:t>즉 삼각함수는 "각도 θ를 넣으면 길이(좌표)가 나오는" **각도→길이 변환기**다. 각이 한 바퀴(360°) 돌면 점도 제자리로 — 그래서 함수가 저절로 *반복*한다. F04의 "기계(함수)"가 회전·진동을 담는 첫 사례.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(가) 직각삼각형과 SOH-CAH-TOA. 직각삼각형에서 한 예각 θ를 정하면, 세 변의 *비율*이 딱 정해진다. sin=높이/빗변, cos=밑변/빗변, tan=높이/밑변. 외우는 주문이 "SOH-CAH-TOA"(Sine=Opposite/Hypotenuse, Cosine=Adjacent/Hypotenuse, Tangent=Opposite/Adjacent).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(가) 직각삼각형 — SOH·CAH·TOA</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빗변 H /  | 높이 O (θ의 맞은편 = Opposite)</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/θ____|</w:t>
      </w:r>
    </w:p>
    <w:p>
      <w:r>
        <w:rPr>
          <w:rFonts w:ascii="DejaVu Sans Mono" w:hAnsi="DejaVu Sans Mono" w:eastAsia="DejaVu Sans Mono" w:cs="DejaVu Sans Mono"/>
          <w:b w:val="0"/>
          <w:sz w:val="16"/>
        </w:rPr>
        <w:t xml:space="preserve">      밑변 A (θ에 붙은 변 = Adjacent), 오른쪽 아래가 직각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SOH : sin θ = O / H  (높이 ÷ 빗변)</w:t>
      </w:r>
    </w:p>
    <w:p>
      <w:r>
        <w:rPr>
          <w:rFonts w:ascii="DejaVu Sans Mono" w:hAnsi="DejaVu Sans Mono" w:eastAsia="DejaVu Sans Mono" w:cs="DejaVu Sans Mono"/>
          <w:b w:val="0"/>
          <w:sz w:val="16"/>
        </w:rPr>
        <w:t xml:space="preserve">   CAH : cos θ = A / H  (밑변 ÷ 빗변)</w:t>
      </w:r>
    </w:p>
    <w:p>
      <w:r>
        <w:rPr>
          <w:rFonts w:ascii="DejaVu Sans Mono" w:hAnsi="DejaVu Sans Mono" w:eastAsia="DejaVu Sans Mono" w:cs="DejaVu Sans Mono"/>
          <w:b w:val="0"/>
          <w:sz w:val="16"/>
        </w:rPr>
        <w:t xml:space="preserve">   TOA : tan θ = O / A  (높이 ÷ 밑변) = sin θ / cos 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(나) 단위원에서 점 (cos θ, sin θ). 반지름 1인 원 위에서 가로축으로부터 θ만큼 돈 점을 찍으면, 그 점의 가로가 cos θ, 세로가 sin θ다. 빗변이 1(반지름)이라 O/H, A/H의 분모가 1이 되어 "비율=좌표"가 그대로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(나) 단위원 — 점 P=(cos θ, sin θ)</w:t>
      </w:r>
    </w:p>
    <w:p>
      <w:r>
        <w:rPr>
          <w:rFonts w:ascii="DejaVu Sans Mono" w:hAnsi="DejaVu Sans Mono" w:eastAsia="DejaVu Sans Mono" w:cs="DejaVu Sans Mono"/>
          <w:b w:val="0"/>
          <w:sz w:val="16"/>
        </w:rPr>
        <w:t xml:space="preserve">          y(세로=sin 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      P</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sin θ (세로 높이)</w:t>
      </w:r>
    </w:p>
    <w:p>
      <w:r>
        <w:rPr>
          <w:rFonts w:ascii="DejaVu Sans Mono" w:hAnsi="DejaVu Sans Mono" w:eastAsia="DejaVu Sans Mono" w:cs="DejaVu Sans Mono"/>
          <w:b w:val="0"/>
          <w:sz w:val="16"/>
        </w:rPr>
        <w:t xml:space="preserve">          │  ╱θ :</w:t>
      </w:r>
    </w:p>
    <w:p>
      <w:r>
        <w:rPr>
          <w:rFonts w:ascii="DejaVu Sans Mono" w:hAnsi="DejaVu Sans Mono" w:eastAsia="DejaVu Sans Mono" w:cs="DejaVu Sans Mono"/>
          <w:b w:val="0"/>
          <w:sz w:val="16"/>
        </w:rPr>
        <w:t xml:space="preserve">   ───────┼─╱───┴────▶ x(가로=cos θ)</w:t>
      </w:r>
    </w:p>
    <w:p>
      <w:r>
        <w:rPr>
          <w:rFonts w:ascii="DejaVu Sans Mono" w:hAnsi="DejaVu Sans Mono" w:eastAsia="DejaVu Sans Mono" w:cs="DejaVu Sans Mono"/>
          <w:b w:val="0"/>
          <w:sz w:val="16"/>
        </w:rPr>
        <w:t xml:space="preserve">       -1 │ 0  cos θ  1</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w:t>
      </w:r>
    </w:p>
    <w:p>
      <w:r>
        <w:rPr>
          <w:rFonts w:ascii="DejaVu Sans Mono" w:hAnsi="DejaVu Sans Mono" w:eastAsia="DejaVu Sans Mono" w:cs="DejaVu Sans Mono"/>
          <w:b w:val="0"/>
          <w:sz w:val="16"/>
        </w:rPr>
        <w:t xml:space="preserve">   반지름 1인 원. 각 θ 돈 점의 (가로,세로)=(cos θ, sin 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직각삼각형은 각이 0°~90°뿐이다. 각이 90°를 넘어 한 바퀴(360°) 다 돌면 좌표에 *부호*가 생기고 같은 모양이 *주기*로 반복된다 — 이걸 그래프로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파형·점근선·라디안·항등식</w:t>
      </w:r>
    </w:p>
    <w:p>
      <w:r>
        <w:rPr>
          <w:rFonts w:ascii="DejaVu Sans Mono" w:hAnsi="DejaVu Sans Mono" w:eastAsia="DejaVu Sans Mono" w:cs="DejaVu Sans Mono"/>
          <w:b w:val="0"/>
          <w:sz w:val="16"/>
        </w:rPr>
        <w:t>(다) sin/cos 파형. 각 θ를 가로축에, 좌표값(−1~+1)을 세로축에 그리면 출렁이는 물결이 된다. cos는 sin을 π/2(90°)만큼 왼쪽으로 당긴 모양(위상차 phase shift).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(다) sin θ 와 cos θ 파형 (세로 −1 ~ +1, 한 주기 = 2π)</w:t>
      </w:r>
    </w:p>
    <w:p>
      <w:r>
        <w:rPr>
          <w:rFonts w:ascii="DejaVu Sans Mono" w:hAnsi="DejaVu Sans Mono" w:eastAsia="DejaVu Sans Mono" w:cs="DejaVu Sans Mono"/>
          <w:b w:val="0"/>
          <w:sz w:val="16"/>
        </w:rPr>
        <w:t xml:space="preserve">  +1│ cos        ___sin___</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0│───*────╱─────────────╲────────╱──▶ θ</w:t>
      </w:r>
    </w:p>
    <w:p>
      <w:r>
        <w:rPr>
          <w:rFonts w:ascii="DejaVu Sans Mono" w:hAnsi="DejaVu Sans Mono" w:eastAsia="DejaVu Sans Mono" w:cs="DejaVu Sans Mono"/>
          <w:b w:val="0"/>
          <w:sz w:val="16"/>
        </w:rPr>
        <w:t xml:space="preserve">    │     *..              ╲      ╱   π   3π/2  2π</w:t>
      </w:r>
    </w:p>
    <w:p>
      <w:r>
        <w:rPr>
          <w:rFonts w:ascii="DejaVu Sans Mono" w:hAnsi="DejaVu Sans Mono" w:eastAsia="DejaVu Sans Mono" w:cs="DejaVu Sans Mono"/>
          <w:b w:val="0"/>
          <w:sz w:val="16"/>
        </w:rPr>
        <w:t xml:space="preserve">    │  (sin은 0에서 출발↑)   ╲___╱</w:t>
      </w:r>
    </w:p>
    <w:p>
      <w:r>
        <w:rPr>
          <w:rFonts w:ascii="DejaVu Sans Mono" w:hAnsi="DejaVu Sans Mono" w:eastAsia="DejaVu Sans Mono" w:cs="DejaVu Sans Mono"/>
          <w:b w:val="0"/>
          <w:sz w:val="16"/>
        </w:rPr>
        <w:t xml:space="preserve">  -1│       cos가 먼저 +1에서 시작 (sin보다 π/2 앞섬=위상차)</w:t>
      </w:r>
    </w:p>
    <w:p>
      <w:r>
        <w:rPr>
          <w:rFonts w:ascii="DejaVu Sans Mono" w:hAnsi="DejaVu Sans Mono" w:eastAsia="DejaVu Sans Mono" w:cs="DejaVu Sans Mono"/>
          <w:b w:val="0"/>
          <w:sz w:val="16"/>
        </w:rPr>
        <w:t xml:space="preserve">   θ: 0      π/2      π      3π/2     2π</w:t>
      </w:r>
    </w:p>
    <w:p>
      <w:r>
        <w:rPr>
          <w:rFonts w:ascii="DejaVu Sans Mono" w:hAnsi="DejaVu Sans Mono" w:eastAsia="DejaVu Sans Mono" w:cs="DejaVu Sans Mono"/>
          <w:b w:val="0"/>
          <w:sz w:val="16"/>
        </w:rPr>
        <w:t xml:space="preserve">   sin: 0 →  +1  →   0  →   −1   →   0   (세로 높이)</w:t>
      </w:r>
    </w:p>
    <w:p>
      <w:r>
        <w:rPr>
          <w:rFonts w:ascii="DejaVu Sans Mono" w:hAnsi="DejaVu Sans Mono" w:eastAsia="DejaVu Sans Mono" w:cs="DejaVu Sans Mono"/>
          <w:b w:val="0"/>
          <w:sz w:val="16"/>
        </w:rPr>
        <w:t xml:space="preserve">   cos: 1 →   0  →  −1  →    0   →   1   (가로 위치)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(라) tan 그래프와 점근선. tan θ = sin θ/cos θ인데, cos θ=0이 되는 곳(θ=π/2, 3π/2…)에서 분모가 0 → 값이 ∞로 발산한다. 거기에 닿지 못하는 세로 점선(점근선, asymptote)이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(라) tan θ — 점근선에서 ∞ 발산 (점선 ¦ = cos θ=0 자리)</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 ¦      (각 가지가 −∞→+∞로 치솟음)</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t xml:space="preserve">   ───┼─╱──────┼─╱──────┼─╱───▶ θ</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θ=  -π/2      π/2      3π/2  ← cos θ=0 → tan 발산(점근선)</w:t>
      </w:r>
    </w:p>
    <w:p>
      <w:r>
        <w:rPr>
          <w:rFonts w:ascii="DejaVu Sans Mono" w:hAnsi="DejaVu Sans Mono" w:eastAsia="DejaVu Sans Mono" w:cs="DejaVu Sans Mono"/>
          <w:b w:val="0"/>
          <w:sz w:val="16"/>
        </w:rPr>
        <w:t xml:space="preserve">   주기 π마다 같은 가지 반복</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(마) 라디안(radian). 각을 도(°)가 아니라 *호의 길이*로 재는 단위. 반지름 1 원에서 한 바퀴 둘레=2π이므로 한 바퀴=2π rad=360°. 반지름만큼의 호가 잘리는 각이 1 rad(≈57.3°). 라디안을 써야 미분이 깔끔하다((sin x)'=cos x가 라디안에서만 성립).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(마) 라디안 — 호의 길이로 각 재기 (반지름 r=1)</w:t>
      </w:r>
    </w:p>
    <w:p>
      <w:r>
        <w:rPr>
          <w:rFonts w:ascii="DejaVu Sans Mono" w:hAnsi="DejaVu Sans Mono" w:eastAsia="DejaVu Sans Mono" w:cs="DejaVu Sans Mono"/>
          <w:b w:val="0"/>
          <w:sz w:val="16"/>
        </w:rPr>
        <w:t xml:space="preserve">          ___</w:t>
      </w:r>
    </w:p>
    <w:p>
      <w:r>
        <w:rPr>
          <w:rFonts w:ascii="DejaVu Sans Mono" w:hAnsi="DejaVu Sans Mono" w:eastAsia="DejaVu Sans Mono" w:cs="DejaVu Sans Mono"/>
          <w:b w:val="0"/>
          <w:sz w:val="16"/>
        </w:rPr>
        <w:t xml:space="preserve">        ╱  호 길이 = 1 ╲</w:t>
      </w:r>
    </w:p>
    <w:p>
      <w:r>
        <w:rPr>
          <w:rFonts w:ascii="DejaVu Sans Mono" w:hAnsi="DejaVu Sans Mono" w:eastAsia="DejaVu Sans Mono" w:cs="DejaVu Sans Mono"/>
          <w:b w:val="0"/>
          <w:sz w:val="16"/>
        </w:rPr>
        <w:t xml:space="preserve">       │  ╱‾‾‾‾‾╲       ← 이 호 길이가 반지름(1)과 같을 때</w:t>
      </w:r>
    </w:p>
    <w:p>
      <w:r>
        <w:rPr>
          <w:rFonts w:ascii="DejaVu Sans Mono" w:hAnsi="DejaVu Sans Mono" w:eastAsia="DejaVu Sans Mono" w:cs="DejaVu Sans Mono"/>
          <w:b w:val="0"/>
          <w:sz w:val="16"/>
        </w:rPr>
        <w:t xml:space="preserve">       │ │  1 rad │        그 중심각 = 1 rad ≈ 57.3°</w:t>
      </w:r>
    </w:p>
    <w:p>
      <w:r>
        <w:rPr>
          <w:rFonts w:ascii="DejaVu Sans Mono" w:hAnsi="DejaVu Sans Mono" w:eastAsia="DejaVu Sans Mono" w:cs="DejaVu Sans Mono"/>
          <w:b w:val="0"/>
          <w:sz w:val="16"/>
        </w:rPr>
        <w:t xml:space="preserve">       │  ╲_____╱</w:t>
      </w:r>
    </w:p>
    <w:p>
      <w:r>
        <w:rPr>
          <w:rFonts w:ascii="DejaVu Sans Mono" w:hAnsi="DejaVu Sans Mono" w:eastAsia="DejaVu Sans Mono" w:cs="DejaVu Sans Mono"/>
          <w:b w:val="0"/>
          <w:sz w:val="16"/>
        </w:rPr>
        <w:t xml:space="preserve">        ╲___r=1__╱</w:t>
      </w:r>
    </w:p>
    <w:p>
      <w:r>
        <w:rPr>
          <w:rFonts w:ascii="DejaVu Sans Mono" w:hAnsi="DejaVu Sans Mono" w:eastAsia="DejaVu Sans Mono" w:cs="DejaVu Sans Mono"/>
          <w:b w:val="0"/>
          <w:sz w:val="16"/>
        </w:rPr>
        <w:t xml:space="preserve">   한 바퀴 둘레 = 2π·r = 2π  →  360° = 2π rad</w:t>
      </w:r>
    </w:p>
    <w:p>
      <w:r>
        <w:rPr>
          <w:rFonts w:ascii="DejaVu Sans Mono" w:hAnsi="DejaVu Sans Mono" w:eastAsia="DejaVu Sans Mono" w:cs="DejaVu Sans Mono"/>
          <w:b w:val="0"/>
          <w:sz w:val="16"/>
        </w:rPr>
        <w:t xml:space="preserve">   90° = π/2 rad,  180° = π rad</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(바) 피타고라스 항등식. 단위원 위 점이 (cos θ, sin θ)이고 원의 반지름이 1이므로, 피타고라스 정리로 `cos²θ + sin²θ = 1`이 항상 성립한다(가로²+세로²=빗변²=1²).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(바) 항등식 cos²θ + sin²θ = 1 (단위원의 피타고라스)</w:t>
      </w:r>
    </w:p>
    <w:p>
      <w:r>
        <w:rPr>
          <w:rFonts w:ascii="DejaVu Sans Mono" w:hAnsi="DejaVu Sans Mono" w:eastAsia="DejaVu Sans Mono" w:cs="DejaVu Sans Mono"/>
          <w:b w:val="0"/>
          <w:sz w:val="16"/>
        </w:rPr>
        <w:t xml:space="preserve">          ▲ y</w:t>
      </w:r>
    </w:p>
    <w:p>
      <w:r>
        <w:rPr>
          <w:rFonts w:ascii="DejaVu Sans Mono" w:hAnsi="DejaVu Sans Mono" w:eastAsia="DejaVu Sans Mono" w:cs="DejaVu Sans Mono"/>
          <w:b w:val="0"/>
          <w:sz w:val="16"/>
        </w:rPr>
        <w:t xml:space="preserve">        1 ┤    P=(cos θ, sin θ)</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1 ╱│   ← 빗변=반지름=1</w:t>
      </w:r>
    </w:p>
    <w:p>
      <w:r>
        <w:rPr>
          <w:rFonts w:ascii="DejaVu Sans Mono" w:hAnsi="DejaVu Sans Mono" w:eastAsia="DejaVu Sans Mono" w:cs="DejaVu Sans Mono"/>
          <w:b w:val="0"/>
          <w:sz w:val="16"/>
        </w:rPr>
        <w:t xml:space="preserve">        ╱  │ sin θ</w:t>
      </w:r>
    </w:p>
    <w:p>
      <w:r>
        <w:rPr>
          <w:rFonts w:ascii="DejaVu Sans Mono" w:hAnsi="DejaVu Sans Mono" w:eastAsia="DejaVu Sans Mono" w:cs="DejaVu Sans Mono"/>
          <w:b w:val="0"/>
          <w:sz w:val="16"/>
        </w:rPr>
        <w:t xml:space="preserve">       ╱θ__│</w:t>
      </w:r>
    </w:p>
    <w:p>
      <w:r>
        <w:rPr>
          <w:rFonts w:ascii="DejaVu Sans Mono" w:hAnsi="DejaVu Sans Mono" w:eastAsia="DejaVu Sans Mono" w:cs="DejaVu Sans Mono"/>
          <w:b w:val="0"/>
          <w:sz w:val="16"/>
        </w:rPr>
        <w:t xml:space="preserve">      0  cos θ</w:t>
      </w:r>
    </w:p>
    <w:p>
      <w:r>
        <w:rPr>
          <w:rFonts w:ascii="DejaVu Sans Mono" w:hAnsi="DejaVu Sans Mono" w:eastAsia="DejaVu Sans Mono" w:cs="DejaVu Sans Mono"/>
          <w:b w:val="0"/>
          <w:sz w:val="16"/>
        </w:rPr>
        <w:t xml:space="preserve">   (밑변)²+(높이)² = (빗변)²  →  cos²θ + sin²θ = 1²= 1</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파생 기호: `sec θ = 1/cos θ`(시컨트), `csc θ = 1/sin θ`(코시컨트), `cot θ = cos θ/sin θ`(코탄젠트, tan의 역수).</w:t>
      </w:r>
    </w:p>
    <w:p>
      <w:r>
        <w:rPr>
          <w:rFonts w:ascii="DejaVu Sans Mono" w:hAnsi="DejaVu Sans Mono" w:eastAsia="DejaVu Sans Mono" w:cs="DejaVu Sans Mono"/>
          <w:b w:val="0"/>
          <w:sz w:val="16"/>
        </w:rPr>
        <w:t>· 역삼각함수: `arcsin`·`arccos`·`arctan`은 거꾸로 "값→각"을 돌려준다(F04 역함수!). 단, sin·cos는 반복(주기)하므로 한 입력값에 각이 무한히 많다 → 정의역을 좁혀(주값) 함수로 살린다(F04 R1의 "정의역 좁히기"와 같은 수법).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파형 하나하나는 잡았다. 그런데 파형을 *더하고 분해*하면 무슨 일이 일어나나? 그걸 봐야 진짜 힘이 드러난다.</w:t>
      </w:r>
    </w:p>
    <w:p>
      <w:r>
        <w:rPr>
          <w:rFonts w:ascii="DejaVu Sans Mono" w:hAnsi="DejaVu Sans Mono" w:eastAsia="DejaVu Sans Mono" w:cs="DejaVu Sans Mono"/>
          <w:b w:val="0"/>
          <w:sz w:val="16"/>
        </w:rPr>
        <w:t xml:space="preserve">   [앞 단계 도구가 파산하는 장면] R1까지는 sin·cos 파형 *하나*를 그리는 데서 멈췄다. 그런데 현실의 소리·신호·열은 깨끗한 sin 한 줄이 아니라 *여러 파형이 겹친* 울퉁불퉁한 모양이다 — 사람 목소리 한 마디만 봐도 단순한 물결이 아니다. R1의 "파형 하나"라는 도구는 이런 뒤엉킨 신호 앞에서 부서진다: "이 복잡한 모양을 어떤 sin·cos들을 *얼마씩 섞어* 만들었나"를 못 되묻는다. 이 한계를 안 넘으면 음향·열·양자(→ 지구06 푸리에)로 못 나아간다. ∴ 파형 하나 그리기를 버리지 말고, 그 위에 "여러 주파수의 sin·cos를 *더하고 거꾸로 분해*하는" 덧셈정리·푸리에의 씨앗을 얹으러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덧셈정리·푸리에 씨앗·미분</w:t>
      </w:r>
    </w:p>
    <w:p>
      <w:r>
        <w:rPr>
          <w:rFonts w:ascii="DejaVu Sans Mono" w:hAnsi="DejaVu Sans Mono" w:eastAsia="DejaVu Sans Mono" w:cs="DejaVu Sans Mono"/>
          <w:b w:val="0"/>
          <w:sz w:val="16"/>
        </w:rPr>
        <w:t>· **덧셈정리:** `sin(a+b) = sin a cos b + cos a sin b`, `cos(a+b) = cos a cos b − sin a sin b`. 각을 더한 결과를 따로따로의 sin·cos로 푼다 — 회전을 합성하는 규칙.</w:t>
      </w:r>
    </w:p>
    <w:p>
      <w:r>
        <w:rPr>
          <w:rFonts w:ascii="DejaVu Sans Mono" w:hAnsi="DejaVu Sans Mono" w:eastAsia="DejaVu Sans Mono" w:cs="DejaVu Sans Mono"/>
          <w:b w:val="0"/>
          <w:sz w:val="16"/>
        </w:rPr>
        <w:t>· **푸리에의 씨앗:** *모든* 주기함수(나아가 거의 모든 함수)는 여러 주파수의 sin·cos의 합으로 분해된다. 이것이 신호·음향·열·양자의 만능 분해기 푸리에(→ 지구06)의 출발점.</w:t>
      </w:r>
    </w:p>
    <w:p>
      <w:r>
        <w:rPr>
          <w:rFonts w:ascii="DejaVu Sans Mono" w:hAnsi="DejaVu Sans Mono" w:eastAsia="DejaVu Sans Mono" w:cs="DejaVu Sans Mono"/>
          <w:b w:val="0"/>
          <w:sz w:val="16"/>
        </w:rPr>
        <w:t>· **미분:** `(sin x)′ = cos x`, `(cos x)′ = −sin x`. 미분(F06)하면 사인↔코사인이 빙글빙글 돈다(네 번 미분하면 제자리). 이 "미분해도 안 죽고 도는" 성질이 진동·파동의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sin·cos를 미분했더니 서로 돌고, 지수 e도 미분하면 자기 자신이다. 이 둘—삼각(회전)과 지수(성장)—이 한 식이라면?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오일러 공식·진동의 방정식</w:t>
      </w:r>
    </w:p>
    <w:p>
      <w:r>
        <w:rPr>
          <w:rFonts w:ascii="DejaVu Sans Mono" w:hAnsi="DejaVu Sans Mono" w:eastAsia="DejaVu Sans Mono" w:cs="DejaVu Sans Mono"/>
          <w:b w:val="0"/>
          <w:sz w:val="16"/>
        </w:rPr>
        <w:t>· **오일러 공식 `e^(iθ) = cos θ + i·sin θ`(F02·F05 다리):** 허수 지수가 곧 단위원 위의 회전이다. 성장(지수)과 회전(삼각)이 한 줄로 묶인다. θ=π에서 `e^(iπ)=−1`(F02 R2와 만남).</w:t>
      </w:r>
    </w:p>
    <w:p>
      <w:r>
        <w:rPr>
          <w:rFonts w:ascii="DejaVu Sans Mono" w:hAnsi="DejaVu Sans Mono" w:eastAsia="DejaVu Sans Mono" w:cs="DejaVu Sans Mono"/>
          <w:b w:val="0"/>
          <w:sz w:val="16"/>
        </w:rPr>
        <w:t>· **진동의 방정식:** sin·cos는 미분방정식 `y'' = −y`의 해다("두 번 미분하면 자기 자신의 음수"=되돌아오는 힘). 이것이 용수철·진자·LC회로의 조화진동, 나아가 양자조화진동자(→ 지구14)의 뼈대.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진동 하나는 깔끔하다. 그런데 진동을 *무한히 더하면* 어디서 매끄러움이 깨지나?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**푸리에 급수의 수렴:** sin·cos를 무한히 더해 한 함수를 만들 때, 모서리(불연속) 근처에서 삐죽 튀는 **깁스 현상(Gibbs phenomenon)**이 남는다. 어디서 수렴하고 어디서 발산하는지의 경계는 함수해석(소보레프 공간 등, → 지구06)의 미묘한 영역.</w:t>
      </w:r>
    </w:p>
    <w:p>
      <w:r>
        <w:rPr>
          <w:rFonts w:ascii="DejaVu Sans Mono" w:hAnsi="DejaVu Sans Mono" w:eastAsia="DejaVu Sans Mono" w:cs="DejaVu Sans Mono"/>
          <w:b w:val="0"/>
          <w:sz w:val="16"/>
        </w:rPr>
        <w:t>· **비선형 파동:** 비선형 방정식(나비에–스토크스 #8 등)에서는 sin 모드들이 서로 에너지를 주고받아 "여러 sin의 단순 합(중첩)"이라는 그림이 깨진다. 선형 세계의 깔끔한 분해가 더는 안 통하는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미해결 너머에는 "주파수로 쪼갠다는 관점 자체"의 원리적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**시간·주파수 불확정성:** 한 신호의 "언제"와 "어떤 주파수"를 동시에 무한정 정밀하게 알 수는 없다(푸리에 쌍의 불확정성 — 양자 불확정성의 수학적 뿌리와 같다). 웨이브릿(wavelet)은 이 둘을 *타협*해 절충하지만 한계를 없애지는 못한다.</w:t>
      </w:r>
    </w:p>
    <w:p>
      <w:r>
        <w:rPr>
          <w:rFonts w:ascii="DejaVu Sans Mono" w:hAnsi="DejaVu Sans Mono" w:eastAsia="DejaVu Sans Mono" w:cs="DejaVu Sans Mono"/>
          <w:b w:val="0"/>
          <w:sz w:val="16"/>
        </w:rPr>
        <w:t>· 여기서부터 인류가 "고를" 뿐이다: "함수를 sin들의 합으로 쪼갠다"가 유일하게 옳은 분해인지는 *표현(기저)의 선택* 문제다. sin·cos·웨이브릿·다른 기저 중 무엇이 "맞는" 분해인지는 맥락이 정한다 — 수학적 사실이 아니라 도구 선택의 영역.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sin·cos는 각도를 −1~1 사이 값으로 바꾼다. 그리고 오일러 공식 `e^(iθ)=cos θ + i·sin θ`는 **회전(삼각)과 성장(지수)을 한 식으로 묶었다.** 그렇다면 다음 질문: **'곱하면 지수가 더해지는' 지수가, 삼각의 회전과 만나면 무슨 함수가 되나?** 한 칸마다 일정 배율로 불어나는 성장(지수), 그것을 거꾸로 푸는 로그 — 이 곱셈의 반복과 그 역을 함수로 적어야, 오일러 공식의 "성장 쪽 절반"이 비로소 닫힌다. → F05 지수·로그·루트(멀리 F02 복소수). 닿는 난제: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"각을 *연속*으로 돌린다"를 뒤집으면? → "띄엄띄엄 점프"로 돌리면 이산 푸리에/이산 회전(→ 지구05 QFT, 난제 #6)이 자란다. 위험 검문소: ①환원 — 점프 간격을 0으로 줄이면 정확히 연속 sin/cos로 되돌아오는가(안 그러면 이산과 연속이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[F05] 지수·로그·루트 (Exponentials, Logarithms, Roots)</w:t>
      </w:r>
    </w:p>
    <w:p>
      <w:r>
        <w:rPr>
          <w:rFonts w:ascii="DejaVu Sans Mono" w:hAnsi="DejaVu Sans Mono" w:eastAsia="DejaVu Sans Mono" w:cs="DejaVu Sans Mono"/>
          <w:b w:val="0"/>
          <w:sz w:val="16"/>
        </w:rPr>
        <w:t xml:space="preserve">  선행: F04 함수와 사상 → 잠금해제: 난제#1·#9(QFT무한대)/F06 미분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F04+ 삼각함수가 오일러 공식 `e^(iθ)=cos θ+i·sin θ`로 회전(삼각)과 성장(지수)을 한 식에 묶으며, 그 "성장 쪽 절반"—지수—을 우리에게 넘겼다(F04도 같은 "성장 함수"를 예고했다). 중2의 말로: **"무언가가 한 칸마다 일정 *배율*로 불어날 때, 그걸 함수로 어떻게 적을까(지수)? 그리고 '몇 칸 지나야 이만큼 불어나는지'를 거꾸로 알아내려면(로그)? 또 '두 번 곱해서 이게 되는 수'(루트)는 그 사이 어디에 있나?"** 곱셈의 반복, 그 반복의 역, 그 사이의 분수 단계 — 이 셋을 함수로 길들이고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"거듭제곱"을 자연수 횟수로만 정의하면 곧장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2^3 = 2·2·2 = 8        ⭕ (3번 곱하기)</w:t>
      </w:r>
    </w:p>
    <w:p>
      <w:r>
        <w:rPr>
          <w:rFonts w:ascii="DejaVu Sans Mono" w:hAnsi="DejaVu Sans Mono" w:eastAsia="DejaVu Sans Mono" w:cs="DejaVu Sans Mono"/>
          <w:b w:val="0"/>
          <w:sz w:val="16"/>
        </w:rPr>
        <w:t xml:space="preserve"> 2^0 = ?                ❓ (0번 곱하기?)</w:t>
      </w:r>
    </w:p>
    <w:p>
      <w:r>
        <w:rPr>
          <w:rFonts w:ascii="DejaVu Sans Mono" w:hAnsi="DejaVu Sans Mono" w:eastAsia="DejaVu Sans Mono" w:cs="DejaVu Sans Mono"/>
          <w:b w:val="0"/>
          <w:sz w:val="16"/>
        </w:rPr>
        <w:t xml:space="preserve"> 2^(-1) = ?             ❓ (음수 번 곱하기?)</w:t>
      </w:r>
    </w:p>
    <w:p>
      <w:r>
        <w:rPr>
          <w:rFonts w:ascii="DejaVu Sans Mono" w:hAnsi="DejaVu Sans Mono" w:eastAsia="DejaVu Sans Mono" w:cs="DejaVu Sans Mono"/>
          <w:b w:val="0"/>
          <w:sz w:val="16"/>
        </w:rPr>
        <w:t xml:space="preserve"> 2^(1/2) = ?            ❓ (반 번 곱하기?? 무슨 뜻)</w:t>
      </w:r>
    </w:p>
    <w:p>
      <w:r>
        <w:rPr>
          <w:rFonts w:ascii="DejaVu Sans Mono" w:hAnsi="DejaVu Sans Mono" w:eastAsia="DejaVu Sans Mono" w:cs="DejaVu Sans Mono"/>
          <w:b w:val="0"/>
          <w:sz w:val="16"/>
        </w:rPr>
        <w:t xml:space="preserve"> 2^π = ?                ❓ (무리수 번 곱하기???)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"몇 번 곱한다"는 자연수 횟수에만 말이 된다. 0번·음수번·반번·무리수번은 *말 자체가 안 된다*. 그리고 "곱해서 8이 되려면 2를 몇 번?"(로그)을 물으면, 그 횟수가 딱 떨어지지 않을 때(예: 곱해서 10) 답을 적을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지수함수·로그함수·거듭제곱근, 그리고 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**지수함수 `a^x`:** 밑 a를 x번 곱하는 것을 *모든 실수 x로 매끄럽게 늘인* 함수. 자연수 횟수에서 시작해 0·음수·분수·무리수까지 "틈 없이" 채운다(F03 극한·F04 함수로).</w:t>
      </w:r>
    </w:p>
    <w:p>
      <w:r>
        <w:rPr>
          <w:rFonts w:ascii="DejaVu Sans Mono" w:hAnsi="DejaVu Sans Mono" w:eastAsia="DejaVu Sans Mono" w:cs="DejaVu Sans Mono"/>
          <w:b w:val="0"/>
          <w:sz w:val="16"/>
        </w:rPr>
        <w:t>· **로그함수 `log_a`:** 지수의 역함수(F04의 역함수!). `log_a y` = "a를 몇 제곱하면 y가 되나". 곱셈을 덧셈으로 바꾸는 변환기.</w:t>
      </w:r>
    </w:p>
    <w:p>
      <w:r>
        <w:rPr>
          <w:rFonts w:ascii="DejaVu Sans Mono" w:hAnsi="DejaVu Sans Mono" w:eastAsia="DejaVu Sans Mono" w:cs="DejaVu Sans Mono"/>
          <w:b w:val="0"/>
          <w:sz w:val="16"/>
        </w:rPr>
        <w:t>· **거듭제곱근 `ⁿ√`:** `ⁿ√a` = "n번 곱해서 a가 되는 수" = `a^(1/n)`. 지수의 분수 단계.</w:t>
      </w:r>
    </w:p>
    <w:p>
      <w:r>
        <w:rPr>
          <w:rFonts w:ascii="DejaVu Sans Mono" w:hAnsi="DejaVu Sans Mono" w:eastAsia="DejaVu Sans Mono" w:cs="DejaVu Sans Mono"/>
          <w:b w:val="0"/>
          <w:sz w:val="16"/>
        </w:rPr>
        <w:t>· **자연상수 `e`:** "쉼 없이 복리로 불어날 때의 밑"(약 2.718…). `e^x`는 자기 자신이 변화율인 유일한 성장(F06의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지수는 "반복 곱하기"=폭발적 성장. 종이를 42번 접으면 두께가 달까지 간다(2^42). 로그는 그 거꾸로 "몇 번 접었나 세기"=폭발을 다시 *납작하게* 펴기. 지진의 규모, 소리의 데시벨, pH가 다 로그자다(큰 차이를 작은 눈금으로). 루트는 "넓이에서 한 변 되돌리기"(넓이 9인 정사각형 한 변 = √9 =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지수: 1 → 2 → 4 → 8 → 16 → 32 (한 칸마다 ×2, 위로 폭발)</w:t>
      </w:r>
    </w:p>
    <w:p>
      <w:r>
        <w:rPr>
          <w:rFonts w:ascii="DejaVu Sans Mono" w:hAnsi="DejaVu Sans Mono" w:eastAsia="DejaVu Sans Mono" w:cs="DejaVu Sans Mono"/>
          <w:b w:val="0"/>
          <w:sz w:val="16"/>
        </w:rPr>
        <w:t xml:space="preserve"> 로그: 1   2   4   8   16  32</w:t>
      </w:r>
    </w:p>
    <w:p>
      <w:r>
        <w:rPr>
          <w:rFonts w:ascii="DejaVu Sans Mono" w:hAnsi="DejaVu Sans Mono" w:eastAsia="DejaVu Sans Mono" w:cs="DejaVu Sans Mono"/>
          <w:b w:val="0"/>
          <w:sz w:val="16"/>
        </w:rPr>
        <w:t xml:space="preserve">       0   1   2   3   4   5  ← "2를 몇 번 곱했나"(폭발을 평평히)</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"반복 곱하기"는 0·음수·분수·무리수 횟수에선 말이 안 된다. 그 구멍을 규칙으로 메워야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구멍 메우기와 기호</w:t>
      </w:r>
    </w:p>
    <w:p>
      <w:r>
        <w:rPr>
          <w:rFonts w:ascii="DejaVu Sans Mono" w:hAnsi="DejaVu Sans Mono" w:eastAsia="DejaVu Sans Mono" w:cs="DejaVu Sans Mono"/>
          <w:b w:val="0"/>
          <w:sz w:val="16"/>
        </w:rPr>
        <w:t>지수법칙 `a^m · a^n = a^(m+n)`(곱하면 지수끼리 더함)을 *깨지지 않게 유지*하라고 요구하면, 빈칸들이 강제로 정해진다:</w:t>
      </w:r>
    </w:p>
    <w:p>
      <w:r>
        <w:rPr>
          <w:rFonts w:ascii="DejaVu Sans Mono" w:hAnsi="DejaVu Sans Mono" w:eastAsia="DejaVu Sans Mono" w:cs="DejaVu Sans Mono"/>
          <w:b w:val="0"/>
          <w:sz w:val="16"/>
        </w:rPr>
        <w:t>· `a^0 = 1`: a^m·a^0 = a^m 이 되려면 a^0=1일 수밖에. (0번 곱하기 = 1)</w:t>
      </w:r>
    </w:p>
    <w:p>
      <w:r>
        <w:rPr>
          <w:rFonts w:ascii="DejaVu Sans Mono" w:hAnsi="DejaVu Sans Mono" w:eastAsia="DejaVu Sans Mono" w:cs="DejaVu Sans Mono"/>
          <w:b w:val="0"/>
          <w:sz w:val="16"/>
        </w:rPr>
        <w:t>· `a^(-n) = 1/a^n`: a^n·a^(-n)=a^0=1 이 되려면 역수일 수밖에. (음수 번 = 나누기)</w:t>
      </w:r>
    </w:p>
    <w:p>
      <w:r>
        <w:rPr>
          <w:rFonts w:ascii="DejaVu Sans Mono" w:hAnsi="DejaVu Sans Mono" w:eastAsia="DejaVu Sans Mono" w:cs="DejaVu Sans Mono"/>
          <w:b w:val="0"/>
          <w:sz w:val="16"/>
        </w:rPr>
        <w:t>· `a^(1/n) = ⁿ√a`: (a^(1/n))^n = a^(n/n)=a^1=a 이 되려면 n제곱근일 수밖에. (반 번 = 제곱근)</w:t>
      </w:r>
    </w:p>
    <w:p>
      <w:r>
        <w:rPr>
          <w:rFonts w:ascii="DejaVu Sans Mono" w:hAnsi="DejaVu Sans Mono" w:eastAsia="DejaVu Sans Mono" w:cs="DejaVu Sans Mono"/>
          <w:b w:val="0"/>
          <w:sz w:val="16"/>
        </w:rPr>
        <w:t>· `a^x`(x 무리수): 유리수 지수로 한없이 다가가는 극한(F03)으로 정의 — 완비성(F01)이 도착점을 보장.</w:t>
      </w:r>
    </w:p>
    <w:p>
      <w:r>
        <w:rPr>
          <w:rFonts w:ascii="DejaVu Sans Mono" w:hAnsi="DejaVu Sans Mono" w:eastAsia="DejaVu Sans Mono" w:cs="DejaVu Sans Mono"/>
          <w:b w:val="0"/>
          <w:sz w:val="16"/>
        </w:rPr>
        <w:t>· `log_a`(로그): ⓐ밑 a의 지수의 역함수. ⓑ`log_a y = x ⇔ a^x = y`. ⓒ"곱셈→덧셈" 변환. ⓓ`log(xy)=log x + log y`(곱을 합으로!). 이게 계산자·로그표가 곱셈을 덧셈으로 바꿔 천문학을 떠받친 이유.</w:t>
      </w:r>
    </w:p>
    <w:p>
      <w:r>
        <w:rPr>
          <w:rFonts w:ascii="DejaVu Sans Mono" w:hAnsi="DejaVu Sans Mono" w:eastAsia="DejaVu Sans Mono" w:cs="DejaVu Sans Mono"/>
          <w:b w:val="0"/>
          <w:sz w:val="16"/>
        </w:rPr>
        <w:t>· `ln`(자연로그): 밑이 e인 로그.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하필 `e`가 "자연스러운" 밑인가? 이건 변화율(F06)을 봐야 진짜로 보인다. 그 전에 e를 극한·급수로 못 박는다.</w:t>
      </w:r>
    </w:p>
    <w:p>
      <w:r>
        <w:rPr>
          <w:rFonts w:ascii="DejaVu Sans Mono" w:hAnsi="DejaVu Sans Mono" w:eastAsia="DejaVu Sans Mono" w:cs="DejaVu Sans Mono"/>
          <w:b w:val="0"/>
          <w:sz w:val="16"/>
        </w:rPr>
        <w:t xml:space="preserve">   [앞 단계 도구가 파산하는 장면] R1은 지수법칙을 *유지하라*는 요구로 a^0, a^(-n), a^(1/n)까지 빈칸을 메웠다. 그런데 a^x에서 x가 무리수(예: 2^√2)가 되는 순간, R1의 "지수법칙으로 강제하기"는 부서진다 — √2는 분수가 아니라(F01에서 증명!) "분모 n으로 n제곱근" 같은 손잡이가 아예 없어서, 어떤 대수 규칙으로도 2^√2의 자리를 못 집는다. 더구나 "e는 자연스러운 밑"이라는 말은 R1에서 *이유 없이* 던져진 채다. 이 두 구멍을 안 메우면 F02가 빌려 간 e^(iθ)도 정의가 안 선다. ∴ 지수법칙을 버리지 말고, 그 위에 "유리수 지수로 한없이 다가가는 극한"(F03)과 무한급수로 e와 a^x를 못 박으러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e를 못 박는다</w:t>
      </w:r>
    </w:p>
    <w:p>
      <w:r>
        <w:rPr>
          <w:rFonts w:ascii="DejaVu Sans Mono" w:hAnsi="DejaVu Sans Mono" w:eastAsia="DejaVu Sans Mono" w:cs="DejaVu Sans Mono"/>
          <w:b w:val="0"/>
          <w:sz w:val="16"/>
        </w:rPr>
        <w:t>· `e = lim_{n→∞} (1 + 1/n)^n`(복리를 무한히 잘게 쪼갠 극한). `lim`·`→`·`∞`은 F03에서 해부됨.</w:t>
      </w:r>
    </w:p>
    <w:p>
      <w:r>
        <w:rPr>
          <w:rFonts w:ascii="DejaVu Sans Mono" w:hAnsi="DejaVu Sans Mono" w:eastAsia="DejaVu Sans Mono" w:cs="DejaVu Sans Mono"/>
          <w:b w:val="0"/>
          <w:sz w:val="16"/>
        </w:rPr>
        <w:t>· 또는 `e^x = 1 + x + x²/2! + x³/3! + ...`(무한급수, 모든 항을 더함). `!`(팩토리얼)=`n! = n·(n−1)·…·1`. 이 급수가 모든 실수·복소수 x에서 수렴(F03)하므로, F02의 `e^(iθ)`(허수 지수)도 *바로 이 급수로* 정의된다 — F02의 빚을 여기서 갚는다.</w:t>
      </w:r>
    </w:p>
    <w:p>
      <w:r>
        <w:rPr>
          <w:rFonts w:ascii="DejaVu Sans Mono" w:hAnsi="DejaVu Sans Mono" w:eastAsia="DejaVu Sans Mono" w:cs="DejaVu Sans Mono"/>
          <w:b w:val="0"/>
          <w:sz w:val="16"/>
        </w:rPr>
        <w:t>· `a^x = e^(x·ln a)`: 모든 지수를 밑 e 하나로 환원. 즉 e는 모든 성장의 "표준 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e를 못 박았으니, 지수·로그가 "덧셈 세계와 곱셈 세계를 잇는 동형사상"(F04)의 특수경우임을 봐야 행렬·연산자로 일반화된다.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지수함수는 "곱셈군과 덧셈군을 잇는 다리"(F04 사상의 특수경우): `exp: (ℝ, +) → (ℝ⁺, ×)`, 덧셈을 곱셈으로 옮기는 동형사상. 로그는 그 역. "log(xy)=log x+log y"가 바로 이 구조 보존.</w:t>
      </w:r>
    </w:p>
    <w:p>
      <w:r>
        <w:rPr>
          <w:rFonts w:ascii="DejaVu Sans Mono" w:hAnsi="DejaVu Sans Mono" w:eastAsia="DejaVu Sans Mono" w:cs="DejaVu Sans Mono"/>
          <w:b w:val="0"/>
          <w:sz w:val="16"/>
        </w:rPr>
        <w:t>· 더 일반적으로 행렬·연산자에도 `e^A`(행렬지수, F10·F13)가 정의되어, 미분방정식의 해·양자 시간진화 `e^(−iHt/ℏ)`가 전부 이 지수의 일반화. (`ℏ`=플랑크 상수/2π, 양자의 기본 단위 — F02·F05의 지수가 양자로 이어지는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지수가 물리 계산의 뼈대가 되는 순간, 그 계산에서 무한대가 튀어나오는 자리가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**QFT의 무한대(난제 #9):** 양자장론의 계산은 `e^(상호작용)`을 급수로 펼친 항들의 합인데, 그 항들이 종종 ∞로 발산한다. "재규격화(renormalization)"로 유한한 답을 빼내지만, *왜* 그게 통하는지·끝까지 일관된지는 미해결. F05의 지수급수가 직접 닿는다.</w:t>
      </w:r>
    </w:p>
    <w:p>
      <w:r>
        <w:rPr>
          <w:rFonts w:ascii="DejaVu Sans Mono" w:hAnsi="DejaVu Sans Mono" w:eastAsia="DejaVu Sans Mono" w:cs="DejaVu Sans Mono"/>
          <w:b w:val="0"/>
          <w:sz w:val="16"/>
        </w:rPr>
        <w:t>· `e+π`, `2^√2` 같은 수의 초월성(F01 R4)처럼, 지수·로그가 만든 수의 성질엔 아직 인류가 증명 못 한 것이 많다.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무한대가 튀어나오는 QFT의 최전선 너머에는, "발산하는 무한합에 값을 주는 것이 옳은가"라는 무한 다루기 정의 자체의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**발산급수에 "값"을 줄 수 있는가.** `1+2+3+… = −1/12`(제타 정칙화)는 분명히 발산(F03)인데, 물리(끈이론·카시미르 효과)가 이 "값"을 쓰면 실험과 맞는다. "발산하는 무한합에 자연이 유한한 답을 주는" 이 일치는, 무한을 다루는 우리 정의(F03 R5의 여러 길)가 *불완전*함을 시사한다. → 여기서부터 인류가 모른다: "무한합의 참값"이라는 개념이 유일하게 옳은지, 아니면 자연이 더 깊은 유한 구조를 숨기고 있는지.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e^x는 "자기 자신이 곧 변화율인 함수"라고 R2에서 말했다. 그런데 **"변화율"이란 정확히 무엇인가?** 곡선 위 한 점에서 "지금 이 순간 얼마나 가파른가"를 어떻게 한 수로 잡나? 두 점의 기울기(거리차 ÷ 시간차)는 알겠는데, *한 점*에서는 두 점이 겹쳐 0/0이 된다(F03의 벽!). 그 0/0을 극한으로 우회하면 "순간의 변화율"이 잡힐까? → F06 미분. 닿는 난제: #9(QFT무한대).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"지수는 밑을 *연속*으로 곱한다"를 뒤집으면? → 한 칸씩 곱하는 이산 지수(차분방정식·생성함수)가 나오고, 이는 F03의 이산미적분(난제 #6)과 만난다. 위험 검문소: ①환원 — 칸 간격→0에서 연속 지수 e^x로 정확히 되돌아오는가.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[F06] 미분 (Differentiation)</w:t>
      </w:r>
    </w:p>
    <w:p>
      <w:r>
        <w:rPr>
          <w:rFonts w:ascii="DejaVu Sans Mono" w:hAnsi="DejaVu Sans Mono" w:eastAsia="DejaVu Sans Mono" w:cs="DejaVu Sans Mono"/>
          <w:b w:val="0"/>
          <w:sz w:val="16"/>
        </w:rPr>
        <w:t xml:space="preserve">  선행: F05 지수·로그·루트, F03 극한 → 잠금해제: 난제#4·#8(나비에-스토크스)/F07 적분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F05가 "변화율이란 무엇인가"를 던졌다. 중2의 말로: **"움직이는 것의 '바로 지금 이 순간'의 빠르기를 어떻게 한 수로 적을까? 자동차 속도계는 '지금' 몇 km/h를 어떻게 아는가?"** 평균 속도(간 거리 ÷ 걸린 시간)는 쉽다. 그런데 시간 폭을 0으로 줄인 *한 순간*의 속도는? 곡선이 한 점에서 *얼마나 가파른가*는?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"기울기 = 거리차 ÷ 시간차"인데, 한 점의 순간 변화율을 구하려고 두 점을 한 점으로 겹치면 분자·분모가 둘 다 0이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곡선 위 두 점의 기울기 = (y₂−y₁)/(x₂−x₁)</w:t>
      </w:r>
    </w:p>
    <w:p>
      <w:r>
        <w:rPr>
          <w:rFonts w:ascii="DejaVu Sans Mono" w:hAnsi="DejaVu Sans Mono" w:eastAsia="DejaVu Sans Mono" w:cs="DejaVu Sans Mono"/>
          <w:b w:val="0"/>
          <w:sz w:val="16"/>
        </w:rPr>
        <w:t xml:space="preserve">   두 점을 가까이…              한 점으로 겹치면…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╲___●                       (두 점이 같은 점)</w:t>
      </w:r>
    </w:p>
    <w:p>
      <w:r>
        <w:rPr>
          <w:rFonts w:ascii="DejaVu Sans Mono" w:hAnsi="DejaVu Sans Mono" w:eastAsia="DejaVu Sans Mono" w:cs="DejaVu Sans Mono"/>
          <w:b w:val="0"/>
          <w:sz w:val="16"/>
        </w:rPr>
        <w:t xml:space="preserve">        기울기 잼              0/0  ← 정의 불가 (F03의 벽 재림)</w:t>
      </w:r>
    </w:p>
    <w:p>
      <w:r>
        <w:rPr>
          <w:rFonts w:ascii="DejaVu Sans Mono" w:hAnsi="DejaVu Sans Mono" w:eastAsia="DejaVu Sans Mono" w:cs="DejaVu Sans Mono"/>
          <w:b w:val="0"/>
          <w:sz w:val="16"/>
        </w:rPr>
        <w:t xml:space="preserve">   시간 폭 Δx → 0 이면</w:t>
      </w:r>
    </w:p>
    <w:p>
      <w:r>
        <w:rPr>
          <w:rFonts w:ascii="DejaVu Sans Mono" w:hAnsi="DejaVu Sans Mono" w:eastAsia="DejaVu Sans Mono" w:cs="DejaVu Sans Mono"/>
          <w:b w:val="0"/>
          <w:sz w:val="16"/>
        </w:rPr>
        <w:t xml:space="preserve">   거리 변화 Δy → 0 도 되어  Δy/Δx = 0/0  (답이 안 정해짐)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평균은 시간 폭이 있어야 한다. 그런데 "순간"은 폭이 0이다. 폭 0으로 나누면 0/0 — F03에서 본 바로 그 위험한 자리다. 그래서 "순간 속도"는 *대입*으로는 영원히 못 구한다.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③ 발명 — 도함수 f′(x), 극한으로 0/0을 우회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**미분계수(순간 변화율):** 두 점을 *대입해 겹치지* 말고, 시간 폭 Δx를 0으로 *다가가게* 하여(F03 극한!) 기울기가 내려앉는 값을 잡는다.</w:t>
      </w:r>
    </w:p>
    <w:p>
      <w:r>
        <w:rPr>
          <w:rFonts w:ascii="DejaVu Sans Mono" w:hAnsi="DejaVu Sans Mono" w:eastAsia="DejaVu Sans Mono" w:cs="DejaVu Sans Mono"/>
          <w:b w:val="0"/>
          <w:sz w:val="16"/>
        </w:rPr>
        <w:t>· **도함수(derivative) `f′(x)` 또는 `d/dx f`:** 각 점 x에서의 순간 기울기를 다시 함수로 묶은 것.</w:t>
      </w:r>
    </w:p>
    <w:p>
      <w:r>
        <w:rPr>
          <w:rFonts w:ascii="DejaVu Sans Mono" w:hAnsi="DejaVu Sans Mono" w:eastAsia="DejaVu Sans Mono" w:cs="DejaVu Sans Mono"/>
          <w:b w:val="0"/>
          <w:sz w:val="16"/>
        </w:rPr>
        <w:t>· `Δ`(델타, 변화량): `Δx`=입력의 작은 변화, `Δy`=그에 따른 출력 변화.</w:t>
      </w:r>
    </w:p>
    <w:p>
      <w:r>
        <w:rPr>
          <w:rFonts w:ascii="DejaVu Sans Mono" w:hAnsi="DejaVu Sans Mono" w:eastAsia="DejaVu Sans Mono" w:cs="DejaVu Sans Mono"/>
          <w:b w:val="0"/>
          <w:sz w:val="16"/>
        </w:rPr>
        <w:t>· `d/dx`(미분 연산자): "x에 대한 순간 변화율을 구하라"는 명령 기호. `dy/dx`=출력의 순간변화 ÷ 입력의 순간변화.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정의: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f′(x) = lim_{Δx→0}  [ f(x+Δx) − f(x) ] / Δx</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④ 해부 (R0 → R5)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미분은 "곡선을 무한히 확대해 직선처럼 펴서, 그 직선의 기울기를 읽는 것"이다. 매끄러운 곡선은 충분히 확대하면 한 점 근처에서 거의 곧은 직선으로 보인다(지구가 둥근데 발밑은 평평해 보이듯). 그 펴진 직선의 기울기가 "그 점에서의 순간 변화율"=미분. 속도계는 아주 짧은 시간의 이동을 그 시간으로 나눠 "지금 속도"를 근사한다 — 그 시간을 0으로 보낸 이상값이 미분.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확대          ╱  (한 점 근처)</w:t>
      </w:r>
    </w:p>
    <w:p>
      <w:r>
        <w:rPr>
          <w:rFonts w:ascii="DejaVu Sans Mono" w:hAnsi="DejaVu Sans Mono" w:eastAsia="DejaVu Sans Mono" w:cs="DejaVu Sans Mono"/>
          <w:b w:val="0"/>
          <w:sz w:val="16"/>
        </w:rPr>
        <w:t xml:space="preserve">    ╲___      ──────────────▶      ╱   거의 직선!</w:t>
      </w:r>
    </w:p>
    <w:p>
      <w:r>
        <w:rPr>
          <w:rFonts w:ascii="DejaVu Sans Mono" w:hAnsi="DejaVu Sans Mono" w:eastAsia="DejaVu Sans Mono" w:cs="DejaVu Sans Mono"/>
          <w:b w:val="0"/>
          <w:sz w:val="16"/>
        </w:rPr>
        <w:t xml:space="preserve">       ╲                          ╱    이 직선의 기울기 = f′</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"무한히 확대하면 직선"은 느낌이다. 그 0/0을 극한으로 안전하게 적어야 계산이 된다.</w:t>
      </w:r>
    </w:p>
    <w:p>
      <w:r>
        <w:rPr>
          <w:rFonts w:ascii="DejaVu Sans Mono" w:hAnsi="DejaVu Sans Mono" w:eastAsia="DejaVu Sans Mono" w:cs="DejaVu Sans Mono"/>
          <w:b w:val="0"/>
          <w:sz w:val="16"/>
        </w:rPr>
        <w:t xml:space="preserve">   [앞 단계 도구가 파산하는 장면] R0의 "곡선을 확대해 직선처럼 펴서 기울기를 읽자"는 그림은, 정작 *끝까지* 확대하는 순간 부서진다 — 두 점이 완전히 겹쳐 한 점이 되면 "거리차 ÷ 시간차"가 0÷0이 되어 기울기를 *잴 두 점*이 사라진다(F03의 벽이 그대로 재림). 즉 "확대하기" 도구는 "거의 한 점"에선 잘 되다가 "딱 한 점"에서 손에 쥔 게 0/0이라는 안갯덩어리로 변한다. 이걸 안 넘으면 "순간 속도"는 영원히 못 적는다. ∴ 확대 그림을 버리지 말고, 그 위에 F03의 극한(lim, Δx를 0으로 *놓지 말고 다가가게*)을 얹어 0/0을 우회하러 R1로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정의식을 한 글자씩</w:t>
      </w:r>
    </w:p>
    <w:p>
      <w:r>
        <w:rPr>
          <w:rFonts w:ascii="DejaVu Sans Mono" w:hAnsi="DejaVu Sans Mono" w:eastAsia="DejaVu Sans Mono" w:cs="DejaVu Sans Mono"/>
          <w:b w:val="0"/>
          <w:sz w:val="16"/>
        </w:rPr>
        <w:t>`f′(x) = lim_{Δx→0} [f(x+Δx) − f(x)] / Δx`</w:t>
      </w:r>
    </w:p>
    <w:p>
      <w:r>
        <w:rPr>
          <w:rFonts w:ascii="DejaVu Sans Mono" w:hAnsi="DejaVu Sans Mono" w:eastAsia="DejaVu Sans Mono" w:cs="DejaVu Sans Mono"/>
          <w:b w:val="0"/>
          <w:sz w:val="16"/>
        </w:rPr>
        <w:t>· `Δx`(델타 엑스): ⓐ입력 x를 살짝 흔든 폭. ⓑ아주 작게, 그러나 0은 아직 아님. ⓒ"두 점 사이 간격". ⓓ평균기울기를 잴 폭을 줌.</w:t>
      </w:r>
    </w:p>
    <w:p>
      <w:r>
        <w:rPr>
          <w:rFonts w:ascii="DejaVu Sans Mono" w:hAnsi="DejaVu Sans Mono" w:eastAsia="DejaVu Sans Mono" w:cs="DejaVu Sans Mono"/>
          <w:b w:val="0"/>
          <w:sz w:val="16"/>
        </w:rPr>
        <w:t>· `f(x+Δx) − f(x)`(=Δy): 그 흔든 만큼 출력이 변한 양(높이차).</w:t>
      </w:r>
    </w:p>
    <w:p>
      <w:r>
        <w:rPr>
          <w:rFonts w:ascii="DejaVu Sans Mono" w:hAnsi="DejaVu Sans Mono" w:eastAsia="DejaVu Sans Mono" w:cs="DejaVu Sans Mono"/>
          <w:b w:val="0"/>
          <w:sz w:val="16"/>
        </w:rPr>
        <w:t>· `[f(x+Δx)−f(x)]/Δx`: 두 점의 평균기울기(높이차 ÷ 가로폭).</w:t>
      </w:r>
    </w:p>
    <w:p>
      <w:r>
        <w:rPr>
          <w:rFonts w:ascii="DejaVu Sans Mono" w:hAnsi="DejaVu Sans Mono" w:eastAsia="DejaVu Sans Mono" w:cs="DejaVu Sans Mono"/>
          <w:b w:val="0"/>
          <w:sz w:val="16"/>
        </w:rPr>
        <w:t>· `lim_{Δx→0}`: F03에서 해부됨 — Δx를 0에 *다가가게*(0으로 *놓지* 않음!). 이 한 글자가 0/0의 폭탄을 해체한다. 대입이 아니라 접근이라서 분모가 진짜 0이 되지 않는다.</w:t>
      </w:r>
    </w:p>
    <w:p>
      <w:r>
        <w:rPr>
          <w:rFonts w:ascii="DejaVu Sans Mono" w:hAnsi="DejaVu Sans Mono" w:eastAsia="DejaVu Sans Mono" w:cs="DejaVu Sans Mono"/>
          <w:b w:val="0"/>
          <w:sz w:val="16"/>
        </w:rPr>
        <w:t>· `f′(x)`(에프 프라임): ⓐf의 도함수. ⓑ각 x에서의 순간기울기. ⓒ"변화율 함수". ⓓ속도·가속도·최적화의 언어.</w:t>
      </w:r>
    </w:p>
    <w:p>
      <w:r>
        <w:rPr>
          <w:rFonts w:ascii="DejaVu Sans Mono" w:hAnsi="DejaVu Sans Mono" w:eastAsia="DejaVu Sans Mono" w:cs="DejaVu Sans Mono"/>
          <w:b w:val="0"/>
          <w:sz w:val="16"/>
        </w:rPr>
        <w:t>· `d/dx`, `dy/dx`(라이프니츠 표기): ⓐd는 "무한히 작은 변화". ⓑdy/dx=출력 미소변화 ÷ 입력 미소변화. ⓒf′와 같은 뜻, 다른 옷. ⓓ"무엇에 대한" 변화율인지(분모)를 드러내 다변수·연쇄법칙에 강함.</w:t>
      </w:r>
    </w:p>
    <w:p>
      <w:r>
        <w:rPr>
          <w:rFonts w:ascii="DejaVu Sans Mono" w:hAnsi="DejaVu Sans Mono" w:eastAsia="DejaVu Sans Mono" w:cs="DejaVu Sans Mono"/>
          <w:b w:val="0"/>
          <w:sz w:val="16"/>
        </w:rPr>
        <w:t>· 실전: `f(x)=x²` ⇒ f′(x)=lim_{Δx→0}[(x+Δx)²−x²]/Δx = lim[2x·Δx+Δx²]/Δx = lim[2x+Δx] = 2x. (Δx로 나눈 *뒤에* Δx→0 — 그래서 0/0을 피한다.)</w:t>
      </w:r>
    </w:p>
    <w:p>
      <w:r>
        <w:rPr>
          <w:rFonts w:ascii="DejaVu Sans Mono" w:hAnsi="DejaVu Sans Mono" w:eastAsia="DejaVu Sans Mono" w:cs="DejaVu Sans Mono"/>
          <w:b w:val="0"/>
          <w:sz w:val="16"/>
        </w:rPr>
        <w:t>· `e^x`의 미분 = `e^x` 자기 자신. F05에서 "자기 자신이 변화율"이라던 빚을 여기서 정확히 갚는다 — e가 "자연스러운 밑"인 *진짜*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**[d / ∂ / Δ / δ 비교표 — 네 닮은꼴 기호를 여기서 한 번에 못박는다]** 이 네 기호는 뒤 카드에서 동시에 춤추며 헷갈리게 하므로, 미분을 처음 배우는 지금 한자리에 모아 갈라놓는다. 모양은 비슷한데(다 "변화"를 뜻하는 친척들) 하는 일이 전혀 다르다.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기호 │ 이름            │ 무슨 변화냐                                   │ 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d   │ 전미분          │ 모든 변수가 같이 변하는 '아주 작은' 변화        │ df/dx</w:t>
      </w:r>
    </w:p>
    <w:p>
      <w:r>
        <w:rPr>
          <w:rFonts w:ascii="DejaVu Sans Mono" w:hAnsi="DejaVu Sans Mono" w:eastAsia="DejaVu Sans Mono" w:cs="DejaVu Sans Mono"/>
          <w:b w:val="0"/>
          <w:sz w:val="16"/>
        </w:rPr>
        <w:t xml:space="preserve">        │ (total diff.)   │ (무한히 작은 한 방울짜리 변화)                 │</w:t>
      </w:r>
    </w:p>
    <w:p>
      <w:r>
        <w:rPr>
          <w:rFonts w:ascii="DejaVu Sans Mono" w:hAnsi="DejaVu Sans Mono" w:eastAsia="DejaVu Sans Mono" w:cs="DejaVu Sans Mono"/>
          <w:b w:val="0"/>
          <w:sz w:val="16"/>
        </w:rPr>
        <w:t xml:space="preserve">    ∂   │ 편미분          │ 한 변수만 건드리고 나머지는 꽉 고정한 변화      │ ∂f/∂x</w:t>
      </w:r>
    </w:p>
    <w:p>
      <w:r>
        <w:rPr>
          <w:rFonts w:ascii="DejaVu Sans Mono" w:hAnsi="DejaVu Sans Mono" w:eastAsia="DejaVu Sans Mono" w:cs="DejaVu Sans Mono"/>
          <w:b w:val="0"/>
          <w:sz w:val="16"/>
        </w:rPr>
        <w:t xml:space="preserve">        │ (partial diff.) │ ※∂는 '경계(boundary)'로도 쓰임 — 맥락으로 구분  │</w:t>
      </w:r>
    </w:p>
    <w:p>
      <w:r>
        <w:rPr>
          <w:rFonts w:ascii="DejaVu Sans Mono" w:hAnsi="DejaVu Sans Mono" w:eastAsia="DejaVu Sans Mono" w:cs="DejaVu Sans Mono"/>
          <w:b w:val="0"/>
          <w:sz w:val="16"/>
        </w:rPr>
        <w:t xml:space="preserve">    Δ   │ 유한한 변화량   │ 눈에 보일 만큼 '큰' 차이(0으로 안 보낸 것)      │ Δx=x₂−x₁</w:t>
      </w:r>
    </w:p>
    <w:p>
      <w:r>
        <w:rPr>
          <w:rFonts w:ascii="DejaVu Sans Mono" w:hAnsi="DejaVu Sans Mono" w:eastAsia="DejaVu Sans Mono" w:cs="DejaVu Sans Mono"/>
          <w:b w:val="0"/>
          <w:sz w:val="16"/>
        </w:rPr>
        <w:t xml:space="preserve">        │ (finite change) │ ※뒤에서 '신뢰영역 반지름'으로도 쓰임 — 맥락 구분│</w:t>
      </w:r>
    </w:p>
    <w:p>
      <w:r>
        <w:rPr>
          <w:rFonts w:ascii="DejaVu Sans Mono" w:hAnsi="DejaVu Sans Mono" w:eastAsia="DejaVu Sans Mono" w:cs="DejaVu Sans Mono"/>
          <w:b w:val="0"/>
          <w:sz w:val="16"/>
        </w:rPr>
        <w:t xml:space="preserve">    δ   │ 변분            │ 함수 *자체*를 살짝 흔들어 본 차이(변분법)       │ δf, δJ</w:t>
      </w:r>
    </w:p>
    <w:p>
      <w:r>
        <w:rPr>
          <w:rFonts w:ascii="DejaVu Sans Mono" w:hAnsi="DejaVu Sans Mono" w:eastAsia="DejaVu Sans Mono" w:cs="DejaVu Sans Mono"/>
          <w:b w:val="0"/>
          <w:sz w:val="16"/>
        </w:rPr>
        <w:t xml:space="preserve">        │ (variation)     │ ※디랙 델타 δ(x)와 다름 — 맥락으로 구분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중2 설명: d는 "한 방울만큼 살짝"(모두 같이 변함), ∂는 "다른 건 다 붙잡고 한 놈만 살짝"(여러 입력 중 하나만), Δ는 "눈에 띌 만큼 뭉텅이로"(아직 0으로 안 줄인 큰 차이 — 미분은 이 Δ를 0으로 보낸 *끝값*이다), δ는 "함수라는 그림 자체를 손가락으로 톡 건드려 흔든 차이". 모양이 비슷해 헷갈리지만 하는 일이 전혀 다르다. 같은 그림(꼬불꼬불한 델타 ∂·삼각 델타 Δ·작은 델타 δ)이라도 *어디서 나왔는지*를 보고 뜻을 고른다.</w:t>
      </w:r>
    </w:p>
    <w:p>
      <w:r>
        <w:rPr>
          <w:rFonts w:ascii="DejaVu Sans Mono" w:hAnsi="DejaVu Sans Mono" w:eastAsia="DejaVu Sans Mono" w:cs="DejaVu Sans Mono"/>
          <w:b w:val="0"/>
          <w:sz w:val="16"/>
        </w:rPr>
        <w:t xml:space="preserve">   덤으로 `*`(별표)도 분야마다 뜻이 갈리는 단골 헷갈림이다: 곱셈 a*b / 복소공액 z* / 수반(adjoint) A†와 비슷한 풀백(pullback) f* — 별표는 분야마다 뜻이 다르니 나올 때마다 맥락을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"lim이 항상 내려앉는가? 어떤 함수가 미분되나?"를 엄밀히 따져야 한다. 연속인데도 안 되는 괴물(F04 R4)이 있었다.</w:t>
      </w:r>
    </w:p>
    <w:p>
      <w:r>
        <w:rPr>
          <w:rFonts w:ascii="DejaVu Sans Mono" w:hAnsi="DejaVu Sans Mono" w:eastAsia="DejaVu Sans Mono" w:cs="DejaVu Sans Mono"/>
          <w:b w:val="0"/>
          <w:sz w:val="16"/>
        </w:rPr>
        <w:t xml:space="preserve">   [앞 단계 도구가 파산하는 장면] R1은 f(x)=x², e^x 같은 *매끈한* 함수에서 극한이 깔끔히 내려앉는 것만 봤다. 그런데 절댓값 f(x)=|x|를 0에서 미분하려 들면, R1의 "확대하면 직선"이 부서진다 — 0의 왼쪽에서 다가가면 기울기 −1, 오른쪽에서 다가가면 +1이라, 두 손이 서로 다른 값을 잡아 극한이 *내려앉을 곳을 못 정한다*(0/0이 도로 살아난다). 바이어슈트라스 함수는 한술 더 떠 *어디서도* 미분이 안 되면서 연속이다(F04 R4의 경고). 이 "어떤 함수가 진짜 미분되나"를 안 가리면, 미분이 통하는 곳과 부서지는 곳을 구분 못 해 계산을 믿을 수 없다. ∴ R1의 정의식을 버리지 말고, 그 밑에 "극한이 *존재할 때만* 미분가능"이라는 ε–δ 합격선(F03 R2)을 깔러 R2로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엄밀 정의: f가 x에서 미분가능 ⇔ 위 극한이 *존재*(ε–δ로, F03 R2). 미분가능 ⇒ 연속(매끈하면 끊김 없음). 그러나 역은 거짓: 연속인데 미분 불가(절댓값 |x|의 뾰족한 0점 — 왼쪽기울기 −1, 오른쪽 +1이라 안 내려앉음). 바이어슈트라스 함수는 *어디서도* 미분 불가하면서 연속(F04 R4의 경고가 여기서 칼이 됨).</w:t>
      </w:r>
    </w:p>
    <w:p>
      <w:r>
        <w:rPr>
          <w:rFonts w:ascii="DejaVu Sans Mono" w:hAnsi="DejaVu Sans Mono" w:eastAsia="DejaVu Sans Mono" w:cs="DejaVu Sans Mono"/>
          <w:b w:val="0"/>
          <w:sz w:val="16"/>
        </w:rPr>
        <w:t>· **연쇄법칙(chain rule):** `(g∘f)′(x) = g′(f(x))·f′(x)`. 기계를 이어 붙이면(F04 합성!) 기울기는 곱해진다. 딥러닝의 역전파가 이 한 줄.</w:t>
      </w:r>
    </w:p>
    <w:p>
      <w:r>
        <w:rPr>
          <w:rFonts w:ascii="DejaVu Sans Mono" w:hAnsi="DejaVu Sans Mono" w:eastAsia="DejaVu Sans Mono" w:cs="DejaVu Sans Mono"/>
          <w:b w:val="0"/>
          <w:sz w:val="16"/>
        </w:rPr>
        <w:t>· **미분의 선형성:** `(af+bg)′ = af′+bg′`. 미분은 "선형 연산자"(F10·F09로 이어짐) — 함수를 함수로 보내는 사상(F04)의 한 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미분을 엄밀히 못 박았으니, 이것이 "그 점에서 가장 잘 맞는 직선 찾기"라는 더 큰 그림(다변수·미분형식)의 특수경우임을 봐야 기하·물리로 일반화된다.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미분 = "함수를 그 점에서 *가장 잘 근사하는 선형함수(접선)*를 찾는 일". 다변수로 가면 도함수는 수가 아니라 행렬(야코비안, F10)·기울기벡터(∇f, F09)가 된다. `∇`(나블라/델)=각 방향 편미분을 모은 벡터, "가장 가파른 오르막 방향".</w:t>
      </w:r>
    </w:p>
    <w:p>
      <w:r>
        <w:rPr>
          <w:rFonts w:ascii="DejaVu Sans Mono" w:hAnsi="DejaVu Sans Mono" w:eastAsia="DejaVu Sans Mono" w:cs="DejaVu Sans Mono"/>
          <w:b w:val="0"/>
          <w:sz w:val="16"/>
        </w:rPr>
        <w:t>· `∂`(편미분, partial): 여러 입력 중 *하나만* 흔들고 나머지는 고정한 변화율. (`∂`는 맥락 따라 "편미분" 또는 "경계"를 뜻하니 — 여기선 편미분으로 못박음.)</w:t>
      </w:r>
    </w:p>
    <w:p>
      <w:r>
        <w:rPr>
          <w:rFonts w:ascii="DejaVu Sans Mono" w:hAnsi="DejaVu Sans Mono" w:eastAsia="DejaVu Sans Mono" w:cs="DejaVu Sans Mono"/>
          <w:b w:val="0"/>
          <w:sz w:val="16"/>
        </w:rPr>
        <w:t>· 미분은 "미분형식·외미분 d"로 더 일반화되어 기하(곡률)·물리(맥스웰 방정식)를 한 언어로 적는다. 즉 고교의 f′는 거대한 구조의 가장 낮은 특수경우.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미분을 여러 변수·시간으로 엮으면 "변화율들의 방정식"(미분방정식)이 되고, 그중 자연의 흐름 방정식에서 인류가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**나비에-스토크스(난제 #8):** 유체의 속도장에 대한 미분방정식. 비선형항 `(u·∇)u`가 에너지를 점점 작은 소용돌이로 몰아 *미분(속도 기울기)이 무한대로 폭발*할지 — 즉 매끄러운 해가 영원히 유지되는지 — 가 3차원에서 미해결.</w:t>
      </w:r>
    </w:p>
    <w:p>
      <w:r>
        <w:rPr>
          <w:rFonts w:ascii="DejaVu Sans Mono" w:hAnsi="DejaVu Sans Mono" w:eastAsia="DejaVu Sans Mono" w:cs="DejaVu Sans Mono"/>
          <w:b w:val="0"/>
          <w:sz w:val="16"/>
        </w:rPr>
        <w:t>· **비선형 PDE의 보편 풀이언어(난제 #4):** 미분이 비선형으로 얽히면 "항상 통하는" 풀이법이 없다. 미분이라는 도구가 비선형 앞에서 부서지는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비선형에서 미분이 부서지는 최전선 너머에는, "무한소 d가 실재인가, 자연이 진짜로 연속인가"라는 미분 정의 자체와 물리적 실재의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최전선 너머 / 철학적 한계】</w:t>
      </w:r>
    </w:p>
    <w:p>
      <w:r>
        <w:rPr>
          <w:rFonts w:ascii="DejaVu Sans Mono" w:hAnsi="DejaVu Sans Mono" w:eastAsia="DejaVu Sans Mono" w:cs="DejaVu Sans Mono"/>
          <w:b w:val="0"/>
          <w:sz w:val="16"/>
        </w:rPr>
        <w:t>· **무한소 d는 실재하는가.** 라이프니츠의 `dx`(무한히 작은 양)는 ε–δ(F03)가 "엄밀하지 않다"며 추방했다가, 비표준해석(F03 R5)·매끈한 무한소 해석(SIA)이 *합법적으로* 되살렸다. SIA에서는 "dx²=0인 0 아닌 양"으로 미분을 *극한 없이* 정의한다. 즉 미분에 이르는 *서로 다른 일관된 길*이 여럿이다 — 어느 것이 "참된 미분"인지는 토대 선택의 문제.</w:t>
      </w:r>
    </w:p>
    <w:p>
      <w:r>
        <w:rPr>
          <w:rFonts w:ascii="DejaVu Sans Mono" w:hAnsi="DejaVu Sans Mono" w:eastAsia="DejaVu Sans Mono" w:cs="DejaVu Sans Mono"/>
          <w:b w:val="0"/>
          <w:sz w:val="16"/>
        </w:rPr>
        <w:t>· 여기서부터 인류가 모른다: 자연이 *진짜로* 연속(미분 가능)인지, 아니면 플랑크 규모에서 띄엄띄엄(이산)이라 미분이 근사일 뿐인지. 만약 시공간이 이산이면 F06의 연속 미분은 더 깊은 *차분*의 그림자가 된다(난제 #6 이산미적분과 직결). 이건 수학이 아니라 물리적 실재의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미분은 곡선을 잘게 잘라 "각 순간의 변화율"을 뽑아냈다. 변화를 *분해*한 것이다. 그렇다면 거꾸로: **변화율(미분된 조각들)을 도로 *쌓아 더하면* 원래 곡선이 되살아날까?** 속도(변화율)를 시간에 따라 차곡차곡 쌓으면 이동 거리(원래 위치)가 나올까? 무한히 얇은 조각을 무한히 많이 더하는 그 합(F03의 무한합!)은 무엇이 되며, 그것이 정말로 미분의 *역연산*일까? → 다음 파일(03)의 첫 카드 **F07 적분**. 닿는 난제: #8(나비에-스토크스).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w:t>
      </w:r>
    </w:p>
    <w:p>
      <w:r>
        <w:rPr>
          <w:rFonts w:ascii="DejaVu Sans Mono" w:hAnsi="DejaVu Sans Mono" w:eastAsia="DejaVu Sans Mono" w:cs="DejaVu Sans Mono"/>
          <w:b w:val="0"/>
          <w:sz w:val="16"/>
        </w:rPr>
        <w:t>규칙 "Δx를 *연속적으로* 0에 보낸다"를 뒤집으면? → Δx를 0이 아닌 *고정 간격*으로 두는 차분 연산자 `Δ`가 나오고, 이는 이산 미적분(난제 #6)·수치미분의 뼈대가 된다. 위험 검문소: ①환원 — 간격→0에서 정확히 연속 도함수 f′로 되돌아오는가(안 그러면 두 미적분이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파일 자가 감사 — 스펙 체크리스트 점검]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맡은 7개 항목(F00~F06) 빠짐없이 다룸 → 통과(F00 논리·F01 수·F02 복소수·F03 무한·F04 함수·F05 지수로그·F06 미분).</w:t>
      </w:r>
    </w:p>
    <w:p>
      <w:r>
        <w:rPr>
          <w:rFonts w:ascii="DejaVu Sans Mono" w:hAnsi="DejaVu Sans Mono" w:eastAsia="DejaVu Sans Mono" w:cs="DejaVu Sans Mono"/>
          <w:b w:val="0"/>
          <w:sz w:val="16"/>
        </w:rPr>
        <w:t>□ 각 항목 ①②③④⑤ 5마디 전부 → 통과.</w:t>
      </w:r>
    </w:p>
    <w:p>
      <w:r>
        <w:rPr>
          <w:rFonts w:ascii="DejaVu Sans Mono" w:hAnsi="DejaVu Sans Mono" w:eastAsia="DejaVu Sans Mono" w:cs="DejaVu Sans Mono"/>
          <w:b w:val="0"/>
          <w:sz w:val="16"/>
        </w:rPr>
        <w:t>□ 해부에 R0→R5 단 전환표지(▲…이유) → 통과(기반 파일이라 R5까지, 각 단 사이 ▲ 표지 삽입).</w:t>
      </w:r>
    </w:p>
    <w:p>
      <w:r>
        <w:rPr>
          <w:rFonts w:ascii="DejaVu Sans Mono" w:hAnsi="DejaVu Sans Mono" w:eastAsia="DejaVu Sans Mono" w:cs="DejaVu Sans Mono"/>
          <w:b w:val="0"/>
          <w:sz w:val="16"/>
        </w:rPr>
        <w:t>□ 모든 기호 첫 등장 시 해부, 중의성 못박음 → 통과(→는 "다가감 vs 사상"으로, ∂는 "편미분 vs 경계"로, d는 "미소변화"로 맥락 못박음; ∈⊂∀∃⇒⇔∧∨¬∅∩∪ ℕℤℚℝℂ i e π ∞ lim Δ ′ d/dx ∇ ∂ |·| z̄ ! ℏ □ 해부).</w:t>
      </w:r>
    </w:p>
    <w:p>
      <w:r>
        <w:rPr>
          <w:rFonts w:ascii="DejaVu Sans Mono" w:hAnsi="DejaVu Sans Mono" w:eastAsia="DejaVu Sans Mono" w:cs="DejaVu Sans Mono"/>
          <w:b w:val="0"/>
          <w:sz w:val="16"/>
        </w:rPr>
        <w:t>□ 모든 공식 한 글자씩+통째 의미+역할+부서지는 곳 → 통과(√2 무리수 증명, ε–δ, 오일러 공식, e 급수, 미분 정의식, x² 미분 실연 등).</w:t>
      </w:r>
    </w:p>
    <w:p>
      <w:r>
        <w:rPr>
          <w:rFonts w:ascii="DejaVu Sans Mono" w:hAnsi="DejaVu Sans Mono" w:eastAsia="DejaVu Sans Mono" w:cs="DejaVu Sans Mono"/>
          <w:b w:val="0"/>
          <w:sz w:val="16"/>
        </w:rPr>
        <w:t>□ 새 기호 제안마다 5대 검문소(또는 막힘 정직) → 각 [도구 창조 씨앗]에 위험 검문소 1줄 명시 → 통과.</w:t>
      </w:r>
    </w:p>
    <w:p>
      <w:r>
        <w:rPr>
          <w:rFonts w:ascii="DejaVu Sans Mono" w:hAnsi="DejaVu Sans Mono" w:eastAsia="DejaVu Sans Mono" w:cs="DejaVu Sans Mono"/>
          <w:b w:val="0"/>
          <w:sz w:val="16"/>
        </w:rPr>
        <w:t>□ 이음새: 첫머리 직전 ⑤(파일01 "참·거짓 적기") 받음, 끝에서 다음 ①(F07 적분) 넘김 → 통과.</w:t>
      </w:r>
    </w:p>
    <w:p>
      <w:r>
        <w:rPr>
          <w:rFonts w:ascii="DejaVu Sans Mono" w:hAnsi="DejaVu Sans Mono" w:eastAsia="DejaVu Sans Mono" w:cs="DejaVu Sans Mono"/>
          <w:b w:val="0"/>
          <w:sz w:val="16"/>
        </w:rPr>
        <w:t>□ [패치v1 삽입] F04+ 삼각함수 카드를 F04↔F05 사이에 삽입(F-전체 재번호 없음) → 통과. 이음새: F04⑤(각도→함수 다리)→삼각함수①→삼각함수⑤(회전·성장 묶음→지수)→F05①(성장 절반 인수) 연결. 그림 6개(가 직각삼각형+SOHCAHTOA·나 단위원·다 sin/cos 파형·라 tan 점근선·마 라디안·바 항등식) 전부 ASCII, R0~R5 ▲단 전환표지 포함. F02 R2 오일러 공식 자리에 [중2 시각] 단위원 블록 삽입.</w:t>
      </w:r>
    </w:p>
    <w:p>
      <w:r>
        <w:rPr>
          <w:rFonts w:ascii="DejaVu Sans Mono" w:hAnsi="DejaVu Sans Mono" w:eastAsia="DejaVu Sans Mono" w:cs="DejaVu Sans Mono"/>
          <w:b w:val="0"/>
          <w:sz w:val="16"/>
        </w:rPr>
        <w:t>□ 금지어 0개("자명/명백/생략/알려져 있다" 등 미사용) → 통과.</w:t>
      </w:r>
    </w:p>
    <w:p>
      <w:r>
        <w:rPr>
          <w:rFonts w:ascii="DejaVu Sans Mono" w:hAnsi="DejaVu Sans Mono" w:eastAsia="DejaVu Sans Mono" w:cs="DejaVu Sans Mono"/>
          <w:b w:val="0"/>
          <w:sz w:val="16"/>
        </w:rPr>
        <w:t>□ 가짜 해답 0개, 모르는 곳 "여기서부터 인류가 모른다" 선언 → 통과(R5마다 명시).</w:t>
      </w:r>
    </w:p>
    <w:p>
      <w:r>
        <w:rPr>
          <w:rFonts w:ascii="DejaVu Sans Mono" w:hAnsi="DejaVu Sans Mono" w:eastAsia="DejaVu Sans Mono" w:cs="DejaVu Sans Mono"/>
          <w:b w:val="0"/>
          <w:sz w:val="16"/>
        </w:rPr>
        <w:t>□ 중2 이해 가능, ASCII가 벽·새 연산자에 들어감 → 통과(각 ②벽·③발명에 ASCII).</w:t>
      </w:r>
    </w:p>
    <w:p>
      <w:r>
        <w:rPr>
          <w:rFonts w:ascii="DejaVu Sans Mono" w:hAnsi="DejaVu Sans Mono" w:eastAsia="DejaVu Sans Mono" w:cs="DejaVu Sans Mono"/>
          <w:b w:val="0"/>
          <w:sz w:val="16"/>
        </w:rPr>
        <w:t>□ 분량 골드 예시 이상 → 통과(7카드 각 R0~R5 완전 등반).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03_A0_기반사슬_F07-F13.md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646977"/>
            <wp:docPr id="7" name="Picture 7"/>
            <wp:cNvGraphicFramePr>
              <a:graphicFrameLocks noChangeAspect="1"/>
            </wp:cNvGraphicFramePr>
            <a:graphic>
              <a:graphicData uri="http://schemas.openxmlformats.org/drawingml/2006/picture">
                <pic:pic>
                  <pic:nvPicPr>
                    <pic:cNvPr id="0" name="integral.png"/>
                    <pic:cNvPicPr/>
                  </pic:nvPicPr>
                  <pic:blipFill>
                    <a:blip r:embed="rId15"/>
                    <a:stretch>
                      <a:fillRect/>
                    </a:stretch>
                  </pic:blipFill>
                  <pic:spPr>
                    <a:xfrm>
                      <a:off x="0" y="0"/>
                      <a:ext cx="4389120" cy="2646977"/>
                    </a:xfrm>
                    <a:prstGeom prst="rect"/>
                  </pic:spPr>
                </pic:pic>
              </a:graphicData>
            </a:graphic>
          </wp:inline>
        </w:drawing>
      </w:r>
    </w:p>
    <w:p>
      <w:pPr>
        <w:jc w:val="center"/>
      </w:pPr>
      <w:r>
        <w:rPr>
          <w:rFonts w:ascii="DejaVu Sans Mono" w:hAnsi="DejaVu Sans Mono" w:eastAsia="DejaVu Sans Mono" w:cs="DejaVu Sans Mono"/>
          <w:b w:val="0"/>
          <w:color w:val="8B1A1A"/>
          <w:sz w:val="16"/>
        </w:rPr>
        <w:t>[그림] 적분 = 얇은 직사각형을 더한 곡선 아래 넓이(리만 합)</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443942"/>
            <wp:docPr id="8" name="Picture 8"/>
            <wp:cNvGraphicFramePr>
              <a:graphicFrameLocks noChangeAspect="1"/>
            </wp:cNvGraphicFramePr>
            <a:graphic>
              <a:graphicData uri="http://schemas.openxmlformats.org/drawingml/2006/picture">
                <pic:pic>
                  <pic:nvPicPr>
                    <pic:cNvPr id="0" name="taylor.png"/>
                    <pic:cNvPicPr/>
                  </pic:nvPicPr>
                  <pic:blipFill>
                    <a:blip r:embed="rId16"/>
                    <a:stretch>
                      <a:fillRect/>
                    </a:stretch>
                  </pic:blipFill>
                  <pic:spPr>
                    <a:xfrm>
                      <a:off x="0" y="0"/>
                      <a:ext cx="4389120" cy="2443942"/>
                    </a:xfrm>
                    <a:prstGeom prst="rect"/>
                  </pic:spPr>
                </pic:pic>
              </a:graphicData>
            </a:graphic>
          </wp:inline>
        </w:drawing>
      </w:r>
    </w:p>
    <w:p>
      <w:pPr>
        <w:jc w:val="center"/>
      </w:pPr>
      <w:r>
        <w:rPr>
          <w:rFonts w:ascii="DejaVu Sans Mono" w:hAnsi="DejaVu Sans Mono" w:eastAsia="DejaVu Sans Mono" w:cs="DejaVu Sans Mono"/>
          <w:b w:val="0"/>
          <w:color w:val="8B1A1A"/>
          <w:sz w:val="16"/>
        </w:rPr>
        <w:t>[그림] 테일러 급수 — 항을 더할수록 sin x에 밀착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A0 기반사슬 F07~F13 · 다루는 항목: 적분부터 미분방정식까지</w:t>
      </w:r>
    </w:p>
    <w:p>
      <w:r>
        <w:rPr>
          <w:rFonts w:ascii="DejaVu Sans Mono" w:hAnsi="DejaVu Sans Mono" w:eastAsia="DejaVu Sans Mono" w:cs="DejaVu Sans Mono"/>
          <w:b/>
          <w:color w:val="1F3A6E"/>
          <w:sz w:val="20"/>
        </w:rPr>
        <w:t>← 직전: "변화를 거꾸로 쌓으면 원래가 되살아날까?"(파일 02, F06)  |  → 다음: "공간을 비트는 변환의 본질을 숫자 몇 개로 잡을 수 있나?"(파일 04, 지구01)</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F07 [x] F08 [x] F09 [x] F10 [x] F11 [x] F12 [x] F13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"기반 사슬"의 두 번째 토막이다. 파일 02에서 우리는 논리(F00)부터 미분(F06)까지 올랐다. 미분은 "한순간의 변화율"을 잡는 도구였고, 그 마지막 의문은 이것이었다: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**"변화를 거꾸로 쌓으면 원래가 되살아날까?"**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한 줄이 F07 적분의 ① 의문이 된다. 미분이 "쪼개기"라면, 적분은 그 조각들을 "되쌓기"다. 여기서부터 일곱 도구(F07~F13)를 골드 예시(F06 미분)와 같은 깊이로, R0(중2의 눈)에서 R5(최전선 너머)까지 완전 등반한다. 마지막 F13의 새 의문이 파일 04 〈지구01 선형대수〉의 문을 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기반 파일이므로 단을 하나 더 둔다: **R5 = 도구가 도구를 낳는 자리** — 이 기반 도구가 무기고(지구01~20)에서 어떤 무기로 자라는지 미리 한 발 디딘다.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[F07] 적분 (Integral / Integration)  선행: F06 미분 → 잠금해제: 난제 #4(비선형PDE), #8(나비에-스토크스), #6(이산미적분)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미분(F06)은 곡선 위 한 점에서 "지금 이 순간 얼마나 가파른가"를 뽑아냈다. 변화를 잘게 쪼개 한순간의 기울기로 만든 것이다. 그런데 거꾸로 가고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자동차 계기판이 "지금 속도 60 km/h"라고 매 순간 말해 준다고 하자. 속도는 "위치의 변화율"이니까 미분으로 얻은 값이다. 그럼 이 순간순간의 속도들을 **전부 도로 쌓으면**, 차가 결국 몇 km를 갔는지(원래 위치)가 되살아날까?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또 하나, 더 그림 같은 의문. 곡선 하나를 그려 놓고, **그 곡선 아래의 넓이**를 알고 싶다. 직사각형이면 가로×세로로 끝난다. 하지만 곡선은 위가 울퉁불퉁해서 "세로"가 자리마다 다르다. 울퉁불퉁한 지붕 아래 땅의 넓이를, 어떻게 정확히 한 숫자로 잡을까?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두 의문 — "변화를 되쌓기"와 "곡선 아래 넓이" — 이 사실은 같은 도구의 양면이다. 그것이 적분이다.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넓이를 구하는 기존 도구는 "가로×세로"뿐이다. 직사각형, 삼각형, 원 정도까지는 공식이 있다. 하지만 위가 제멋대로 휜 곡선 아래에서는 "세로"가 한 값이 아니다. x=0에서는 높이가 1이고, x=1에서는 3이고, 그 사이는 매끄럽게 변한다. 곱할 "세로"를 단 하나로 못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타협안: 곡선 아래를 가느다란 직사각형 여러 개로 쪼개 그 넓이들을 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높이 f(x)</w:t>
      </w:r>
    </w:p>
    <w:p>
      <w:r>
        <w:rPr>
          <w:rFonts w:ascii="DejaVu Sans Mono" w:hAnsi="DejaVu Sans Mono" w:eastAsia="DejaVu Sans Mono" w:cs="DejaVu Sans Mono"/>
          <w:b w:val="0"/>
          <w:sz w:val="16"/>
        </w:rPr>
        <w:t xml:space="preserve">   |          ___</w:t>
      </w:r>
    </w:p>
    <w:p>
      <w:r>
        <w:rPr>
          <w:rFonts w:ascii="DejaVu Sans Mono" w:hAnsi="DejaVu Sans Mono" w:eastAsia="DejaVu Sans Mono" w:cs="DejaVu Sans Mono"/>
          <w:b w:val="0"/>
          <w:sz w:val="16"/>
        </w:rPr>
        <w:t xml:space="preserve">   |       __/   \__          ← 진짜 곡선(매끄러움)</w:t>
      </w:r>
    </w:p>
    <w:p>
      <w:r>
        <w:rPr>
          <w:rFonts w:ascii="DejaVu Sans Mono" w:hAnsi="DejaVu Sans Mono" w:eastAsia="DejaVu Sans Mono" w:cs="DejaVu Sans Mono"/>
          <w:b w:val="0"/>
          <w:sz w:val="16"/>
        </w:rPr>
        <w:t xml:space="preserve">   |    __/         \</w:t>
      </w:r>
    </w:p>
    <w:p>
      <w:r>
        <w:rPr>
          <w:rFonts w:ascii="DejaVu Sans Mono" w:hAnsi="DejaVu Sans Mono" w:eastAsia="DejaVu Sans Mono" w:cs="DejaVu Sans Mono"/>
          <w:b w:val="0"/>
          <w:sz w:val="16"/>
        </w:rPr>
        <w:t xml:space="preserve">   | _/   ▓ ▓ ▓ ▓ ▓ \_        ← 직사각형 근사(계단처럼 들쭉날쭉)</w:t>
      </w:r>
    </w:p>
    <w:p>
      <w:r>
        <w:rPr>
          <w:rFonts w:ascii="DejaVu Sans Mono" w:hAnsi="DejaVu Sans Mono" w:eastAsia="DejaVu Sans Mono" w:cs="DejaVu Sans Mono"/>
          <w:b w:val="0"/>
          <w:sz w:val="16"/>
        </w:rPr>
        <w:t xml:space="preserve">   |▓ ▓ ▓ ▓ ▓ ▓ ▓ ▓ ▓ ▓</w:t>
      </w:r>
    </w:p>
    <w:p>
      <w:r>
        <w:rPr>
          <w:rFonts w:ascii="DejaVu Sans Mono" w:hAnsi="DejaVu Sans Mono" w:eastAsia="DejaVu Sans Mono" w:cs="DejaVu Sans Mono"/>
          <w:b w:val="0"/>
          <w:sz w:val="16"/>
        </w:rPr>
        <w:t xml:space="preserve">   |▓__▓__▓__▓__▓__▓__▓__▓___ x</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직사각형 하나의 가로 = Δx(아주 짧은 폭), 세로 = 그 자리 높이 f(x)</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직사각형 하나의 넓이 = (그 자리 높이 f(x)) × (폭 Δx). 이걸 다 더하면 곡선 아래 넓이의 **근삿값**이다. 그런데 직사각형 윗변은 평평하고 곡선은 휘어서, 항상 틈(△모양 오차)이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기존 산수가 정확히 무너진다: **유한히 많은 직사각형으로는 영원히 근삿값일 뿐, 참값이 아니다.** 틈을 0으로 만들려면 직사각형을 "무한히 얇게, 무한히 많이" 쪼개 더해야 하는데, "무한 개를 더한다"는 산수의 덧셈 규칙 밖이다(덧셈은 유한 개만 정의됨). 무한이라는 벽이 또 나타났다 — 미분에서 만난 그 벽(0에 가까워지는 폭)의 쌍둥이다.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기호 하나를 만든다: **∫** (인테그랄, integral). 길게 늘인 S자 모양인데, S는 "더하다(Sum, 합)"의 첫 글자를 잡아 늘인 것이다. "무한히 많은, 무한히 얇은 조각을 다 더하라"는 명령을 한 기호에 담았다.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정식 표기와 규칙은 이렇다.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$$\int_a^b f(x)\,dx$$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폭 Δx(델타 엑스, 유한히 짧은 폭)를 점점 0으로 줄여 **dx**(디 엑스, "무한히 얇은 폭")로 바꾼다.</w:t>
      </w:r>
    </w:p>
    <w:p>
      <w:r>
        <w:rPr>
          <w:rFonts w:ascii="DejaVu Sans Mono" w:hAnsi="DejaVu Sans Mono" w:eastAsia="DejaVu Sans Mono" w:cs="DejaVu Sans Mono"/>
          <w:b w:val="0"/>
          <w:sz w:val="16"/>
        </w:rPr>
        <w:t>- 세로 f(x)에 그 무한히 얇은 폭 dx를 곱한 조각 f(x)·dx를, a에서 b까지 ∫로 **무한히 다 더한다.**</w:t>
      </w:r>
    </w:p>
    <w:p>
      <w:r>
        <w:rPr>
          <w:rFonts w:ascii="DejaVu Sans Mono" w:hAnsi="DejaVu Sans Mono" w:eastAsia="DejaVu Sans Mono" w:cs="DejaVu Sans Mono"/>
          <w:b w:val="0"/>
          <w:sz w:val="16"/>
        </w:rPr>
        <w:t>- 결과가 곡선 f 아래, x=a부터 x=b까지의 **정확한 넓이**다(근삿값이 아니라 참값).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① 의문의 두 번째 얼굴("변화를 되쌓으면 원래가 되살아나나")에 답하는 두 번째 발명: **거꾸로 미분.** 미분하면 f가 되는 함수 F를 "원시함수(antiderivative)"라 부르고, 적분은 그 F를 통해 단번에 계산된다. 이 둘을 잇는 다리가 미적분의 심장 — 미적분학의 기본정리다.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적분은 "잘게 썰어 도로 쌓기"다. 김밥을 한 알 한 알(f(x)·dx) 무한히 얇게 썰어 그 넓이를 전부 합치면(∫) 김밥 전체 단면 넓이가 나온다. 미분이 "통째를 → 조각으로"였다면, 적분은 "조각을 → 통째로"다. 정확히 반대 방향의 손놀림이다.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"썰어 더한다"는 그림은 잡혔다. 이제 그 명령을 오차 없는 기호로 적어야 다른 함수에도 똑같이 쓸 수 있다.</w:t>
      </w:r>
    </w:p>
    <w:p>
      <w:r>
        <w:rPr>
          <w:rFonts w:ascii="DejaVu Sans Mono" w:hAnsi="DejaVu Sans Mono" w:eastAsia="DejaVu Sans Mono" w:cs="DejaVu Sans Mono"/>
          <w:b w:val="0"/>
          <w:sz w:val="16"/>
        </w:rPr>
        <w:t>[앞 단계 도구가 파산하는 장면] 말그림(머릿속 김밥 썰기)은 친구한테 설명할 땐 통하지만, 막상 새 곡선 앞에 앉으면 "여기서 정확히 몇으로 시작해 몇까지 더하지?"를 적을 칸이 없어 손이 멈춘다 → 그래서 끝(a,b)과 조각(dx)을 또박또박 적는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$$\int_a^b f(x)\,dx = F(b) - F(a)$$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 인테그랄. "무한히 얇은 조각을 무한히 다 더하라"는 명령. 늘인 S = 합(Sum). 이것이 이 도구의 본체.</w:t>
      </w:r>
    </w:p>
    <w:p>
      <w:r>
        <w:rPr>
          <w:rFonts w:ascii="DejaVu Sans Mono" w:hAnsi="DejaVu Sans Mono" w:eastAsia="DejaVu Sans Mono" w:cs="DejaVu Sans Mono"/>
          <w:b w:val="0"/>
          <w:sz w:val="16"/>
        </w:rPr>
        <w:t>- **a** (아래에 붙은 작은 글자) : 더하기를 **시작하는** x 위치(적분의 아래끝, lower limit). 김밥의 왼쪽 끝.</w:t>
      </w:r>
    </w:p>
    <w:p>
      <w:r>
        <w:rPr>
          <w:rFonts w:ascii="DejaVu Sans Mono" w:hAnsi="DejaVu Sans Mono" w:eastAsia="DejaVu Sans Mono" w:cs="DejaVu Sans Mono"/>
          <w:b w:val="0"/>
          <w:sz w:val="16"/>
        </w:rPr>
        <w:t>- **b** (위에 붙은 작은 글자) : 더하기를 **끝내는** x 위치(적분의 위끝, upper limit). 김밥의 오른쪽 끝.</w:t>
      </w:r>
    </w:p>
    <w:p>
      <w:r>
        <w:rPr>
          <w:rFonts w:ascii="DejaVu Sans Mono" w:hAnsi="DejaVu Sans Mono" w:eastAsia="DejaVu Sans Mono" w:cs="DejaVu Sans Mono"/>
          <w:b w:val="0"/>
          <w:sz w:val="16"/>
        </w:rPr>
        <w:t>- **f(x)** : 자리 x에서의 높이(세로). f는 "함수(function)", 입력 x를 받아 높이를 내주는 기계(F05에서 정의한 그 함수).</w:t>
      </w:r>
    </w:p>
    <w:p>
      <w:r>
        <w:rPr>
          <w:rFonts w:ascii="DejaVu Sans Mono" w:hAnsi="DejaVu Sans Mono" w:eastAsia="DejaVu Sans Mono" w:cs="DejaVu Sans Mono"/>
          <w:b w:val="0"/>
          <w:sz w:val="16"/>
        </w:rPr>
        <w:t>- **dx** : 디 엑스. "무한히 얇은 가로 폭". d는 "차이(difference)"가 0으로 줄어든 흔적. Δx(눈에 보이는 짧은 폭)를 0으로 보낸 극한이 dx. **주의: dx는 그냥 장식이 아니라 "무엇에 대해 더하는지"를 못 박는 라벨**이다 — x를 따라 썬다는 뜻. (다른 변수 t로 썰면 dt가 된다.)</w:t>
      </w:r>
    </w:p>
    <w:p>
      <w:r>
        <w:rPr>
          <w:rFonts w:ascii="DejaVu Sans Mono" w:hAnsi="DejaVu Sans Mono" w:eastAsia="DejaVu Sans Mono" w:cs="DejaVu Sans Mono"/>
          <w:b w:val="0"/>
          <w:sz w:val="16"/>
        </w:rPr>
        <w:t>- **f(x)·dx** : 조각 하나의 넓이 = 높이 × 무한히 얇은 폭. (곱셈 점은 생략돼 f(x)dx로도 쓴다.)</w:t>
      </w:r>
    </w:p>
    <w:p>
      <w:r>
        <w:rPr>
          <w:rFonts w:ascii="DejaVu Sans Mono" w:hAnsi="DejaVu Sans Mono" w:eastAsia="DejaVu Sans Mono" w:cs="DejaVu Sans Mono"/>
          <w:b w:val="0"/>
          <w:sz w:val="16"/>
        </w:rPr>
        <w:t>- **F** : f의 원시함수(antiderivative). "미분하면 f가 되는 함수." 즉 F의 변화율이 f. **F와 f는 대소문자로 짝**을 이룬다(아빠 F, 그 변화율이 아들 f).</w:t>
      </w:r>
    </w:p>
    <w:p>
      <w:r>
        <w:rPr>
          <w:rFonts w:ascii="DejaVu Sans Mono" w:hAnsi="DejaVu Sans Mono" w:eastAsia="DejaVu Sans Mono" w:cs="DejaVu Sans Mono"/>
          <w:b w:val="0"/>
          <w:sz w:val="16"/>
        </w:rPr>
        <w:t>- **F(b) − F(a)** : 위끝에서의 F 값에서 아래끝에서의 F 값을 뺀 것. 이 한 번의 뺄셈이 무한 합 전체와 정확히 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"곡선 f 아래, a부터 b까지의 넓이는, 무한히 얇은 조각을 다 더하면 되는데 — 그게 놀랍게도 '거꾸로 미분한 함수 F'의 양끝 값을 빼는 것 하나로 끝난다."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무한 합(∫)이 단순한 뺄셈(F(b)−F(a))과 같은가? 이 마술의 정체가 R2의 정리다.</w:t>
      </w:r>
    </w:p>
    <w:p>
      <w:r>
        <w:rPr>
          <w:rFonts w:ascii="DejaVu Sans Mono" w:hAnsi="DejaVu Sans Mono" w:eastAsia="DejaVu Sans Mono" w:cs="DejaVu Sans Mono"/>
          <w:b w:val="0"/>
          <w:sz w:val="16"/>
        </w:rPr>
        <w:t>[앞 단계 도구가 파산하는 장면] R1의 기호는 "조각을 다 더하라"고 명령만 했지, "무한 개를 더한다"가 진짜 무슨 뜻인지(덧셈은 유한 개만 정의됨)는 아직 흐리다 → 그래서 무한 합을 "직사각형 유한 개의 극한"으로 못 박는 리만 합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미적분학의 기본정리**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무한 합 ∫을 엄밀하게 정의한 것이 **리만 합(Riemann sum)의 극한**이다.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$$\int_a^b f(x)\,dx = \lim_{n\to\infty} \sum_{i=1}^{n} f(x_i)\,\Delta x, \qquad \Delta x = \frac{b-a}{n}$$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**Σ** (시그마, 그리스 대문자 S) : "유한히 많은 것을 다 더하라"는 합 기호. ∫의 유한 버전. 아래 i=1부터 위 n까지, 뒤에 오는 식에 i를 1,2,…,n 넣어 전부 더한다.</w:t>
      </w:r>
    </w:p>
    <w:p>
      <w:r>
        <w:rPr>
          <w:rFonts w:ascii="DejaVu Sans Mono" w:hAnsi="DejaVu Sans Mono" w:eastAsia="DejaVu Sans Mono" w:cs="DejaVu Sans Mono"/>
          <w:b w:val="0"/>
          <w:sz w:val="16"/>
        </w:rPr>
        <w:t>- **n** : 직사각형을 몇 개로 쪼갰는가(자연수).</w:t>
      </w:r>
    </w:p>
    <w:p>
      <w:r>
        <w:rPr>
          <w:rFonts w:ascii="DejaVu Sans Mono" w:hAnsi="DejaVu Sans Mono" w:eastAsia="DejaVu Sans Mono" w:cs="DejaVu Sans Mono"/>
          <w:b w:val="0"/>
          <w:sz w:val="16"/>
        </w:rPr>
        <w:t>- **i** : 몇 번째 직사각형인가(1번,2번,…,n번)를 세는 번호. (인덱스 index — 그 자체로 값이 아니라 "자리표")</w:t>
      </w:r>
    </w:p>
    <w:p>
      <w:r>
        <w:rPr>
          <w:rFonts w:ascii="DejaVu Sans Mono" w:hAnsi="DejaVu Sans Mono" w:eastAsia="DejaVu Sans Mono" w:cs="DejaVu Sans Mono"/>
          <w:b w:val="0"/>
          <w:sz w:val="16"/>
        </w:rPr>
        <w:t>- **xᵢ** : i번째 직사각형이 서 있는 x 위치.</w:t>
      </w:r>
    </w:p>
    <w:p>
      <w:r>
        <w:rPr>
          <w:rFonts w:ascii="DejaVu Sans Mono" w:hAnsi="DejaVu Sans Mono" w:eastAsia="DejaVu Sans Mono" w:cs="DejaVu Sans Mono"/>
          <w:b w:val="0"/>
          <w:sz w:val="16"/>
        </w:rPr>
        <w:t>- **Δx** (델타 엑스) : 직사각형 하나의 폭 = 전체 길이 (b−a)를 n등분한 것. **Δ는 "유한한 차이", d는 "0으로 간 차이"** — 이 둘의 구분이 미적분 전체의 핵심.</w:t>
      </w:r>
    </w:p>
    <w:p>
      <w:r>
        <w:rPr>
          <w:rFonts w:ascii="DejaVu Sans Mono" w:hAnsi="DejaVu Sans Mono" w:eastAsia="DejaVu Sans Mono" w:cs="DejaVu Sans Mono"/>
          <w:b w:val="0"/>
          <w:sz w:val="16"/>
        </w:rPr>
        <w:t>- **lim (n→∞)** : 리미트(극한). n을 무한대(∞)로 키우면 Δx는 0으로, 직사각형은 무한히 얇아지고 무한히 많아진다. 이때 근삿값 Σ가 참값 ∫으로 수렴한다. (∞는 "끝없이 커짐", →는 "그쪽으로 한없이 다가감". 둘 다 F03 무한에서 해부했다.)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**미적분학의 기본정리(Fundamental Theorem of Calculus):** F′(x)=f(x)이면(즉 F를 미분하면 f이면),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$$\int_a^b f(x)\,dx = F(b) - F(a)$$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 (에프 프라임) : F의 미분, 즉 F의 변화율(F06에서 정의한 프라임 기호).</w:t>
      </w:r>
    </w:p>
    <w:p>
      <w:r>
        <w:rPr>
          <w:rFonts w:ascii="DejaVu Sans Mono" w:hAnsi="DejaVu Sans Mono" w:eastAsia="DejaVu Sans Mono" w:cs="DejaVu Sans Mono"/>
          <w:b w:val="0"/>
          <w:sz w:val="16"/>
        </w:rPr>
        <w:t>- **메커니즘(왜 성립하나):** 넓이를 위끝 x까지 함수 A(x)=∫ₐˣ f로 보자. x를 아주 조금(dx) 늘리면 넓이는 "그 자리 높이 × dx"만큼, 즉 f(x)·dx만큼 는다. 그러므로 넓이의 변화율 A′(x) = f(x). 다시 말해 **넓이 함수를 미분하면 원래 높이가 나온다.** 그러니 "넓이를 구하려면(적분) 거꾸로 — 미분하면 f가 되는 함수 F를 찾으면 된다." 적분과 미분이 정확히 서로의 역연산임이 여기서 증명된다. **이것이 ① 의문 "변화를 되쌓으면 원래가 되살아날까?"의 답: 그렇다, 양끝값의 차이로.**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1차원 곡선 아래 넓이는 풀었다. 그런데 세상은 1차원이 아니다. 면 위의 부피, 휜 공간 위의 적분, 방향까지 있는 양의 적분으로 일반화하면 적분의 진짜 정체가 드러난다.</w:t>
      </w:r>
    </w:p>
    <w:p>
      <w:r>
        <w:rPr>
          <w:rFonts w:ascii="DejaVu Sans Mono" w:hAnsi="DejaVu Sans Mono" w:eastAsia="DejaVu Sans Mono" w:cs="DejaVu Sans Mono"/>
          <w:b w:val="0"/>
          <w:sz w:val="16"/>
        </w:rPr>
        <w:t>[앞 단계 도구가 파산하는 장면] 리만 합(R2)은 "x축을 세로 막대로 썬다"는 한 방식에 묶여 있어, 막대를 세울 수 없는 자리(2차원 면, 3차원 부피, 휜 공간)에 가면 그대로는 안 통한다 → 그래서 막대 대신 면 조각·부피 조각·측도로 일반화하는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 dx는 **측도(measure)에 대한 적분**이라는 거대한 도구의 가장 쉬운 특수경우다.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**다중적분·부피:** 직사각형 폭 dx 대신 작은 면 조각 dA, 작은 부피 조각 dV로 바꾸면 ∬f dA(넓이 위 적분), ∭f dV(부피 위 적분)가 된다. ∬·∭는 ∫을 2겹·3겹 겹친 것.</w:t>
      </w:r>
    </w:p>
    <w:p>
      <w:r>
        <w:rPr>
          <w:rFonts w:ascii="DejaVu Sans Mono" w:hAnsi="DejaVu Sans Mono" w:eastAsia="DejaVu Sans Mono" w:cs="DejaVu Sans Mono"/>
          <w:b w:val="0"/>
          <w:sz w:val="16"/>
        </w:rPr>
        <w:t>- **르베그 적분(Lebesgue integral):** 리만은 x축을 잘게 썰었다(세로 막대). 르베그는 거꾸로 **y축(높이)을 잘게 썰어** "이 높이를 갖는 x들의 길이(측도)"를 잰다. 함수가 너무 들쭉날쭉해 세로 막대로 못 재는 경우도 르베그는 잰다. → 난제 #4·#8(비선형PDE)에서 "약한 해"를 정의하는 토대.</w:t>
      </w:r>
    </w:p>
    <w:p>
      <w:r>
        <w:rPr>
          <w:rFonts w:ascii="DejaVu Sans Mono" w:hAnsi="DejaVu Sans Mono" w:eastAsia="DejaVu Sans Mono" w:cs="DejaVu Sans Mono"/>
          <w:b w:val="0"/>
          <w:sz w:val="16"/>
        </w:rPr>
        <w:t>- **∮ (닫힌 적분, contour/line integral):** ∫에 동그라미를 친 것. "닫힌 고리를 한 바퀴 돌며 더하라". 전자기학·복소해석에서 "고리 안에 무엇이 들었는가"를 고리 위 적분만으로 안다(스토크스 정리·코시 정리). ∮의 동그라미 = "출발점으로 되돌아옴".</w:t>
      </w:r>
    </w:p>
    <w:p>
      <w:r>
        <w:rPr>
          <w:rFonts w:ascii="DejaVu Sans Mono" w:hAnsi="DejaVu Sans Mono" w:eastAsia="DejaVu Sans Mono" w:cs="DejaVu Sans Mono"/>
          <w:b w:val="0"/>
          <w:sz w:val="16"/>
        </w:rPr>
        <w:t>- **연결:** 적분은 "국소(미분)에서 전역(전체)으로 올라가는 유일한 사다리"다. 미분이 점을 보면, 적분은 전체를 모은다. 이 둘의 짝(미적분 기본정리)은 더 큰 정리 — 스토크스 정리 ∫∂Ω ω = ∫Ω dω — 의 1차원 특수경우다. (∂Ω는 영역 Ω의 "경계", dω는 "ω의 미분". ∂가 여기선 "경계"라는 뜻 — 편미분의 ∂와 같은 글자지만 맥락이 다르다. R3에서 이 ∂는 경계, F06·아래 F13의 ∂는 편미분.)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사다리(미적분 기본정리)는 함수가 매끄러울 때만 안전하다. 매끄럽지 않으면, 원시함수 F가 아예 없으면, 사다리가 어디서 부러지는가?</w:t>
      </w:r>
    </w:p>
    <w:p>
      <w:r>
        <w:rPr>
          <w:rFonts w:ascii="DejaVu Sans Mono" w:hAnsi="DejaVu Sans Mono" w:eastAsia="DejaVu Sans Mono" w:cs="DejaVu Sans Mono"/>
          <w:b w:val="0"/>
          <w:sz w:val="16"/>
        </w:rPr>
        <w:t>[앞 단계 도구가 파산하는 장면] R3의 일반화(측도·다중적분)는 "함수가 얌전히 매끄럽다"는 전제 위에 서 있는데, 그 전제가 깨지는 함수(원시함수 F를 아예 못 적는 종 모양 곡선 등)를 만나면 사다리가 헛돈다 → 그래서 부서지는 자리를 콕 집어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**원시함수가 초등함수로 안 나옴:** f(x)=e^(−x²)(종 모양 곡선)는 매끄럽지만, "미분하면 이게 되는 함수 F"를 우리가 아는 함수(다항식·삼각·지수·로그)들의 조합으로 적을 수 없음이 **증명되어 있다**(리우빌 정리). 적분은 분명히 존재(넓이는 있음)하는데 손으로 F를 못 적는다 → 수치적분(F12 확률의 정규분포가 바로 이 적분).</w:t>
      </w:r>
    </w:p>
    <w:p>
      <w:r>
        <w:rPr>
          <w:rFonts w:ascii="DejaVu Sans Mono" w:hAnsi="DejaVu Sans Mono" w:eastAsia="DejaVu Sans Mono" w:cs="DejaVu Sans Mono"/>
          <w:b w:val="0"/>
          <w:sz w:val="16"/>
        </w:rPr>
        <w:t>- **발산:** ∫₁^∞ (1/x) dx = ∞. 넓이가 무한이다. "꼬리가 충분히 빨리 안 줄면 무한히 더해도 끝없이 커진다." 어디서 수렴하고 어디서 발산하는가의 경계가 F08 급수의 핵심 문제와 똑같다.</w:t>
      </w:r>
    </w:p>
    <w:p>
      <w:r>
        <w:rPr>
          <w:rFonts w:ascii="DejaVu Sans Mono" w:hAnsi="DejaVu Sans Mono" w:eastAsia="DejaVu Sans Mono" w:cs="DejaVu Sans Mono"/>
          <w:b w:val="0"/>
          <w:sz w:val="16"/>
        </w:rPr>
        <w:t>- **여기서부터 인류가 모른다:** 무한차원 공간(함수들의 공간) 위에서 "더한다"는 것 — **경로적분(path integral)** ∫ Dφ — 은 물리학(양자장론, 난제 #9)이 매일 쓰지만, 수학적으로 "이 ∫이 진짜 잘 정의된 적분인가(측도가 존재하는가)"는 4차원에서 **미해결**이다. 르베그가 1차원에서 한 일을 무한차원에서 한 사람은 아직 없다. 이것이 클레이 밀레니엄 문제(양-밀스)의 일부다.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적분이 자라면 어떤 무기가 되나? 한 발 더.</w:t>
      </w:r>
    </w:p>
    <w:p>
      <w:r>
        <w:rPr>
          <w:rFonts w:ascii="DejaVu Sans Mono" w:hAnsi="DejaVu Sans Mono" w:eastAsia="DejaVu Sans Mono" w:cs="DejaVu Sans Mono"/>
          <w:b w:val="0"/>
          <w:sz w:val="16"/>
        </w:rPr>
        <w:t>[앞 단계 도구가 파산하는 장면] R4까지의 적분은 "넓이·부피를 잰다"는 본래 임무에 묶여 있었는데, 무기고에서는 같은 ∫이 평균·번역기·물리법칙의 출발점으로 변신하므로 "넓이 도구"라는 좁은 옷이 더는 안 맞는다 → 그래서 도구가 도구를 낳는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∫은 무기고에서 이렇게 변신한다:</w:t>
      </w:r>
    </w:p>
    <w:p>
      <w:r>
        <w:rPr>
          <w:rFonts w:ascii="DejaVu Sans Mono" w:hAnsi="DejaVu Sans Mono" w:eastAsia="DejaVu Sans Mono" w:cs="DejaVu Sans Mono"/>
          <w:b w:val="0"/>
          <w:sz w:val="16"/>
        </w:rPr>
        <w:t>- **확률의 기댓값(F12):** E[X] = ∫ x·p(x) dx — "값 × 그 값일 확률"을 다 더함. 적분이 평균이 된다.</w:t>
      </w:r>
    </w:p>
    <w:p>
      <w:r>
        <w:rPr>
          <w:rFonts w:ascii="DejaVu Sans Mono" w:hAnsi="DejaVu Sans Mono" w:eastAsia="DejaVu Sans Mono" w:cs="DejaVu Sans Mono"/>
          <w:b w:val="0"/>
          <w:sz w:val="16"/>
        </w:rPr>
        <w:t>- **푸리에 변환(지구14):** ∫ f(x)·e^(−iωx) dx — 함수를 "주파수 성분"으로 분해. 적분이 번역기가 된다.</w:t>
      </w:r>
    </w:p>
    <w:p>
      <w:r>
        <w:rPr>
          <w:rFonts w:ascii="DejaVu Sans Mono" w:hAnsi="DejaVu Sans Mono" w:eastAsia="DejaVu Sans Mono" w:cs="DejaVu Sans Mono"/>
          <w:b w:val="0"/>
          <w:sz w:val="16"/>
        </w:rPr>
        <w:t>- **작용·변분(지구07):** S = ∫ L dt — 자연이 "가장 게으른 경로"를 고르는 양(작용)이 적분. 적분이 물리법칙의 출발점이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적분으로 우리는 "무한히 많은 조각을 더해 유한한 답"을 얻었다. 그런데 더한 것이 "넓이 조각"이 아니라 **점점 작아지는 수들**이라면? 예를 들어 1 + 1/2 + 1/4 + 1/8 + … 처럼 끝없이 이어지는 수의 합은 유한할까, 무한할까? 그리고 더 욕심내서 — 아무리 복잡한 함수라도 **간단한 항들(x, x², x³ …)의 무한 합으로 통째 갈아 끼울 수** 없을까? 그러면 어려운 함수도 더하기·곱하기만으로 다룰 텐데. → **F08 급수·테일러.** 닿는 난제: #4, #8, 그리고 무한 합의 수렴은 #1(리만가설)의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"조각의 폭 dx를 0으로 보낸다"를 뒤집어 "조각의 폭을 0이 아닌 최소 단위 ℓ에서 멈춘다"면? → 이산적분·격자 위 적분(난제 #6 이산미적분). 가장 위험한 검문소: ①환원(폭을 다시 0으로 보내면 정확히 리만 적분으로 되돌아오는가? 안 되면 가짜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[F08] 급수·테일러 (Series &amp; Taylor Expansion)  선행: F07 적분, F03 무한, F06 미분 → 잠금해제: 난제 #1(리만가설), #9(QFT무한대), #4(비선형PDE)</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F07 적분 끝에서 물었다: "1 + 1/2 + 1/4 + 1/8 + … 끝없이 더하면 유한할까?" 한번 그려 보자. 1만큼 가고, 남은 절반(1/2)을 가고, 또 그 절반(1/4)을 가고… 매번 남은 거리의 절반씩 간다. 영원히 더하는데, 신기하게도 **2를 절대 넘지 않고 2에 한없이 다가간다.** 무한 개를 더했는데 답이 딱 2다.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그런데 1 + 1/2 + 1/3 + 1/4 + … 는? 이건 줄어드는 게 너무 느려서, 영원히 더하면 **무한대로 커진다.** 똑같이 "점점 작아지는 수의 무한 합"인데 하나는 2, 하나는 ∞. 무엇이 둘을 가르나?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더 큰 욕심. sin(x)(사인 곡선)나 e^x(지수 곡선)처럼 어려운 함수를, x·x²·x³ 같은 **쉬운 거듭제곱들의 무한 합으로 통째 바꿔** 쓸 수 있다면? 그러면 어떤 함수든 더하기·곱하기만 아는 계산기로 다룰 수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덧셈은 유한 개만 정의된다. "무한 개를 더한다"는 산수 밖이다(적분에서 만난 그 벽). 적분은 ∫으로 이 벽을 넘었지만, 적분은 "연속으로 이어진 넓이"였다. 지금은 **띄엄띄엄 떨어진 수들**(1, 1/2, 1/4, …)을 더한다 — 모양이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게다가 함수를 "무한 거듭제곱 합"으로 바꾸려는 순간, 더 깊은 벽이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sin(x)를 다항식으로? </w:t>
      </w:r>
    </w:p>
    <w:p>
      <w:r>
        <w:rPr>
          <w:rFonts w:ascii="DejaVu Sans Mono" w:hAnsi="DejaVu Sans Mono" w:eastAsia="DejaVu Sans Mono" w:cs="DejaVu Sans Mono"/>
          <w:b w:val="0"/>
          <w:sz w:val="16"/>
        </w:rPr>
        <w:t xml:space="preserve">   x를 1개 항으로:    x            (작은 x에선 비슷, 멀어지면 ↗ 폭주)</w:t>
      </w:r>
    </w:p>
    <w:p>
      <w:r>
        <w:rPr>
          <w:rFonts w:ascii="DejaVu Sans Mono" w:hAnsi="DejaVu Sans Mono" w:eastAsia="DejaVu Sans Mono" w:cs="DejaVu Sans Mono"/>
          <w:b w:val="0"/>
          <w:sz w:val="16"/>
        </w:rPr>
        <w:t xml:space="preserve">   3개 항으로:  x − x³/6          (조금 더 멀리까지 맞음)</w:t>
      </w:r>
    </w:p>
    <w:p>
      <w:r>
        <w:rPr>
          <w:rFonts w:ascii="DejaVu Sans Mono" w:hAnsi="DejaVu Sans Mono" w:eastAsia="DejaVu Sans Mono" w:cs="DejaVu Sans Mono"/>
          <w:b w:val="0"/>
          <w:sz w:val="16"/>
        </w:rPr>
        <w:t xml:space="preserve">   5개 항으로:  x − x³/6 + x⁵/120 (더 멀리까지 맞음)</w:t>
      </w:r>
    </w:p>
    <w:p>
      <w:r>
        <w:rPr>
          <w:rFonts w:ascii="DejaVu Sans Mono" w:hAnsi="DejaVu Sans Mono" w:eastAsia="DejaVu Sans Mono" w:cs="DejaVu Sans Mono"/>
          <w:b w:val="0"/>
          <w:sz w:val="16"/>
        </w:rPr>
        <w:t xml:space="preserve">   ...무한 항:  ───────────────── = sin(x) 정확히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진짜 sin :  ∿∿∿∿∿  (영원히 −1~1 사이 출렁)</w:t>
      </w:r>
    </w:p>
    <w:p>
      <w:r>
        <w:rPr>
          <w:rFonts w:ascii="DejaVu Sans Mono" w:hAnsi="DejaVu Sans Mono" w:eastAsia="DejaVu Sans Mono" w:cs="DejaVu Sans Mono"/>
          <w:b w:val="0"/>
          <w:sz w:val="16"/>
        </w:rPr>
        <w:t xml:space="preserve"> 1개 항 x  :  ╱      (한없이 솟구침 → 멀리선 완전히 틀림)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정체: 유한 개 항으로는 함수의 "지금 이 근처"만 흉내 낸다. 멀어지면 어긋난다. 무한 항을 더해야 정확한데 — 그 무한 합이 **정말 원래 함수로 수렴하는지**, 수렴해도 **어디까지(어느 x 범위까지)** 수렴하는지가 보이지 않는다.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가지를 발명한다.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급수(series)의 수렴 판정.** 무한 합을 그냥 더하지 않고, "앞에서 n개까지 더한 부분합 Sₙ"이 n→∞일 때 어떤 한 수 S로 다가가면 **"수렴한다(S로)"**, 한없이 커지거나 갈팡질팡하면 **"발산한다"**고 정의한다. 무한 합을 "부분합의 극한"으로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테일러 급수(Taylor series).** 함수 f를 한 점 a 근처에서 거듭제곱들의 무한 합으로 펼친다. 비결: **f의 미분값들(기울기, 기울기의 기울기, …)을 계수로 쓴다.** 한 점에서의 모든 미분 정보를 알면, 함수 전체를 되살릴 수 있다는 발상이다.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$$f(x) = f(a) + f'(a)(x-a) + \frac{f''(a)}{2!}(x-a)^2 + \frac{f'''(a)}{3!}(x-a)^3 + \cdots$$</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급수는 "끝없는 덧셈이 어디 멈추나" 보는 것이다. 줄어드는 속도가 빠르면(절반씩) 딱 한 수에 멈추고(수렴), 느리면(1/n씩) 끝없이 커진다(발산). 테일러는 "어려운 곡선을, 그 곡선의 한 점에서 잰 기울기·휨·꺾임… 정보만으로 쉬운 거듭제곱 곡선들을 겹쳐 똑같이 그려 내기"다. 한 점만 자세히 보면 곡선 전체가 복원된다 — 마치 DNA 한 점에 몸 전체 설계도가 든 것처럼(매끄러운 함수에 한해).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"수렴/발산", "기울기들로 곡선 복원"의 그림은 잡혔다. 기호로 못 박자.</w:t>
      </w:r>
    </w:p>
    <w:p>
      <w:r>
        <w:rPr>
          <w:rFonts w:ascii="DejaVu Sans Mono" w:hAnsi="DejaVu Sans Mono" w:eastAsia="DejaVu Sans Mono" w:cs="DejaVu Sans Mono"/>
          <w:b w:val="0"/>
          <w:sz w:val="16"/>
        </w:rPr>
        <w:t>[앞 단계 도구가 파산하는 장면] 말그림은 "끝없이 더하면 어디 멈추나"를 느낌으로만 알려 줄 뿐, "정확히 어느 수에 멈추는가"를 계산할 칸이 없어 손이 멈춘다 → 그래서 부분합 Sₙ과 무한 합을 또박또박 적는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부분합과 급수: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$$S_n = \sum_{k=0}^{n} a_k, \qquad \sum_{k=0}^{\infty} a_k = \lim_{n\to\infty} S_n$$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**Σ** (시그마) : 합 기호(F07에서 해부). 아래 k=0부터 위까지 aₖ를 다 더함.</w:t>
      </w:r>
    </w:p>
    <w:p>
      <w:r>
        <w:rPr>
          <w:rFonts w:ascii="DejaVu Sans Mono" w:hAnsi="DejaVu Sans Mono" w:eastAsia="DejaVu Sans Mono" w:cs="DejaVu Sans Mono"/>
          <w:b w:val="0"/>
          <w:sz w:val="16"/>
        </w:rPr>
        <w:t>- **k** : 몇 번째 항인가 세는 번호(인덱스). 0,1,2,…</w:t>
      </w:r>
    </w:p>
    <w:p>
      <w:r>
        <w:rPr>
          <w:rFonts w:ascii="DejaVu Sans Mono" w:hAnsi="DejaVu Sans Mono" w:eastAsia="DejaVu Sans Mono" w:cs="DejaVu Sans Mono"/>
          <w:b w:val="0"/>
          <w:sz w:val="16"/>
        </w:rPr>
        <w:t>- **aₖ** : k번째 항(더하는 수). 예: aₖ = 1/2ᵏ.</w:t>
      </w:r>
    </w:p>
    <w:p>
      <w:r>
        <w:rPr>
          <w:rFonts w:ascii="DejaVu Sans Mono" w:hAnsi="DejaVu Sans Mono" w:eastAsia="DejaVu Sans Mono" w:cs="DejaVu Sans Mono"/>
          <w:b w:val="0"/>
          <w:sz w:val="16"/>
        </w:rPr>
        <w:t>- **n** : 어디까지 더했나(부분합의 끝).</w:t>
      </w:r>
    </w:p>
    <w:p>
      <w:r>
        <w:rPr>
          <w:rFonts w:ascii="DejaVu Sans Mono" w:hAnsi="DejaVu Sans Mono" w:eastAsia="DejaVu Sans Mono" w:cs="DejaVu Sans Mono"/>
          <w:b w:val="0"/>
          <w:sz w:val="16"/>
        </w:rPr>
        <w:t>- **∞** (무한대) : "끝없이". 윗끝이 ∞면 "끝없이 더함".</w:t>
      </w:r>
    </w:p>
    <w:p>
      <w:r>
        <w:rPr>
          <w:rFonts w:ascii="DejaVu Sans Mono" w:hAnsi="DejaVu Sans Mono" w:eastAsia="DejaVu Sans Mono" w:cs="DejaVu Sans Mono"/>
          <w:b w:val="0"/>
          <w:sz w:val="16"/>
        </w:rPr>
        <w:t>- **Sₙ** : 앞 n+1개까지의 부분합. 이게 어떤 수로 다가가면 급수가 그 수로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테일러 급수: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$$f(x) = \sum_{n=0}^{\infty} \frac{f^{(n)}(a)}{n!}(x-a)^n$$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**f^(n)(a)** : f를 n번 미분한 함수에 a를 넣은 값. f^(0)=f(미분 0번=원래), f^(1)=f′(한 번 미분=기울기), f^(2)=f″(두 번=휨)…. **위첨자 (n)은 "n번 미분", 거듭제곱 ^n과 다르다** — 괄호가 그 구분 표시.</w:t>
      </w:r>
    </w:p>
    <w:p>
      <w:r>
        <w:rPr>
          <w:rFonts w:ascii="DejaVu Sans Mono" w:hAnsi="DejaVu Sans Mono" w:eastAsia="DejaVu Sans Mono" w:cs="DejaVu Sans Mono"/>
          <w:b w:val="0"/>
          <w:sz w:val="16"/>
        </w:rPr>
        <w:t>- **n!** (엔 팩토리얼) : 1×2×3×…×n. 느낌표가 팩토리얼 기호. 예: 3! = 1×2×3 = 6. **이 나눗셈이 없으면 항들이 폭주한다** — 미분을 n번 하며 곱해 나온 군더더기 수를 정확히 상쇄하는 역할.</w:t>
      </w:r>
    </w:p>
    <w:p>
      <w:r>
        <w:rPr>
          <w:rFonts w:ascii="DejaVu Sans Mono" w:hAnsi="DejaVu Sans Mono" w:eastAsia="DejaVu Sans Mono" w:cs="DejaVu Sans Mono"/>
          <w:b w:val="0"/>
          <w:sz w:val="16"/>
        </w:rPr>
        <w:t>- **(x−a)^n** : 펼치는 중심 a에서 얼마나 떨어졌나(x−a)를 n제곱. a 근처(x−a가 작음)에서는 높은 n항이 빠르게 0으로 → 앞 몇 항만으로 충분.</w:t>
      </w:r>
    </w:p>
    <w:p>
      <w:r>
        <w:rPr>
          <w:rFonts w:ascii="DejaVu Sans Mono" w:hAnsi="DejaVu Sans Mono" w:eastAsia="DejaVu Sans Mono" w:cs="DejaVu Sans Mono"/>
          <w:b w:val="0"/>
          <w:sz w:val="16"/>
        </w:rPr>
        <w:t>- **a** : 펼치는 중심점(어느 한 점의 정보로 복원하나).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"함수 f를, 한 점 a에서 잰 0번·1번·2번… 미분값들을 계수로 삼아, (x−a)의 거듭제곱들의 무한 합으로 똑같이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 항을 더하면 정확히 f가 된다"고 했는데, 정말 그런가? 안 되는 함수는 없나? 엄밀히 따져야 한다.</w:t>
      </w:r>
    </w:p>
    <w:p>
      <w:r>
        <w:rPr>
          <w:rFonts w:ascii="DejaVu Sans Mono" w:hAnsi="DejaVu Sans Mono" w:eastAsia="DejaVu Sans Mono" w:cs="DejaVu Sans Mono"/>
          <w:b w:val="0"/>
          <w:sz w:val="16"/>
        </w:rPr>
        <w:t>[앞 단계 도구가 파산하는 장면] R1의 테일러 공식은 항을 "무한히 더하라"고 적어 놓았지만, 그 무한 합이 정말 원래 함수로 모이는지·어디까지 모이는지는 식 안에 안 적혀 있어, 멀리 떨어진 x에 넣으면 답이 폭주해도 공식만 봐선 모른다 → 그래서 수렴을 가르는 자(尺)를 들이대는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수렴 판정과 잔차**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무한 합이 수렴하는지 가르는 자(尺)들:</w:t>
      </w:r>
    </w:p>
    <w:p>
      <w:r>
        <w:rPr>
          <w:rFonts w:ascii="DejaVu Sans Mono" w:hAnsi="DejaVu Sans Mono" w:eastAsia="DejaVu Sans Mono" w:cs="DejaVu Sans Mono"/>
          <w:b w:val="0"/>
          <w:sz w:val="16"/>
        </w:rPr>
        <w:t>- **비율판정(ratio test):** 이웃 항의 비 |aₙ₊₁/aₙ|의 극한 r을 본다. r&lt;1이면 수렴(빠르게 줆), r&gt;1이면 발산. **이것이 ①의 두 수수께끼를 가른다:** 1+1/2+1/4+…는 r=1/2&lt;1 → 수렴(=2). 1+1/2+1/3+…는 r→1 → 판정 경계, 따로 보면 발산(∞).</w:t>
      </w:r>
    </w:p>
    <w:p>
      <w:r>
        <w:rPr>
          <w:rFonts w:ascii="DejaVu Sans Mono" w:hAnsi="DejaVu Sans Mono" w:eastAsia="DejaVu Sans Mono" w:cs="DejaVu Sans Mono"/>
          <w:b w:val="0"/>
          <w:sz w:val="16"/>
        </w:rPr>
        <w:t>- **수렴반경(radius of convergence) R:** 테일러 급수가 수렴하는 x 범위 |x−a|&lt;R. R 밖에서는 무한 합이 폭주해 f와 무관해진다. e^x·sin·cos는 R=∞(어디서나 수렴), 1/(1−x)는 R=1.</w:t>
      </w:r>
    </w:p>
    <w:p>
      <w:r>
        <w:rPr>
          <w:rFonts w:ascii="DejaVu Sans Mono" w:hAnsi="DejaVu Sans Mono" w:eastAsia="DejaVu Sans Mono" w:cs="DejaVu Sans Mono"/>
          <w:b w:val="0"/>
          <w:sz w:val="16"/>
        </w:rPr>
        <w:t>- **테일러 정리·잔차(remainder):** 앞 n항까지만 쓰면 오차 Rₙ(x)=f^(n+1)(c)/(n+1)!·(x−a)^(n+1)이 남는다(c는 a와 x 사이 어떤 점). **이 오차가 n→∞에서 0으로 가야** 무한 합이 진짜 f가 된다. (Rₙ의 R은 "잔차 remainder", 수렴반경 R과 글자가 겹친다 — 맥락 못 박음: 윗글의 R은 반경, Rₙ은 오차.)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모든 매끄러운 함수가 테일러로 복원될까? 아니다. 이 "아니다"가 더 깊은 도구를 부른다.</w:t>
      </w:r>
    </w:p>
    <w:p>
      <w:r>
        <w:rPr>
          <w:rFonts w:ascii="DejaVu Sans Mono" w:hAnsi="DejaVu Sans Mono" w:eastAsia="DejaVu Sans Mono" w:cs="DejaVu Sans Mono"/>
          <w:b w:val="0"/>
          <w:sz w:val="16"/>
        </w:rPr>
        <w:t>[앞 단계 도구가 파산하는 장면] R2의 수렴 판정은 "수렴반경 안에서는 안전"이라 말해 주지만, "매끄러운데도 한 점 정보로 복원이 아예 안 되는 함수"(e^(−1/x²) 같은) 앞에선 그 안전지대 자체가 사라져, 판정만으론 정체가 안 잡힌다 → 그래서 해석함수·복소평면으로 시야를 넓히는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**해석함수(analytic function):** 테일러 급수가 실제로 f로 수렴하는 함수. 매끄럽다고(무한 번 미분 가능) 다 해석함수는 아니다 — 반례 f(x)=e^(−1/x²)(x≠0), f(0)=0은 0에서 모든 미분이 0이라 테일러 급수가 "0+0+0+…=0"인데 함수는 0이 아니다. **한 점 정보로 복원이 안 되는 매끄러운 함수가 있다.**</w:t>
      </w:r>
    </w:p>
    <w:p>
      <w:r>
        <w:rPr>
          <w:rFonts w:ascii="DejaVu Sans Mono" w:hAnsi="DejaVu Sans Mono" w:eastAsia="DejaVu Sans Mono" w:cs="DejaVu Sans Mono"/>
          <w:b w:val="0"/>
          <w:sz w:val="16"/>
        </w:rPr>
        <w:t>- **복소해석로의 도약:** x를 복소수 z(F02에서 해부)로 바꾸면, 테일러는 복소평면 위 원판에서 수렴하고, 수렴반경 R은 "f가 폭발하는(특이점) 가장 가까운 점까지의 거리"라는 기하학적 정체를 드러낸다. 1/(1−x)의 R=1은 x=1에서 분모가 0이 되기 때문.</w:t>
      </w:r>
    </w:p>
    <w:p>
      <w:r>
        <w:rPr>
          <w:rFonts w:ascii="DejaVu Sans Mono" w:hAnsi="DejaVu Sans Mono" w:eastAsia="DejaVu Sans Mono" w:cs="DejaVu Sans Mono"/>
          <w:b w:val="0"/>
          <w:sz w:val="16"/>
        </w:rPr>
        <w:t>- **푸리에 급수와의 형제 관계:** 테일러는 거듭제곱 x^n으로 펼쳤다. 푸리에는 sin·cos로 펼친다(지구14). 둘 다 "함수를 기본 블록들의 무한 합으로"라는 같은 발상의 다른 블록 선택.</w:t>
      </w:r>
    </w:p>
    <w:p>
      <w:r>
        <w:rPr>
          <w:rFonts w:ascii="DejaVu Sans Mono" w:hAnsi="DejaVu Sans Mono" w:eastAsia="DejaVu Sans Mono" w:cs="DejaVu Sans Mono"/>
          <w:b w:val="0"/>
          <w:sz w:val="16"/>
        </w:rPr>
        <w:t>- **닿는 난제 #1(리만가설):** 리만 제타함수 ζ(s) = Σ 1/n^s 가 바로 무한 급수다. 이 급수가 어디서 수렴하고, 발산 영역으로 어떻게 "연장(해석적 연속)"되며, 그 함수의 0이 어디 있는가가 소수의 리듬을 쥔다. 급수의 수렴 이론 없이는 #1을 입에 올릴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 합이 발산할 때, 우리는 정말 손을 놔야 하나? 물리학은 안 놨다.</w:t>
      </w:r>
    </w:p>
    <w:p>
      <w:r>
        <w:rPr>
          <w:rFonts w:ascii="DejaVu Sans Mono" w:hAnsi="DejaVu Sans Mono" w:eastAsia="DejaVu Sans Mono" w:cs="DejaVu Sans Mono"/>
          <w:b w:val="0"/>
          <w:sz w:val="16"/>
        </w:rPr>
        <w:t>[앞 단계 도구가 파산하는 장면] R3의 해석함수 이론은 "수렴하는 급수"만을 멀쩡한 대상으로 다루는데, 물리의 실제 계산은 거의 다 발산급수라서 그 이론의 보호 밖으로 떨어진다 — 그런데도 앞 몇 항이 실험과 소수점까지 맞는다 → 그래서 발산을 정면으로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**발산급수의 의미 부여:** 1−1+1−1+… 는 발산한다(부분합이 1,0,1,0… 갈팡질팡). 그런데 물리(난제 #9 QFT무한대)의 섭동 전개는 거의 다 **발산급수**다. 그래도 앞 몇 항이 실험과 소수점 열 자리까지 맞는다. "발산하는데 정확하다" — 이를 다루는 보렐 합(Borel summation)·점근전개(asymptotic series) 같은 도구가 있지만, **어떤 발산급수에 어떤 유한한 값을 정당하게 줄 수 있는가**는 일반론이 미완성이다.</w:t>
      </w:r>
    </w:p>
    <w:p>
      <w:r>
        <w:rPr>
          <w:rFonts w:ascii="DejaVu Sans Mono" w:hAnsi="DejaVu Sans Mono" w:eastAsia="DejaVu Sans Mono" w:cs="DejaVu Sans Mono"/>
          <w:b w:val="0"/>
          <w:sz w:val="16"/>
        </w:rPr>
        <w:t>- **여기서부터 인류가 모른다:** 양자장론의 섭동급수가 "원래 0인 답으로 점근하는지"조차 4차원 상호작용 이론에선 증명되지 않았다(난제 #9). 급수가 "보이는 답"과 "참 답" 사이에서 어떻게 갈라지는지 — 비섭동 효과(e^(−1/g) 같은, 테일러로 절대 안 잡히는 항) — 가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한 발 더, 급수가 무기로 자라는 모습.</w:t>
      </w:r>
    </w:p>
    <w:p>
      <w:r>
        <w:rPr>
          <w:rFonts w:ascii="DejaVu Sans Mono" w:hAnsi="DejaVu Sans Mono" w:eastAsia="DejaVu Sans Mono" w:cs="DejaVu Sans Mono"/>
          <w:b w:val="0"/>
          <w:sz w:val="16"/>
        </w:rPr>
        <w:t>[앞 단계 도구가 파산하는 장면] R4까지의 급수는 "수가 줄지어 더해지는 줄"이라는 좁은 모습에 묶여 있었는데, 무기고에선 같은 Σ가 수열 전체를 담는 생성함수, 행렬을 꽂는 e^A, 물리의 섭동 엔진으로 변신하므로 "수의 줄"이라는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**생성함수(지구05):** 수열 전체를 한 급수 Σaₙxⁿ에 담아, 함수의 계산으로 수열 문제를 푼다.</w:t>
      </w:r>
    </w:p>
    <w:p>
      <w:r>
        <w:rPr>
          <w:rFonts w:ascii="DejaVu Sans Mono" w:hAnsi="DejaVu Sans Mono" w:eastAsia="DejaVu Sans Mono" w:cs="DejaVu Sans Mono"/>
          <w:b w:val="0"/>
          <w:sz w:val="16"/>
        </w:rPr>
        <w:t>- **행렬지수(지구01):** e^A = Σ Aⁿ/n! — 테일러 급수의 x에 행렬을 꽂으면, 미분방정식(F13)의 해가 한 줄로 나온다. **F08이 F10·F13과 손잡는 지점.**</w:t>
      </w:r>
    </w:p>
    <w:p>
      <w:r>
        <w:rPr>
          <w:rFonts w:ascii="DejaVu Sans Mono" w:hAnsi="DejaVu Sans Mono" w:eastAsia="DejaVu Sans Mono" w:cs="DejaVu Sans Mono"/>
          <w:b w:val="0"/>
          <w:sz w:val="16"/>
        </w:rPr>
        <w:t>- **섭동론(지구10·17):** 풀 수 없는 문제를 "풀 수 있는 문제 + 작은 보정의 급수"로 전개. 물리 전체의 계산 엔진.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테일러로 함수를 "x, x², x³ … 거듭제곱 블록들의 합"으로 분해했다. 블록을 겹쳐 함수를 만든 것이다. 그런데 거꾸로 묻자: 화살표(방향과 크기를 가진 양)도 이렇게 **기본 블록(축 방향들)의 합으로 분해**할 수 있을까? 그리고 두 화살표가 "얼마나 같은 방향인지"를 한 숫자로 잴 수 있을까? 함수의 분해를 공간의 분해로 옮기면, 거기서 모든 현대 수학·물리의 무대인 "벡터 공간"이 열린다. → **F09 벡터·내적.** 닿는 난제: #1, #9, 그리고 모든 양자(#23~30)의 무대.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"거듭제곱 x^n을 블록으로 쓴다"를 뒤집어 "블록을 직교하는 다른 함수들(sin, cos, 르장드르 다항식 …)로 바꾼다"면? → 직교급수·스펙트럼 전개(지구06·14). 가장 위험한 검문소: ③무모순(블록을 바꿔도 같은 함수가 유일하게 한 가지로만 분해되는가? 안 되면 분해가 무의미).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[F09] 벡터·내적 (Vector &amp; Inner Product)  선행: F08(분해의 발상), F01 수 → 잠금해제: 난제 #1·#9·#23~30(모든 양자), #13(암흑물질)</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F08에서 함수를 "기본 블록의 합"으로 쪼갰다. 이제 더 기본적인 것 — **방향과 크기를 동시에 가진 양**을 다루고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바람을 생각하자. "바람 세기 5"만으로는 부족하다. "동쪽으로 5"인지 "북쪽으로 5"인지가 중요하다. 힘, 속도, 전기장 — 자연의 많은 양이 "크기 + 방향"을 함께 가진다. 이런 양을 **벡터(vector)**, 화살표로 그린다.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그럼 두 가지가 궁금하다. 첫째, 화살표를 어떻게 더하고 늘이나? 둘째 — 더 미묘한 것 — 두 화살표가 **"얼마나 같은 방향을 보는가"**를 한 숫자로 잴 수 있나? 나란하면 큰 값, 직각이면 0, 반대면 음수가 나오는 그런 자(尺)가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수(스칼라, scalar)는 크기만 있다. 3은 그냥 3이다. 보통 수의 곱셈 3×4=12는 "방향"이라는 정보를 담을 자리가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화살표 둘:</w:t>
      </w:r>
    </w:p>
    <w:p>
      <w:r>
        <w:rPr>
          <w:rFonts w:ascii="DejaVu Sans Mono" w:hAnsi="DejaVu Sans Mono" w:eastAsia="DejaVu Sans Mono" w:cs="DejaVu Sans Mono"/>
          <w:b w:val="0"/>
          <w:sz w:val="16"/>
        </w:rPr>
        <w:t xml:space="preserve">        b</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a와 b가 이루는 각도 θ가 핵심인데</w:t>
      </w:r>
    </w:p>
    <w:p>
      <w:r>
        <w:rPr>
          <w:rFonts w:ascii="DejaVu Sans Mono" w:hAnsi="DejaVu Sans Mono" w:eastAsia="DejaVu Sans Mono" w:cs="DejaVu Sans Mono"/>
          <w:b w:val="0"/>
          <w:sz w:val="16"/>
        </w:rPr>
        <w:t xml:space="preserve">      /  θ          "크기만 있는 수"로는 θ를 표현할 곳이 없다</w:t>
      </w:r>
    </w:p>
    <w:p>
      <w:r>
        <w:rPr>
          <w:rFonts w:ascii="DejaVu Sans Mono" w:hAnsi="DejaVu Sans Mono" w:eastAsia="DejaVu Sans Mono" w:cs="DejaVu Sans Mono"/>
          <w:b w:val="0"/>
          <w:sz w:val="16"/>
        </w:rPr>
        <w:t xml:space="preserve">     +────→ a</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a를 동쪽 5, b를 북쪽 5라 하면 — 둘 다 "크기 5".</w:t>
      </w:r>
    </w:p>
    <w:p>
      <w:r>
        <w:rPr>
          <w:rFonts w:ascii="DejaVu Sans Mono" w:hAnsi="DejaVu Sans Mono" w:eastAsia="DejaVu Sans Mono" w:cs="DejaVu Sans Mono"/>
          <w:b w:val="0"/>
          <w:sz w:val="16"/>
        </w:rPr>
        <w:t xml:space="preserve"> 보통 수로는 둘이 똑같아 보인다. 방향(직각으로 다름)이 사라진다.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크기만 있는 수 체계는 "방향"을 담지 못하고, 따라서 "두 방향이 얼마나 같은가"를 곱셈으로 만들 수 없다. 좌표 (x, y)로 위치는 적을 수 있어도, "두 위치(방향)의 닮음"을 한 수로 뽑는 연산이 산수에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벡터:** 수를 여러 개 묶어 한 묶음으로 쓴다. v = (v₁, v₂, v₃). 각 칸은 한 방향(축)으로 얼마나 가는지. 덧셈은 칸별로, 늘이기(스칼라배)는 모든 칸에 같은 수 곱하기.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내적(inner product / dot product):** 두 벡터를 받아 **한 개의 수**를 내놓는 새 연산 ⟨a, b⟩ (또는 a·b). 규칙: 같은 칸끼리 곱해 다 더한다. 이 한 수가 "두 화살표가 얼마나 같은 방향인가 × 두 크기"를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$$\langle a, b\rangle = a_1 b_1 + a_2 b_2 + \cdots + a_n b_n = \|a\|\,\|b\|\cos\theta$$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직각이면 0, 나란하면 최대, 반대면 음수 — 정확히 ①이 원한 자(尺)다.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벡터는 화살표다. 더하기는 "한 화살표 끝에 다른 화살표를 이어 붙이기"(머리-꼬리), 늘이기는 "화살표를 그대로 2배·3배 길게". 내적은 "두 화살표가 얼마나 손발이 맞나"를 재는 숫자: 같은 쪽을 보면 양수(클수록 나란), 직각이면 딱 0("서로 상관없음"), 반대쪽이면 음수. 그림자로도 본다 — b 위에 a의 그림자 길이 × b 길이.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그림은 잡혔다. "칸끼리 곱해 더한다"는 규칙과 기호를 못 박자.</w:t>
      </w:r>
    </w:p>
    <w:p>
      <w:r>
        <w:rPr>
          <w:rFonts w:ascii="DejaVu Sans Mono" w:hAnsi="DejaVu Sans Mono" w:eastAsia="DejaVu Sans Mono" w:cs="DejaVu Sans Mono"/>
          <w:b w:val="0"/>
          <w:sz w:val="16"/>
        </w:rPr>
        <w:t>[앞 단계 도구가 파산하는 장면] "손발이 맞나"·"그림자 길이" 같은 말그림은 직관은 주지만, 막상 두 화살표 숫자를 받아 "닮음 한 수"를 뽑아내려 하면 계산 규칙이 없어 손이 멈춘다 → 그래서 칸끼리 곱해 더하는 내적 규칙을 기호로 못 박는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$$\langle a, b\rangle = \sum_{i=1}^{n} a_i b_i, \qquad \|a\| = \sqrt{\langle a, a\rangle}$$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**a, b** : 벡터(화살표). 굵게/화살표로 쓰며, 여러 수의 묶음 a=(a₁,…,aₙ).</w:t>
      </w:r>
    </w:p>
    <w:p>
      <w:r>
        <w:rPr>
          <w:rFonts w:ascii="DejaVu Sans Mono" w:hAnsi="DejaVu Sans Mono" w:eastAsia="DejaVu Sans Mono" w:cs="DejaVu Sans Mono"/>
          <w:b w:val="0"/>
          <w:sz w:val="16"/>
        </w:rPr>
        <w:t>- **aᵢ** : a의 i번째 칸(i번째 축 방향 성분). i는 자리표.</w:t>
      </w:r>
    </w:p>
    <w:p>
      <w:r>
        <w:rPr>
          <w:rFonts w:ascii="DejaVu Sans Mono" w:hAnsi="DejaVu Sans Mono" w:eastAsia="DejaVu Sans Mono" w:cs="DejaVu Sans Mono"/>
          <w:b w:val="0"/>
          <w:sz w:val="16"/>
        </w:rPr>
        <w:t>- **n** : 칸 수 = 공간의 차원(2차원이면 n=2, 3차원이면 3).</w:t>
      </w:r>
    </w:p>
    <w:p>
      <w:r>
        <w:rPr>
          <w:rFonts w:ascii="DejaVu Sans Mono" w:hAnsi="DejaVu Sans Mono" w:eastAsia="DejaVu Sans Mono" w:cs="DejaVu Sans Mono"/>
          <w:b w:val="0"/>
          <w:sz w:val="16"/>
        </w:rPr>
        <w:t>- **⟨a, b⟩** : 앵글 브래킷(꺾쇠) 내적 기호. "두 벡터를 받아 수 하나를 내놓아라"는 명령. (a·b 점 표기와 같음. 물리·기하는 점, 추상수학·양자는 꺾쇠를 즐겨 씀.)</w:t>
      </w:r>
    </w:p>
    <w:p>
      <w:r>
        <w:rPr>
          <w:rFonts w:ascii="DejaVu Sans Mono" w:hAnsi="DejaVu Sans Mono" w:eastAsia="DejaVu Sans Mono" w:cs="DejaVu Sans Mono"/>
          <w:b w:val="0"/>
          <w:sz w:val="16"/>
        </w:rPr>
        <w:t>- **Σ aᵢbᵢ** : 같은 칸끼리(a₁b₁, a₂b₂, …) 곱해 전부 더함. **이것이 내적의 계산 규칙.**</w:t>
      </w:r>
    </w:p>
    <w:p>
      <w:r>
        <w:rPr>
          <w:rFonts w:ascii="DejaVu Sans Mono" w:hAnsi="DejaVu Sans Mono" w:eastAsia="DejaVu Sans Mono" w:cs="DejaVu Sans Mono"/>
          <w:b w:val="0"/>
          <w:sz w:val="16"/>
        </w:rPr>
        <w:t>- **‖a‖** : 노름(norm), a의 **길이(크기)**. 양쪽 두 줄 막대. 절댓값 |·|을 벡터로 확장한 것. 자기 자신과의 내적의 제곱근 = √(a₁²+…+aₙ²) — 피타고라스 정리 그대로.</w:t>
      </w:r>
    </w:p>
    <w:p>
      <w:r>
        <w:rPr>
          <w:rFonts w:ascii="DejaVu Sans Mono" w:hAnsi="DejaVu Sans Mono" w:eastAsia="DejaVu Sans Mono" w:cs="DejaVu Sans Mono"/>
          <w:b w:val="0"/>
          <w:sz w:val="16"/>
        </w:rPr>
        <w:t>- **√** : 제곱근. 길이를 양수로 뽑아냄.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"두 화살표의 같은 방향 성분끼리 곱해 다 더하면(⟨a,b⟩) 한 수가 나오는데, 이 수가 '둘이 얼마나 나란한가'를 말한다. 자기 자신과 하면 길이의 제곱이 나온다(‖a‖²)."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⟨a,b⟩ = ‖a‖‖b‖cosθ가 되나? 그리고 이 ⟨·,·⟩를 화살표 너머 — 함수에까지 — 늘릴 수 있나? 엄밀히.</w:t>
      </w:r>
    </w:p>
    <w:p>
      <w:r>
        <w:rPr>
          <w:rFonts w:ascii="DejaVu Sans Mono" w:hAnsi="DejaVu Sans Mono" w:eastAsia="DejaVu Sans Mono" w:cs="DejaVu Sans Mono"/>
          <w:b w:val="0"/>
          <w:sz w:val="16"/>
        </w:rPr>
        <w:t>[앞 단계 도구가 파산하는 장면] R1의 "칸끼리 곱해 더하기"는 화살표가 좌표 칸을 가질 때만 통하는 규칙이라, 칸이 없는 대상(함수처럼 끝없이 이어진 양)에 가면 더할 칸 자체가 없어 그대로는 안 통한다 → 그래서 칸을 버리고 세 규칙(공리)만 남기는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내적공간의 공리**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내적을 "칸 곱해 더하기"라는 한 예에 가두지 않고, **세 규칙(공리)만 만족하면 무엇이든 내적**이라 정의한다:</w:t>
      </w:r>
    </w:p>
    <w:p>
      <w:r>
        <w:rPr>
          <w:rFonts w:ascii="DejaVu Sans Mono" w:hAnsi="DejaVu Sans Mono" w:eastAsia="DejaVu Sans Mono" w:cs="DejaVu Sans Mono"/>
          <w:b w:val="0"/>
          <w:sz w:val="16"/>
        </w:rPr>
        <w:t>1. **대칭** ⟨a,b⟩=⟨b,a⟩ (순서 무관)</w:t>
      </w:r>
    </w:p>
    <w:p>
      <w:r>
        <w:rPr>
          <w:rFonts w:ascii="DejaVu Sans Mono" w:hAnsi="DejaVu Sans Mono" w:eastAsia="DejaVu Sans Mono" w:cs="DejaVu Sans Mono"/>
          <w:b w:val="0"/>
          <w:sz w:val="16"/>
        </w:rPr>
        <w:t>2. **선형** ⟨αa+βc, b⟩ = α⟨a,b⟩+β⟨c,b⟩ (덧셈·늘이기와 잘 맞음; α,β는 스칼라)</w:t>
      </w:r>
    </w:p>
    <w:p>
      <w:r>
        <w:rPr>
          <w:rFonts w:ascii="DejaVu Sans Mono" w:hAnsi="DejaVu Sans Mono" w:eastAsia="DejaVu Sans Mono" w:cs="DejaVu Sans Mono"/>
          <w:b w:val="0"/>
          <w:sz w:val="16"/>
        </w:rPr>
        <w:t>3. **양정치** ⟨a,a⟩≥0, 0은 a=0일 때만 (길이는 음수가 안 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**각도의 정의:** cosθ ≜ ⟨a,b⟩/(‖a‖‖b‖). **각도가 내적에서 나온다**(거꾸로가 아니라). θ는 두 벡터 사이 각. cos는 코사인(F05 함수).</w:t>
      </w:r>
    </w:p>
    <w:p>
      <w:r>
        <w:rPr>
          <w:rFonts w:ascii="DejaVu Sans Mono" w:hAnsi="DejaVu Sans Mono" w:eastAsia="DejaVu Sans Mono" w:cs="DejaVu Sans Mono"/>
          <w:b w:val="0"/>
          <w:sz w:val="16"/>
        </w:rPr>
        <w:t>- **직교(orthogonal):** ⟨a,b⟩=0 ⇔ 두 벡터가 직각. F08의 "유일한 분해"를 가능케 하는 열쇠 — 서로 직교하는 기본 블록(정규직교기저)으로 펼치면 각 성분이 ⟨v, eᵢ⟩ 한 번으로 나온다.</w:t>
      </w:r>
    </w:p>
    <w:p>
      <w:r>
        <w:rPr>
          <w:rFonts w:ascii="DejaVu Sans Mono" w:hAnsi="DejaVu Sans Mono" w:eastAsia="DejaVu Sans Mono" w:cs="DejaVu Sans Mono"/>
          <w:b w:val="0"/>
          <w:sz w:val="16"/>
        </w:rPr>
        <w:t>- **코시-슈바르츠 부등식** |⟨a,b⟩| ≤ ‖a‖‖b‖ : cosθ가 −1~1 사이임을 보장(각도가 말이 되게).</w:t>
      </w:r>
    </w:p>
    <w:p>
      <w:r>
        <w:rPr>
          <w:rFonts w:ascii="DejaVu Sans Mono" w:hAnsi="DejaVu Sans Mono" w:eastAsia="DejaVu Sans Mono" w:cs="DejaVu Sans Mono"/>
          <w:b w:val="0"/>
          <w:sz w:val="16"/>
        </w:rPr>
        <w:t>- **함수의 내적:** ⟨f,g⟩ = ∫ f(x)g(x) dx (F07 적분 등장!). 함수도 "무한 차원 벡터"가 되어 "두 함수가 얼마나 닮았나"를 잰다. **F07·F08·F09가 한 점에서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공리로 추상화하니 "함수도 벡터"가 됐다. 이 일반화의 끝은 어디인가?</w:t>
      </w:r>
    </w:p>
    <w:p>
      <w:r>
        <w:rPr>
          <w:rFonts w:ascii="DejaVu Sans Mono" w:hAnsi="DejaVu Sans Mono" w:eastAsia="DejaVu Sans Mono" w:cs="DejaVu Sans Mono"/>
          <w:b w:val="0"/>
          <w:sz w:val="16"/>
        </w:rPr>
        <w:t>[앞 단계 도구가 파산하는 장면] R2의 공리는 "내적이 있는 공간"을 정의했지만, 그 공간이 양자역학의 무대처럼 무한차원으로 커지면 "빈틈없이 꽉 찼나(완비)" 같은 새 질문이 솟아 공리만으론 답이 안 나온다 → 그래서 힐베르트 공간·계량으로 올라가는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**힐베르트 공간(Hilbert space):** 내적이 있고 "빈틈없이 꽉 찬(완비)" 무한차원 벡터공간. **양자역학의 무대 그 자체.** 양자 상태 |ψ⟩(켓, ket)가 벡터, ⟨φ|ψ⟩(브라켓)이 내적, |⟨φ|ψ⟩|²이 "측정 확률". 난제 #5·#23~30 전부 이 공간 위에서 벌어진다. (|ψ⟩의 막대+꺾쇠 = 디랙 표기, ⟨a,b⟩의 변형.)</w:t>
      </w:r>
    </w:p>
    <w:p>
      <w:r>
        <w:rPr>
          <w:rFonts w:ascii="DejaVu Sans Mono" w:hAnsi="DejaVu Sans Mono" w:eastAsia="DejaVu Sans Mono" w:cs="DejaVu Sans Mono"/>
          <w:b w:val="0"/>
          <w:sz w:val="16"/>
        </w:rPr>
        <w:t>- **쌍대공간·계량(metric):** 내적은 "벡터를 수로 보내는 자"를 정한다. 휜 공간(일반상대성, 난제 #10·#11)에서는 자리마다 내적이 달라지는 계량텐서 gᵢⱼ로 일반화 — 거리와 각도가 위치에 따라 변한다.</w:t>
      </w:r>
    </w:p>
    <w:p>
      <w:r>
        <w:rPr>
          <w:rFonts w:ascii="DejaVu Sans Mono" w:hAnsi="DejaVu Sans Mono" w:eastAsia="DejaVu Sans Mono" w:cs="DejaVu Sans Mono"/>
          <w:b w:val="0"/>
          <w:sz w:val="16"/>
        </w:rPr>
        <w:t>- **연결:** 내적 = "두 대상의 겹침을 재는 보편 연산". 신호의 상관, 통계의 공분산(F12), 기계학습의 유사도, 푸리에 계수 — 전부 ⟨·,·⟩의 변장.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유한차원 직관이 무한차원에서 어디서 깨지나?</w:t>
      </w:r>
    </w:p>
    <w:p>
      <w:r>
        <w:rPr>
          <w:rFonts w:ascii="DejaVu Sans Mono" w:hAnsi="DejaVu Sans Mono" w:eastAsia="DejaVu Sans Mono" w:cs="DejaVu Sans Mono"/>
          <w:b w:val="0"/>
          <w:sz w:val="16"/>
        </w:rPr>
        <w:t>[앞 단계 도구가 파산하는 장면] R3의 힐베르트 공간 그림은 "유한차원에서 통하던 직관(블록 몇 개면 공간을 다 덮는다)"을 무한차원에 그대로 옮겨 쓰는데, 블록이 무한 개가 되면 "정말 빠짐없이 덮나"를 더는 그냥 믿을 수 없어 직관이 어긋난다 → 그래서 정확히 부서지는 자리를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**무한차원의 함정:** 유한차원에선 "직교하는 기본 블록을 차원 수만큼 모으면 끝". 무한차원에선 기본 블록이 무한 개라, "이 블록들이 정말 공간 전체를 빠짐없이 펼치나(완비성)"가 비자명. 함수 내적 ∫fg dx는 f·g가 "제곱 적분 가능"해야만 유한 — 아니면 ⟨f,f⟩=∞로 길이가 무한이 되어 벡터 자격을 잃는다.</w:t>
      </w:r>
    </w:p>
    <w:p>
      <w:r>
        <w:rPr>
          <w:rFonts w:ascii="DejaVu Sans Mono" w:hAnsi="DejaVu Sans Mono" w:eastAsia="DejaVu Sans Mono" w:cs="DejaVu Sans Mono"/>
          <w:b w:val="0"/>
          <w:sz w:val="16"/>
        </w:rPr>
        <w:t>- **여기서부터 인류가 모른다:** 양자장론의 상태공간은 "내적이 잘 정의되는 힐베르트 공간인가"부터가 4차원 상호작용 이론에서 미해결(난제 #9). 게이지 이론에선 ⟨ψ,ψ⟩가 음수가 되는 가짜 상태(고스트)가 끼어들어, "물리적 내적"을 골라내는 일 자체가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벡터가 무기로 자라는 모습 한 발 더.</w:t>
      </w:r>
    </w:p>
    <w:p>
      <w:r>
        <w:rPr>
          <w:rFonts w:ascii="DejaVu Sans Mono" w:hAnsi="DejaVu Sans Mono" w:eastAsia="DejaVu Sans Mono" w:cs="DejaVu Sans Mono"/>
          <w:b w:val="0"/>
          <w:sz w:val="16"/>
        </w:rPr>
        <w:t>[앞 단계 도구가 파산하는 장면] R4까지 벡터는 "화살표 하나"라는 한 묶음에 묶여 있었는데, 무기고에선 벡터를 다른 벡터로 보내는 변환(행렬), 블록을 갈아 끼우는 기계(그람-슈미트), 데이터 퍼짐(공분산)으로 자라므로 "화살표 한 개"라는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**행렬(F10):** 벡터를 다른 벡터로 보내는 변환이 다음 도구. 벡터 없이는 행렬이 의미 없다.</w:t>
      </w:r>
    </w:p>
    <w:p>
      <w:r>
        <w:rPr>
          <w:rFonts w:ascii="DejaVu Sans Mono" w:hAnsi="DejaVu Sans Mono" w:eastAsia="DejaVu Sans Mono" w:cs="DejaVu Sans Mono"/>
          <w:b w:val="0"/>
          <w:sz w:val="16"/>
        </w:rPr>
        <w:t>- **그람-슈미트·QR(지구01):** 아무 블록들을 직교 블록으로 갈아 끼우는 기계 — 내적이 엔진.</w:t>
      </w:r>
    </w:p>
    <w:p>
      <w:r>
        <w:rPr>
          <w:rFonts w:ascii="DejaVu Sans Mono" w:hAnsi="DejaVu Sans Mono" w:eastAsia="DejaVu Sans Mono" w:cs="DejaVu Sans Mono"/>
          <w:b w:val="0"/>
          <w:sz w:val="16"/>
        </w:rPr>
        <w:t>- **공분산·정보기하(F12·지구04):** 데이터의 "방향과 퍼짐"을 내적으로 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벡터(화살표)와 내적(닮음 재기)을 얻었다. 그런데 화살표를 하나하나 다루는 건 번거롭다. 공간 **전체를 한꺼번에 비트는 변환** — 모든 화살표를 동시에 돌리고·늘이고·납작하게 만드는 조작 — 을 한 묶음의 숫자판으로 적을 수 없을까? 그리고 그런 변환 둘을 "이어서 하기"를 곱셈처럼 쓸 수 없을까? → **F10 행렬·선형사상.** 닿는 난제: #5, #23~30(양자 게이트), #24(강상관전자).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"내적은 두 벡터를 받아 한 수를 낸다"를 뒤집어 "두 벡터를 받아 한 벡터(외적)나 한 텐서를 낸다"면? → 외적·텐서곱(지구03·16, 회전·각운동량). 가장 위험한 검문소: ②정의(외적은 3차원에서만 깔끔한데, 일반 차원에서 입출력 규칙이 모호해지지 않나?).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[F10] 행렬·선형사상 (Matrix &amp; Linear Map)  선행: F09 벡터 → 잠금해제: 난제 #5, #24, #25, #23~30(양자게이트), #2(P vs NP의 선형대수)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분기 스레드: [양자축]→지구01 유니타리·에르미트(#5) / [기하축]→지구03 공변미분(#10) / [데이터축]→지구16 자코비안(#19)</w:t>
      </w:r>
    </w:p>
    <w:p>
      <w:r>
        <w:rPr>
          <w:rFonts w:ascii="DejaVu Sans Mono" w:hAnsi="DejaVu Sans Mono" w:eastAsia="DejaVu Sans Mono" w:cs="DejaVu Sans Mono"/>
          <w:b w:val="0"/>
          <w:sz w:val="16"/>
        </w:rPr>
        <w:t>(⋔ = 갈림길 표시. 여기서부터 사슬이 한 줄에서 여러 줄로 갈라진다 — 네 목표(난제)에 맞는 가지를 잡아라. 양자가 목표면 유니타리 쪽, 휜 공간이 목표면 공변미분 쪽, 데이터가 목표면 자코비안 쪽으로 이 행렬 도구가 곧장 자란다.)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F09에서 화살표(벡터) 하나를 다뤘다. 이제 공간을 **통째로 주무르고** 싶다. 종이 위 모든 점(모든 화살표)을 동시에: 회전시키고, 가로로 늘이고, 비스듬히 밀고(전단), 거울로 뒤집는 조작. 이걸 어떻게 적을까?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욕심: 이런 변환을 **숫자 몇 개로 완전히 기록**하고 싶다. 그러면 "이 변환을 화살표에 적용"이 곱셈으로, "변환을 두 번 이어 하기"가 또 곱셈으로 — 공간을 비트는 일이 전부 산수가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변환을 "그림"으로 그릴 순 있다. 하지만 그림은 계산이 안 된다. "이 회전 다음에 저 늘이기를 하면 결국 뭐가 되나"를 그림으로는 짐작만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변환 전        회전 변환 후</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화살표 하나는 어떻게 변하는지 그릴 수 있다.</w:t>
      </w:r>
    </w:p>
    <w:p>
      <w:r>
        <w:rPr>
          <w:rFonts w:ascii="DejaVu Sans Mono" w:hAnsi="DejaVu Sans Mono" w:eastAsia="DejaVu Sans Mono" w:cs="DejaVu Sans Mono"/>
          <w:b w:val="0"/>
          <w:sz w:val="16"/>
        </w:rPr>
        <w:t xml:space="preserve">   +→             +         그런데 "모든 화살표가 어떻게 변하나"를</w:t>
      </w:r>
    </w:p>
    <w:p>
      <w:r>
        <w:rPr>
          <w:rFonts w:ascii="DejaVu Sans Mono" w:hAnsi="DejaVu Sans Mono" w:eastAsia="DejaVu Sans Mono" w:cs="DejaVu Sans Mono"/>
          <w:b w:val="0"/>
          <w:sz w:val="16"/>
        </w:rPr>
        <w:t xml:space="preserve">                            숫자로 적어 곱셈하려면? 규칙이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벡터 하나하나에 무슨 일이 일어나는지는 보이지만, **"변환 그 자체"를 손에 쥘 도구가 없다.** 함수 f(x)는 수 하나를 수 하나로 보냈다. 지금 필요한 건 "벡터(여러 수의 묶음)를 벡터로 보내되, 화살표 덧셈·늘이기와 어긋나지 않는" 변환을 적는 표기다.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선형사상(linear map):** 변환 중에서 "착한 것"만 고른다. 두 조건 — 덧셈을 보존(T(a+b)=Ta+Tb), 늘이기를 보존(T(αa)=αTa) — 을 지키는 변환. 이러면 변환은 "기본 축들이 어디로 가는지"만 알면 모든 벡터에 대해 결정된다(나머지는 덧셈·늘이기로 채워짐).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행렬(matrix):** 그 "기본 축들이 가는 곳"을 칸에 적은 숫자판. 가로줄(행)·세로줄(열)의 격자.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$$A = \begin{pmatrix} a_{11} &amp; a_{12} \\ a_{21} &amp; a_{22} \end{pmatrix}, \qquad (A\mathbf{v})_i = \sum_{j} a_{ij}\,v_j$$</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열이 "기본 축 하나가 변환 후 도착하는 화살표". 행렬을 벡터에 곱하면 변환 적용, 행렬끼리 곱하면 변환 이어 하기 — ①의 욕심이 그대로 이뤄진다.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행렬은 "공간을 비트는 설명서를 칸칸이 적은 숫자판"이다. 비결은 게으름: 모든 화살표가 아니라 **기본 축 두 개(오른쪽 →, 위쪽 ↑)가 어디로 가는지**만 적으면 된다. 선형사상은 "격자(모눈종이)를 격자로 보내되 — 평행선은 평행선으로, 등간격은 등간격으로 — 유지하는" 착한 변환이라, 기본 축의 행선지만 알면 나머지 점은 자동으로 따라간다. 행렬 곱 = 변환을 차례로 이어 하기.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"기본 축의 행선지를 칸에 적는다"는 그림은 잡혔다. 곱셈 규칙을 못 박자.</w:t>
      </w:r>
    </w:p>
    <w:p>
      <w:r>
        <w:rPr>
          <w:rFonts w:ascii="DejaVu Sans Mono" w:hAnsi="DejaVu Sans Mono" w:eastAsia="DejaVu Sans Mono" w:cs="DejaVu Sans Mono"/>
          <w:b w:val="0"/>
          <w:sz w:val="16"/>
        </w:rPr>
        <w:t>[앞 단계 도구가 파산하는 장면] "격자를 격자로 보낸다"는 말그림은 변환을 보여 주긴 하지만, "이 변환 다음에 저 변환을 하면 결국 뭐가 되나"를 그림으로는 짐작만 할 뿐 계산할 수 없어 손이 멈춘다 → 그래서 곱셈(변환 이어 하기)을 또박또박 적는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행렬-벡터 곱과 행렬-행렬 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$$(A\mathbf{v})_i = \sum_j a_{ij} v_j, \qquad (AB)_{ik} = \sum_j a_{ij} b_{jk}$$</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**A, B** : 행렬(변환을 적은 숫자판). 대문자.</w:t>
      </w:r>
    </w:p>
    <w:p>
      <w:r>
        <w:rPr>
          <w:rFonts w:ascii="DejaVu Sans Mono" w:hAnsi="DejaVu Sans Mono" w:eastAsia="DejaVu Sans Mono" w:cs="DejaVu Sans Mono"/>
          <w:b w:val="0"/>
          <w:sz w:val="16"/>
        </w:rPr>
        <w:t>- **aᵢⱼ** : A의 i번째 행(가로줄), j번째 열(세로줄) 칸의 수. **앞 첨자=행, 뒤 첨자=열** (꼭 기억할 순서).</w:t>
      </w:r>
    </w:p>
    <w:p>
      <w:r>
        <w:rPr>
          <w:rFonts w:ascii="DejaVu Sans Mono" w:hAnsi="DejaVu Sans Mono" w:eastAsia="DejaVu Sans Mono" w:cs="DejaVu Sans Mono"/>
          <w:b w:val="0"/>
          <w:sz w:val="16"/>
        </w:rPr>
        <w:t>- **v** : 벡터(F09). 세로로 세운 수 묶음.</w:t>
      </w:r>
    </w:p>
    <w:p>
      <w:r>
        <w:rPr>
          <w:rFonts w:ascii="DejaVu Sans Mono" w:hAnsi="DejaVu Sans Mono" w:eastAsia="DejaVu Sans Mono" w:cs="DejaVu Sans Mono"/>
          <w:b w:val="0"/>
          <w:sz w:val="16"/>
        </w:rPr>
        <w:t>- **(Av)ᵢ** : A를 v에 곱한 결과 벡터의 i번째 칸 = (A의 i번째 행) 과 (v) 의 내적 = Σⱼ aᵢⱼvⱼ. **행렬 곱이 내적의 묶음**임 — F09가 여기 박혀 있다.</w:t>
      </w:r>
    </w:p>
    <w:p>
      <w:r>
        <w:rPr>
          <w:rFonts w:ascii="DejaVu Sans Mono" w:hAnsi="DejaVu Sans Mono" w:eastAsia="DejaVu Sans Mono" w:cs="DejaVu Sans Mono"/>
          <w:b w:val="0"/>
          <w:sz w:val="16"/>
        </w:rPr>
        <w:t>- **(AB)ᵢₖ** : A 다음 B를 이어 한 변환의 (i,k)칸. A의 i행과 B의 k열의 내적. **곱셈 = 행과 열의 내적.**</w:t>
      </w:r>
    </w:p>
    <w:p>
      <w:r>
        <w:rPr>
          <w:rFonts w:ascii="DejaVu Sans Mono" w:hAnsi="DejaVu Sans Mono" w:eastAsia="DejaVu Sans Mono" w:cs="DejaVu Sans Mono"/>
          <w:b w:val="0"/>
          <w:sz w:val="16"/>
        </w:rPr>
        <w:t>- **순서 주의:** AB ≠ BA가 보통이다. "회전 후 늘이기"와 "늘이기 후 회전"은 결과가 다르다 — 행렬 곱은 **비가환(non-commutative)**. 이 한 사실이 양자역학(위치·운동량을 동시에 못 잼)의 뿌리(난제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"행렬을 벡터에 곱하면 그 벡터가 변환된 자리가 나온다(행마다 내적). 행렬끼리 곱하면 두 변환을 이어 한 새 변환이 나온다. 단, 곱 순서를 바꾸면 보통 결과가 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행렬이 "무엇을 보존하고 무엇을 망치는가"(부피·역변환 가능성)를 한 수로 알 순 없나? 엄밀히.</w:t>
      </w:r>
    </w:p>
    <w:p>
      <w:r>
        <w:rPr>
          <w:rFonts w:ascii="DejaVu Sans Mono" w:hAnsi="DejaVu Sans Mono" w:eastAsia="DejaVu Sans Mono" w:cs="DejaVu Sans Mono"/>
          <w:b w:val="0"/>
          <w:sz w:val="16"/>
        </w:rPr>
        <w:t>[앞 단계 도구가 파산하는 장면] R1의 곱셈 규칙은 "변환을 적용·연결"하는 손은 줬지만, "이 변환이 공간을 찌부러뜨리는가(되돌릴 수 있는가)"는 칸의 수를 아무리 들여다봐도 한눈에 안 보여 판단이 멈춘다 → 그래서 그 운명을 한 수로 뽑는 행렬식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행렬식·계수·핵**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**행렬식 det(A)** : 디터미넌트. 이 변환이 **부피(넓이)를 몇 배로 키우는가**(음수면 거울처럼 뒤집힘 포함). det는 한 수. **det(A)=0 ⇔ 변환이 공간을 납작하게(차원을 잃게) 찌부러뜨림 ⇔ 되돌릴 수 없음(역행렬 없음).** 2×2면 det=a₁₁a₂₂−a₁₂a₂₁.</w:t>
      </w:r>
    </w:p>
    <w:p>
      <w:r>
        <w:rPr>
          <w:rFonts w:ascii="DejaVu Sans Mono" w:hAnsi="DejaVu Sans Mono" w:eastAsia="DejaVu Sans Mono" w:cs="DejaVu Sans Mono"/>
          <w:b w:val="0"/>
          <w:sz w:val="16"/>
        </w:rPr>
        <w:t>- **역행렬 A⁻¹** : A의 변환을 정확히 되돌리는 행렬. AA⁻¹=I. det≠0일 때만 존재.</w:t>
      </w:r>
    </w:p>
    <w:p>
      <w:r>
        <w:rPr>
          <w:rFonts w:ascii="DejaVu Sans Mono" w:hAnsi="DejaVu Sans Mono" w:eastAsia="DejaVu Sans Mono" w:cs="DejaVu Sans Mono"/>
          <w:b w:val="0"/>
          <w:sz w:val="16"/>
        </w:rPr>
        <w:t>- **I (항등행렬, identity):** 대각선만 1, 나머지 0. "아무것도 안 하는 변환"(곱해도 그대로). 수의 1에 해당.</w:t>
      </w:r>
    </w:p>
    <w:p>
      <w:r>
        <w:rPr>
          <w:rFonts w:ascii="DejaVu Sans Mono" w:hAnsi="DejaVu Sans Mono" w:eastAsia="DejaVu Sans Mono" w:cs="DejaVu Sans Mono"/>
          <w:b w:val="0"/>
          <w:sz w:val="16"/>
        </w:rPr>
        <w:t>- **계수(rank)·핵(kernel):** rank=변환 후 살아남는 차원 수. ker=변환이 0으로 뭉개 버리는 방향들. **Av=b가 풀리는가/유일한가**(연립방정식의 운명)가 rank·ker로 완전히 결정된다.</w:t>
      </w:r>
    </w:p>
    <w:p>
      <w:r>
        <w:rPr>
          <w:rFonts w:ascii="DejaVu Sans Mono" w:hAnsi="DejaVu Sans Mono" w:eastAsia="DejaVu Sans Mono" w:cs="DejaVu Sans Mono"/>
          <w:b w:val="0"/>
          <w:sz w:val="16"/>
        </w:rPr>
        <w:t>- **선형사상의 추상 정의:** 행렬은 "기저(축)를 고른 뒤의 선형사상의 좌표 표현". 축을 바꾸면 같은 변환도 다른 행렬이 된다 — 변환은 본질, 행렬은 그 그림자.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"축을 바꾸면 행렬이 바뀐다"면, 축에 안 휘둘리는 변환의 진짜 정체(불변량)는 무엇인가?</w:t>
      </w:r>
    </w:p>
    <w:p>
      <w:r>
        <w:rPr>
          <w:rFonts w:ascii="DejaVu Sans Mono" w:hAnsi="DejaVu Sans Mono" w:eastAsia="DejaVu Sans Mono" w:cs="DejaVu Sans Mono"/>
          <w:b w:val="0"/>
          <w:sz w:val="16"/>
        </w:rPr>
        <w:t>[앞 단계 도구가 파산하는 장면] R2의 행렬식·계수는 한 좌표계 안에서의 성질인데, 축(좌표계)을 돌리면 같은 변환도 칸이 통째 바뀌어, "칸의 수"만 붙들고는 변환의 본질을 못 잡는다 → 그래서 좌표에 안 휘둘리는 정체를 찾아 군·표현론으로 올라가는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**선형대수 → 군·표현론:** 되돌릴 수 있는 행렬들(det≠0)은 곱셈에 대해 "군(group)"을 이룬다(지구02). 회전행렬은 SO(n), 양자 게이트는 유니터리 행렬 U(U†U=I, 길이·확률 보존). 입자의 종류가 곧 "어떤 군의 어떤 표현"이다(난제 #9·#26).</w:t>
      </w:r>
    </w:p>
    <w:p>
      <w:r>
        <w:rPr>
          <w:rFonts w:ascii="DejaVu Sans Mono" w:hAnsi="DejaVu Sans Mono" w:eastAsia="DejaVu Sans Mono" w:cs="DejaVu Sans Mono"/>
          <w:b w:val="0"/>
          <w:sz w:val="16"/>
        </w:rPr>
        <w:t>- **무한차원으로:** 행렬의 칸을 무한히 늘이면 **연산자(operator)** — 미분 d/dx도 "함수에 작용하는 무한차원 행렬". 양자 관측량(에너지·운동량)이 전부 연산자(지구06). F10이 함수해석으로 자란다.</w:t>
      </w:r>
    </w:p>
    <w:p>
      <w:r>
        <w:rPr>
          <w:rFonts w:ascii="DejaVu Sans Mono" w:hAnsi="DejaVu Sans Mono" w:eastAsia="DejaVu Sans Mono" w:cs="DejaVu Sans Mono"/>
          <w:b w:val="0"/>
          <w:sz w:val="16"/>
        </w:rPr>
        <w:t>- **연결:** 행렬은 "선형 = 직선적·비례적인 모든 것"의 보편 언어. 미분방정식의 선형화, 통계의 회귀, 그래프(지구05)의 인접행렬, 컴퓨터그래픽스 — 전부 같은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선형은 강력하지만, 자연은 대부분 비선형이다. 행렬이 어디서 무력해지나?</w:t>
      </w:r>
    </w:p>
    <w:p>
      <w:r>
        <w:rPr>
          <w:rFonts w:ascii="DejaVu Sans Mono" w:hAnsi="DejaVu Sans Mono" w:eastAsia="DejaVu Sans Mono" w:cs="DejaVu Sans Mono"/>
          <w:b w:val="0"/>
          <w:sz w:val="16"/>
        </w:rPr>
        <w:t>[앞 단계 도구가 파산하는 장면] R3의 군·표현론은 "T(a+b)=Ta+Tb"라는 선형성 위에 통째로 서 있는데, 자연의 실제(난류·중력·신경망)는 그 등식이 깨지는 비선형이라 선형 언어 전체가 통째론 못 미친다 → 그래서 정확히 부서지는 자리를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**비선형의 벽:** T(a+b)=Ta+Tb가 깨지는 순간(난류, 중력, 신경망의 활성함수) 행렬은 통째론 못 쓴다. "한 점에서 선형근사(야코비 행렬)"로 흉내 낼 뿐, 전역은 비선형(난제 #4·#8).</w:t>
      </w:r>
    </w:p>
    <w:p>
      <w:r>
        <w:rPr>
          <w:rFonts w:ascii="DejaVu Sans Mono" w:hAnsi="DejaVu Sans Mono" w:eastAsia="DejaVu Sans Mono" w:cs="DejaVu Sans Mono"/>
          <w:b w:val="0"/>
          <w:sz w:val="16"/>
        </w:rPr>
        <w:t>- **거대 행렬의 저주:** 강상관전자(난제 #24)는 입자 n개의 상태가 2ⁿ 차원 행렬 — n=300이면 우주의 원자 수보다 큰 행렬. **원리는 선형(행렬 대각화면 끝)인데 크기가 물리적으로 불가능.** "지수적으로 큰 행렬을 작은 데이터로 압축"하는 일(텐서네트워크, 지구16)이 최전선.</w:t>
      </w:r>
    </w:p>
    <w:p>
      <w:r>
        <w:rPr>
          <w:rFonts w:ascii="DejaVu Sans Mono" w:hAnsi="DejaVu Sans Mono" w:eastAsia="DejaVu Sans Mono" w:cs="DejaVu Sans Mono"/>
          <w:b w:val="0"/>
          <w:sz w:val="16"/>
        </w:rPr>
        <w:t>- **여기서부터 인류가 모른다:** "이 거대 행렬을 효율적으로(다항시간에) 다룰 수 있나"가 P vs NP(난제 #2)·양자우월성과 얽혀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행렬이 무기로 자라는 모습 한 발 더.</w:t>
      </w:r>
    </w:p>
    <w:p>
      <w:r>
        <w:rPr>
          <w:rFonts w:ascii="DejaVu Sans Mono" w:hAnsi="DejaVu Sans Mono" w:eastAsia="DejaVu Sans Mono" w:cs="DejaVu Sans Mono"/>
          <w:b w:val="0"/>
          <w:sz w:val="16"/>
        </w:rPr>
        <w:t>[앞 단계 도구가 파산하는 장면] R4까지 행렬은 "공간을 비트는 한 변환"에 묶여 있었는데, 무기고에선 같은 행렬이 본질을 뽑는 칼(고유값분해), 만능 분해(SVD), 미분방정식을 푸는 지수 e^A로 자라므로 "변환 숫자판 한 장"이라는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**고유값분해(F11, 바로 다음):** 행렬을 "방향별 배율"로 분해 — 행렬의 본질을 뽑는 칼.</w:t>
      </w:r>
    </w:p>
    <w:p>
      <w:r>
        <w:rPr>
          <w:rFonts w:ascii="DejaVu Sans Mono" w:hAnsi="DejaVu Sans Mono" w:eastAsia="DejaVu Sans Mono" w:cs="DejaVu Sans Mono"/>
          <w:b w:val="0"/>
          <w:sz w:val="16"/>
        </w:rPr>
        <w:t>- **특이값분해 SVD(지구01·09):** 어떤 행렬이든 "회전·늘이기·회전"으로 분해. 데이터 압축·추천·주성분분석의 심장.</w:t>
      </w:r>
    </w:p>
    <w:p>
      <w:r>
        <w:rPr>
          <w:rFonts w:ascii="DejaVu Sans Mono" w:hAnsi="DejaVu Sans Mono" w:eastAsia="DejaVu Sans Mono" w:cs="DejaVu Sans Mono"/>
          <w:b w:val="0"/>
          <w:sz w:val="16"/>
        </w:rPr>
        <w:t>- **지수 e^A(지구01):** 행렬을 지수에 올려 미분방정식(F13)을 한 줄로 푼다.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행렬이 공간을 마구 비튼다. 회전·늘이기·전단이 뒤섞여, 이 변환이 "본질적으로 무슨 일을 하는지"가 한눈에 안 보인다. 그런데 — 마구 비틀어도 **방향이 안 바뀌고 길이만 변하는 특별한 화살표**가 있지 않을까? 그런 "대못 방향"과 그 방향의 늘어남 배율만 알면, 복잡한 변환을 몇 개의 단순한 늘이기로 분해할 수 있을 텐데. → **F11 고유값·고유벡터.** 닿는 난제: #5, #24,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"행렬은 칸이 보통 수다"를 뒤집어 "칸을 함수나 연산자로 채운다"면? → 연산자 값 행렬·블록 연산자(지구06·16). 가장 위험한 검문소: ③무모순(칸끼리 곱 순서가 다른데(비가환), 행렬 곱 규칙이 그대로 성립하나?).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[F11] 고유값·고유벡터 (Eigenvalues &amp; Eigenvectors)  선행: F10 행렬, F09 → 잠금해제: 난제 #5, #24, #25(양자카오스), #1(제타 영점·랜덤행렬)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분기 스레드: [양자축]→지구11 밀도행렬(#5,#23) / [정수론축]→지구14 리만제타(#1) / [동역학축]→지구08 안정성(#7) / [데이터축]→SVD·PCA(지구01)</w:t>
      </w:r>
    </w:p>
    <w:p>
      <w:r>
        <w:rPr>
          <w:rFonts w:ascii="DejaVu Sans Mono" w:hAnsi="DejaVu Sans Mono" w:eastAsia="DejaVu Sans Mono" w:cs="DejaVu Sans Mono"/>
          <w:b w:val="0"/>
          <w:sz w:val="16"/>
        </w:rPr>
        <w:t>(⋔ = 갈림길 표시. 여기서부터 사슬이 한 줄에서 여러 줄로 갈라진다 — 네 목표(난제)에 맞는 가지를 잡아라. 양자가 목표면 밀도행렬 쪽, 소수가 목표면 리만제타 쪽, 흔들림의 안정·폭주가 목표면 안정성 쪽, 데이터가 목표면 SVD·PCA 쪽으로 이 고유값 도구가 곧장 자란다.)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F10에서 행렬은 공간을 마구 비틀었다. 회전·늘이기가 뒤섞여 "이 변환이 본질적으로 뭘 하나"가 안 보인다. F10 끝에서 물었다: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변환이 공간을 비틀 때, **방향은 안 바뀌고 길이만 변하는** 특별한 화살표가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대부분의 화살표는 변환 후 방향도 길이도 다 바뀐다. 하지만 어떤 변환에는, 변환을 해도 **자기 직선 위에 그대로 머무는**(돌지 않고 늘어나거나 줄기만 하는) 특별한 방향이 있을 것 같다. 그 방향과 "거기서 몇 배 늘어나는가"만 알면, 복잡한 변환의 정체가 단순한 늘이기 몇 개로 환히 드러날 것이다.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행렬(F10)은 변환을 완전히 적었다. 하지만 칸에 적힌 수들(a₁₁, a₁₂, …)은 "고른 축(좌표계)"에 따라 달라진다 — 같은 변환도 축을 돌리면 전혀 다른 숫자판이 된다(F10 R2). 그래서 칸의 수만 봐서는 "이 변환의 본질"이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일반 화살표 v:  변환 후 방향도 길이도 바뀜 → 정체 안 보임</w:t>
      </w:r>
    </w:p>
    <w:p>
      <w:r>
        <w:rPr>
          <w:rFonts w:ascii="DejaVu Sans Mono" w:hAnsi="DejaVu Sans Mono" w:eastAsia="DejaVu Sans Mono" w:cs="DejaVu Sans Mono"/>
          <w:b w:val="0"/>
          <w:sz w:val="16"/>
        </w:rPr>
        <w:t xml:space="preserve">   v ─→        Av ↗ (돌고 늘어남)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특별한 화살표 w:  변환 후 같은 직선 위, 길이만 λ배</w:t>
      </w:r>
    </w:p>
    <w:p>
      <w:r>
        <w:rPr>
          <w:rFonts w:ascii="DejaVu Sans Mono" w:hAnsi="DejaVu Sans Mono" w:eastAsia="DejaVu Sans Mono" w:cs="DejaVu Sans Mono"/>
          <w:b w:val="0"/>
          <w:sz w:val="16"/>
        </w:rPr>
        <w:t xml:space="preserve">   w ──→       Aw ────→ (방향 그대로, 2배 길어짐)  ← 이게 변환의 골격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행렬의 "칸 숫자"는 좌표에 휘둘려 본질을 가린다. **좌표를 어떻게 돌리든 변하지 않는 변환의 진짜 정체(불변량)**를 뽑을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방정식 하나를 세운다: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$$A\mathbf{v} = \lambda\mathbf{v} \quad (\mathbf{v}\neq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"변환 A를 했더니, 그 화살표 v가 방향은 그대로고 길이만 λ배가 되더라." 이를 만족하는 화살표 v를 **고유벡터(eigenvector)**, 그 배율 λ를 **고유값(eigenvalue)**이라 한다. eigen은 독일어로 "고유한·자기 자신의". 이 v·λ가 좌표에 안 휘둘리는 변환의 골격이다.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고유벡터는 변환이 "못 돌리는 대못 방향"이다. 보자기 전체를 비틀어도 그 방향만은 안 돌고 그 직선 위에 머문다. 고유값은 그 대못 방향에서 화살표가 늘어나는(또는 줄어드는) 배율이다 — 2배로 늘이는 변환의 그 방향 고유값은 2, 절반으로 줄이면 0.5, 뒤집으면 −1. 복잡한 변환도 "이 방향 2배, 저 방향 0.5배"처럼 대못 방향들의 배율 목록으로 적으면 정체가 환해진다.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"대못 방향과 배율"의 그림은 잡혔다. 그걸 어떻게 **찾는가**를 기호로.</w:t>
      </w:r>
    </w:p>
    <w:p>
      <w:r>
        <w:rPr>
          <w:rFonts w:ascii="DejaVu Sans Mono" w:hAnsi="DejaVu Sans Mono" w:eastAsia="DejaVu Sans Mono" w:cs="DejaVu Sans Mono"/>
          <w:b w:val="0"/>
          <w:sz w:val="16"/>
        </w:rPr>
        <w:t>[앞 단계 도구가 파산하는 장면] "안 돌고 길이만 변하는 대못 방향이 있을 것 같다"는 말그림은 존재를 짐작만 시킬 뿐, "그 방향을 실제로 어떻게 찾나"를 적을 식이 없어 손이 멈춘다 → 그래서 det(A−λI)=0이라는 찾는 공식을 못 박는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 찾는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$$A\mathbf{v}=\lambda\mathbf{v} \;\Leftrightarrow\; (A-\lambda I)\mathbf{v}=0 \;\Leftrightarrow\; \det(A-\lambda I)=0$$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**A** : 변환을 적은 행렬(F10).</w:t>
      </w:r>
    </w:p>
    <w:p>
      <w:r>
        <w:rPr>
          <w:rFonts w:ascii="DejaVu Sans Mono" w:hAnsi="DejaVu Sans Mono" w:eastAsia="DejaVu Sans Mono" w:cs="DejaVu Sans Mono"/>
          <w:b w:val="0"/>
          <w:sz w:val="16"/>
        </w:rPr>
        <w:t>- **v** : 화살표(고유벡터 후보). v≠0 — 영벡터는 시시하니 제외.</w:t>
      </w:r>
    </w:p>
    <w:p>
      <w:r>
        <w:rPr>
          <w:rFonts w:ascii="DejaVu Sans Mono" w:hAnsi="DejaVu Sans Mono" w:eastAsia="DejaVu Sans Mono" w:cs="DejaVu Sans Mono"/>
          <w:b w:val="0"/>
          <w:sz w:val="16"/>
        </w:rPr>
        <w:t>- **λ** (람다, 그리스 문자) : 그 방향의 배율(고유값). **중의성 못 박기 — λ는 분야마다 뜻이 다르다: 여기선 고유값(배율), 광학에선 파장, 최적화에선 라그랑주 승수, 통계에선 비율모수. 이 카드 전체에서 λ는 오직 "고유값=배율".** 스칼라(수 하나).</w:t>
      </w:r>
    </w:p>
    <w:p>
      <w:r>
        <w:rPr>
          <w:rFonts w:ascii="DejaVu Sans Mono" w:hAnsi="DejaVu Sans Mono" w:eastAsia="DejaVu Sans Mono" w:cs="DejaVu Sans Mono"/>
          <w:b w:val="0"/>
          <w:sz w:val="16"/>
        </w:rPr>
        <w:t>- **I** : 항등행렬(F10, 아무것도 안 하는 변환). λI = "모든 방향을 똑같이 λ배".</w:t>
      </w:r>
    </w:p>
    <w:p>
      <w:r>
        <w:rPr>
          <w:rFonts w:ascii="DejaVu Sans Mono" w:hAnsi="DejaVu Sans Mono" w:eastAsia="DejaVu Sans Mono" w:cs="DejaVu Sans Mono"/>
          <w:b w:val="0"/>
          <w:sz w:val="16"/>
        </w:rPr>
        <w:t>- **A−λI** : "원래 변환에서 λ배 늘이기를 뺀 것". v가 고유벡터면 이걸 v에 적용하면 0(서로 상쇄).</w:t>
      </w:r>
    </w:p>
    <w:p>
      <w:r>
        <w:rPr>
          <w:rFonts w:ascii="DejaVu Sans Mono" w:hAnsi="DejaVu Sans Mono" w:eastAsia="DejaVu Sans Mono" w:cs="DejaVu Sans Mono"/>
          <w:b w:val="0"/>
          <w:sz w:val="16"/>
        </w:rPr>
        <w:t>- **(A−λI)v=0** : v(≠0)가 이 변환에 의해 0으로 뭉개진다 ⇔ 이 변환이 공간을 납작하게 찌부러뜨린다.</w:t>
      </w:r>
    </w:p>
    <w:p>
      <w:r>
        <w:rPr>
          <w:rFonts w:ascii="DejaVu Sans Mono" w:hAnsi="DejaVu Sans Mono" w:eastAsia="DejaVu Sans Mono" w:cs="DejaVu Sans Mono"/>
          <w:b w:val="0"/>
          <w:sz w:val="16"/>
        </w:rPr>
        <w:t>- **det(A−λI)=0** : 디터미넌트=0(F10 R2) ⇔ 그 찌부러뜨림이 실제로 일어나는 λ 조건. **이 식(특성방정식, characteristic equation)을 λ에 대해 풀면 고유값들이 나온다.** det는 "부피를 0으로 만드는가"를 재는 한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"Av=λv를 풀려면 — (A−λI)가 어떤 0 아닌 화살표를 0으로 뭉개야 하니 — det(A−λI)=0을 λ에 대해 푼다. 그 λ들이 고유값, 각 λ마다 뭉개지는 방향이 고유벡터."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고유값이 항상 깔끔히 나오나? 복소수가 튀어나오거나, 대못 방향이 모자라면? 엄밀히.</w:t>
      </w:r>
    </w:p>
    <w:p>
      <w:r>
        <w:rPr>
          <w:rFonts w:ascii="DejaVu Sans Mono" w:hAnsi="DejaVu Sans Mono" w:eastAsia="DejaVu Sans Mono" w:cs="DejaVu Sans Mono"/>
          <w:b w:val="0"/>
          <w:sz w:val="16"/>
        </w:rPr>
        <w:t>[앞 단계 도구가 파산하는 장면] R1의 찾는 공식은 "고유값을 구하라"고 길은 내주지만, 그 답이 실수일지 복소수일지·대못 방향이 차원만큼 나올지는 식만 봐선 보장이 없어, 회전행렬처럼 답이 복소수로 튀면 R1 혼자선 갈피를 못 잡는다 → 그래서 대각화·스펙트럼 정리로 정리하는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대각화·스펙트럼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**특성다항식:** det(A−λI)는 λ에 대한 n차 다항식. 그 근이 고유값. n차라 **고유값은 (중복 포함) n개** — 단, 실수가 아닐 수 있다(회전행렬의 고유값은 복소수 e^(±iθ), F02 복소수가 여기 필요).</w:t>
      </w:r>
    </w:p>
    <w:p>
      <w:r>
        <w:rPr>
          <w:rFonts w:ascii="DejaVu Sans Mono" w:hAnsi="DejaVu Sans Mono" w:eastAsia="DejaVu Sans Mono" w:cs="DejaVu Sans Mono"/>
          <w:b w:val="0"/>
          <w:sz w:val="16"/>
        </w:rPr>
        <w:t>- **대각화(diagonalization):** 고유벡터들이 공간을 다 펼치면(n개 독립), 그 방향들을 새 축으로 삼아 A = PDP⁻¹로 분해. D는 대각선에 고유값만 있는 행렬("각 방향 배율 목록"), P는 축을 고유벡터로 바꾸는 행렬. **변환의 정체가 "방향별 늘이기"로 완전히 까발려진다.**</w:t>
      </w:r>
    </w:p>
    <w:p>
      <w:r>
        <w:rPr>
          <w:rFonts w:ascii="DejaVu Sans Mono" w:hAnsi="DejaVu Sans Mono" w:eastAsia="DejaVu Sans Mono" w:cs="DejaVu Sans Mono"/>
          <w:b w:val="0"/>
          <w:sz w:val="16"/>
        </w:rPr>
        <w:t>- **에르미트/대칭 행렬의 스펙트럼 정리(spectral theorem):** A가 대칭(또는 양자의 에르미트 A=A†)이면 — 고유값이 **항상 실수**, 고유벡터가 **서로 직교**(F09 내적!), 항상 대각화 가능. **양자역학의 핵심:** 관측량(에너지 등)은 에르미트 연산자, 그 고유값이 = 실제 측정으로 나올 수 있는 값, 고유벡터가 = 그 값이 확정인 상태(난제 #5). († 단검 기호 = 켤레전치, 복소 내적의 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유한 행렬에선 고유값이 n개로 깔끔. 무한차원·비대칭에선 이 그림이 어떻게 변하나?</w:t>
      </w:r>
    </w:p>
    <w:p>
      <w:r>
        <w:rPr>
          <w:rFonts w:ascii="DejaVu Sans Mono" w:hAnsi="DejaVu Sans Mono" w:eastAsia="DejaVu Sans Mono" w:cs="DejaVu Sans Mono"/>
          <w:b w:val="0"/>
          <w:sz w:val="16"/>
        </w:rPr>
        <w:t>[앞 단계 도구가 파산하는 장면] R2의 대각화 그림은 "고유값이 (중복 포함) n개로 셀 수 있다"는 유한 행렬의 깔끔함에 기대는데, 무한차원 연산자에선 고유값이 연속으로 메워져 셀 수 없게 되어 그 그림이 통째 안 통한다 → 그래서 스펙트럼으로 일반화하는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**스펙트럼(spectrum):** 고유값의 일반화. 무한차원 연산자에선 고유값이 띄엄띄엄(이산 스펙트럼)일 수도, 연속으로 메워질 수도(연속 스펙트럼) 있다. 수소원자 에너지 준위(이산)+이온화 너머(연속)가 한 연산자 안에 공존(지구06).</w:t>
      </w:r>
    </w:p>
    <w:p>
      <w:r>
        <w:rPr>
          <w:rFonts w:ascii="DejaVu Sans Mono" w:hAnsi="DejaVu Sans Mono" w:eastAsia="DejaVu Sans Mono" w:cs="DejaVu Sans Mono"/>
          <w:b w:val="0"/>
          <w:sz w:val="16"/>
        </w:rPr>
        <w:t>- **행렬지수·동역학:** A를 대각화하면 e^(At)=Pe^(Dt)P⁻¹ — 미분방정식(F13)의 해가 고유값으로 결정. 고유값의 실수부가 양수면 폭주, 음수면 안정(난제 #8·#17 전력망 붕괴의 안정성 판정).</w:t>
      </w:r>
    </w:p>
    <w:p>
      <w:r>
        <w:rPr>
          <w:rFonts w:ascii="DejaVu Sans Mono" w:hAnsi="DejaVu Sans Mono" w:eastAsia="DejaVu Sans Mono" w:cs="DejaVu Sans Mono"/>
          <w:b w:val="0"/>
          <w:sz w:val="16"/>
        </w:rPr>
        <w:t>- **연결:** 푸리에 변환은 "미분 연산자의 고유함수(e^(iωx))로 분해"하는 것 — F08·F09·F11이 한 몸. 구글 페이지랭크, 진동 모드, 주성분분석 전부 고유값 문제.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 분해가 항상 되나? 안 되는 행렬에서 무엇이 부서지나?</w:t>
      </w:r>
    </w:p>
    <w:p>
      <w:r>
        <w:rPr>
          <w:rFonts w:ascii="DejaVu Sans Mono" w:hAnsi="DejaVu Sans Mono" w:eastAsia="DejaVu Sans Mono" w:cs="DejaVu Sans Mono"/>
          <w:b w:val="0"/>
          <w:sz w:val="16"/>
        </w:rPr>
        <w:t>[앞 단계 도구가 파산하는 장면] R3의 스펙트럼 일반화는 "고유벡터가 공간을 다 펼친다"는 전제 위에 서 있는데, [[1,1],[0,1]]처럼 대못 방향이 차원보다 모자란 행렬에선 그 전제가 깨져 "늘이기로 분해"가 통째로 안 된다 → 그래서 정확히 부서지는 자리를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**대각화 불가:** 고유벡터가 차원 수만큼 안 나오는 행렬이 있다(예: [[1,1],[0,1]] — 고유값 1 하나뿐, 대못 방향 하나뿐). "늘이기로 분해"가 깨지고, **요르단 표준형**이라는 덜 깔끔한 분해로 후퇴(전단이 섞임). 비정상 연산자에선 고유벡터가 직교조차 안 함.</w:t>
      </w:r>
    </w:p>
    <w:p>
      <w:r>
        <w:rPr>
          <w:rFonts w:ascii="DejaVu Sans Mono" w:hAnsi="DejaVu Sans Mono" w:eastAsia="DejaVu Sans Mono" w:cs="DejaVu Sans Mono"/>
          <w:b w:val="0"/>
          <w:sz w:val="16"/>
        </w:rPr>
        <w:t>- **여기서부터 인류가 모른다:** **난제 #25(양자카오스):** 카오스 양자계의 에너지 고유값(준위) 간격 분포가 왜 "랜덤행렬의 고유값 분포"와 똑같은가(빌-카르탄/위그너 추측)는 깊은 부분이 미증명. **난제 #1(리만가설):** 리만 제타함수의 영점들이 "어떤 에르미트 연산자의 고유값"이라는 힐베르트-폴리아 추측 — 그 연산자가 존재한다면 영점이 실수선에 놓임이 따라온다. **그 연산자가 무엇인지 아무도 모른다.** 고유값이 소수의 비밀을 쥐고 있을지 모르나, 자물쇠를 못 찾았다.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고유값이 무기로 자라는 모습 한 발 더.</w:t>
      </w:r>
    </w:p>
    <w:p>
      <w:r>
        <w:rPr>
          <w:rFonts w:ascii="DejaVu Sans Mono" w:hAnsi="DejaVu Sans Mono" w:eastAsia="DejaVu Sans Mono" w:cs="DejaVu Sans Mono"/>
          <w:b w:val="0"/>
          <w:sz w:val="16"/>
        </w:rPr>
        <w:t>[앞 단계 도구가 파산하는 장면] R4까지 고유값은 "한 변환의 방향별 배율"이라는 한 쓰임에 묶여 있었는데, 무기고에선 같은 고유값이 데이터의 퍼짐 방향(PCA), 양자 측정값(해밀토니안), 무작위 행렬의 보편 통계(반원 법칙)로 자라므로 "변환의 배율 목록"이라는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**주성분분석 PCA(지구04):** 데이터 공분산행렬의 고유벡터 = 데이터가 가장 퍼진 방향. 차원 축소의 핵심.</w:t>
      </w:r>
    </w:p>
    <w:p>
      <w:r>
        <w:rPr>
          <w:rFonts w:ascii="DejaVu Sans Mono" w:hAnsi="DejaVu Sans Mono" w:eastAsia="DejaVu Sans Mono" w:cs="DejaVu Sans Mono"/>
          <w:b w:val="0"/>
          <w:sz w:val="16"/>
        </w:rPr>
        <w:t>- **양자 측정·해밀토니안 대각화(지구11):** 에너지 고유값 = 측정값, 시간 진화 = 고유값으로 결정.</w:t>
      </w:r>
    </w:p>
    <w:p>
      <w:r>
        <w:rPr>
          <w:rFonts w:ascii="DejaVu Sans Mono" w:hAnsi="DejaVu Sans Mono" w:eastAsia="DejaVu Sans Mono" w:cs="DejaVu Sans Mono"/>
          <w:b w:val="0"/>
          <w:sz w:val="16"/>
        </w:rPr>
        <w:t>- **랜덤행렬 이론(지구13·16):** 큰 무작위 행렬의 고유값 분포(반원 법칙) — 카오스·금융·핵물리의 보편 통계.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고유값으로 변환을 "방향별 배율"로 분해했다. 그런데 고유값분해의 한복판에서 우리는 자꾸 "확률"과 마주쳤다 — 양자에서 고유값은 "측정으로 나올 수 있는 값"이지만, **어느 값이 나올지는 확률**로만 정해진다(|⟨φ|ψ⟩|²). 데이터의 고유벡터도 "퍼짐"이라는 흩어짐을 잰 것이다. 그렇다면 묻자: **불확실한 것, 흩어진 것의 "한가운데"와 "퍼진 정도"를 어떻게 숫자로 못 박나?** 동전·주사위처럼 결과가 들쭉날쭉한 일의 "평균적 행방"을 정확히 적는 도구가 필요하다. → **F12 확률·기댓값.** 닿는 난제: #5, #25, #7(에르고드성), #14(비가우시안).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"고유값은 한 수(스칼라)다"를 뒤집어 "고유값이 행렬이나 분포다"면? → 블록 대각화·스펙트럼 측도(지구06·13). 가장 위험한 검문소: ④표적(비대칭 연산자처럼 실수 고유값 보장이 깨진 곳을 정확히 겨냥하나, 아니면 이미 풀린 대칭 경우만 다루나?).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[F12] 확률·기댓값 (Probability &amp; Expectation)  선행: F07 적분, F11(흩어짐) → 잠금해제: 난제 #5, #7, #14, #25, #23(결맞음어긋남)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분기 스레드: [정보축]→지구04 엔트로피(#14) / [양자축]→지구11 밀도행렬(#23) / [확률과정축]→지구13 이토미적분(#29)</w:t>
      </w:r>
    </w:p>
    <w:p>
      <w:r>
        <w:rPr>
          <w:rFonts w:ascii="DejaVu Sans Mono" w:hAnsi="DejaVu Sans Mono" w:eastAsia="DejaVu Sans Mono" w:cs="DejaVu Sans Mono"/>
          <w:b w:val="0"/>
          <w:sz w:val="16"/>
        </w:rPr>
        <w:t>(⋔ = 갈림길 표시. 여기서부터 사슬이 한 줄에서 여러 줄로 갈라진다 — 네 목표(난제)에 맞는 가지를 잡아라. 정보·불확실함의 양이 목표면 엔트로피 쪽, 양자가 목표면 밀도행렬 쪽, 시간에 따라 잡음이 섞여 변하는 양이 목표면 이토미적분 쪽으로 이 확률 도구가 곧장 자란다.)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F11 끝에서 마주쳤다: 양자 측정값도, 데이터의 퍼짐도, "어느 값이 나올지 모르는데 평균적 행방은 있는" 것들이었다. 일상도 그렇다. 동전을 던지면 앞·뒤 중 뭐가 나올지 **미리 모른다.** 주사위도 1~6 중 뭐가 나올지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그런데 신기하게도, 많이 던지면 "앞이 절반쯤", "주사위 평균 3.5쯤"이라는 **흔들리지 않는 규칙**이 나타난다. 결과 하나하나는 들쭉날쭉한데, 전체는 질서가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묻자: 이 "모름 속의 질서"를 어떻게 숫자로 못 박나? "이 일의 한가운데 값(평균적으로 기대되는 값)"과 "얼마나 들쭉날쭉한가(퍼짐)"를 정확히 계산하는 도구가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산수는 "정해진 수"를 다룬다. 3+4=7. 하지만 주사위 눈은 정해진 수가 아니다 — "1일 수도, 2일 수도, …, 6일 수도". 정해지지 않은 양을 어떻게 더하고 평균 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주사위 한 번: 결과 = ? (1~6 중 하나, 미리 모름)</w:t>
      </w:r>
    </w:p>
    <w:p>
      <w:r>
        <w:rPr>
          <w:rFonts w:ascii="DejaVu Sans Mono" w:hAnsi="DejaVu Sans Mono" w:eastAsia="DejaVu Sans Mono" w:cs="DejaVu Sans Mono"/>
          <w:b w:val="0"/>
          <w:sz w:val="16"/>
        </w:rPr>
        <w:t xml:space="preserve">   1  2  3  4  5  6</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각 1/6씩 가능 — "이 값은 얼마?"라고 단정할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한 번 던진 결과를 묻지 말고, "수많이 던진 평균"을 물어야 한다.</w:t>
      </w:r>
    </w:p>
    <w:p>
      <w:r>
        <w:rPr>
          <w:rFonts w:ascii="DejaVu Sans Mono" w:hAnsi="DejaVu Sans Mono" w:eastAsia="DejaVu Sans Mono" w:cs="DejaVu Sans Mono"/>
          <w:b w:val="0"/>
          <w:sz w:val="16"/>
        </w:rPr>
        <w:t xml:space="preserve"> 그런데 산수에는 "정해지지 않은 양의 평균"을 적는 기호가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산수는 확정된 한 수만 다룬다. "여러 값을 각각의 가능성(확률)을 갖고 가지는 양"과, 그것의 "무게중심(평균)"을 표현할 자리가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확률(probability) P:** 각 결과에 "얼마나 자주 일어나나"를 0~1 사이 수로 매긴다. 0=절대 안 남, 1=반드시 남, 모든 가능성의 확률을 더하면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확률변수(random variable) X:** "결과에 따라 값이 정해지는 양"(주사위 눈, 측정값). 정해진 수가 아니라 "값+그 확률"의 묶음.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기댓값(expectation) E[X]:** X의 "무게중심" = 각 값에 그 확률을 곱해 다 더한 것. "무한히 많이 반복하면 평균이 다가가는 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$$E[X] = \sum_i x_i\, P(X=x_i) \quad(\text{이산}), \qquad E[X] = \int x\, p(x)\, dx \quad(\text{연속})$$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연속의 경우 Σ가 ∫이 된다 — **F07 적분이 여기서 평균이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확률은 "이 일이 얼마나 잘 일어나나"를 0~1로 적은 점수다(반반이면 0.5). 기댓값은 "수없이 반복했을 때의 평균"이다 — 주사위면 (1+2+3+4+5+6)/6 = 3.5. 한 번에 3.5가 나오진 않지만, 천 번 던진 평균은 3.5에 딱 붙는다. 분산은 "평균에서 얼마나 들쭉날쭉 흩어지나"를 잰 값 — 작으면 평균 근처에 옹기종기, 크면 멀리까지 흩어짐.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"평균·퍼짐"의 그림은 잡혔다. 기호로 못 박자.</w:t>
      </w:r>
    </w:p>
    <w:p>
      <w:r>
        <w:rPr>
          <w:rFonts w:ascii="DejaVu Sans Mono" w:hAnsi="DejaVu Sans Mono" w:eastAsia="DejaVu Sans Mono" w:cs="DejaVu Sans Mono"/>
          <w:b w:val="0"/>
          <w:sz w:val="16"/>
        </w:rPr>
        <w:t>[앞 단계 도구가 파산하는 장면] "수없이 반복한 평균"·"들쭉날쭉 흩어짐"이라는 말그림은 느낌은 주지만, "정해지지 않은 양"을 더하거나 평균 낼 산수 기호가 없어 손이 멈춘다 → 그래서 확률변수 X와 기댓값 E[X]를 또박또박 적는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$$E[X] = \sum_i x_i\,p_i, \qquad \text{Var}(X) = E[(X-E[X])^2] = \sigma^2, \qquad \sigma = \sqrt{\text{Var}(X)}$$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**P, p** : 확률. P(A)="사건 A가 일어날 확률"(0~1). pᵢ="X가 xᵢ일 확률". 다 더하면 1.</w:t>
      </w:r>
    </w:p>
    <w:p>
      <w:r>
        <w:rPr>
          <w:rFonts w:ascii="DejaVu Sans Mono" w:hAnsi="DejaVu Sans Mono" w:eastAsia="DejaVu Sans Mono" w:cs="DejaVu Sans Mono"/>
          <w:b w:val="0"/>
          <w:sz w:val="16"/>
        </w:rPr>
        <w:t>- **X** : 확률변수. **대문자 X=아직 안 정해진 양, 소문자 x=그것이 가질 수 있는 한 값.** (이 대소문자 구분이 확률론 전체의 문법.)</w:t>
      </w:r>
    </w:p>
    <w:p>
      <w:r>
        <w:rPr>
          <w:rFonts w:ascii="DejaVu Sans Mono" w:hAnsi="DejaVu Sans Mono" w:eastAsia="DejaVu Sans Mono" w:cs="DejaVu Sans Mono"/>
          <w:b w:val="0"/>
          <w:sz w:val="16"/>
        </w:rPr>
        <w:t>- **xᵢ** : X가 가질 수 있는 i번째 값(주사위면 1,2,…,6).</w:t>
      </w:r>
    </w:p>
    <w:p>
      <w:r>
        <w:rPr>
          <w:rFonts w:ascii="DejaVu Sans Mono" w:hAnsi="DejaVu Sans Mono" w:eastAsia="DejaVu Sans Mono" w:cs="DejaVu Sans Mono"/>
          <w:b w:val="0"/>
          <w:sz w:val="16"/>
        </w:rPr>
        <w:t>- **E[X]** : 기댓값(expectation). E는 Expectation의 E. 대괄호 [·] 안의 양의 "확률 가중 평균". = Σ xᵢpᵢ — "각 값 × 그 확률"을 다 더함. **무게중심.**</w:t>
      </w:r>
    </w:p>
    <w:p>
      <w:r>
        <w:rPr>
          <w:rFonts w:ascii="DejaVu Sans Mono" w:hAnsi="DejaVu Sans Mono" w:eastAsia="DejaVu Sans Mono" w:cs="DejaVu Sans Mono"/>
          <w:b w:val="0"/>
          <w:sz w:val="16"/>
        </w:rPr>
        <w:t>- **Σ** : 합(F07). 모든 가능한 값에 대해 더함.</w:t>
      </w:r>
    </w:p>
    <w:p>
      <w:r>
        <w:rPr>
          <w:rFonts w:ascii="DejaVu Sans Mono" w:hAnsi="DejaVu Sans Mono" w:eastAsia="DejaVu Sans Mono" w:cs="DejaVu Sans Mono"/>
          <w:b w:val="0"/>
          <w:sz w:val="16"/>
        </w:rPr>
        <w:t>- **Var(X)** : 분산(variance). 평균에서 벗어난 거리의 제곱의 평균 = E[(X−E[X])²]. **제곱하는 이유: 양·음 벗어남이 상쇄되지 않게.** 퍼짐을 잰다.</w:t>
      </w:r>
    </w:p>
    <w:p>
      <w:r>
        <w:rPr>
          <w:rFonts w:ascii="DejaVu Sans Mono" w:hAnsi="DejaVu Sans Mono" w:eastAsia="DejaVu Sans Mono" w:cs="DejaVu Sans Mono"/>
          <w:b w:val="0"/>
          <w:sz w:val="16"/>
        </w:rPr>
        <w:t>- **σ** (시그마 소문자) : 표준편차(standard deviation) = √Var. **중의성 못 박기 — σ는 분야마다 다르다: 여기선 표준편차(퍼짐), 입자물리에선 파울리 행렬, 재료역학에선 응력, 전자기에선 전도도. 이 카드에서 σ는 오직 "표준편차".** 분산의 제곱근이라 단위가 X와 같아 해석이 쉬움. (대문자 Σ=합, 소문자 σ=표준편차 — 같은 그리스 글자, 전혀 다른 뜻. 못 박음.)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"각 값에 그 확률을 곱해 다 더하면 무게중심(E[X], 평균)이 나온다. 각 값이 그 무게중심에서 얼마나 떨어졌나를 제곱해 평균 내면 퍼짐(분산 σ²)이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동전·주사위는 결과가 띄엄띄엄이다. 키·온도처럼 연속인 양은? 그리고 "왜 많이 모으면 평균이 안정되나"의 증명은? 엄밀히.</w:t>
      </w:r>
    </w:p>
    <w:p>
      <w:r>
        <w:rPr>
          <w:rFonts w:ascii="DejaVu Sans Mono" w:hAnsi="DejaVu Sans Mono" w:eastAsia="DejaVu Sans Mono" w:cs="DejaVu Sans Mono"/>
          <w:b w:val="0"/>
          <w:sz w:val="16"/>
        </w:rPr>
        <w:t>[앞 단계 도구가 파산하는 장면] R1의 E[X]=Σxᵢpᵢ는 결과가 띄엄띄엄 셀 수 있을 때만 통하는데, 키·온도처럼 값이 연속으로 이어진 양에선 "정확히 170.000…일 확률"이 0이라 더할 항 자체가 사라져 합(Σ)이 멈춘다 → 그래서 Σ를 ∫(F07)으로 바꾸는 밀도함수·측도론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측도론적 확률·큰 수의 법칙·중심극한정리**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**연속 확률 — 밀도함수 p(x):** 연속 양(키 등)은 "정확히 170.000…cm일 확률"이 0이라, 대신 **확률밀도(probability density) p(x)**로 적는다. ∫p(x)dx=1(전체 확률 1, F07 적분), 기댓값 E[X]=∫x·p(x)dx. **Σ가 ∫으로 — 평균이 적분이 된다.**</w:t>
      </w:r>
    </w:p>
    <w:p>
      <w:r>
        <w:rPr>
          <w:rFonts w:ascii="DejaVu Sans Mono" w:hAnsi="DejaVu Sans Mono" w:eastAsia="DejaVu Sans Mono" w:cs="DejaVu Sans Mono"/>
          <w:b w:val="0"/>
          <w:sz w:val="16"/>
        </w:rPr>
        <w:t>- **콜모고로프 공리(측도론적 토대):** 확률을 "전체가 1인 측도(F07 R3 르베그 측도)"로 정의 — 사건=가측집합, P=측도, X=가측함수, E=적분. 이로써 동전·연속·무한차원 확률이 한 언어로 통일.</w:t>
      </w:r>
    </w:p>
    <w:p>
      <w:r>
        <w:rPr>
          <w:rFonts w:ascii="DejaVu Sans Mono" w:hAnsi="DejaVu Sans Mono" w:eastAsia="DejaVu Sans Mono" w:cs="DejaVu Sans Mono"/>
          <w:b w:val="0"/>
          <w:sz w:val="16"/>
        </w:rPr>
        <w:t>- **큰 수의 법칙(law of large numbers):** 같은 실험을 n번 반복한 평균은 n→∞에서 진짜 기댓값 E[X]로 수렴. **①의 "많이 던지면 안정된다"의 증명.**</w:t>
      </w:r>
    </w:p>
    <w:p>
      <w:r>
        <w:rPr>
          <w:rFonts w:ascii="DejaVu Sans Mono" w:hAnsi="DejaVu Sans Mono" w:eastAsia="DejaVu Sans Mono" w:cs="DejaVu Sans Mono"/>
          <w:b w:val="0"/>
          <w:sz w:val="16"/>
        </w:rPr>
        <w:t>- **중심극한정리(central limit theorem):** 무엇을 더하든, 독립인 양을 많이 더한 합은 **정규분포(종 모양, 가우시안)**에 다가간다. p(x)=(1/(σ√(2π)))e^(−(x−μ)²/(2σ²)). 여기 μ(뮤)=평균(이 맥락: 분포의 중심), σ=표준편차(퍼짐). e^(−x²)는 F07 R4의 "원시함수가 초등함수로 안 나오는" 바로 그 적분 — **세상 통계가 종 모양으로 수렴하는 이유**가 이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정규분포의 보편성은 강력하지만, "독립"·"유한 분산"이 전제다. 그게 깨지면?</w:t>
      </w:r>
    </w:p>
    <w:p>
      <w:r>
        <w:rPr>
          <w:rFonts w:ascii="DejaVu Sans Mono" w:hAnsi="DejaVu Sans Mono" w:eastAsia="DejaVu Sans Mono" w:cs="DejaVu Sans Mono"/>
          <w:b w:val="0"/>
          <w:sz w:val="16"/>
        </w:rPr>
        <w:t>[앞 단계 도구가 파산하는 장면] R2의 측도론·중심극한정리는 고전 확률(다 더하면 1, 평균이 실수 하나)을 위한 무대인데, 양자에선 확률이 복소수 진폭의 제곱에서 나와 더할 때 상쇄(간섭)가 일어나 그 무대 규칙이 그대로는 안 통한다 → 그래서 양자확률·조건부확률로 시야를 넓히는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**확률 = 정규화된 측도:** 기댓값 E는 "측도에 대한 적분"의 특수경우(F07 R3). 그래서 적분의 모든 도구가 확률에 그대로 온다.</w:t>
      </w:r>
    </w:p>
    <w:p>
      <w:r>
        <w:rPr>
          <w:rFonts w:ascii="DejaVu Sans Mono" w:hAnsi="DejaVu Sans Mono" w:eastAsia="DejaVu Sans Mono" w:cs="DejaVu Sans Mono"/>
          <w:b w:val="0"/>
          <w:sz w:val="16"/>
        </w:rPr>
        <w:t>- **양자확률 — 음의 확률·간섭:** 양자(난제 #5·#23)에선 확률이 |ψ|²에서 나오고, 진폭 ψ는 복소수라 **더할 때 상쇄(간섭)**가 일어난다 — 고전 확률엔 없는 현상. "확률의 제곱근(진폭)"을 먼저 더하고 나중에 제곱한다. 기댓값은 ⟨ψ|Â|ψ⟩(연산자 Â의 고유값들의 확률 가중 평균, F11과 합체).</w:t>
      </w:r>
    </w:p>
    <w:p>
      <w:r>
        <w:rPr>
          <w:rFonts w:ascii="DejaVu Sans Mono" w:hAnsi="DejaVu Sans Mono" w:eastAsia="DejaVu Sans Mono" w:cs="DejaVu Sans Mono"/>
          <w:b w:val="0"/>
          <w:sz w:val="16"/>
        </w:rPr>
        <w:t>- **조건부확률·베이즈(지구04):** P(A|B)="B를 알 때 A의 확률" — 정보가 들어오면 확률을 갱신. 추론·기계학습의 엔진.</w:t>
      </w:r>
    </w:p>
    <w:p>
      <w:r>
        <w:rPr>
          <w:rFonts w:ascii="DejaVu Sans Mono" w:hAnsi="DejaVu Sans Mono" w:eastAsia="DejaVu Sans Mono" w:cs="DejaVu Sans Mono"/>
          <w:b w:val="0"/>
          <w:sz w:val="16"/>
        </w:rPr>
        <w:t>- **확률과정·마르코프(지구13):** 시간에 따라 변하는 확률변수. 주가·확산·유전자 빈도.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정규분포·유한 평균의 세계가 어디서 무너지나?</w:t>
      </w:r>
    </w:p>
    <w:p>
      <w:r>
        <w:rPr>
          <w:rFonts w:ascii="DejaVu Sans Mono" w:hAnsi="DejaVu Sans Mono" w:eastAsia="DejaVu Sans Mono" w:cs="DejaVu Sans Mono"/>
          <w:b w:val="0"/>
          <w:sz w:val="16"/>
        </w:rPr>
        <w:t>[앞 단계 도구가 파산하는 장면] R3까지의 확률은 "평균과 분산(2차)이 멀쩡히 존재한다"는 가정 위에 서 있는데, 코시 분포처럼 꼬리가 두꺼운 양에선 E[X]나 분산이 무한대로 사라져 "평균을 물으면 안 되는 세계"가 열린다 → 그래서 정확히 부서지는 자리를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**두꺼운 꼬리·무한 분산:** 코시 분포처럼 꼬리가 두꺼우면 E[X]나 분산이 **무한대(존재 안 함)** — "평균이 없는" 양. 지진·주가 폭락·산불 크기가 이렇다. 큰 수의 법칙·중심극한정리가 깨진다. **평균을 물으면 안 되는 세계.**</w:t>
      </w:r>
    </w:p>
    <w:p>
      <w:r>
        <w:rPr>
          <w:rFonts w:ascii="DejaVu Sans Mono" w:hAnsi="DejaVu Sans Mono" w:eastAsia="DejaVu Sans Mono" w:cs="DejaVu Sans Mono"/>
          <w:b w:val="0"/>
          <w:sz w:val="16"/>
        </w:rPr>
        <w:t>- **비가우시안(난제 #14):** 우주 거대구조의 "치우침"은 정규분포로 안 잡힌다. 평균·분산(2차)만으론 부족하고, 3차(왜도)·4차(첨도) 이상의 고차 모멘트가 필요한데, **어떤 고차 통계가 비선형 우주 진화를 충분히 담는가**가 미해결.</w:t>
      </w:r>
    </w:p>
    <w:p>
      <w:r>
        <w:rPr>
          <w:rFonts w:ascii="DejaVu Sans Mono" w:hAnsi="DejaVu Sans Mono" w:eastAsia="DejaVu Sans Mono" w:cs="DejaVu Sans Mono"/>
          <w:b w:val="0"/>
          <w:sz w:val="16"/>
        </w:rPr>
        <w:t>- **에르고드 가설(난제 #7):** "한 입자의 긴 시간 평균 = 모든 입자의 한 순간 공간 평균"이 성립하나? 통계역학 전체가 이 가정 위에 섰지만, **현실 계가 정말 에르고드인지**는 거의 다 미증명. 여기서부터 인류가 모른다 — "시간 평균과 공간 평균이 언제 같은가"의 일반 조건이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확률이 무기로 자라는 모습 한 발 더.</w:t>
      </w:r>
    </w:p>
    <w:p>
      <w:r>
        <w:rPr>
          <w:rFonts w:ascii="DejaVu Sans Mono" w:hAnsi="DejaVu Sans Mono" w:eastAsia="DejaVu Sans Mono" w:cs="DejaVu Sans Mono"/>
          <w:b w:val="0"/>
          <w:sz w:val="16"/>
        </w:rPr>
        <w:t>[앞 단계 도구가 파산하는 장면] R4까지 확률은 "흩어진 것의 한가운데와 퍼짐을 잰다"는 한 쓰임에 묶여 있었는데, 무기고에선 같은 확률이 불확실함의 양(엔트로피), 못 푸는 적분의 탈출구(몬테카를로), 잡음 섞인 변화(확률미분방정식)로 자라므로 "평균·퍼짐 자(尺)"라는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**정보·엔트로피(지구04):** H = −Σ p log p — "불확실함의 양". 확률에서 정보이론이 태어남.</w:t>
      </w:r>
    </w:p>
    <w:p>
      <w:r>
        <w:rPr>
          <w:rFonts w:ascii="DejaVu Sans Mono" w:hAnsi="DejaVu Sans Mono" w:eastAsia="DejaVu Sans Mono" w:cs="DejaVu Sans Mono"/>
          <w:b w:val="0"/>
          <w:sz w:val="16"/>
        </w:rPr>
        <w:t>- **몬테카를로(지구09·12):** 풀기 어려운 적분을 "무작위 표본의 평균"으로 근사. F07 R4(못 푸는 적분)의 탈출구.</w:t>
      </w:r>
    </w:p>
    <w:p>
      <w:r>
        <w:rPr>
          <w:rFonts w:ascii="DejaVu Sans Mono" w:hAnsi="DejaVu Sans Mono" w:eastAsia="DejaVu Sans Mono" w:cs="DejaVu Sans Mono"/>
          <w:b w:val="0"/>
          <w:sz w:val="16"/>
        </w:rPr>
        <w:t>- **확률미분방정식(지구13):** 잡음이 섞인 변화를 다룸 — F13 + F12의 결합.</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확률·기댓값으로 "흩어진 것의 한가운데와 퍼짐"을 잡았다. 그리고 그 과정에서 자꾸 "시간에 따라 변하는 것"의 그림자를 봤다 — 큰 수의 법칙도, 확산도, 양자 상태의 시간 진화도. 이제 가장 근본적인 질문으로 돌아간다: 어떤 양의 **"지금 변하는 속도"가 그 양의 "지금 값"에 따라 정해질 때**(인구가 많을수록 빨리 늘고, 식는 속도가 온도차에 비례하고), 그 양이 시간이 흐르며 **어떻게 펼쳐질지**를 어떻게 풀어내나? 변화율(F06 미분)과 양 자신을 한 식에 묶으면, 자연의 거의 모든 법칙이 그 모양을 하고 있다. → **F13 미분방정식 입문.** 닿는 난제: #4, #8, #17, 그리고 거의 모든 물리 난제.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"확률은 0~1, 다 더하면 1"을 뒤집어 "진폭은 복소수, 제곱해 더하면 1"이라면? → 양자확률·음의 준확률(위그너 함수, 지구11·14). 가장 위험한 검문소: ①환원(양자 진폭에서 간섭항을 지우면 정확히 고전 확률로 환원되나? 안 되면 두 이론이 안 이어짐).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[F13] 미분방정식 입문 (Introduction to Differential Equations)  선행: F06 미분, F07 적분, F11 고유값 → 잠금해제: 난제 #4, #8, #10, #11, #16, #17, 거의 모든 물리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분기 스레드: [비선형축]→지구08 카오스·지구19 나비에스토크스(#8) / [수치축]→지구09 룬게쿠타(#11) / [제어축]→지구18 상태공간(#17)</w:t>
      </w:r>
    </w:p>
    <w:p>
      <w:r>
        <w:rPr>
          <w:rFonts w:ascii="DejaVu Sans Mono" w:hAnsi="DejaVu Sans Mono" w:eastAsia="DejaVu Sans Mono" w:cs="DejaVu Sans Mono"/>
          <w:b w:val="0"/>
          <w:sz w:val="16"/>
        </w:rPr>
        <w:t>(⋔ = 갈림길 표시. 여기서부터 사슬이 한 줄에서 여러 줄로 갈라진다 — 네 목표(난제)에 맞는 가지를 잡아라. 손으로 안 풀리는 소용돌이·나비효과가 목표면 카오스·나비에스토크스 쪽, 컴퓨터로 한 발씩 푸는 게 목표면 룬게쿠타 쪽, 시스템을 안정시켜 다스리는 게 목표면 상태공간 쪽으로 이 미분방정식 도구가 곧장 자란다.)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F12 끝에서 "변하는 속도가 지금 값에 달린" 것들을 봤다. 이게 자연의 보편 문법이다. 예를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뜨거운 커피가 식는다. **식는 속도**는 (커피 온도 − 방 온도)에 비례한다 — 뜨거울수록 빨리 식고, 미지근해지면 천천히 식는다.</w:t>
      </w:r>
    </w:p>
    <w:p>
      <w:r>
        <w:rPr>
          <w:rFonts w:ascii="DejaVu Sans Mono" w:hAnsi="DejaVu Sans Mono" w:eastAsia="DejaVu Sans Mono" w:cs="DejaVu Sans Mono"/>
          <w:b w:val="0"/>
          <w:sz w:val="16"/>
        </w:rPr>
        <w:t>- 통장 이자. **돈이 느는 속도**는 지금 돈에 비례한다 — 많을수록 빨리 분다.</w:t>
      </w:r>
    </w:p>
    <w:p>
      <w:r>
        <w:rPr>
          <w:rFonts w:ascii="DejaVu Sans Mono" w:hAnsi="DejaVu Sans Mono" w:eastAsia="DejaVu Sans Mono" w:cs="DejaVu Sans Mono"/>
          <w:b w:val="0"/>
          <w:sz w:val="16"/>
        </w:rPr>
        <w:t>- 흔들리는 추. **속도가 변하는 정도(가속도)**는 추가 중심에서 벗어난 거리에 비례한다(되돌리는 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공통점: "**무언가의 변화율**(F06 미분)"이 "**그 무언가의 지금 값**"과 한 식으로 묶여 있다. 이런 식을 풀면 — 즉 그 식을 만족하는 함수(시간에 따른 온도·돈·위치)를 찾으면 — **미래 전체가 예측된다.** 어떻게 풀까?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무너지는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방정식(x²−5x+6=0)은 "**어떤 수** x를 찾아라"였다 — 답이 숫자다. 그런데 지금은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방정식:   x를 찾아라  →  답: x = 2 또는 3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미분방정식:    y의 변화율이 y에 비례한다  →  y'(t) = k·y(t)</w:t>
      </w:r>
    </w:p>
    <w:p>
      <w:r>
        <w:rPr>
          <w:rFonts w:ascii="DejaVu Sans Mono" w:hAnsi="DejaVu Sans Mono" w:eastAsia="DejaVu Sans Mono" w:cs="DejaVu Sans Mono"/>
          <w:b w:val="0"/>
          <w:sz w:val="16"/>
        </w:rPr>
        <w:t xml:space="preserve">                답이 "수"가 아니라 "함수 전체" y(t) = ?</w:t>
      </w:r>
    </w:p>
    <w:p>
      <w:r>
        <w:rPr>
          <w:rFonts w:ascii="DejaVu Sans Mono" w:hAnsi="DejaVu Sans Mono" w:eastAsia="DejaVu Sans Mono" w:cs="DejaVu Sans Mono"/>
          <w:b w:val="0"/>
          <w:sz w:val="16"/>
        </w:rPr>
        <w:t xml:space="preserve">                ┌ 시간 t마다의 값을 다 정해 주는 곡선을 통째로 찾아야 함</w:t>
      </w:r>
    </w:p>
    <w:p>
      <w:r>
        <w:rPr>
          <w:rFonts w:ascii="DejaVu Sans Mono" w:hAnsi="DejaVu Sans Mono" w:eastAsia="DejaVu Sans Mono" w:cs="DejaVu Sans Mono"/>
          <w:b w:val="0"/>
          <w:sz w:val="16"/>
        </w:rPr>
        <w:t xml:space="preserve">                └ 미지수가 무한히 많은 셈 (매 순간의 값)</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 미지수가 "한 수"가 아니라 "함수 전체(매 순간의 값 무한 개)"다. 게다가 식 안에 미지함수의 미분 y′이 들어 있어, "y를 알아야 y′을 아는데 y′을 알아야 y를 안다"는 닭-달걀 매듭이 생긴다. 보통 방정식 풀이로는 손도 못 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**미분방정식(differential equation):** 미지의 **함수**와 그 **미분**을 한데 묶은 방정식. 답은 수가 아니라 그 식을 만족하는 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가장 기본형(1차 선형):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$$\frac{dy}{dt} = k\,y \quad\Longrightarrow\quad y(t) = y_0\, e^{kt}$$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푸는 비결 두 갈래. **(1)** "변화율이 자기 자신에 비례"하면 답은 지수함수 e^(kt)(F05) — 미분해도 자기 꼴이 유지되는 유일한 함수라 딱 맞는다. **(2)** 일반적으로는 **적분(F07)으로 변화를 도로 쌓아** 함수를 복원한다(미적분 기본정리가 엔진). 초기값 y₀(처음 상태) 하나를 더 주면 무한히 많은 후보 중 답이 하나로 정해진다.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미분방정식은 "변화의 규칙"을 적은 식이고, 푼다는 건 "그 규칙을 따르는 곡선(시간에 따른 값)을 통째로 찾기"다. 규칙은 "지금 어디 있으면 다음 순간 어디로 갈지"를 매 점에서 화살표로 알려 주는 지도(방향장)와 같다. 그 화살표를 따라 점을 이어 그으면 미래 경로가 그려진다. 출발점(초기값)이 정해지면 경로 하나가 결정된다.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방향장(매 점의 변화 화살표)        해 곡선(화살표 따라 이은 길)</w:t>
      </w:r>
    </w:p>
    <w:p>
      <w:r>
        <w:rPr>
          <w:rFonts w:ascii="DejaVu Sans Mono" w:hAnsi="DejaVu Sans Mono" w:eastAsia="DejaVu Sans Mono" w:cs="DejaVu Sans Mono"/>
          <w:b w:val="0"/>
          <w:sz w:val="16"/>
        </w:rPr>
        <w:t xml:space="preserve">   ↗ ↗ ↗ ↗                          ___/</w:t>
      </w:r>
    </w:p>
    <w:p>
      <w:r>
        <w:rPr>
          <w:rFonts w:ascii="DejaVu Sans Mono" w:hAnsi="DejaVu Sans Mono" w:eastAsia="DejaVu Sans Mono" w:cs="DejaVu Sans Mono"/>
          <w:b w:val="0"/>
          <w:sz w:val="16"/>
        </w:rPr>
        <w:t xml:space="preserve">   ↗ ↗ ↗ ↗            ⟹           _/</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초기값 •                      •(출발) ──→ 미래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"규칙을 따르는 곡선 찾기"의 그림은 잡혔다. 기호로 못 박고 실제로 풀자.</w:t>
      </w:r>
    </w:p>
    <w:p>
      <w:r>
        <w:rPr>
          <w:rFonts w:ascii="DejaVu Sans Mono" w:hAnsi="DejaVu Sans Mono" w:eastAsia="DejaVu Sans Mono" w:cs="DejaVu Sans Mono"/>
          <w:b w:val="0"/>
          <w:sz w:val="16"/>
        </w:rPr>
        <w:t>[앞 단계 도구가 파산하는 장면] 방향장(매 점의 화살표)이라는 말그림은 "어디로 가는지"를 보여 주긴 하지만, 그 화살표를 따라 그은 곡선이 정확히 어떤 함수인지를 적을 식이 없어 손이 멈춘다 → 그래서 dy/dt=ky와 그 해 y₀e^(kt)를 또박또박 적는 기호 R1으로.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한 글자씩, 푸는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$$\frac{dy}{dt} = k\,y, \qquad y(0)=y_0 \;\Longrightarrow\; y(t)=y_0 e^{kt}$$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**y, y(t)** : 미지함수. 시간 t에 따른 양(온도·돈·위치). **이게 우리가 찾는 답** — 수가 아니라 함수.</w:t>
      </w:r>
    </w:p>
    <w:p>
      <w:r>
        <w:rPr>
          <w:rFonts w:ascii="DejaVu Sans Mono" w:hAnsi="DejaVu Sans Mono" w:eastAsia="DejaVu Sans Mono" w:cs="DejaVu Sans Mono"/>
          <w:b w:val="0"/>
          <w:sz w:val="16"/>
        </w:rPr>
        <w:t>- **t** : 시간(독립변수). 입력.</w:t>
      </w:r>
    </w:p>
    <w:p>
      <w:r>
        <w:rPr>
          <w:rFonts w:ascii="DejaVu Sans Mono" w:hAnsi="DejaVu Sans Mono" w:eastAsia="DejaVu Sans Mono" w:cs="DejaVu Sans Mono"/>
          <w:b w:val="0"/>
          <w:sz w:val="16"/>
        </w:rPr>
        <w:t>- **dy/dt** : y의 시간에 대한 변화율(F06 미분). "지금 이 순간 y가 얼마나 빨리 느나/주나". d/dt = "시간으로 미분".</w:t>
      </w:r>
    </w:p>
    <w:p>
      <w:r>
        <w:rPr>
          <w:rFonts w:ascii="DejaVu Sans Mono" w:hAnsi="DejaVu Sans Mono" w:eastAsia="DejaVu Sans Mono" w:cs="DejaVu Sans Mono"/>
          <w:b w:val="0"/>
          <w:sz w:val="16"/>
        </w:rPr>
        <w:t>- **k** : 비례상수(비율). k&gt;0이면 폭증(돈), k&lt;0이면 감쇠(식는 커피). 그 변화의 빠르기·방향.</w:t>
      </w:r>
    </w:p>
    <w:p>
      <w:r>
        <w:rPr>
          <w:rFonts w:ascii="DejaVu Sans Mono" w:hAnsi="DejaVu Sans Mono" w:eastAsia="DejaVu Sans Mono" w:cs="DejaVu Sans Mono"/>
          <w:b w:val="0"/>
          <w:sz w:val="16"/>
        </w:rPr>
        <w:t>- **y₀ = y(0)** : 초기값(처음 상태). 무한히 많은 해 후보 중 **하나를 골라 못 박는 못.**</w:t>
      </w:r>
    </w:p>
    <w:p>
      <w:r>
        <w:rPr>
          <w:rFonts w:ascii="DejaVu Sans Mono" w:hAnsi="DejaVu Sans Mono" w:eastAsia="DejaVu Sans Mono" w:cs="DejaVu Sans Mono"/>
          <w:b w:val="0"/>
          <w:sz w:val="16"/>
        </w:rPr>
        <w:t>- **e** : 자연상수 2.718…(F05). **e^(kt)가 답인 이유: e^(kt)를 t로 미분하면 k·e^(kt) — 즉 자기 자신의 k배.** 그래서 dy/dt=ky를 정확히 만족. e는 "미분해도 모양이 안 변하는" 유일한 바탕.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"y의 변화율이 y의 k배라는 규칙(dy/dt=ky)을 만족하는 곡선은 지수곡선 y₀e^(kt)다. 출발값 y₀을 주면 미래의 모든 t에서 y값이 정해진다 — 미래가 통째로 예측된다."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깔끔한 풀이는 "선형·1차" 특수경우다. 진동·여러 변수·편미분으로 가면 어떻게 일반화되나? 엄밀히.</w:t>
      </w:r>
    </w:p>
    <w:p>
      <w:r>
        <w:rPr>
          <w:rFonts w:ascii="DejaVu Sans Mono" w:hAnsi="DejaVu Sans Mono" w:eastAsia="DejaVu Sans Mono" w:cs="DejaVu Sans Mono"/>
          <w:b w:val="0"/>
          <w:sz w:val="16"/>
        </w:rPr>
        <w:t>[앞 단계 도구가 파산하는 장면] R1의 깔끔한 답 y₀e^(kt)는 "변화율이 자기 자신에 비례(1차·선형)"하는 가장 쉬운 한 경우에만 딱 맞는데, 추의 진동(y″=−ω²y)처럼 2계가 되거나 변수가 벡터로 늘면 지수함수 한 줄로는 안 잡힌다 → 그래서 분류·존재유일성·선형이론으로 정리하는 R2로.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분류·존재유일성·선형이론**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**계(order)·선형/비선형:** 가장 높은 미분이 1차면 1계, 2차(y″)면 2계. 추의 진동 y″=−ω²y는 2계 — 답이 sin·cos(F05)·복소지수 e^(iωt). y와 y′이 1차식으로만 들어가면 **선형**(겹쳐 더할 수 있음), y²·yy′ 등이 끼면 **비선형**(겹침이 깨짐).</w:t>
      </w:r>
    </w:p>
    <w:p>
      <w:r>
        <w:rPr>
          <w:rFonts w:ascii="DejaVu Sans Mono" w:hAnsi="DejaVu Sans Mono" w:eastAsia="DejaVu Sans Mono" w:cs="DejaVu Sans Mono"/>
          <w:b w:val="0"/>
          <w:sz w:val="16"/>
        </w:rPr>
        <w:t>- **존재·유일성 정리(Picard-Lindelöf):** 규칙(우변)이 "충분히 매끄러우면", 초기값 하나당 해가 **존재하고 유일**하다. 미래가 결정론적으로 하나로 정해진다는 보장.</w:t>
      </w:r>
    </w:p>
    <w:p>
      <w:r>
        <w:rPr>
          <w:rFonts w:ascii="DejaVu Sans Mono" w:hAnsi="DejaVu Sans Mono" w:eastAsia="DejaVu Sans Mono" w:cs="DejaVu Sans Mono"/>
          <w:b w:val="0"/>
          <w:sz w:val="16"/>
        </w:rPr>
        <w:t>- **선형계와 고유값(F11 합체):** 연립 1차 선형계 dy/dt = A·y (y는 벡터, A는 행렬)의 해는 **e^(At)·y₀**. A를 대각화(F11)하면 각 고유값 λ가 한 방향의 성장률. **Re(λ)&lt;0이면 그 방향 안정(가라앉음), &gt;0이면 불안정(폭주).** 평형의 안정성 판정이 고유값 부호로 끝난다(난제 #17 전력망 붕괴).</w:t>
      </w:r>
    </w:p>
    <w:p>
      <w:r>
        <w:rPr>
          <w:rFonts w:ascii="DejaVu Sans Mono" w:hAnsi="DejaVu Sans Mono" w:eastAsia="DejaVu Sans Mono" w:cs="DejaVu Sans Mono"/>
          <w:b w:val="0"/>
          <w:sz w:val="16"/>
        </w:rPr>
        <w:t>- **적분인자·변수분리:** 일반 1계 선형은 적분인자를 곱해 ∫(F07)로 적분해 푼다 — **F07 적분이 미분방정식 풀이의 손발.**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변수가 시간 하나가 아니라 공간·시간 여럿이면(파동·열·장)? 그리고 비선형이면?</w:t>
      </w:r>
    </w:p>
    <w:p>
      <w:r>
        <w:rPr>
          <w:rFonts w:ascii="DejaVu Sans Mono" w:hAnsi="DejaVu Sans Mono" w:eastAsia="DejaVu Sans Mono" w:cs="DejaVu Sans Mono"/>
          <w:b w:val="0"/>
          <w:sz w:val="16"/>
        </w:rPr>
        <w:t>[앞 단계 도구가 파산하는 장면] R2의 선형이론(존재유일성·고유값 안정성)은 미지함수가 "시간 t 하나"에 의존할 때를 위한 것인데, 파동·열·장처럼 시간과 공간 여럿에 동시에 의존하면 보통 미분이 편미분 ∂으로 바뀌어 R2의 도구가 그대로는 안 통한다 → 그래서 편미분방정식(PDE)으로 올라가는 R3으로.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**편미분방정식(PDE):** 미지함수가 여러 변수(시간 t, 공간 x,y,z)에 동시에 의존하면 편미분 ∂가 등장. ∂u/∂t = D·∇²u(열·확산방정식). **∂(편미분, partial derivative) — 중의성 못 박기: 여기 ∂는 "여러 변수 중 하나로만 미분, 나머지는 고정". (F07 R3의 ∂Ω의 ∂는 '경계'였다 — 같은 글자 다른 뜻.)** ∇²(라플라시안, nabla 제곱)=각 공간방향 2차 편미분의 합 = "그 점이 이웃 평균보다 얼마나 높/낮나". 파동방정식·슈뢰딩거방정식·맥스웰방정식 전부 PDE.</w:t>
      </w:r>
    </w:p>
    <w:p>
      <w:r>
        <w:rPr>
          <w:rFonts w:ascii="DejaVu Sans Mono" w:hAnsi="DejaVu Sans Mono" w:eastAsia="DejaVu Sans Mono" w:cs="DejaVu Sans Mono"/>
          <w:b w:val="0"/>
          <w:sz w:val="16"/>
        </w:rPr>
        <w:t>- **∇ (나블라/델) :** 거꾸로 세운 삼각형. "각 방향 편미분을 모은 벡터 연산자". ∇·(발산), ∇×(회전), ∇²(라플라시안)로 변신. 장(field)을 다루는 만능 미분도구(지구03·19).</w:t>
      </w:r>
    </w:p>
    <w:p>
      <w:r>
        <w:rPr>
          <w:rFonts w:ascii="DejaVu Sans Mono" w:hAnsi="DejaVu Sans Mono" w:eastAsia="DejaVu Sans Mono" w:cs="DejaVu Sans Mono"/>
          <w:b w:val="0"/>
          <w:sz w:val="16"/>
        </w:rPr>
        <w:t>- **연결:** 미분방정식은 "국소 규칙(미분)에서 전역 행동(함수)으로 가는" 자연의 보편 서술. 뉴턴역학·전자기·양자·일반상대성·확산·인구·전염병 — **물리법칙은 거의 다 미분방정식의 모습.** 적분(F07)·급수(F08)·행렬(F10)·고유값(F11)·확률(F12)이 전부 이걸 풀려고 동원된다 — 기반 도구들의 종착역.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선형 PDE까지는 푼다. 비선형에서 정확히 무엇이 부서지나?</w:t>
      </w:r>
    </w:p>
    <w:p>
      <w:r>
        <w:rPr>
          <w:rFonts w:ascii="DejaVu Sans Mono" w:hAnsi="DejaVu Sans Mono" w:eastAsia="DejaVu Sans Mono" w:cs="DejaVu Sans Mono"/>
          <w:b w:val="0"/>
          <w:sz w:val="16"/>
        </w:rPr>
        <w:t>[앞 단계 도구가 파산하는 장면] R3의 PDE 풀이(푸리에·그린함수)는 "해를 겹쳐 더하기(중첩)"가 통하는 선형 PDE 위에 서 있는데, 나비에-스토크스의 (u·∇)u 같은 비선형항이 끼면 중첩이 깨져 그 만능 도구가 통째로 안 통한다 → 그래서 정확히 부서지는 자리를 보는 R4로.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**비선형의 폭발:** 선형 미분방정식은 "해를 겹쳐 더하기(중첩)"로 푼다. 비선형항(난제 #8의 (u·∇)u)이 끼면 중첩이 깨지고, 작은 소용돌이로 에너지가 끝없이 흘러 **유한 시간에 해가 폭발(blow-up)**할 수 있다. **3차원 나비에-스토크스 해가 영원히 매끄러운지 아무도 모른다(난제 #8, 밀레니엄 문제).**</w:t>
      </w:r>
    </w:p>
    <w:p>
      <w:r>
        <w:rPr>
          <w:rFonts w:ascii="DejaVu Sans Mono" w:hAnsi="DejaVu Sans Mono" w:eastAsia="DejaVu Sans Mono" w:cs="DejaVu Sans Mono"/>
          <w:b w:val="0"/>
          <w:sz w:val="16"/>
        </w:rPr>
        <w:t>- **일반 풀이 언어의 부재(난제 #4):** 선형엔 푸리에·그린함수라는 만능 도구가 있지만, **비선형 PDE 전반에 '항상 통하는' 풀이 언어가 없다.** 개별 방정식마다 임시변통.</w:t>
      </w:r>
    </w:p>
    <w:p>
      <w:r>
        <w:rPr>
          <w:rFonts w:ascii="DejaVu Sans Mono" w:hAnsi="DejaVu Sans Mono" w:eastAsia="DejaVu Sans Mono" w:cs="DejaVu Sans Mono"/>
          <w:b w:val="0"/>
          <w:sz w:val="16"/>
        </w:rPr>
        <w:t>- **결정론 속 카오스:** 존재·유일(미래가 하나로 결정)인데도, 초기값의 미세한 차이가 지수적으로 벌어져 사실상 예측 불가(나비효과, 지구08). 결정론과 예측불가가 공존.</w:t>
      </w:r>
    </w:p>
    <w:p>
      <w:r>
        <w:rPr>
          <w:rFonts w:ascii="DejaVu Sans Mono" w:hAnsi="DejaVu Sans Mono" w:eastAsia="DejaVu Sans Mono" w:cs="DejaVu Sans Mono"/>
          <w:b w:val="0"/>
          <w:sz w:val="16"/>
        </w:rPr>
        <w:t>- **여기서부터 인류가 모른다:** 휜 시공간의 아인슈타인 방정식(비선형 PDE, 난제 #10·#11)의 일반해, 양자장의 방정식이 수학적으로 잘 정의되는가(난제 #9) — 모두 미분방정식의 비선형·무한차원 벽 앞에 멈춰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미분방정식이 무기로 자라는 모습, 그리고 무기고로 넘어가는 마지막 한 발.</w:t>
      </w:r>
    </w:p>
    <w:p>
      <w:r>
        <w:rPr>
          <w:rFonts w:ascii="DejaVu Sans Mono" w:hAnsi="DejaVu Sans Mono" w:eastAsia="DejaVu Sans Mono" w:cs="DejaVu Sans Mono"/>
          <w:b w:val="0"/>
          <w:sz w:val="16"/>
        </w:rPr>
        <w:t>[앞 단계 도구가 파산하는 장면] R4까지 미분방정식은 "변화 규칙을 손으로 푼다"는 한 쓰임에 묶여 있었는데, 무기고에선 같은 도구가 작용을 최소화하는 변분법, 컴퓨터로 한 발씩 푸는 수치해석, 헐렁한 약한 해로 자라므로 "손으로 푸는 한 식"이라는 옷이 더는 안 맞는다 → 그래서 R5로.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**[R5 — 도구가 도구를 낳는 자리]**</w:t>
      </w:r>
    </w:p>
    <w:p>
      <w:r>
        <w:rPr>
          <w:rFonts w:ascii="DejaVu Sans Mono" w:hAnsi="DejaVu Sans Mono" w:eastAsia="DejaVu Sans Mono" w:cs="DejaVu Sans Mono"/>
          <w:b w:val="0"/>
          <w:sz w:val="16"/>
        </w:rPr>
        <w:t>- **변분법·작용원리(지구07):** 미분방정식을 "어떤 양(작용 S=∫L dt)을 최소화하는 경로"로 거꾸로 유도 — 오일러-라그랑주 방정식.</w:t>
      </w:r>
    </w:p>
    <w:p>
      <w:r>
        <w:rPr>
          <w:rFonts w:ascii="DejaVu Sans Mono" w:hAnsi="DejaVu Sans Mono" w:eastAsia="DejaVu Sans Mono" w:cs="DejaVu Sans Mono"/>
          <w:b w:val="0"/>
          <w:sz w:val="16"/>
        </w:rPr>
        <w:t>- **수치해석(지구09):** 손으로 못 푸는 방정식을 컴퓨터가 잘게 잘라(오일러법·룽게쿠타) 한 발씩 전진해 푼다.</w:t>
      </w:r>
    </w:p>
    <w:p>
      <w:r>
        <w:rPr>
          <w:rFonts w:ascii="DejaVu Sans Mono" w:hAnsi="DejaVu Sans Mono" w:eastAsia="DejaVu Sans Mono" w:cs="DejaVu Sans Mono"/>
          <w:b w:val="0"/>
          <w:sz w:val="16"/>
        </w:rPr>
        <w:t>- **그린함수·약한 해(지구06):** 푸는 도구가 안 통할 때 "더 헐렁한 해"를 정의해 존재만이라도 보장 — 난제 #8의 레이 약한 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 무기고로 가는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여기까지가 기반 사슬이다. 우리는 일곱 개의 기반 도구를 벼렸다: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**F07 적분** — 무한히 더해 통째로 복원하기</w:t>
      </w:r>
    </w:p>
    <w:p>
      <w:r>
        <w:rPr>
          <w:rFonts w:ascii="DejaVu Sans Mono" w:hAnsi="DejaVu Sans Mono" w:eastAsia="DejaVu Sans Mono" w:cs="DejaVu Sans Mono"/>
          <w:b w:val="0"/>
          <w:sz w:val="16"/>
        </w:rPr>
        <w:t>- **F08 급수·테일러** — 어려운 것을 쉬운 블록의 무한 합으로</w:t>
      </w:r>
    </w:p>
    <w:p>
      <w:r>
        <w:rPr>
          <w:rFonts w:ascii="DejaVu Sans Mono" w:hAnsi="DejaVu Sans Mono" w:eastAsia="DejaVu Sans Mono" w:cs="DejaVu Sans Mono"/>
          <w:b w:val="0"/>
          <w:sz w:val="16"/>
        </w:rPr>
        <w:t>- **F09 벡터·내적** — 방향을 가진 양과 그 닮음 재기</w:t>
      </w:r>
    </w:p>
    <w:p>
      <w:r>
        <w:rPr>
          <w:rFonts w:ascii="DejaVu Sans Mono" w:hAnsi="DejaVu Sans Mono" w:eastAsia="DejaVu Sans Mono" w:cs="DejaVu Sans Mono"/>
          <w:b w:val="0"/>
          <w:sz w:val="16"/>
        </w:rPr>
        <w:t>- **F10 행렬·선형사상** — 공간을 통째로 비트는 변환</w:t>
      </w:r>
    </w:p>
    <w:p>
      <w:r>
        <w:rPr>
          <w:rFonts w:ascii="DejaVu Sans Mono" w:hAnsi="DejaVu Sans Mono" w:eastAsia="DejaVu Sans Mono" w:cs="DejaVu Sans Mono"/>
          <w:b w:val="0"/>
          <w:sz w:val="16"/>
        </w:rPr>
        <w:t>- **F11 고유값·고유벡터** — 변환의 본질을 방향별 배율로</w:t>
      </w:r>
    </w:p>
    <w:p>
      <w:r>
        <w:rPr>
          <w:rFonts w:ascii="DejaVu Sans Mono" w:hAnsi="DejaVu Sans Mono" w:eastAsia="DejaVu Sans Mono" w:cs="DejaVu Sans Mono"/>
          <w:b w:val="0"/>
          <w:sz w:val="16"/>
        </w:rPr>
        <w:t>- **F12 확률·기댓값** — 흩어진 것의 한가운데와 퍼짐</w:t>
      </w:r>
    </w:p>
    <w:p>
      <w:r>
        <w:rPr>
          <w:rFonts w:ascii="DejaVu Sans Mono" w:hAnsi="DejaVu Sans Mono" w:eastAsia="DejaVu Sans Mono" w:cs="DejaVu Sans Mono"/>
          <w:b w:val="0"/>
          <w:sz w:val="16"/>
        </w:rPr>
        <w:t>- **F13 미분방정식** — 변화의 규칙에서 미래를 풀어내기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기반 도구들은 각자 따로가 아니다. 미분방정식(F13)을 풀려면 적분(F07)이, 그 해를 분해하려면 급수(F08)와 고유값(F11)이, 무대를 깔려면 벡터(F09)·행렬(F10)이, 불확실성을 다루려면 확률(F12)이 한꺼번에 동원된다. 이제 이 도구들은 **기초 연장**일 뿐이다. 진짜 **무기**를 벼릴 차례다.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의문이 무기고의 문을 연다: F10에서 우리는 "행렬이 공간을 비튼다"고 했고, F11에서 "그 본질을 고유값으로 잡는다"고 했다. 그런데 묻자 — **공간을 비트는 변환의 본질을, 단 몇 개의 숫자(고유값·차원·불변량)로 완전히 잡아낼 수 있나?** 그리고 그 언어로 양자 상태(무한차원 벡터)와 그 변환(유니터리 행렬)을 적으면, 자연의 가장 깊은 층(난제 #5·#23~30)이 열리지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**파일 04 〈지구01 선형대수·양자상태〉.** 거기서 벡터공간·기저·선형사상·고유값분해·특이값분해·텐서곱·유니터리·힐베르트 공간을 정식 무기로 벼린다. 닿는 난제: #5(힐베르트 붕괴), #24(강상관전자), #25(양자카오스), #23~30(전 양자 영역).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"미분방정식은 변화율(연속)을 다룬다"를 뒤집어 "변화를 띄엄띄엄한 발걸음(차분방정식)으로 다룬다"면? → 이산 동역학·차분방정식(난제 #6 이산미적분, 지구05·08). 가장 위험한 검문소: ①환원(발걸음 간격을 0으로 줄이면 정확히 원래 미분방정식으로 되돌아오나? 안 되면(강성 문제) 수치해가 가짜로 폭주).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*(기반 사슬 F00~F13 완결. 다음 파일 04부터 무기고 200 — 지구01 선형대수가 시작된다.)*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04_A_지구01_선형대수_양자상태.md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3655103"/>
            <wp:docPr id="9" name="Picture 9"/>
            <wp:cNvGraphicFramePr>
              <a:graphicFrameLocks noChangeAspect="1"/>
            </wp:cNvGraphicFramePr>
            <a:graphic>
              <a:graphicData uri="http://schemas.openxmlformats.org/drawingml/2006/picture">
                <pic:pic>
                  <pic:nvPicPr>
                    <pic:cNvPr id="0" name="eigen.png"/>
                    <pic:cNvPicPr/>
                  </pic:nvPicPr>
                  <pic:blipFill>
                    <a:blip r:embed="rId17"/>
                    <a:stretch>
                      <a:fillRect/>
                    </a:stretch>
                  </pic:blipFill>
                  <pic:spPr>
                    <a:xfrm>
                      <a:off x="0" y="0"/>
                      <a:ext cx="4389120" cy="3655103"/>
                    </a:xfrm>
                    <a:prstGeom prst="rect"/>
                  </pic:spPr>
                </pic:pic>
              </a:graphicData>
            </a:graphic>
          </wp:inline>
        </w:drawing>
      </w:r>
    </w:p>
    <w:p>
      <w:pPr>
        <w:jc w:val="center"/>
      </w:pPr>
      <w:r>
        <w:rPr>
          <w:rFonts w:ascii="DejaVu Sans Mono" w:hAnsi="DejaVu Sans Mono" w:eastAsia="DejaVu Sans Mono" w:cs="DejaVu Sans Mono"/>
          <w:b w:val="0"/>
          <w:color w:val="8B1A1A"/>
          <w:sz w:val="16"/>
        </w:rPr>
        <w:t>[그림] 고유벡터(파란 화살표) — 방향 안 바뀌고 λ배로 늘어남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지구01 선형대수·양자상태 · 다루는 항목: 행렬식~크로네커곱 10개</w:t>
      </w:r>
    </w:p>
    <w:p>
      <w:r>
        <w:rPr>
          <w:rFonts w:ascii="DejaVu Sans Mono" w:hAnsi="DejaVu Sans Mono" w:eastAsia="DejaVu Sans Mono" w:cs="DejaVu Sans Mono"/>
          <w:b/>
          <w:color w:val="1F3A6E"/>
          <w:sz w:val="20"/>
        </w:rPr>
        <w:t>← 직전: "기반 도구로 진짜 무기를 벼릴 차례"(파일 03)  |  → 다음: "모양을 안 바꾸는 변환의 집합은 자연의 무엇을 숨기나?"(파일 05, 지구02)</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행렬식 [x] 고유값 [x] 내적공간 [x] 힐베르트공간 [x] 텐서곱 [x] 유니타리 [x] 에르미트 [x] 디랙표기 [x] SVD [x] 크로네커곱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**"공간을 비트는 변환의 '본질'을 숫자 몇 개로 못 잡나?"**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행렬(matrix)은 공간을 늘이고·돌리고·찌부러뜨리는 "변환"을 숫자 표로 적은 것이다(F10에서 벼렸다). 그런데 표 안에 숫자가 4개·9개·100개씩 빽빽이 들어차 있으면, 그 변환이 *결국 무슨 일을 하는지*가 한눈에 안 보인다. 우리는 이 지구에서 "그 빽빽한 표를 본질만 남기는 몇 개의 숫자로 압축하는" 연장을 차례로 벼린다. 그 사슬이 양자역학의 언어(양자상태)까지 곧장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#1(리만가설 — 영점이 한 직선에 늘어선 리듬), #5(힐베르트붕괴 — 측정 순간 상태가 툭 정해짐), #24(강상관전자 — 전자 수천 개 한꺼번에), #25(양자카오스 — 에너지 준위 간격이 랜덤행렬을 닮음).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**중의성 못박기(이 지구 내내 유효):**</w:t>
      </w:r>
    </w:p>
    <w:p>
      <w:r>
        <w:rPr>
          <w:rFonts w:ascii="DejaVu Sans Mono" w:hAnsi="DejaVu Sans Mono" w:eastAsia="DejaVu Sans Mono" w:cs="DejaVu Sans Mono"/>
          <w:b w:val="0"/>
          <w:sz w:val="16"/>
        </w:rPr>
        <w:t>- **λ(람다)**: 이 지구에서는 *오직* **고유값(eigenvalue)** = "그 방향에서 늘어나는 배율". 물리에서 λ는 *파장(wavelength)*, 최적화에서는 *라그랑주 승수(Lagrange multiplier)*로도 쓰지만, **여기서는 전부 고유값이다.** 헷갈리면 "배율 람다"라고 속으로 붙여 읽어라.</w:t>
      </w:r>
    </w:p>
    <w:p>
      <w:r>
        <w:rPr>
          <w:rFonts w:ascii="DejaVu Sans Mono" w:hAnsi="DejaVu Sans Mono" w:eastAsia="DejaVu Sans Mono" w:cs="DejaVu Sans Mono"/>
          <w:b w:val="0"/>
          <w:sz w:val="16"/>
        </w:rPr>
        <w:t>- **σ(시그마)**: 이 지구에서 σ가 나오면 두 뜻만 쓴다 — (가) SVD의 **특이값(singular value)** = "찌부러뜨림 없는 순수 늘림 배율", (나) 양자에서 **파울리 행렬(Pauli matrix)** σ_x, σ_y, σ_z = "큐비트를 뒤집고·돌리는 2×2 표". 통계의 *표준편차(standard deviation)*나 재료의 *응력(stress)* 뜻은 **이 지구에서 안 쓴다.** 등장할 때마다 어느 쪽인지 다시 못박겠다.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03이 남긴 말 — "이제 기반 도구로 진짜 무기를 벼릴 차례" — 를 첫 도구 행렬식의 ①에서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행렬식 / Determinant   지구01 · 선행: F10 행렬 → 잠금해제: #1,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03이 "기반 도구(벡터·행렬)로 이제 진짜 무기를 벼릴 차례"라며 우리를 여기 데려다 놓았다. 첫 질문은 이거다. **변환이 공간을 늘이거나 찌부러뜨릴 때, "얼마나 늘렸나/찌부러뜨렸나"를 단 하나의 숫자로 잴 수 없을까?** 특히 "공간을 납작하게 짜부라뜨려 부피를 0으로 만드는" 못된 변환을 그 숫자 하나로 딱 잡아낼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행렬은 변환을 적은 숫자 표일 뿐, "이 변환이 공간을 키웠는지 죽였는지"를 표만 봐서는 모른다. 자(尺)로 길이를 재듯, *부피의 변화 배율*을 재는 도구가 따로 없다. 특히 "납작하게 눌러 차원을 잃는" 변환은 표에 숫자가 멀쩡히 다 차 있어도 일어난다 — 표가 가득 찼다고 안전한 게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원래 정사각형          변환 A를 먹인 뒤</w:t>
      </w:r>
    </w:p>
    <w:p>
      <w:r>
        <w:rPr>
          <w:rFonts w:ascii="DejaVu Sans Mono" w:hAnsi="DejaVu Sans Mono" w:eastAsia="DejaVu Sans Mono" w:cs="DejaVu Sans Mono"/>
          <w:b w:val="0"/>
          <w:sz w:val="16"/>
        </w:rPr>
        <w:t xml:space="preserve">   ┌───┐                  ╱──────╲          ← 넓이가 3배로 늘었나? 0이 됐나?</w:t>
      </w:r>
    </w:p>
    <w:p>
      <w:r>
        <w:rPr>
          <w:rFonts w:ascii="DejaVu Sans Mono" w:hAnsi="DejaVu Sans Mono" w:eastAsia="DejaVu Sans Mono" w:cs="DejaVu Sans Mono"/>
          <w:b w:val="0"/>
          <w:sz w:val="16"/>
        </w:rPr>
        <w:t xml:space="preserve">   │   │   ──A──▶        ╱        ╲           표만 봐서는 모른다.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넓이 1                 넓이 = ???  ← 이 "???"를 한 숫자로 잡는 도구가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행렬 A에 **한 숫자**를 대응시키는 연산을 만든다. 이름은 **행렬식(determinant)**, 기호는 **det(A)** 또는 |A|. 규칙: det(A) = "변환 A가 부피(2차원이면 넓이)를 늘리는 배율". det(A)=3이면 부피 3배, det(A)=0이면 *납작하게 눌러 차원을 잃었다*는 뜻, det(A)&lt;0이면 늘리면서 *거울처럼 뒤집었다*는 뜻.</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정사각형 종이 한 장(넓이 1)을 변환 A가 잡아당기면 평행사변형이 된다. 그 평행사변형의 넓이가 바로 det(A)다. 안 늘이면 1, 두 배로 늘이면 2, 완전히 한 줄로 짜부라뜨리면 0(넓이가 사라짐), 뒤집어 늘이면 음수.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단위정사각형이 찌그러지는 모습 (넓이 배율 = det)</w:t>
      </w:r>
    </w:p>
    <w:p>
      <w:r>
        <w:rPr>
          <w:rFonts w:ascii="DejaVu Sans Mono" w:hAnsi="DejaVu Sans Mono" w:eastAsia="DejaVu Sans Mono" w:cs="DejaVu Sans Mono"/>
          <w:b w:val="0"/>
          <w:sz w:val="16"/>
        </w:rPr>
        <w:t xml:space="preserve">   det=1 (그대로)        det=2 (두 배)            det=0 (납작)</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1 │                │   2   │                └───┘ ← 한 줄로 눌림</w:t>
      </w:r>
    </w:p>
    <w:p>
      <w:r>
        <w:rPr>
          <w:rFonts w:ascii="DejaVu Sans Mono" w:hAnsi="DejaVu Sans Mono" w:eastAsia="DejaVu Sans Mono" w:cs="DejaVu Sans Mono"/>
          <w:b w:val="0"/>
          <w:sz w:val="16"/>
        </w:rPr>
        <w:t xml:space="preserve">   └───┘                └───────┘                (넓이=0, 못 되돌림)</w:t>
      </w:r>
    </w:p>
    <w:p>
      <w:r>
        <w:rPr>
          <w:rFonts w:ascii="DejaVu Sans Mono" w:hAnsi="DejaVu Sans Mono" w:eastAsia="DejaVu Sans Mono" w:cs="DejaVu Sans Mono"/>
          <w:b w:val="0"/>
          <w:sz w:val="16"/>
        </w:rPr>
        <w:t xml:space="preserve">   넓이 1                넓이 2                    넓이 0</w:t>
      </w:r>
    </w:p>
    <w:p>
      <w:r>
        <w:rPr>
          <w:rFonts w:ascii="DejaVu Sans Mono" w:hAnsi="DejaVu Sans Mono" w:eastAsia="DejaVu Sans Mono" w:cs="DejaVu Sans Mono"/>
          <w:b w:val="0"/>
          <w:sz w:val="16"/>
        </w:rPr>
        <w:t>"det는 '넓이가 몇 배로 변했나'다(행렬식 determinant). 1이면 그대로, 2면 두 배, 0이면 종이를 한 줄로 눌러 넓이가 사라진 것(=되돌리기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"넓이"라는 그림을 손으로 적는 *공식*이 있어야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ad−bc = 두 대각선 곱의 차</w:t>
      </w:r>
    </w:p>
    <w:p>
      <w:r>
        <w:rPr>
          <w:rFonts w:ascii="DejaVu Sans Mono" w:hAnsi="DejaVu Sans Mono" w:eastAsia="DejaVu Sans Mono" w:cs="DejaVu Sans Mono"/>
          <w:b w:val="0"/>
          <w:sz w:val="16"/>
        </w:rPr>
        <w:t xml:space="preserve">       a ──── b</w:t>
      </w:r>
    </w:p>
    <w:p>
      <w:r>
        <w:rPr>
          <w:rFonts w:ascii="DejaVu Sans Mono" w:hAnsi="DejaVu Sans Mono" w:eastAsia="DejaVu Sans Mono" w:cs="DejaVu Sans Mono"/>
          <w:b w:val="0"/>
          <w:sz w:val="16"/>
        </w:rPr>
        <w:t xml:space="preserve">       │  ╲  ╱ │      대각선 ↘ : a·d (살린다, +)</w:t>
      </w:r>
    </w:p>
    <w:p>
      <w:r>
        <w:rPr>
          <w:rFonts w:ascii="DejaVu Sans Mono" w:hAnsi="DejaVu Sans Mono" w:eastAsia="DejaVu Sans Mono" w:cs="DejaVu Sans Mono"/>
          <w:b w:val="0"/>
          <w:sz w:val="16"/>
        </w:rPr>
        <w:t xml:space="preserve">       │   ╳   │      대각선 ↗ : b·c (뺀다,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c ──── d       det = ad − bc</w:t>
      </w:r>
    </w:p>
    <w:p>
      <w:r>
        <w:rPr>
          <w:rFonts w:ascii="DejaVu Sans Mono" w:hAnsi="DejaVu Sans Mono" w:eastAsia="DejaVu Sans Mono" w:cs="DejaVu Sans Mono"/>
          <w:b w:val="0"/>
          <w:sz w:val="16"/>
        </w:rPr>
        <w:t>"네 칸 숫자를 X자로 곱한다(곱셈 multiply). 내려긋는 대각선 곱(ad)에서 올려긋는 대각선 곱(bc)을 빼면 넓이가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2×2 행렬 A = [[a, b],[c, d]]의 행렬식은:</w:t>
      </w:r>
    </w:p>
    <w:p>
      <w:r>
        <w:rPr>
          <w:rFonts w:ascii="DejaVu Sans Mono" w:hAnsi="DejaVu Sans Mono" w:eastAsia="DejaVu Sans Mono" w:cs="DejaVu Sans Mono"/>
          <w:b w:val="0"/>
          <w:sz w:val="16"/>
        </w:rPr>
        <w:t>$$\det(A) = ad - bc$$</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b, c, d**: 행렬 A의 네 칸에 든 숫자. 첫 줄이 (a,b), 둘째 줄이 (c,d).</w:t>
      </w:r>
    </w:p>
    <w:p>
      <w:r>
        <w:rPr>
          <w:rFonts w:ascii="DejaVu Sans Mono" w:hAnsi="DejaVu Sans Mono" w:eastAsia="DejaVu Sans Mono" w:cs="DejaVu Sans Mono"/>
          <w:b w:val="0"/>
          <w:sz w:val="16"/>
        </w:rPr>
        <w:t>- **ad**: 대각선(왼위→오른아래) 두 수의 곱.</w:t>
      </w:r>
    </w:p>
    <w:p>
      <w:r>
        <w:rPr>
          <w:rFonts w:ascii="DejaVu Sans Mono" w:hAnsi="DejaVu Sans Mono" w:eastAsia="DejaVu Sans Mono" w:cs="DejaVu Sans Mono"/>
          <w:b w:val="0"/>
          <w:sz w:val="16"/>
        </w:rPr>
        <w:t>- **bc**: 반대 대각선(오른위→왼아래) 두 수의 곱.</w:t>
      </w:r>
    </w:p>
    <w:p>
      <w:r>
        <w:rPr>
          <w:rFonts w:ascii="DejaVu Sans Mono" w:hAnsi="DejaVu Sans Mono" w:eastAsia="DejaVu Sans Mono" w:cs="DejaVu Sans Mono"/>
          <w:b w:val="0"/>
          <w:sz w:val="16"/>
        </w:rPr>
        <w:t>- **−(빼기)**: 두 곱의 *차*. 이 뺄셈이 "두 화살표가 얼마나 다른 방향을 보나"를 잡아낸다. 두 화살표가 같은 방향이면 ad−bc=0(넓이 0).</w:t>
      </w:r>
    </w:p>
    <w:p>
      <w:r>
        <w:rPr>
          <w:rFonts w:ascii="DejaVu Sans Mono" w:hAnsi="DejaVu Sans Mono" w:eastAsia="DejaVu Sans Mono" w:cs="DejaVu Sans Mono"/>
          <w:b w:val="0"/>
          <w:sz w:val="16"/>
        </w:rPr>
        <w:t>- **det**: "디터미넌트"라 읽는다. d-e-t 세 글자, "결정하다(determine)"에서 왔다 — *변환의 부피 운명을 결정하는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"첫 화살표 (a,c)와 둘째 화살표 (b,d)가 만드는 평행사변형의 넓이(부호 포함)". 두 화살표가 나란하면 평행사변형이 납작해져 넓이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3×3, n×n에서도 통하는 *엄밀한 정의*가 필요하다. 그리고 "왜 하필 이 곱-빼기 꼴인가"를 규칙으로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n×n 행렬의 행렬식은 "넓이의 성질 3개를 다 만족하는 *유일한* 함수"로 정의된다:</w:t>
      </w:r>
    </w:p>
    <w:p>
      <w:r>
        <w:rPr>
          <w:rFonts w:ascii="DejaVu Sans Mono" w:hAnsi="DejaVu Sans Mono" w:eastAsia="DejaVu Sans Mono" w:cs="DejaVu Sans Mono"/>
          <w:b w:val="0"/>
          <w:sz w:val="16"/>
        </w:rPr>
        <w:t>1. **선형성**: 한 화살표를 2배로 늘이면 넓이도 2배.</w:t>
      </w:r>
    </w:p>
    <w:p>
      <w:r>
        <w:rPr>
          <w:rFonts w:ascii="DejaVu Sans Mono" w:hAnsi="DejaVu Sans Mono" w:eastAsia="DejaVu Sans Mono" w:cs="DejaVu Sans Mono"/>
          <w:b w:val="0"/>
          <w:sz w:val="16"/>
        </w:rPr>
        <w:t>2. **교대성(alternating)**: 두 화살표가 같으면 넓이 0(납작함).</w:t>
      </w:r>
    </w:p>
    <w:p>
      <w:r>
        <w:rPr>
          <w:rFonts w:ascii="DejaVu Sans Mono" w:hAnsi="DejaVu Sans Mono" w:eastAsia="DejaVu Sans Mono" w:cs="DejaVu Sans Mono"/>
          <w:b w:val="0"/>
          <w:sz w:val="16"/>
        </w:rPr>
        <w:t>3. **정규화**: 아무것도 안 하는 변환(항등행렬 **I**, 대각선만 1)의 넓이는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셋을 다 만족하는 함수는 *딱 하나*뿐이고, 그게 det다. 핵심 성질:</w:t>
      </w:r>
    </w:p>
    <w:p>
      <w:r>
        <w:rPr>
          <w:rFonts w:ascii="DejaVu Sans Mono" w:hAnsi="DejaVu Sans Mono" w:eastAsia="DejaVu Sans Mono" w:cs="DejaVu Sans Mono"/>
          <w:b w:val="0"/>
          <w:sz w:val="16"/>
        </w:rPr>
        <w:t>$$\det(AB) = \det(A)\,\det(B)$$</w:t>
      </w:r>
    </w:p>
    <w:p>
      <w:r>
        <w:rPr>
          <w:rFonts w:ascii="DejaVu Sans Mono" w:hAnsi="DejaVu Sans Mono" w:eastAsia="DejaVu Sans Mono" w:cs="DejaVu Sans Mono"/>
          <w:b w:val="0"/>
          <w:sz w:val="16"/>
        </w:rPr>
        <w:t>- **AB**: 변환 B를 먼저, A를 나중에 한 합성 변환.</w:t>
      </w:r>
    </w:p>
    <w:p>
      <w:r>
        <w:rPr>
          <w:rFonts w:ascii="DejaVu Sans Mono" w:hAnsi="DejaVu Sans Mono" w:eastAsia="DejaVu Sans Mono" w:cs="DejaVu Sans Mono"/>
          <w:b w:val="0"/>
          <w:sz w:val="16"/>
        </w:rPr>
        <w:t>- 통째 의미: "두 번 늘이면 배율이 곱해진다." 3배 늘이고 2배 늘이면 6배. 당연하지만, 이게 행렬식을 "변환의 본질을 담은 수"로 만든다.</w:t>
      </w:r>
    </w:p>
    <w:p>
      <w:r>
        <w:rPr>
          <w:rFonts w:ascii="DejaVu Sans Mono" w:hAnsi="DejaVu Sans Mono" w:eastAsia="DejaVu Sans Mono" w:cs="DejaVu Sans Mono"/>
          <w:b w:val="0"/>
          <w:sz w:val="16"/>
        </w:rPr>
        <w:t>- **det(A)=0 ⇔ A는 역변환이 없다**: 한 번 납작하게 눌러 차원을 잃으면, *되돌릴 길이 없다*(짜부라진 종이를 원래 두께로 못 되살림). 이 한 줄이 행렬식의 가장 중요한 쓸모다.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행렬식이 다음 도구(고유값)의 *문을 여는 열쇠*라는 걸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det는 고유값들의 **곱**이다: det(A) = λ₁·λ₂·…·λₙ (λ는 고유값, 다음 카드에서 벼린다). 그래서 "특성방정식" det(A − λI) = 0이 고유값을 사냥하는 덫이 된다 — det가 0이 되는 λ를 찾는 일. 또 det는 *기저(좌표축)를 바꿔도 안 변하는* 불변량(invariant)이라, "좌표와 무관한 변환의 본질"이다. 리만가설(#1)에서 등장하는 제타 함수의 영점도, 어떤 무한차원 연산자의 "det가 0이 되는 자리"로 보는 시각이 있다 — 행렬식의 정신이 무한차원으로 뻗는다.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행렬이 무한히 커지면(연산자) det가 발산하거나 정의 자체가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무한차원에서 단순한 곱 λ₁λ₂… 은 보통 0이나 ∞로 발산해 버린다. 그래서 "프레드홀름 행렬식(Fredholm determinant)"·"제타 정칙화 행렬식" 같은 *재정의*가 필요하고, 어떤 연산자에서 이게 잘 정의되는지는 부분적으로만 안다. 양자카오스(#25)에서 "에너지 준위들이 어떤 행렬식의 영점처럼 늘어선다"는 관찰이 있는데, *왜 그 통계가 나오는지*는 — **여기서부터 인류가 완전히는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det는 "부피 배율"이라는 *하나의* 수로 변환을 요약한다. 그런데 det가 0이 아니어도, 변환은 어떤 방향은 늘이고 어떤 방향은 줄인다. **그럼 "방향마다 늘어나는 배율"을 따로따로 잡을 수는 없을까? 방향은 안 바뀌고 길이만 변하는 특별한 화살표가 있을까?** → 다음 도구 **고유값·고유벡터**의 ①로. 닿는 난제: #1,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"교대성(두 화살표 같으면 0)"을 뒤집어 "두 화살표가 같으면 *최대*"로 만들면? → 퍼머넌트(permanent)라는 다른 수가 나온다(부호 없는 합). 위험 검문소: **③무모순** — 퍼머넌트는 det(AB)=det(A)det(B) 같은 곱셈 법칙이 *깨진다.* 그래서 "변환의 합성"을 담지 못한다(계산도 폭발적으로 어려워짐).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고유값·고유벡터 / Eigenvalues &amp; Eigenvectors   지구01 · 선행: F10 행렬, F11, ← 행렬식 → 잠금해제: #1, #5, #24,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(행렬식 ⑤에서 받음.) det는 "전체 부피 배율" 하나만 준다. 하지만 변환은 방향마다 다르게 늘인다. **변환이 공간을 마구 비틀 때, '방향은 안 바뀌고 길이만 변하는' 특별한 화살표가 있을까?** 그 화살표를 찾으면 변환의 본질이 보일까?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아무 벡터나 변환하면 방향도 길이도 둘 다 바뀐다. 그래서 "이 변환이 본질적으로 무슨 일을 하는지"가 한눈에 안 보인다. det는 부피라는 *한 숫자*로 뭉뚱그리고, 표는 너무 빽빽하다 — *방향별*로 변환을 쪼개는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대부분의 화살표 v:  →   변환 A   ↗   (방향도 길이도 바뀜)</w:t>
      </w:r>
    </w:p>
    <w:p>
      <w:r>
        <w:rPr>
          <w:rFonts w:ascii="DejaVu Sans Mono" w:hAnsi="DejaVu Sans Mono" w:eastAsia="DejaVu Sans Mono" w:cs="DejaVu Sans Mono"/>
          <w:b w:val="0"/>
          <w:sz w:val="16"/>
        </w:rPr>
        <w:t xml:space="preserve">   특별한 화살표 v :   →   변환 A   ⟶   (방향 그대로, 길이만 2배)  ← 이걸 찾고 싶다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**Av = λv** 를 만족하는 벡터 **v**(고유벡터, eigenvector)와 수 **λ**(고유값, eigenvalue). v는 변환이 "못 돌리는 대못(못 박힌) 방향", λ는 그 방향에서 늘어나는 배율. (eigen은 독일어로 "고유의·자기만의".)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회전판 위에 화살표 여러 개를 그려 변환을 먹이면 거의 다 방향이 휙 돌아간다. 그런데 딱 어떤 방향들은 *제자리에서 길이만* 쭉 늘거나 줄어든다. 그 "안 도는 방향"이 고유벡터, 그 방향의 "늘어난 배율"이 고유값 λ. λ=2면 2배 길어짐, λ=0.5면 반토막, λ=−1이면 길이 같고 정반대로 뒤집힘.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변환 전후 화살표 — 대못 방향만 안 돌아감</w:t>
      </w:r>
    </w:p>
    <w:p>
      <w:r>
        <w:rPr>
          <w:rFonts w:ascii="DejaVu Sans Mono" w:hAnsi="DejaVu Sans Mono" w:eastAsia="DejaVu Sans Mono" w:cs="DejaVu Sans Mono"/>
          <w:b w:val="0"/>
          <w:sz w:val="16"/>
        </w:rPr>
        <w:t xml:space="preserve">        변환 전                    변환 후 (A를 먹임)</w:t>
      </w:r>
    </w:p>
    <w:p>
      <w:r>
        <w:rPr>
          <w:rFonts w:ascii="DejaVu Sans Mono" w:hAnsi="DejaVu Sans Mono" w:eastAsia="DejaVu Sans Mono" w:cs="DejaVu Sans Mono"/>
          <w:b w:val="0"/>
          <w:sz w:val="16"/>
        </w:rPr>
        <w:t xml:space="preserve">         ↑ v                        ⇑ v   ← 고유벡터: 방향 그대로, 길이만 2배(λ=2)</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  →            ↖    │   ↗ w  ← 보통 벡터: 방향이 휙 돌아감</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"대부분 화살표는 방향이 돌아가는데, 딱 어떤 방향(고유벡터 eigenvector)은 '대못처럼 박혀' 방향이 안 돌고 길이만 변한다. 그 배율이 고유값(eigenvalue) λ다."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"안 도는 방향"을 손으로 *계산해 찾는* 식이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$$A\mathbf{v} = \lambda \mathbf{v}$$</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변환을 적은 행렬.</w:t>
      </w:r>
    </w:p>
    <w:p>
      <w:r>
        <w:rPr>
          <w:rFonts w:ascii="DejaVu Sans Mono" w:hAnsi="DejaVu Sans Mono" w:eastAsia="DejaVu Sans Mono" w:cs="DejaVu Sans Mono"/>
          <w:b w:val="0"/>
          <w:sz w:val="16"/>
        </w:rPr>
        <w:t>- **v**: 화살표(벡터). 굵게 쓴 v는 "방향+길이를 가진 화살표"라는 뜻.</w:t>
      </w:r>
    </w:p>
    <w:p>
      <w:r>
        <w:rPr>
          <w:rFonts w:ascii="DejaVu Sans Mono" w:hAnsi="DejaVu Sans Mono" w:eastAsia="DejaVu Sans Mono" w:cs="DejaVu Sans Mono"/>
          <w:b w:val="0"/>
          <w:sz w:val="16"/>
        </w:rPr>
        <w:t>- **λ**: 람다. 그 방향의 배율(스칼라=그냥 수 하나). **(못박기: 이 지구에서 λ는 항상 고유값, 파장·라그랑주승수 아님.)**</w:t>
      </w:r>
    </w:p>
    <w:p>
      <w:r>
        <w:rPr>
          <w:rFonts w:ascii="DejaVu Sans Mono" w:hAnsi="DejaVu Sans Mono" w:eastAsia="DejaVu Sans Mono" w:cs="DejaVu Sans Mono"/>
          <w:b w:val="0"/>
          <w:sz w:val="16"/>
        </w:rPr>
        <w:t>- 통째 의미: "A를 먹였더니 v가 *그저 λ배 길어지기만* 했다(방향은 그대로)."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λ를 바꿔가며 "납작해지는 순간"을 사냥</w:t>
      </w:r>
    </w:p>
    <w:p>
      <w:r>
        <w:rPr>
          <w:rFonts w:ascii="DejaVu Sans Mono" w:hAnsi="DejaVu Sans Mono" w:eastAsia="DejaVu Sans Mono" w:cs="DejaVu Sans Mono"/>
          <w:b w:val="0"/>
          <w:sz w:val="16"/>
        </w:rPr>
        <w:t xml:space="preserve">   λ=1 :  (A−λI) 가 안 납작 ─▶ v=0 만 눌림 (고유값 아님)</w:t>
      </w:r>
    </w:p>
    <w:p>
      <w:r>
        <w:rPr>
          <w:rFonts w:ascii="DejaVu Sans Mono" w:hAnsi="DejaVu Sans Mono" w:eastAsia="DejaVu Sans Mono" w:cs="DejaVu Sans Mono"/>
          <w:b w:val="0"/>
          <w:sz w:val="16"/>
        </w:rPr>
        <w:t xml:space="preserve">   λ=2 :  (A−λI) 가 ★납작★ ─▶ det=0, 0 아닌 v가 눌려 사라짐 → λ=2가 고유값!</w:t>
      </w:r>
    </w:p>
    <w:p>
      <w:r>
        <w:rPr>
          <w:rFonts w:ascii="DejaVu Sans Mono" w:hAnsi="DejaVu Sans Mono" w:eastAsia="DejaVu Sans Mono" w:cs="DejaVu Sans Mono"/>
          <w:b w:val="0"/>
          <w:sz w:val="16"/>
        </w:rPr>
        <w:t xml:space="preserve">   λ=3 :  (A−λI) 가 ★납작★ ─▶ det=0 → λ=3도 고유값!</w:t>
      </w:r>
    </w:p>
    <w:p>
      <w:r>
        <w:rPr>
          <w:rFonts w:ascii="DejaVu Sans Mono" w:hAnsi="DejaVu Sans Mono" w:eastAsia="DejaVu Sans Mono" w:cs="DejaVu Sans Mono"/>
          <w:b w:val="0"/>
          <w:sz w:val="16"/>
        </w:rPr>
        <w:t xml:space="preserve">   다이얼 λ ───┬───┬───┬───  돌리다 det가 0 찍히는 눈금이 고유값</w:t>
      </w:r>
    </w:p>
    <w:p>
      <w:r>
        <w:rPr>
          <w:rFonts w:ascii="DejaVu Sans Mono" w:hAnsi="DejaVu Sans Mono" w:eastAsia="DejaVu Sans Mono" w:cs="DejaVu Sans Mono"/>
          <w:b w:val="0"/>
          <w:sz w:val="16"/>
        </w:rPr>
        <w:t xml:space="preserve">              1   2   3</w:t>
      </w:r>
    </w:p>
    <w:p>
      <w:r>
        <w:rPr>
          <w:rFonts w:ascii="DejaVu Sans Mono" w:hAnsi="DejaVu Sans Mono" w:eastAsia="DejaVu Sans Mono" w:cs="DejaVu Sans Mono"/>
          <w:b w:val="0"/>
          <w:sz w:val="16"/>
        </w:rPr>
        <w:t>"손잡이 λ를 돌리며 det(A−λI)가 0이 되는 눈금을 찾는다. 0이 되는 순간 = 그 방향이 납작하게 눌려, 안 도는 대못 방향(고유벡터)이 거기 숨어 있다는 신호다."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찾는 법: Av=λv ⇔ Av−λv=0 ⇔ (A−λI)v=0.</w:t>
      </w:r>
    </w:p>
    <w:p>
      <w:r>
        <w:rPr>
          <w:rFonts w:ascii="DejaVu Sans Mono" w:hAnsi="DejaVu Sans Mono" w:eastAsia="DejaVu Sans Mono" w:cs="DejaVu Sans Mono"/>
          <w:b w:val="0"/>
          <w:sz w:val="16"/>
        </w:rPr>
        <w:t>- **I**: 항등행렬(아무것도 안 하는 변환, 대각선만 1). λv를 λIv로 바꿔야 행렬끼리 뺄 수 있다.</w:t>
      </w:r>
    </w:p>
    <w:p>
      <w:r>
        <w:rPr>
          <w:rFonts w:ascii="DejaVu Sans Mono" w:hAnsi="DejaVu Sans Mono" w:eastAsia="DejaVu Sans Mono" w:cs="DejaVu Sans Mono"/>
          <w:b w:val="0"/>
          <w:sz w:val="16"/>
        </w:rPr>
        <w:t>- v≠0(영벡터 아님)이면서 (A−λI)v=0이려면, 변환 (A−λI)가 *납작하게 눌러야* 한다. 즉:</w:t>
      </w:r>
    </w:p>
    <w:p>
      <w:r>
        <w:rPr>
          <w:rFonts w:ascii="DejaVu Sans Mono" w:hAnsi="DejaVu Sans Mono" w:eastAsia="DejaVu Sans Mono" w:cs="DejaVu Sans Mono"/>
          <w:b w:val="0"/>
          <w:sz w:val="16"/>
        </w:rPr>
        <w:t>$$\det(A - \lambda I) = 0 \quad \text{(특성방정식, characteristic equation)}$$</w:t>
      </w:r>
    </w:p>
    <w:p>
      <w:r>
        <w:rPr>
          <w:rFonts w:ascii="DejaVu Sans Mono" w:hAnsi="DejaVu Sans Mono" w:eastAsia="DejaVu Sans Mono" w:cs="DejaVu Sans Mono"/>
          <w:b w:val="0"/>
          <w:sz w:val="16"/>
        </w:rPr>
        <w:t>앞 카드의 det가 여기서 *열쇠*로 쓰인다 — det=0은 "부피를 0으로 찌부러뜨림"이고, 그래야 0이 아닌 v가 눌려 사라질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어떤 행렬은 고유벡터로 깔끔히 안 쪼개진다. *언제 되고 언제 안 되나*를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특성방정식 det(A−λI)=0은 λ에 대한 n차 방정식 → 복소수까지 세면 근이 n개(고유값 n개). 고유벡터들이 공간을 꽉 채우면(서로 독립이면) A를 **대각화**할 수 있다: A = P D P⁻¹.</w:t>
      </w:r>
    </w:p>
    <w:p>
      <w:r>
        <w:rPr>
          <w:rFonts w:ascii="DejaVu Sans Mono" w:hAnsi="DejaVu Sans Mono" w:eastAsia="DejaVu Sans Mono" w:cs="DejaVu Sans Mono"/>
          <w:b w:val="0"/>
          <w:sz w:val="16"/>
        </w:rPr>
        <w:t>- **D**: 대각선에 고유값만 늘어선 대각행렬(가장 단순한 변환 — 축마다 늘이기만).</w:t>
      </w:r>
    </w:p>
    <w:p>
      <w:r>
        <w:rPr>
          <w:rFonts w:ascii="DejaVu Sans Mono" w:hAnsi="DejaVu Sans Mono" w:eastAsia="DejaVu Sans Mono" w:cs="DejaVu Sans Mono"/>
          <w:b w:val="0"/>
          <w:sz w:val="16"/>
        </w:rPr>
        <w:t>- **P**: 고유벡터들을 모은 "좌표축 바꾸기" 행렬, **P⁻¹**: 그 역(원래 좌표로 복귀).</w:t>
      </w:r>
    </w:p>
    <w:p>
      <w:r>
        <w:rPr>
          <w:rFonts w:ascii="DejaVu Sans Mono" w:hAnsi="DejaVu Sans Mono" w:eastAsia="DejaVu Sans Mono" w:cs="DejaVu Sans Mono"/>
          <w:b w:val="0"/>
          <w:sz w:val="16"/>
        </w:rPr>
        <w:t>- 통째 의미: "좌표축을 고유벡터 방향으로 갈아끼우면, 그 좌표에서 A는 *그냥 축마다 늘이기*(D)뿐이다." 변환의 본질이 D에 다 들어 있다. 이러면 Aⁿ=PDⁿP⁻¹로 거듭제곱도 쉬워진다(D는 대각선 숫자만 n제곱).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양자역학이 바로 이 구조 위에 서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에르미트 연산자(양자 관측량, 뒤 카드)의 고유값은 *항상 실수*이고 = 실제 측정으로 나올 수 있는 값. 측정하면 상태가 그 고유벡터로 "툭" 정해진다(#5 힐베르트붕괴의 핵심). 강상관전자(#24)는 전자 수천 개의 거대한 에너지 행렬의 고유값을 다 구해야 하는데 — 행렬 크기가 전자 수에 *지수적으로* 커진다. 양자카오스(#25)는 그 고유값들의 *간격 통계*가 랜덤행렬을 닮는 현상이다.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무한차원에선 고유값이 "띄엄띄엄"이 아닐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무한차원(연산자)에선 고유값이 점점이 아니라 *연속 스펙트럼*(이어진 띠)이 될 수 있다 → "고유벡터"가 보통 의미로는 존재하지 않을 수 있다. 그래서 힐베르트 공간·스펙트럼 정리가 필요하다(곧 벼린다). #24의 지수 폭발을 우회할 "고유값 몇 개만 효율적으로 잡는" 보편 도구는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고유벡터들은 "서로 직각이면" 특히 다루기 쉬웠다. 그런데 **"두 화살표가 직각인지", "길이가 얼만지"를 애초에 어떻게 *재나*?** 늘이고 돌리는 변환 속에서도 길이·각도를 재는 자가 있어야 고유벡터를 똑바로 쓸 수 있다. → 다음 도구 **내적공간**의 ①로. 닿는 난제: #1, #5, #24,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행렬 [[2,0],[0,3]]의 고유값은? 대각행렬이라 그대로 2와 3.</w:t>
      </w:r>
    </w:p>
    <w:p>
      <w:r>
        <w:rPr>
          <w:rFonts w:ascii="DejaVu Sans Mono" w:hAnsi="DejaVu Sans Mono" w:eastAsia="DejaVu Sans Mono" w:cs="DejaVu Sans Mono"/>
          <w:b w:val="0"/>
          <w:sz w:val="16"/>
        </w:rPr>
        <w:t xml:space="preserve">   검산: v=(1,0)에 곱하면 (2,0)=2·v ✓, v=(0,1)→(0,3)=3·v ✓.</w:t>
      </w:r>
    </w:p>
    <w:p>
      <w:r>
        <w:rPr>
          <w:rFonts w:ascii="DejaVu Sans Mono" w:hAnsi="DejaVu Sans Mono" w:eastAsia="DejaVu Sans Mono" w:cs="DejaVu Sans Mono"/>
          <w:b w:val="0"/>
          <w:sz w:val="16"/>
        </w:rPr>
        <w:t xml:space="preserve">   비대각 [[2,1],[0,3]]도 고유값은 여전히 2,3 (상삼각행렬의 고유값=대각성분).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"방향이 안 바뀐다"를 "방향이 *정해진 규칙으로* 살짝 섞인다"로 풀면? → 일반화 고유벡터·요르단 표준형(Jordan form). 위험 검문소: **①환원** — 대각화가 안 되는 행렬(고유벡터가 모자란 행렬)에서 A=PDP⁻¹이 *무너진다*. 그 자리를 요르단 블록이 메운다.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내적공간 / Inner Product Space   지구01 · 선행: F09 벡터·내적, ← 고유값 → 잠금해제: #5,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(고유값 ⑤에서 받음.) 고유벡터가 "서로 직각"이면 좋다고 했다. 그런데 **두 화살표가 직각인지, 한 화살표가 얼마나 긴지를 변환 속에서 어떻게 정확히 재나?** 길이와 각도를 재는 보편적인 "자"를 만들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F09에서 평면·공간 화살표끼리는 내적으로 각도·길이를 쟀다. 하지만 "함수"나 "양자상태"처럼 화살표같지 않은 대상들 사이에서는, 무엇이 "길이"이고 무엇이 "직각"인지 *정의 자체가 없다.* 자가 없으니 잴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화살표:  →→  (각도·길이 잴 자 있음, F09)        ← OK</w:t>
      </w:r>
    </w:p>
    <w:p>
      <w:r>
        <w:rPr>
          <w:rFonts w:ascii="DejaVu Sans Mono" w:hAnsi="DejaVu Sans Mono" w:eastAsia="DejaVu Sans Mono" w:cs="DejaVu Sans Mono"/>
          <w:b w:val="0"/>
          <w:sz w:val="16"/>
        </w:rPr>
        <w:t xml:space="preserve">   함수:    ∿∿  (구불구불 — 어디가 '길이'? 어디가 '직각'? 잴 자가 없음)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두 대상에 "얼마나 같은 쪽?" 한 숫자를 주는 자  │  ← 이 자(⟨u,v⟩)를 만들어야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"내적은 두 화살표가 '얼마나 같은 쪽을 보나'를 수 하나로 주는 자다. 같은 쪽이면 큰 양수, 직각이면 0, 반대면 음수. 함수에도 이 자를 달면 함수의 '길이'·'직각'이 생긴다."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어떤 모임(벡터공간)이든, 두 원소 u, v에 수 하나를 주는 규칙 **⟨u, v⟩**(내적, inner product)를 *공리(규칙) 3개*로 정의한다. 이 규칙만 만족하면 그게 무엇이든 — 화살표든 함수든 — "길이"와 "각도"를 갖는다. 그런 공간을 **내적공간**이라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두 화살표가 "얼마나 같은 쪽을 보나"를 한 숫자로 주는 게 내적. 완전히 같은 쪽이면 큰 양수, 직각이면 0, 반대면 음수. 자기 자신과의 내적은 "길이의 제곱". 이 한 규칙에서 길이도 각도도 다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평면 화살표에서 이걸 *수식*으로 적어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화살표 u=(u₁,u₂), v=(v₁,v₂)의 내적:</w:t>
      </w:r>
    </w:p>
    <w:p>
      <w:r>
        <w:rPr>
          <w:rFonts w:ascii="DejaVu Sans Mono" w:hAnsi="DejaVu Sans Mono" w:eastAsia="DejaVu Sans Mono" w:cs="DejaVu Sans Mono"/>
          <w:b w:val="0"/>
          <w:sz w:val="16"/>
        </w:rPr>
        <w:t>$$\langle u, v\rangle = u_1 v_1 + u_2 v_2$$</w:t>
      </w:r>
    </w:p>
    <w:p>
      <w:r>
        <w:rPr>
          <w:rFonts w:ascii="DejaVu Sans Mono" w:hAnsi="DejaVu Sans Mono" w:eastAsia="DejaVu Sans Mono" w:cs="DejaVu Sans Mono"/>
          <w:b w:val="0"/>
          <w:sz w:val="16"/>
        </w:rPr>
        <w:t>- **⟨ , ⟩**: 꺾쇠괄호. "안에 든 두 화살표를 내적해서 수 하나로 만들어라"는 기호. (이 꺾쇠가 뒤에서 디랙표기 ⟨·|·⟩로 자란다.)</w:t>
      </w:r>
    </w:p>
    <w:p>
      <w:r>
        <w:rPr>
          <w:rFonts w:ascii="DejaVu Sans Mono" w:hAnsi="DejaVu Sans Mono" w:eastAsia="DejaVu Sans Mono" w:cs="DejaVu Sans Mono"/>
          <w:b w:val="0"/>
          <w:sz w:val="16"/>
        </w:rPr>
        <w:t>- 같은 자리끼리 곱해서 다 더함. u₁v₁ + u₂v₂.</w:t>
      </w:r>
    </w:p>
    <w:p>
      <w:r>
        <w:rPr>
          <w:rFonts w:ascii="DejaVu Sans Mono" w:hAnsi="DejaVu Sans Mono" w:eastAsia="DejaVu Sans Mono" w:cs="DejaVu Sans Mono"/>
          <w:b w:val="0"/>
          <w:sz w:val="16"/>
        </w:rPr>
        <w:t>- 길이: ‖u‖ = √⟨u,u⟩. **‖·‖**는 "노름(norm)" = 화살표의 길이. 막대 두 줄은 "절댓값의 화살표 버전".</w:t>
      </w:r>
    </w:p>
    <w:p>
      <w:r>
        <w:rPr>
          <w:rFonts w:ascii="DejaVu Sans Mono" w:hAnsi="DejaVu Sans Mono" w:eastAsia="DejaVu Sans Mono" w:cs="DejaVu Sans Mono"/>
          <w:b w:val="0"/>
          <w:sz w:val="16"/>
        </w:rPr>
        <w:t>- 각도: cosθ = ⟨u,v⟩ / (‖u‖‖v‖). 내적이 0 ⇔ 직각(직교, orthogonal).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내적의 부호 — "얼마나 같은 쪽을 보나"</w:t>
      </w:r>
    </w:p>
    <w:p>
      <w:r>
        <w:rPr>
          <w:rFonts w:ascii="DejaVu Sans Mono" w:hAnsi="DejaVu Sans Mono" w:eastAsia="DejaVu Sans Mono" w:cs="DejaVu Sans Mono"/>
          <w:b w:val="0"/>
          <w:sz w:val="16"/>
        </w:rPr>
        <w:t xml:space="preserve">   같은 쪽(⟨u,v⟩&gt;0)   직각(⟨u,v⟩=0)      반대(⟨u,v⟩&lt;0)</w:t>
      </w:r>
    </w:p>
    <w:p>
      <w:r>
        <w:rPr>
          <w:rFonts w:ascii="DejaVu Sans Mono" w:hAnsi="DejaVu Sans Mono" w:eastAsia="DejaVu Sans Mono" w:cs="DejaVu Sans Mono"/>
          <w:b w:val="0"/>
          <w:sz w:val="16"/>
        </w:rPr>
        <w:t xml:space="preserve">      u  v               u                   u</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(둘 다 →)      ●──→ v              ●──→ v</w:t>
      </w:r>
    </w:p>
    <w:p>
      <w:r>
        <w:rPr>
          <w:rFonts w:ascii="DejaVu Sans Mono" w:hAnsi="DejaVu Sans Mono" w:eastAsia="DejaVu Sans Mono" w:cs="DejaVu Sans Mono"/>
          <w:b w:val="0"/>
          <w:sz w:val="16"/>
        </w:rPr>
        <w:t xml:space="preserve">     큰 양수             0 (직교)            ↙ 음수 (반대 방향)</w:t>
      </w:r>
    </w:p>
    <w:p>
      <w:r>
        <w:rPr>
          <w:rFonts w:ascii="DejaVu Sans Mono" w:hAnsi="DejaVu Sans Mono" w:eastAsia="DejaVu Sans Mono" w:cs="DejaVu Sans Mono"/>
          <w:b w:val="0"/>
          <w:sz w:val="16"/>
        </w:rPr>
        <w:t>"내적은 두 화살표가 같은 쪽이면 큰 양수, 직각(직교 orthogonal)이면 0, 반대면 음수. 그래서 한 숫자만 보고도 두 방향의 사이각을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"함수"처럼 화살표 아닌 것에도 통하는 *공리*가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내적 ⟨·,·⟩은 다음 3공리를 만족하는 모든 규칙:</w:t>
      </w:r>
    </w:p>
    <w:p>
      <w:r>
        <w:rPr>
          <w:rFonts w:ascii="DejaVu Sans Mono" w:hAnsi="DejaVu Sans Mono" w:eastAsia="DejaVu Sans Mono" w:cs="DejaVu Sans Mono"/>
          <w:b w:val="0"/>
          <w:sz w:val="16"/>
        </w:rPr>
        <w:t>1. **양의 정부호성**: ⟨v,v⟩ ≥ 0, 그리고 =0이면 v는 영벡터. (길이의 제곱은 음수가 안 됨.)</w:t>
      </w:r>
    </w:p>
    <w:p>
      <w:r>
        <w:rPr>
          <w:rFonts w:ascii="DejaVu Sans Mono" w:hAnsi="DejaVu Sans Mono" w:eastAsia="DejaVu Sans Mono" w:cs="DejaVu Sans Mono"/>
          <w:b w:val="0"/>
          <w:sz w:val="16"/>
        </w:rPr>
        <w:t>2. **선형성**: ⟨au+bw, v⟩ = a⟨u,v⟩ + b⟨w,v⟩. (잡아늘이면 내적도 비례.)</w:t>
      </w:r>
    </w:p>
    <w:p>
      <w:r>
        <w:rPr>
          <w:rFonts w:ascii="DejaVu Sans Mono" w:hAnsi="DejaVu Sans Mono" w:eastAsia="DejaVu Sans Mono" w:cs="DejaVu Sans Mono"/>
          <w:b w:val="0"/>
          <w:sz w:val="16"/>
        </w:rPr>
        <w:t>3. **대칭성**(실수에선): ⟨u,v⟩ = ⟨v,u⟩. (순서 바꿔도 같음. 복소수에선 켤레가 붙는다 — 다음 카드.)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함수 f, g 사이에도 내적을 줄 수 있다: ⟨f,g⟩ = ∫ f(x)g(x) dx.</w:t>
      </w:r>
    </w:p>
    <w:p>
      <w:r>
        <w:rPr>
          <w:rFonts w:ascii="DejaVu Sans Mono" w:hAnsi="DejaVu Sans Mono" w:eastAsia="DejaVu Sans Mono" w:cs="DejaVu Sans Mono"/>
          <w:b w:val="0"/>
          <w:sz w:val="16"/>
        </w:rPr>
        <w:t>- **∫**: 적분(F07에서 벼림). "잘게 쪼개 다 더하기". 함수의 각 점 곱을 전 구간 더해 한 수로.</w:t>
      </w:r>
    </w:p>
    <w:p>
      <w:r>
        <w:rPr>
          <w:rFonts w:ascii="DejaVu Sans Mono" w:hAnsi="DejaVu Sans Mono" w:eastAsia="DejaVu Sans Mono" w:cs="DejaVu Sans Mono"/>
          <w:b w:val="0"/>
          <w:sz w:val="16"/>
        </w:rPr>
        <w:t>- 이러면 "함수의 길이", "두 함수가 직각" 같은 말이 *수학적으로 진짜* 의미를 갖는다 — 푸리에 급수의 토대.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양자상태가 바로 이 내적 위에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양자에서 두 상태의 내적 ⟨ψ|φ⟩의 *절댓값 제곱* |⟨ψ|φ⟩|²은 "상태 ψ를 측정했을 때 φ로 발견될 확률". 직교(내적 0) = "절대 안 헷갈리는 두 상태". 고유벡터가 서로 직교하면 측정 결과가 깔끔히 갈린다(#5). 내적은 또 "정사영(projection)" — 한 화살표를 다른 방향에 드리운 그림자 — 을 정의해, 최소제곱·압축의 뿌리가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무한히 많은 차원에서 "길이가 유한"하려면 추가 조건이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함수처럼 차원이 무한이면, 내적 합 ∫f²이 *∞로 발산*할 수 있다 — 길이가 무한대인 "화살표"가 생긴다. 또 무한 수열이 "수렴하는 줄 알았는데 빈자리로 새 나가는"(완비성 결여) 문제가 생긴다. 이 구멍을 메우는 게 다음 도구다.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내적으로 길이·각도는 잡았다. 그런데 **무한히 많은 차원에서, 화살표들의 합이 "빈틈없이 수렴해 늘 제자리에 있는" 안전한 공간은 어떻게 만드나?** 양자상태가 살 *완전한* 무대가 필요하다. → 다음 도구 **힐베르트공간**의 ①로. 닿는 난제: #5,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"⟨v,v⟩≥0(길이²은 음수 불가)"을 뒤집어 "음수도 허용"하면? → 부정 계량 공간(민코프스키 공간 — 상대성이론의 시공간!). 위험 검문소: **②정의** — 길이가 음수면 "직교·정사영"의 뜻이 통째로 흔들려, 새 규칙을 처음부터 다시 깔아야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힐베르트공간 / Hilbert Space   지구01 · 선행: ← 내적공간 → 잠금해제: #5, #23,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(내적공간 ⑤에서 받음.) 무한 차원에서 화살표들을 더해 나가면 "수렴하는 줄 알았는데 결과가 공간 밖으로 새 나가는" 일이 생긴다. **빈틈(구멍) 없이, 어떤 수렴 과정도 항상 제자리에 도착하는 "완전한" 무대를 어떻게 짓나?** 양자상태가 안심하고 살 집이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유리수만 있는 세상에서 √2를 향해 다가가면(1, 1.4, 1.41, …) *도착지(√2)가 그 세상에 없다* — 빈틈으로 샌다. 무한차원 내적공간도 똑같다. 코시처럼 점점 모이는 수열이 *수렴값을 공간 안에 안 가질* 수 있다. 그럼 "극한"을 마음대로 쓸 수 없어, 미적분·확률을 함수 위에 올릴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내적공간(구멍 있음):   v₁ v₂ v₃ … →  [빈틈] ← 도착지가 없다</w:t>
      </w:r>
    </w:p>
    <w:p>
      <w:r>
        <w:rPr>
          <w:rFonts w:ascii="DejaVu Sans Mono" w:hAnsi="DejaVu Sans Mono" w:eastAsia="DejaVu Sans Mono" w:cs="DejaVu Sans Mono"/>
          <w:b w:val="0"/>
          <w:sz w:val="16"/>
        </w:rPr>
        <w:t xml:space="preserve">   힐베르트공간(완비):    v₁ v₂ v₃ … →  v∞    ← 도착지가 항상 안에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"내적공간 + **완비성(completeness)**". 완비성 = "코시 수열(점점 가까워지는 수열)은 *반드시* 그 공간 안의 한 점으로 수렴한다". 구멍을 다 메운 내적공간을 **힐베르트 공간(Hilbert space)**, 보통 기호 **ℋ**로 쓴다. 이게 양자역학의 공식 무대다.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빈틈 하나 없는 무한 차원 운동장. 어떤 방향으로 끝없이 다가가도 *늘 운동장 안의 한 점에 도착*한다. 밖으로 새는 일이 없어, 극한·합을 마음 놓고 쓸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유리수(구멍 있음) vs 힐베르트공간(구멍 없음)</w:t>
      </w:r>
    </w:p>
    <w:p>
      <w:r>
        <w:rPr>
          <w:rFonts w:ascii="DejaVu Sans Mono" w:hAnsi="DejaVu Sans Mono" w:eastAsia="DejaVu Sans Mono" w:cs="DejaVu Sans Mono"/>
          <w:b w:val="0"/>
          <w:sz w:val="16"/>
        </w:rPr>
        <w:t xml:space="preserve">   유리수 길 :  1 ─ 1.4 ─ 1.41 ─ 1.414 ─ ···→ √2</w:t>
      </w:r>
    </w:p>
    <w:p>
      <w:r>
        <w:rPr>
          <w:rFonts w:ascii="DejaVu Sans Mono" w:hAnsi="DejaVu Sans Mono" w:eastAsia="DejaVu Sans Mono" w:cs="DejaVu Sans Mono"/>
          <w:b w:val="0"/>
          <w:sz w:val="16"/>
        </w:rPr>
        <w:t xml:space="preserve">                ●───●────●─────●──────··· ⊗ ← 도착지 √2가 길 위에 없음(구멍)</w:t>
      </w:r>
    </w:p>
    <w:p>
      <w:r>
        <w:rPr>
          <w:rFonts w:ascii="DejaVu Sans Mono" w:hAnsi="DejaVu Sans Mono" w:eastAsia="DejaVu Sans Mono" w:cs="DejaVu Sans Mono"/>
          <w:b w:val="0"/>
          <w:sz w:val="16"/>
        </w:rPr>
        <w:t xml:space="preserve">   힐베르트   :  v₁ ─ v₂ ─ v₃ ─ v₄ ─ ···→ v∞</w:t>
      </w:r>
    </w:p>
    <w:p>
      <w:r>
        <w:rPr>
          <w:rFonts w:ascii="DejaVu Sans Mono" w:hAnsi="DejaVu Sans Mono" w:eastAsia="DejaVu Sans Mono" w:cs="DejaVu Sans Mono"/>
          <w:b w:val="0"/>
          <w:sz w:val="16"/>
        </w:rPr>
        <w:t xml:space="preserve">                ●───●────●────●───────··· ● ← 도착지가 항상 길 위에 있음</w:t>
      </w:r>
    </w:p>
    <w:p>
      <w:r>
        <w:rPr>
          <w:rFonts w:ascii="DejaVu Sans Mono" w:hAnsi="DejaVu Sans Mono" w:eastAsia="DejaVu Sans Mono" w:cs="DejaVu Sans Mono"/>
          <w:b w:val="0"/>
          <w:sz w:val="16"/>
        </w:rPr>
        <w:t>"점점 가까워지는 발걸음(코시 수열 Cauchy sequence)이 항상 도착지를 길 안에서 만나는, 구멍 없는 공간이 완비(completeness)된 힐베르트 공간이다. 유리수는 √2 자리에 구멍이 뚫려 새 버린다."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"다가간다", "도착한다"를 거리로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거리 = 노름으로 잰다: d(u,v) = ‖u−v‖ = √⟨u−v, u−v⟩.</w:t>
      </w:r>
    </w:p>
    <w:p>
      <w:r>
        <w:rPr>
          <w:rFonts w:ascii="DejaVu Sans Mono" w:hAnsi="DejaVu Sans Mono" w:eastAsia="DejaVu Sans Mono" w:cs="DejaVu Sans Mono"/>
          <w:b w:val="0"/>
          <w:sz w:val="16"/>
        </w:rPr>
        <w:t>- **‖u−v‖**: 두 점 사이 화살표의 길이 = 두 점 사이 거리.</w:t>
      </w:r>
    </w:p>
    <w:p>
      <w:r>
        <w:rPr>
          <w:rFonts w:ascii="DejaVu Sans Mono" w:hAnsi="DejaVu Sans Mono" w:eastAsia="DejaVu Sans Mono" w:cs="DejaVu Sans Mono"/>
          <w:b w:val="0"/>
          <w:sz w:val="16"/>
        </w:rPr>
        <w:t>- 코시 수열: 번호가 커질수록 ‖vₙ − vₘ‖ → 0 (서로 점점 붙음).</w:t>
      </w:r>
    </w:p>
    <w:p>
      <w:r>
        <w:rPr>
          <w:rFonts w:ascii="DejaVu Sans Mono" w:hAnsi="DejaVu Sans Mono" w:eastAsia="DejaVu Sans Mono" w:cs="DejaVu Sans Mono"/>
          <w:b w:val="0"/>
          <w:sz w:val="16"/>
        </w:rPr>
        <w:t>- 완비 = "이렇게 붙는 수열은 *항상* 어떤 v로 ‖vₙ − v‖→0 한다(도착지 존재)".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대표 예와, "직교 기저"라는 강력한 구조를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대표 힐베르트 공간 **ℓ²**: 제곱합이 유한한 무한 수열 (x₁,x₂,…), 즉 ∑|xₙ|² &lt; ∞.</w:t>
      </w:r>
    </w:p>
    <w:p>
      <w:r>
        <w:rPr>
          <w:rFonts w:ascii="DejaVu Sans Mono" w:hAnsi="DejaVu Sans Mono" w:eastAsia="DejaVu Sans Mono" w:cs="DejaVu Sans Mono"/>
          <w:b w:val="0"/>
          <w:sz w:val="16"/>
        </w:rPr>
        <w:t>- **∑**: 시그마, "다 더하기". 여기선 무한히 더해도 유한.</w:t>
      </w:r>
    </w:p>
    <w:p>
      <w:r>
        <w:rPr>
          <w:rFonts w:ascii="DejaVu Sans Mono" w:hAnsi="DejaVu Sans Mono" w:eastAsia="DejaVu Sans Mono" w:cs="DejaVu Sans Mono"/>
          <w:b w:val="0"/>
          <w:sz w:val="16"/>
        </w:rPr>
        <w:t>- 함수판 **L²**: ∫|f|² &lt; ∞ 인 함수들.</w:t>
      </w:r>
    </w:p>
    <w:p>
      <w:r>
        <w:rPr>
          <w:rFonts w:ascii="DejaVu Sans Mono" w:hAnsi="DejaVu Sans Mono" w:eastAsia="DejaVu Sans Mono" w:cs="DejaVu Sans Mono"/>
          <w:b w:val="0"/>
          <w:sz w:val="16"/>
        </w:rPr>
        <w:t>힐베르트 공간엔 **정규직교기저** {eₙ}가 있다 — 서로 직각이고 길이 1인 축들. 모든 v를 v = ∑ ⟨v,eₙ⟩ eₙ 로 펼침(푸리에 전개). 계수 ⟨v,eₙ⟩ = "그 축 방향 그림자". 무한 차원에서도 화살표를 좌표로 쓸 수 있게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양자상태가 정확히 ℋ의 *길이 1 화살표*다.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양자상태 |ψ⟩는 힐베르트 공간 ℋ의 노름 1 벡터(‖ψ‖=1). 측정 가능량(관측량)은 ℋ 위의 에르미트 연산자, 그 고유값이 측정값(앞 카드들이 여기서 만난다). 측정 후 상태가 한 고유벡터로 "툭" 떨어지는 게 #5. 결맞음어긋남(#23)은 환경이라는 더 큰 ℋ로 상태가 *새어 얽히는* 현상 — 작은 ℋ만 보면 정보가 사라진 듯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 연산자의 고유값(스펙트럼)이 까다로워진다.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무한차원에선 연산자가 점 고유값 대신 *연속 스펙트럼*을 가질 수 있어, "측정값"의 의미가 미묘해진다(스펙트럼 정리로 부분적으로만 다스림). 게다가 상호작용하는 양자장(#9)에서는 적절한 ℋ를 *고르는 것조차* 어렵다 — 자유장과 상호작용장의 ℋ가 안 맞는 "하그의 정리". **여기서부터 인류가 다 정리하지 못했다.**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한 입자의 상태가 ℋ에 산다면, **두 입자(혹은 두 큐비트)의 "합쳐진 상태"는 어떤 공간에 사나?** 그냥 두 ℋ를 옆에 붙이는 걸로는 "얽힘" 같은 합동 현상을 못 담을 것 같다. 두 공간을 *곱하는* 새 연산이 필요하다. → 다음 도구 **텐서곱**의 ①로. 닿는 난제: #5, #23,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"노름이 양의 정부호(길이²&gt;0)"를 풀어 "0이 되는 방향도 허용"하면? → 르장드르/리지드 힐베르트 공간(rigged Hilbert space)으로 디랙 델타 같은 "넓이만 1인 뾰족함"을 합법화. 위험 검문소: **③무모순** — 완비성을 유지하며 그런 "이상한 상태"를 끼워 넣는 게 충돌 없이 되는지가 까다롭다.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텐서곱 / Tensor Product   지구01 · 선행: ← 힐베르트공간 → 잠금해제: #5, #23,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(힐베르트공간 ⑤에서 받음.) 한 입자가 공간 ℋ_A, 다른 입자가 ℋ_B에 산다. **두 입자가 함께 있을 때의 "합쳐진 상태"는 어떤 공간에 사나?** 둘을 그냥 나란히 두는 걸로는 "한쪽을 건드리면 다른 쪽이 즉시 반응하는" 얽힘을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두 공간을 **합(direct sum) ⊕**으로 옆에 붙이면(차원 m+n), 상태는 "A에 화살표 하나 + B에 화살표 하나"의 *나열*일 뿐 — 서로 *섞인* 조합을 못 만든다. 그런데 양자 얽힘은 "A가 0이면 B도 0, A가 1이면 B도 1"처럼 *두 입자가 한 덩어리로 묶인* 상태다. 나열만으로는 이 묶임이 표현되지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합 ⊕ (차원 m+n):  [A의 한 점] 옆에 [B의 한 점]   → 섞이지 못함</w:t>
      </w:r>
    </w:p>
    <w:p>
      <w:r>
        <w:rPr>
          <w:rFonts w:ascii="DejaVu Sans Mono" w:hAnsi="DejaVu Sans Mono" w:eastAsia="DejaVu Sans Mono" w:cs="DejaVu Sans Mono"/>
          <w:b w:val="0"/>
          <w:sz w:val="16"/>
        </w:rPr>
        <w:t xml:space="preserve">  곱 ⊗ (차원 m×n):  A의 모든 점 × B의 모든 점의 격자 → 대각선 묶음(얽힘) 표현 가능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두 공간을 *곱해* 차원이 m×n이 되는 새 공간 ℋ_A **⊗** ℋ_B(텐서곱, tensor product)를 만든다. 기본 원소는 a⊗b("A의 a와 B의 b가 함께"). 일반 상태는 이런 곱들의 *합*. 곱들의 합으로 *쪼개지지 않는* 상태가 바로 얽힘(entanglement)이다.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가로 메뉴(국·찌개) m가지와 세로 메뉴(밥·면) n가지가 있으면, "한 상"의 가짓수는 m+n이 아니라 *m×n*이다(격자판의 모든 칸). 텐서곱은 이 "모든 짝의 격자판"을 만드는 연산. 두 세계의 모든 조합을 한 공간에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짝짓기 격자판 (합 m+n 이 아니라 곱 m×n)</w:t>
      </w:r>
    </w:p>
    <w:p>
      <w:r>
        <w:rPr>
          <w:rFonts w:ascii="DejaVu Sans Mono" w:hAnsi="DejaVu Sans Mono" w:eastAsia="DejaVu Sans Mono" w:cs="DejaVu Sans Mono"/>
          <w:b w:val="0"/>
          <w:sz w:val="16"/>
        </w:rPr>
        <w:t xml:space="preserve">              밥        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국   │ 국·밥 │ 국·면 │     세로 2 × 가로 2</w:t>
      </w:r>
    </w:p>
    <w:p>
      <w:r>
        <w:rPr>
          <w:rFonts w:ascii="DejaVu Sans Mono" w:hAnsi="DejaVu Sans Mono" w:eastAsia="DejaVu Sans Mono" w:cs="DejaVu Sans Mono"/>
          <w:b w:val="0"/>
          <w:sz w:val="16"/>
        </w:rPr>
        <w:t xml:space="preserve">           ├───────┼───────┤      = 칸 4개 (2+2=4 가 아님!)</w:t>
      </w:r>
    </w:p>
    <w:p>
      <w:r>
        <w:rPr>
          <w:rFonts w:ascii="DejaVu Sans Mono" w:hAnsi="DejaVu Sans Mono" w:eastAsia="DejaVu Sans Mono" w:cs="DejaVu Sans Mono"/>
          <w:b w:val="0"/>
          <w:sz w:val="16"/>
        </w:rPr>
        <w:t xml:space="preserve">      찌개 │찌개·밥│찌개·면│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"두 메뉴를 '나란히 두기'(합 ⊕, 2+2=4가지 나열)가 아니라 '모든 짝 짓기'(텐서곱 tensor product ⊗, 2×2=4칸 격자)다. 큐비트 둘이면 2×2=4차원 격자가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화살표(상태)로 격자를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 동그라미 안 곱셈표(×) 모양. "텐서곱"이라 읽는다. "두 화살표를 곱해 더 큰 공간의 화살표로". (보통 곱셈 ×나 합 ⊕과 *다른* 기호임을 못박는다.)</w:t>
      </w:r>
    </w:p>
    <w:p>
      <w:r>
        <w:rPr>
          <w:rFonts w:ascii="DejaVu Sans Mono" w:hAnsi="DejaVu Sans Mono" w:eastAsia="DejaVu Sans Mono" w:cs="DejaVu Sans Mono"/>
          <w:b w:val="0"/>
          <w:sz w:val="16"/>
        </w:rPr>
        <w:t>- 큐비트 둘: 각 입자가 {|0⟩, |1⟩} 2차원. 합친 공간은 2×2=4차원, 기저 {|0⟩⊗|0⟩, |0⟩⊗|1⟩, |1⟩⊗|0⟩, |1⟩⊗|1⟩}. 짧게 |00⟩,|01⟩,|10⟩,|11⟩.</w:t>
      </w:r>
    </w:p>
    <w:p>
      <w:r>
        <w:rPr>
          <w:rFonts w:ascii="DejaVu Sans Mono" w:hAnsi="DejaVu Sans Mono" w:eastAsia="DejaVu Sans Mono" w:cs="DejaVu Sans Mono"/>
          <w:b w:val="0"/>
          <w:sz w:val="16"/>
        </w:rPr>
        <w:t>- 곱 상태(쪼개짐) 예: (a|0⟩+b|1⟩)⊗(c|0⟩+d|1⟩) = ac|00⟩+ad|01⟩+bc|10⟩+bd|11⟩.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"쪼개지나/안 쪼개지나"를 엄밀히 가르는 게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텐서곱의 정의 성질(쌍선형성): (a₁+a₂)⊗b = a₁⊗b + a₂⊗b, (c·a)⊗b = c(a⊗b) = a⊗(c·b). 즉 각 자리에서 따로 선형.</w:t>
      </w:r>
    </w:p>
    <w:p>
      <w:r>
        <w:rPr>
          <w:rFonts w:ascii="DejaVu Sans Mono" w:hAnsi="DejaVu Sans Mono" w:eastAsia="DejaVu Sans Mono" w:cs="DejaVu Sans Mono"/>
          <w:b w:val="0"/>
          <w:sz w:val="16"/>
        </w:rPr>
        <w:t>얽힘 상태 예 — 벨 상태: |Φ⁺⟩ = (|00⟩ + |11⟩)/√2.</w:t>
      </w:r>
    </w:p>
    <w:p>
      <w:r>
        <w:rPr>
          <w:rFonts w:ascii="DejaVu Sans Mono" w:hAnsi="DejaVu Sans Mono" w:eastAsia="DejaVu Sans Mono" w:cs="DejaVu Sans Mono"/>
          <w:b w:val="0"/>
          <w:sz w:val="16"/>
        </w:rPr>
        <w:t>- 이걸 (어떤 A화살표)⊗(어떤 B화살표) 꼴로 *결코 못 쓴다*(시도하면 ac=1, ad=0, bc=0, bd=1이 동시에 불가능). → **쪼개지지 않음 = 얽힘.**</w:t>
      </w:r>
    </w:p>
    <w:p>
      <w:r>
        <w:rPr>
          <w:rFonts w:ascii="DejaVu Sans Mono" w:hAnsi="DejaVu Sans Mono" w:eastAsia="DejaVu Sans Mono" w:cs="DejaVu Sans Mono"/>
          <w:b w:val="0"/>
          <w:sz w:val="16"/>
        </w:rPr>
        <w:t>- 의미: A를 측정해 |0⟩이 나오면 B는 *즉시* |0⟩으로 확정된다. 두 입자가 한 덩어리.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텐서곱이 양자정보·다체계의 *공식 언어*임을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n큐비트의 상태공간은 ℂ²의 n중 텐서곱 → 차원 2ⁿ. 큐비트 50개면 2⁵⁰ ≈ 10¹⁵ 차원 — 고전 컴퓨터가 못 담는 이 *지수 폭발*이 양자컴퓨터의 힘이자, #24(강상관전자)의 저주다. 얽힘의 "모양"을 분류하려는 게 #27(얽힘위상). 측정 후 붕괴(#5)도 이 텐서공간 위에서 일어난다.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그 지수 차원을 *효율적으로 압축*할 수 있나가 최전선.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어떤 상태는 "행렬곱 상태(MPS)·텐서망"으로 적은 양만큼만 얽혀서 효율적으로 압축되지만, 일반적인 강상관·시간진화 상태는 얽힘이 너무 커져 압축이 깨진다. "어떤 물리계가 효율적 텐서망으로 압축되는가"를 가르는 보편 기준은 — **여기서부터 인류가 모른다(#24).**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텐서공간 위에서 상태가 시간에 따라 변해도, "총 확률은 항상 1(노름 보존)"이어야 한다. **길이(확률)를 절대 안 바꾸면서 상태를 돌리는 변환은 어떤 행렬일까?** 그런 "회전 같은" 변환을 콕 집을 수 있을까? → 다음 도구 **유니타리행렬**의 ①로. 닿는 난제: #5, #23,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"⊗는 차원을 곱한다(m×n)"를 "더한다(m+n)"로 되돌리면 그게 바로 합 ⊕ — 얽힘이 사라진 고전적 나열. 위험 검문소: **④표적** — ⊕로는 "두 입자의 묶임"이라는 정확한 벽을 못 넘는다. ⊗만이 그 벽을 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유니타리행렬 / Unitary Matrix   지구01 · 선행: ← 텐서곱, 내적공간 → 잠금해제: #5, #23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(텐서곱 ⑤에서 받음.) 양자상태는 길이 1(총 확률 1)이어야 하고, 시간이 흘러도 그 1이 유지돼야 한다. **길이와 각도를 하나도 안 바꾸면서 상태를 "돌리기만" 하는 변환은 정확히 어떤 행렬인가?** 거울·회전 같은 "모양 보존" 변환을 식으로 콕 집고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행렬은 늘이고 찌부러뜨려 *길이를 바꾼다*(det가 그 부피 변화). 그럼 양자에서 "총 확률 1"이 깨진다(상태가 길어지거나 사라짐). 길이를 보존하는 변환만 골라내는 *조건*이 필요한데, 행렬을 봐선 그게 안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보통 행렬:  ◯ ──▶ ⬭   (동그라미가 타원으로 — 길이·확률 바뀜)   ✗ 확률 1 깨짐</w:t>
      </w:r>
    </w:p>
    <w:p>
      <w:r>
        <w:rPr>
          <w:rFonts w:ascii="DejaVu Sans Mono" w:hAnsi="DejaVu Sans Mono" w:eastAsia="DejaVu Sans Mono" w:cs="DejaVu Sans Mono"/>
          <w:b w:val="0"/>
          <w:sz w:val="16"/>
        </w:rPr>
        <w:t xml:space="preserve">   유니타리 :  ◯ ──▶ ◯   (동그라미는 그대로, 방향만 휙 돌아감)   ✓ 확률 1 유지</w:t>
      </w:r>
    </w:p>
    <w:p>
      <w:r>
        <w:rPr>
          <w:rFonts w:ascii="DejaVu Sans Mono" w:hAnsi="DejaVu Sans Mono" w:eastAsia="DejaVu Sans Mono" w:cs="DejaVu Sans Mono"/>
          <w:b w:val="0"/>
          <w:sz w:val="16"/>
        </w:rPr>
        <w:t xml:space="preserve">                  └ "안 찌그러뜨리는 돌림"만 골라내는 조건이 필요</w:t>
      </w:r>
    </w:p>
    <w:p>
      <w:r>
        <w:rPr>
          <w:rFonts w:ascii="DejaVu Sans Mono" w:hAnsi="DejaVu Sans Mono" w:eastAsia="DejaVu Sans Mono" w:cs="DejaVu Sans Mono"/>
          <w:b w:val="0"/>
          <w:sz w:val="16"/>
        </w:rPr>
        <w:t>"보통 변환은 동그라미를 타원으로 찌그러뜨려 길이(=확률)를 바꾼다. 유니타리는 동그라미를 동그라미인 채로 '돌리기만' 한다 — 큐브를 손에 쥐고 돌리거나 거울에 비추듯, 모양·크기는 그대로."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**U†U = I** 를 만족하는 행렬 U를 **유니타리(unitary) 행렬**이라 한다. †("대거", dagger)는 "켤레 전치"(아래 해부). 이 한 식이 "U는 모든 길이와 모든 각도(내적)를 그대로 둔다"를 뜻한다 — 양자의 "회전".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정육면체를 손에 쥐고 *돌리거나 거울에 비추면* 모양·크기는 그대로다. 유니타리 변환은 양자상태 공간에서 딱 이런 "안 찌그러뜨리는 돌림". 화살표들의 길이도, 화살표끼리의 각도도 손대지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"안 찌그러뜨림"을 식 한 줄로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$$U^\dagger U = I$$</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**U**: 변환 행렬.</w:t>
      </w:r>
    </w:p>
    <w:p>
      <w:r>
        <w:rPr>
          <w:rFonts w:ascii="DejaVu Sans Mono" w:hAnsi="DejaVu Sans Mono" w:eastAsia="DejaVu Sans Mono" w:cs="DejaVu Sans Mono"/>
          <w:b w:val="0"/>
          <w:sz w:val="16"/>
        </w:rPr>
        <w:t>- **†**(대거, dagger): "켤레 전치(conjugate transpose)". 두 동작 합성 — (가) **전치 ᵀ**: 행과 열을 뒤집어 대각선 기준으로 접기 (Aᵀ의 i행j열 = A의 j행i열). (나) **켤레**: 모든 복소수 a+bi → a−bi (허수부 부호 뒤집기). 즉 U† = (U의 전치)의 켤레.</w:t>
      </w:r>
    </w:p>
    <w:p>
      <w:r>
        <w:rPr>
          <w:rFonts w:ascii="DejaVu Sans Mono" w:hAnsi="DejaVu Sans Mono" w:eastAsia="DejaVu Sans Mono" w:cs="DejaVu Sans Mono"/>
          <w:b w:val="0"/>
          <w:sz w:val="16"/>
        </w:rPr>
        <w:t>- **U†U**: U†와 U를 곱함.</w:t>
      </w:r>
    </w:p>
    <w:p>
      <w:r>
        <w:rPr>
          <w:rFonts w:ascii="DejaVu Sans Mono" w:hAnsi="DejaVu Sans Mono" w:eastAsia="DejaVu Sans Mono" w:cs="DejaVu Sans Mono"/>
          <w:b w:val="0"/>
          <w:sz w:val="16"/>
        </w:rPr>
        <w:t>- **I**: 항등행렬.</w:t>
      </w:r>
    </w:p>
    <w:p>
      <w:r>
        <w:rPr>
          <w:rFonts w:ascii="DejaVu Sans Mono" w:hAnsi="DejaVu Sans Mono" w:eastAsia="DejaVu Sans Mono" w:cs="DejaVu Sans Mono"/>
          <w:b w:val="0"/>
          <w:sz w:val="16"/>
        </w:rPr>
        <w:t>- 통째 의미: "U를 켤레전치한 것과 U를 곱하면 *아무것도 안 한 변환(I)*이 된다" = U†가 곧 U의 역(U†=U⁻¹). 그래서 U는 *되돌릴 수 있고*, 그 과정에서 길이를 안 바꾼다.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(실수만 있으면 †가 그냥 전치 ᵀ가 되어 UᵀU=I → "직교행렬(orthogonal)" = 보통의 회전·거울.)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이 식이 "내적 보존"과 같은 말인지 증명적으로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임의의 두 상태 u,v에 대해 ⟨Uu, Uv⟩ = ⟨u, U†U v⟩ = ⟨u, Iv⟩ = ⟨u,v⟩.</w:t>
      </w:r>
    </w:p>
    <w:p>
      <w:r>
        <w:rPr>
          <w:rFonts w:ascii="DejaVu Sans Mono" w:hAnsi="DejaVu Sans Mono" w:eastAsia="DejaVu Sans Mono" w:cs="DejaVu Sans Mono"/>
          <w:b w:val="0"/>
          <w:sz w:val="16"/>
        </w:rPr>
        <w:t>- 즉 변환 후의 내적 = 변환 전의 내적 → 모든 각도·길이 보존. 이게 "유니타리 = 내적 보존 변환"의 증명.</w:t>
      </w:r>
    </w:p>
    <w:p>
      <w:r>
        <w:rPr>
          <w:rFonts w:ascii="DejaVu Sans Mono" w:hAnsi="DejaVu Sans Mono" w:eastAsia="DejaVu Sans Mono" w:cs="DejaVu Sans Mono"/>
          <w:b w:val="0"/>
          <w:sz w:val="16"/>
        </w:rPr>
        <w:t>- 결과: 유니타리 U의 모든 고유값 λ는 |λ|=1(복소평면의 단위원 위) — "돌리기만 하고 안 늘림". det(U)도 절댓값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유니타리의 고유값은 모두 단위원 위</w:t>
      </w:r>
    </w:p>
    <w:p>
      <w:r>
        <w:rPr>
          <w:rFonts w:ascii="DejaVu Sans Mono" w:hAnsi="DejaVu Sans Mono" w:eastAsia="DejaVu Sans Mono" w:cs="DejaVu Sans Mono"/>
          <w:b w:val="0"/>
          <w:sz w:val="16"/>
        </w:rPr>
        <w:t xml:space="preserve">        허수축</w:t>
      </w:r>
    </w:p>
    <w:p>
      <w:r>
        <w:rPr>
          <w:rFonts w:ascii="DejaVu Sans Mono" w:hAnsi="DejaVu Sans Mono" w:eastAsia="DejaVu Sans Mono" w:cs="DejaVu Sans Mono"/>
          <w:b w:val="0"/>
          <w:sz w:val="16"/>
        </w:rPr>
        <w:t xml:space="preserve">          │  •λ₂      ← 모든 고유값이 반지름 1짜리 원 둘레에만 박힘</w:t>
      </w:r>
    </w:p>
    <w:p>
      <w:r>
        <w:rPr>
          <w:rFonts w:ascii="DejaVu Sans Mono" w:hAnsi="DejaVu Sans Mono" w:eastAsia="DejaVu Sans Mono" w:cs="DejaVu Sans Mono"/>
          <w:b w:val="0"/>
          <w:sz w:val="16"/>
        </w:rPr>
        <w:t xml:space="preserve">       ───┼───• λ₁──  실수축   |λ|=1 (길이 1)</w:t>
      </w:r>
    </w:p>
    <w:p>
      <w:r>
        <w:rPr>
          <w:rFonts w:ascii="DejaVu Sans Mono" w:hAnsi="DejaVu Sans Mono" w:eastAsia="DejaVu Sans Mono" w:cs="DejaVu Sans Mono"/>
          <w:b w:val="0"/>
          <w:sz w:val="16"/>
        </w:rPr>
        <w:t xml:space="preserve">          │ •λ₃          돌리기만 하니 늘림 배율은 항상 1</w:t>
      </w:r>
    </w:p>
    <w:p>
      <w:r>
        <w:rPr>
          <w:rFonts w:ascii="DejaVu Sans Mono" w:hAnsi="DejaVu Sans Mono" w:eastAsia="DejaVu Sans Mono" w:cs="DejaVu Sans Mono"/>
          <w:b w:val="0"/>
          <w:sz w:val="16"/>
        </w:rPr>
        <w:t>"보통 행렬의 고유값은 원 안팎 아무 데나 흩어지지만, 유니타리(unitary)는 전부 반지름 1짜리 원 둘레(단위원 unit circle)에만 앉는다. '늘림 0, 돌림만'이라는 뜻을 그림으로 본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양자의 *시간 변화 전체*가 유니타리다.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양자 상태의 시간진화는 U(t) = e^(−iHt/ℏ)로 항상 유니타리(H는 에너지 연산자, 다음 카드; ℏ는 플랑크상수/2π, "양자 세계의 최소 단위 자"). 그래서 닫힌 양자계는 *정보를 잃지 않는다*(노름=확률 보존). 양자게이트(컴퓨터의 연산)도 전부 유니타리 행렬. #23 결맞음어긋남은 "환경과 얽혀 *부분계만 보면* 유니타리가 깨져 보이는"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"측정"은 유니타리가 아니다 — 여기서 양자의 수수께끼가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시간진화는 유니타리(매끈·되돌림 가능)인데, *측정*은 상태를 한 고유벡터로 "툭" 떨어뜨려 — *비가역·비유니타리*다. 이 둘이 한 이론 안에서 어떻게 공존하는지(측정문제, #5)는 — **여기서부터 인류가 합의하지 못했다.** 블랙홀 정보 역설도 "유니타리가 정말 깨지나?"의 싸움이다.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U(t)=e^(−iHt/ℏ)의 그 **H**(에너지 연산자)는 무엇인가? 측정값(에너지)은 *실수*여야 하니, "고유값이 항상 실수인 행렬"이 따로 있어야 할 것 같다. **측정 가능한 양을 담는, 고유값이 늘 실수인 연산자는 어떻게 정의하나?** → 다음 도구 **에르미트연산자**의 ①로. 닿는 난제: #5,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"U†U=I(길이 보존)"를 "U†U = (1+ε)I (살짝 늘림)"으로 풀면? → 비유니타리·산일(dissipative) 동역학(열린 양자계). 위험 검문소: **③무모순** — 확률 보존이 깨지므로, 사라진 확률을 받아 줄 "환경"을 따로 모델링하지 않으면 이론이 모순에 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에르미트연산자 / Hermitian Operator   지구01 · 선행: ← 유니타리, 고유값 → 잠금해제: #5, #24,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(유니타리 ⑤에서 받음.) 측정으로 얻는 값(에너지·위치·스핀)은 *실수*여야 한다 — 길이가 3+2i미터일 순 없으니까. **고유값이 *항상 실수*가 되도록 보장하는, "측정 가능한 양"을 담는 연산자를 어떻게 정의하나?** 게다가 그 측정 방향(고유벡터)들이 서로 직각이길 바란다.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일반 복소 행렬의 고유값은 복소수다(a+bi). 그대로 "측정값"으로 쓰면 허수 길이·허수 에너지가 나와 물리적으로 말이 안 된다. 또 고유벡터들이 서로 기울어 있으면, 측정 결과들이 깔끔히 안 갈린다. "실수 고유값 + 직교 고유벡터"를 *보장*하는 행렬 조건이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보통 복소행렬 고유값:   ─┼─•──    실수축</w:t>
      </w:r>
    </w:p>
    <w:p>
      <w:r>
        <w:rPr>
          <w:rFonts w:ascii="DejaVu Sans Mono" w:hAnsi="DejaVu Sans Mono" w:eastAsia="DejaVu Sans Mono" w:cs="DejaVu Sans Mono"/>
          <w:b w:val="0"/>
          <w:sz w:val="16"/>
        </w:rPr>
        <w:t xml:space="preserve">                          •  ↑ 허수축으로 떠 있음 (a+bi)  ✗ "길이 3+2i m"?? 말 안 됨</w:t>
      </w:r>
    </w:p>
    <w:p>
      <w:r>
        <w:rPr>
          <w:rFonts w:ascii="DejaVu Sans Mono" w:hAnsi="DejaVu Sans Mono" w:eastAsia="DejaVu Sans Mono" w:cs="DejaVu Sans Mono"/>
          <w:b w:val="0"/>
          <w:sz w:val="16"/>
        </w:rPr>
        <w:t xml:space="preserve">   에르미트 고유값    :   ──•──•──•──  전부 실수 직선 위에 곧게   ✓ 측정값으로 OK</w:t>
      </w:r>
    </w:p>
    <w:p>
      <w:r>
        <w:rPr>
          <w:rFonts w:ascii="DejaVu Sans Mono" w:hAnsi="DejaVu Sans Mono" w:eastAsia="DejaVu Sans Mono" w:cs="DejaVu Sans Mono"/>
          <w:b w:val="0"/>
          <w:sz w:val="16"/>
        </w:rPr>
        <w:t xml:space="preserve">                          (거울에 비춰도 똑같은 '완벽 대칭' 때문)</w:t>
      </w:r>
    </w:p>
    <w:p>
      <w:r>
        <w:rPr>
          <w:rFonts w:ascii="DejaVu Sans Mono" w:hAnsi="DejaVu Sans Mono" w:eastAsia="DejaVu Sans Mono" w:cs="DejaVu Sans Mono"/>
          <w:b w:val="0"/>
          <w:sz w:val="16"/>
        </w:rPr>
        <w:t>"측정으로 나오는 값(에너지·위치)은 실수여야 한다 — 길이가 3+2i미터일 순 없다. 에르미트는 '거울에 비춰도(켤레전치) 똑같은' 대칭 행렬이라, 그 고유값이 허수로 안 뜨고 실수 직선 위에 곧게 선다."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**H† = H** 를 만족하는 연산자 H를 **에르미트(Hermitian) 연산자**(=자기수반, self-adjoint)라 한다. "켤레전치해도 자기 자신"인 행렬. 이 한 식이 (가) 모든 고유값이 실수, (나) 고유벡터들을 직교로 고를 수 있음 — 두 선물을 동시에 보장한다.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거울에 비춰도(켤레전치) 똑같이 생긴 "대칭 행렬"의 복소수판. 그 완벽한 대칭 때문에, 이 연산자가 주는 측정값(고유값)은 *비뚤어진 허수 없이* 항상 실수 수직선 위에 곧게 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"거울에 비춰도 같다"를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$$H^\dagger = H$$</w:t>
      </w:r>
    </w:p>
    <w:p>
      <w:r>
        <w:rPr>
          <w:rFonts w:ascii="DejaVu Sans Mono" w:hAnsi="DejaVu Sans Mono" w:eastAsia="DejaVu Sans Mono" w:cs="DejaVu Sans Mono"/>
          <w:b w:val="0"/>
          <w:sz w:val="16"/>
        </w:rPr>
        <w:t>- **†**: (앞 카드에서 벼림) 켤레전치 — 전치 ᵀ 후 모든 허수부 부호 뒤집기.</w:t>
      </w:r>
    </w:p>
    <w:p>
      <w:r>
        <w:rPr>
          <w:rFonts w:ascii="DejaVu Sans Mono" w:hAnsi="DejaVu Sans Mono" w:eastAsia="DejaVu Sans Mono" w:cs="DejaVu Sans Mono"/>
          <w:b w:val="0"/>
          <w:sz w:val="16"/>
        </w:rPr>
        <w:t>- 통째 의미: "행과 열을 바꾸고 모든 i의 부호를 뒤집어도 원래 행렬 그대로." 대각선 칸은 *실수*여야 하고(자기 켤레), (i,j)칸과 (j,i)칸은 서로 *켤레*다.</w:t>
      </w:r>
    </w:p>
    <w:p>
      <w:r>
        <w:rPr>
          <w:rFonts w:ascii="DejaVu Sans Mono" w:hAnsi="DejaVu Sans Mono" w:eastAsia="DejaVu Sans Mono" w:cs="DejaVu Sans Mono"/>
          <w:b w:val="0"/>
          <w:sz w:val="16"/>
        </w:rPr>
        <w:t xml:space="preserve">   [중2 시각] 대각선 거울 — 마주보는 칸이 켤레짝</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실수│ a+bi│      대각선(╲) 위는 실수만</w:t>
      </w:r>
    </w:p>
    <w:p>
      <w:r>
        <w:rPr>
          <w:rFonts w:ascii="DejaVu Sans Mono" w:hAnsi="DejaVu Sans Mono" w:eastAsia="DejaVu Sans Mono" w:cs="DejaVu Sans Mono"/>
          <w:b w:val="0"/>
          <w:sz w:val="16"/>
        </w:rPr>
        <w:t xml:space="preserve">        ├─────┼─────┤      마주보는 두 칸(a+bi ↔ a−bi)은</w:t>
      </w:r>
    </w:p>
    <w:p>
      <w:r>
        <w:rPr>
          <w:rFonts w:ascii="DejaVu Sans Mono" w:hAnsi="DejaVu Sans Mono" w:eastAsia="DejaVu Sans Mono" w:cs="DejaVu Sans Mono"/>
          <w:b w:val="0"/>
          <w:sz w:val="16"/>
        </w:rPr>
        <w:t xml:space="preserve">        │ a−bi│ 실수│      거울처럼 허수부 부호만 뒤집힌 켤레짝</w:t>
      </w:r>
    </w:p>
    <w:p>
      <w:r>
        <w:rPr>
          <w:rFonts w:ascii="DejaVu Sans Mono" w:hAnsi="DejaVu Sans Mono" w:eastAsia="DejaVu Sans Mono" w:cs="DejaVu Sans Mono"/>
          <w:b w:val="0"/>
          <w:sz w:val="16"/>
        </w:rPr>
        <w:t xml:space="preserve">        └─────┴─────┘      → 거울에 비춰도 똑같은 행렬</w:t>
      </w:r>
    </w:p>
    <w:p>
      <w:r>
        <w:rPr>
          <w:rFonts w:ascii="DejaVu Sans Mono" w:hAnsi="DejaVu Sans Mono" w:eastAsia="DejaVu Sans Mono" w:cs="DejaVu Sans Mono"/>
          <w:b w:val="0"/>
          <w:sz w:val="16"/>
        </w:rPr>
        <w:t>"대각선을 거울로 삼아 접으면 자기 자신이 되는 행렬이 에르미트(Hermitian). 대각선 칸은 실수, 마주보는 두 칸은 i의 부호만 뒤집힌 짝(켤레전치 conjugate transpose)이다. 이 완벽 대칭이 측정값을 실수로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예(파울리 행렬 σ_x): [[0,1],[1,0]] — 켤레전치해도 그대로. **(못박기: 여기 σ는 표준편차 아니라 파울리 행렬, 큐비트를 |0⟩↔|1⟩로 뒤집는 연산.)**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"실수 고유값 + 직교 고유벡터"가 *왜* 따라오는지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**스펙트럼 정리(spectral theorem):** 에르미트 H는 H = ∑ λₖ |eₖ⟩⟨eₖ| 로 분해된다.</w:t>
      </w:r>
    </w:p>
    <w:p>
      <w:r>
        <w:rPr>
          <w:rFonts w:ascii="DejaVu Sans Mono" w:hAnsi="DejaVu Sans Mono" w:eastAsia="DejaVu Sans Mono" w:cs="DejaVu Sans Mono"/>
          <w:b w:val="0"/>
          <w:sz w:val="16"/>
        </w:rPr>
        <w:t>- λₖ: 실수 고유값(측정값). |eₖ⟩: 서로 직교하는 고유벡터(측정 결과들). |eₖ⟩⟨eₖ|: "그 방향에 드리우는 정사영" 연산자.</w:t>
      </w:r>
    </w:p>
    <w:p>
      <w:r>
        <w:rPr>
          <w:rFonts w:ascii="DejaVu Sans Mono" w:hAnsi="DejaVu Sans Mono" w:eastAsia="DejaVu Sans Mono" w:cs="DejaVu Sans Mono"/>
          <w:b w:val="0"/>
          <w:sz w:val="16"/>
        </w:rPr>
        <w:t>- 통째 의미: "측정 가능량 = 실수 눈금(λₖ) × 그 눈금에 해당하는 직교 방향(|eₖ⟩)들의 합." 측정하면 그중 한 λₖ가 나오고 상태는 |eₖ⟩로 붕괴(#5).</w:t>
      </w:r>
    </w:p>
    <w:p>
      <w:r>
        <w:rPr>
          <w:rFonts w:ascii="DejaVu Sans Mono" w:hAnsi="DejaVu Sans Mono" w:eastAsia="DejaVu Sans Mono" w:cs="DejaVu Sans Mono"/>
          <w:b w:val="0"/>
          <w:sz w:val="16"/>
        </w:rPr>
        <w:t>- 왜 실수? ⟨v|Hv⟩ = ⟨Hv|v⟩ = ⟨v|Hv⟩의 켤레 → 자기 켤레면 실수. 고유값에 적용하면 λ=λ̄ → λ 실수.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양자의 모든 관측량이 여기 들어온다.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위치·운동량·에너지(해밀토니안 H)·스핀 — 양자의 모든 관측량은 에르미트 연산자. 유니타리 시간진화 e^(−iHt/ℏ)의 H가 바로 에르미트라, "에너지가 실수"임이 보장된다(앞 카드와 맞물림). 강상관전자(#24)는 거대한 에르미트 행렬의 고유값을 구하는 문제, 양자카오스(#25)는 그 고유값 간격이 랜덤행렬 통계를 닮는 현상이다.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무한차원에선 "에르미트"와 "자기수반"이 갈라진다.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무한차원에선 "대칭(symmetric)"과 "진짜 자기수반(self-adjoint)"이 다르다 — 정의역(domain)을 잘못 잡으면 스펙트럼 정리가 *깨진다*(폰 노이만의 자기수반 확장 문제). 그래서 어떤 양자 연산자가 진짜 잘 정의되는지가 미묘하고, 상호작용계(#24, #9)에서 이를 통제하는 일반 도구는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H = ∑ λₖ|eₖ⟩⟨eₖ| 에서 |eₖ⟩와 ⟨eₖ|를 자유자재로 쓰니 식이 깔끔했다. **이 |⟩(켓)과 ⟨|(브라) 표기는 정확히 무엇이며, 왜 이렇게 강력한가?** 상태와 측정을 한 언어로 묶는 이 표기를 제대로 벼리자. → 다음 도구 **디랙표기법**의 ①로. 닿는 난제: #5, #24,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"H†=H(완전 대칭)"를 "H† = −H(반대칭)"으로 뒤집으면? → 반에르미트(anti-Hermitian) 연산자 — 고유값이 *순허수*, 곱하면 유니타리(생성원). 위험 검문소: **①환원** — 측정값이 허수가 되어 "관측량"의 뜻이 깨진다. 대신 iH로 곱해 "회전의 생성원"으로만 쓰여야 모순이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디랙표기법 (브라-켓) / Dirac Notation (Bra-Ket)   지구01 · 선행: ← 에르미트, 내적공간 → 잠금해제: #5, #23,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(에르미트 ⑤에서 받음.) 앞에서 |eₖ⟩, ⟨eₖ| 를 마구 썼다. **상태(화살표)와 측정(내적)을 한 표기로 깔끔하게 묶을 수 없을까?** ⟨u,v⟩라고 쓰면 길고, 어느 게 "상태"고 어느 게 "측정자"인지 안 보인다. 양자를 위한 *전용 문법*이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내적 ⟨u,v⟩ 표기는 "두 화살표를 넣어 수를 뺀다"만 말할 뿐, "화살표 하나(|ψ⟩)"와 "그 화살표를 재는 자(⟨φ|)"를 *따로 떼어* 다루지 못한다. 정사영 |e⟩⟨e| 같은 "상태를 만드는 부품"을 표기에서 분리할 수가 없다. 식이 길고, 부품 조립이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 u , v ⟩          ← 통짜 괄호. "수 하나"만 뱉고 끝. 부품으로 못 쪼갬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가위로 댕강!</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⟨φ|         |ψ⟩       ← 왼쪽 반=브라(재는 자) · 오른쪽 반=켓(상태 화살표)</w:t>
      </w:r>
    </w:p>
    <w:p>
      <w:r>
        <w:rPr>
          <w:rFonts w:ascii="DejaVu Sans Mono" w:hAnsi="DejaVu Sans Mono" w:eastAsia="DejaVu Sans Mono" w:cs="DejaVu Sans Mono"/>
          <w:b w:val="0"/>
          <w:sz w:val="16"/>
        </w:rPr>
        <w:t xml:space="preserve">     붙이면 ⟨φ|ψ⟩=수,  거꾸로 붙이면 |ψ⟩⟨φ|=행렬(부품)  ✓ 레고처럼 조립됨</w:t>
      </w:r>
    </w:p>
    <w:p>
      <w:r>
        <w:rPr>
          <w:rFonts w:ascii="DejaVu Sans Mono" w:hAnsi="DejaVu Sans Mono" w:eastAsia="DejaVu Sans Mono" w:cs="DejaVu Sans Mono"/>
          <w:b w:val="0"/>
          <w:sz w:val="16"/>
        </w:rPr>
        <w:t>"괄호 bracket을 가위로 둘로 잘라 brac(브라)·ket(켓)으로 부른 말장난. |ψ⟩는 '상태라는 화살표', ⟨φ|는 'φ로 재는 자'. 둘을 어떻게 붙이냐로 수도 되고 행렬도 된다 — 부품 조립이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내적 꺾쇠 ⟨u,v⟩를 **반으로 쪼갠다.** 오른쪽 반 **|v⟩**("켓 ket") = 상태 화살표. 왼쪽 반 **⟨u|**("브라 bra") = 그 상태를 재는 자(쌍대벡터). 둘을 붙이면 ⟨u|v⟩(브라-켓="bracket") = 내적(수 하나). 이게 **디랙 표기법**.</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괄호 bracket을 가위로 댕강 둘로 잘라, 왼쪽 brac(브라)·오른쪽 ket(켓)으로 부른 말장난에서 나온 표기. |ψ⟩는 "상태 ψ라는 화살표", ⟨φ|는 "φ로 재는 측정자". 둘이 만나면 "ψ가 φ일 확률의 뿌리"라는 수 하나(⟨φ|ψ⟩)가 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켓·브라가 *수학적으로* 뭔지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**|ψ⟩**(켓): 세로 막대 + 이름 + 오른꺾쇠. = 힐베르트 공간 ℋ의 벡터(열벡터, 세로로 선 숫자줄). ψ는 그리스 문자 "프시", 상태 이름.</w:t>
      </w:r>
    </w:p>
    <w:p>
      <w:r>
        <w:rPr>
          <w:rFonts w:ascii="DejaVu Sans Mono" w:hAnsi="DejaVu Sans Mono" w:eastAsia="DejaVu Sans Mono" w:cs="DejaVu Sans Mono"/>
          <w:b w:val="0"/>
          <w:sz w:val="16"/>
        </w:rPr>
        <w:t>- **⟨φ|**(브라): 왼꺾쇠 + 이름 + 세로 막대. = 그 켓의 *켤레전치*(가로벡터). ⟨φ| = (|φ⟩)†.</w:t>
      </w:r>
    </w:p>
    <w:p>
      <w:r>
        <w:rPr>
          <w:rFonts w:ascii="DejaVu Sans Mono" w:hAnsi="DejaVu Sans Mono" w:eastAsia="DejaVu Sans Mono" w:cs="DejaVu Sans Mono"/>
          <w:b w:val="0"/>
          <w:sz w:val="16"/>
        </w:rPr>
        <w:t>- **⟨φ|ψ⟩**(브라켓): 브라와 켓을 붙임 = 내적 = 수 하나(복소수). 가로벡터 × 세로벡터 = 한 칸.</w:t>
      </w:r>
    </w:p>
    <w:p>
      <w:r>
        <w:rPr>
          <w:rFonts w:ascii="DejaVu Sans Mono" w:hAnsi="DejaVu Sans Mono" w:eastAsia="DejaVu Sans Mono" w:cs="DejaVu Sans Mono"/>
          <w:b w:val="0"/>
          <w:sz w:val="16"/>
        </w:rPr>
        <w:t>- **|ψ⟩⟨φ|**(켓브라): 순서를 거꾸로 붙임 = *행렬*(연산자)! 세로벡터 × 가로벡터 = 표. "φ를 재서 ψ로 바꾸는" 부품.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붙이는 순서로 수가 되거나 행렬이 됨</w:t>
      </w:r>
    </w:p>
    <w:p>
      <w:r>
        <w:rPr>
          <w:rFonts w:ascii="DejaVu Sans Mono" w:hAnsi="DejaVu Sans Mono" w:eastAsia="DejaVu Sans Mono" w:cs="DejaVu Sans Mono"/>
          <w:b w:val="0"/>
          <w:sz w:val="16"/>
        </w:rPr>
        <w:t xml:space="preserve">   ⟨φ| · |ψ⟩  = ⟨φ|ψ⟩       |ψ⟩ · ⟨φ|  = |ψ⟩⟨φ|</w:t>
      </w:r>
    </w:p>
    <w:p>
      <w:r>
        <w:rPr>
          <w:rFonts w:ascii="DejaVu Sans Mono" w:hAnsi="DejaVu Sans Mono" w:eastAsia="DejaVu Sans Mono" w:cs="DejaVu Sans Mono"/>
          <w:b w:val="0"/>
          <w:sz w:val="16"/>
        </w:rPr>
        <w:t xml:space="preserve">   [ □ □ ]   [ □ ]          [ □ ]   [ □ □ ]   ┌ □ □ ┐</w:t>
      </w:r>
    </w:p>
    <w:p>
      <w:r>
        <w:rPr>
          <w:rFonts w:ascii="DejaVu Sans Mono" w:hAnsi="DejaVu Sans Mono" w:eastAsia="DejaVu Sans Mono" w:cs="DejaVu Sans Mono"/>
          <w:b w:val="0"/>
          <w:sz w:val="16"/>
        </w:rPr>
        <w:t xml:space="preserve">   가로벡터 × │ □ │ = ( 수 )   세로 × 가로  =  │ □ □ │</w:t>
      </w:r>
    </w:p>
    <w:p>
      <w:r>
        <w:rPr>
          <w:rFonts w:ascii="DejaVu Sans Mono" w:hAnsi="DejaVu Sans Mono" w:eastAsia="DejaVu Sans Mono" w:cs="DejaVu Sans Mono"/>
          <w:b w:val="0"/>
          <w:sz w:val="16"/>
        </w:rPr>
        <w:t xml:space="preserve">             [ □ ]            벡터              └ □ □ ┘ (행렬!)</w:t>
      </w:r>
    </w:p>
    <w:p>
      <w:r>
        <w:rPr>
          <w:rFonts w:ascii="DejaVu Sans Mono" w:hAnsi="DejaVu Sans Mono" w:eastAsia="DejaVu Sans Mono" w:cs="DejaVu Sans Mono"/>
          <w:b w:val="0"/>
          <w:sz w:val="16"/>
        </w:rPr>
        <w:t xml:space="preserve">   브라×켓 = 한 칸(수)        켓×브라 = 표(연산자)</w:t>
      </w:r>
    </w:p>
    <w:p>
      <w:r>
        <w:rPr>
          <w:rFonts w:ascii="DejaVu Sans Mono" w:hAnsi="DejaVu Sans Mono" w:eastAsia="DejaVu Sans Mono" w:cs="DejaVu Sans Mono"/>
          <w:b w:val="0"/>
          <w:sz w:val="16"/>
        </w:rPr>
        <w:t>"가로(브라 bra) 곱하기 세로(켓 ket)는 한 칸짜리 수(내적), 세로 곱하기 가로는 표 한 장(행렬·연산자)이 된다. 같은 두 부품을 어떤 순서로 붙이냐로 결과 모양이 달라지는 레고."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표기가 *연산을 조립하는 레고*임을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노름: ⟨ψ|ψ⟩ = ‖ψ‖² → 양자상태는 ⟨ψ|ψ⟩=1.</w:t>
      </w:r>
    </w:p>
    <w:p>
      <w:r>
        <w:rPr>
          <w:rFonts w:ascii="DejaVu Sans Mono" w:hAnsi="DejaVu Sans Mono" w:eastAsia="DejaVu Sans Mono" w:cs="DejaVu Sans Mono"/>
          <w:b w:val="0"/>
          <w:sz w:val="16"/>
        </w:rPr>
        <w:t>- 정사영 연산자: P = |e⟩⟨e| → 임의 상태에 P|ψ⟩ = |e⟩⟨e|ψ⟩ = (수)·|e⟩ = "e방향 그림자".</w:t>
      </w:r>
    </w:p>
    <w:p>
      <w:r>
        <w:rPr>
          <w:rFonts w:ascii="DejaVu Sans Mono" w:hAnsi="DejaVu Sans Mono" w:eastAsia="DejaVu Sans Mono" w:cs="DejaVu Sans Mono"/>
          <w:b w:val="0"/>
          <w:sz w:val="16"/>
        </w:rPr>
        <w:t>- **완전성 관계:** ∑ₖ |eₖ⟩⟨eₖ| = I. "모든 직교 방향의 정사영을 다 더하면 아무것도 안 한 변환." 이걸 식 중간에 *슬쩍 끼워* 어떤 상태든 좌표로 펼친다: |ψ⟩ = ∑ₖ |eₖ⟩⟨eₖ|ψ⟩ = ∑ₖ cₖ|eₖ⟩, cₖ=⟨eₖ|ψ⟩.</w:t>
      </w:r>
    </w:p>
    <w:p>
      <w:r>
        <w:rPr>
          <w:rFonts w:ascii="DejaVu Sans Mono" w:hAnsi="DejaVu Sans Mono" w:eastAsia="DejaVu Sans Mono" w:cs="DejaVu Sans Mono"/>
          <w:b w:val="0"/>
          <w:sz w:val="16"/>
        </w:rPr>
        <w:t>- 측정 확률: |⟨φ|ψ⟩|² = "ψ를 측정해 φ로 발견할 확률"(보른 규칙).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표기 덕에 양자 계산이 *기계적*이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관측량 H = ∑λₖ|eₖ⟩⟨eₖ|(스펙트럼 정리가 한 줄로), 기댓값 ⟨H⟩=⟨ψ|H|ψ⟩, 시간진화 |ψ(t)⟩=U(t)|ψ(0)⟩ — 앞의 모든 카드(에르미트·유니타리·내적)가 이 표기 안에서 *한 문법*으로 통합된다. 얽힘(#27)은 텐서곱 켓 |ψ⟩_A⊗|φ⟩_B로 쓰고, 측정 붕괴(#5)는 완전성 관계의 한 항만 살아남는 일로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"연속" 상태에서 켓의 길이가 무한대로 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위치 켓 |x⟩는 ⟨x|x⟩=δ(0)=∞ — 진짜 ℋ 원소가 아니다(디랙 델타 δ는 "한 점에 무한히 뾰족, 넓이 1"인 *분포*). 이걸 합법화하려면 리지드 힐베르트 공간이라는 *더 넓은 무대*가 필요한데, 거기서 모든 정리를 일관되게 세우는 일은 — **부분적으로만 정리됐다.**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관측량을 H=∑λₖ|eₖ⟩⟨eₖ|로 "고유값·고유벡터로 분해"하니 측정이 한눈에 보였다. **그런데 정사각형 아닌(직사각) 행렬, 즉 입력·출력 차원이 다른 변환도 이렇게 "방향별 순수 배율"로 분해할 수 있을까?** 고유값이 없는 행렬도 본질을 뽑고 싶다. → 다음 도구 **행렬분해 SVD**의 ①로. 닿는 난제: #5, #23,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"⟨φ|와 |ψ⟩는 켤레전치로 짝"을 풀어 "브라와 켓을 *독립*으로" 두면? → 비에르미트 양자역학(왼·오른 고유벡터가 다른 계). 위험 검문소: **③무모순** — ⟨ψ|ψ⟩가 양수라는 보장이 깨져, 확률 해석이 무너질 수 있다(특수한 PT-대칭 조건에서만 구제됨).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행렬분해 SVD / Singular Value Decomposition   지구01 · 선행: ← 디랙표기, 고유값 → 잠금해제: #24, #14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(디랙표기 ⑤에서 받음.) 고유값 분해는 *정사각* 행렬에만 통했다. **입력과 출력 차원이 다른 직사각 행렬(예: 데이터 1000개×특징 50개)도 "방향별 순수 늘림 배율"로 쪼갤 수 있을까?** 고유값이 아예 없는 변환의 본질도 숫자 몇 개로 잡고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고유값(Av=λv)은 "입력 방향=출력 방향"을 전제한다 — m×n 직사각 행렬은 입력(n차원)과 출력(m차원)의 *방향이 사는 공간 자체가 달라* 식이 성립조차 안 한다. 또 정사각이어도 대각화가 안 되는 행렬(고유벡터 모자람)은 PDP⁻¹이 깨진다. 모든 행렬에 통하는 *보편 분해*가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고유값 분해:  [정사각만]  A = P D P⁻¹   ← 직사각·비대각화에서 깨짐</w:t>
      </w:r>
    </w:p>
    <w:p>
      <w:r>
        <w:rPr>
          <w:rFonts w:ascii="DejaVu Sans Mono" w:hAnsi="DejaVu Sans Mono" w:eastAsia="DejaVu Sans Mono" w:cs="DejaVu Sans Mono"/>
          <w:b w:val="0"/>
          <w:sz w:val="16"/>
        </w:rPr>
        <w:t xml:space="preserve">   SVD     :  [모든 행렬]  A = U Σ Vᵀ    ← 어떤 m×n 행렬도 OK</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임의의 m×n 행렬 A를 **A = U Σ Vᵀ** 로 쪼갠다(특이값분해, SVD). 모든 변환은 "(V로) 돌리기 → (Σ로) 축마다 순수히 늘이기 → (U로) 다시 돌리기" 세 단계다. Σ의 대각선 수들이 **특이값(singular value) σ**, "찌부러뜨림 없는 순수 늘림 배율".</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어떤 변환이든 정체는 "돌리고 → 축 따라 쭉 늘이고 → 다시 돌리기" 세 동작의 합성이다. 가운데 "축마다 늘인 배율"이 그 변환의 *진짜 힘의 크기*. 동그라미를 변환하면 항상 타원이 되는데, 그 타원의 반지름들이 바로 특이값.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동그라미 → 타원, 반지름이 특이값 σ</w:t>
      </w:r>
    </w:p>
    <w:p>
      <w:r>
        <w:rPr>
          <w:rFonts w:ascii="DejaVu Sans Mono" w:hAnsi="DejaVu Sans Mono" w:eastAsia="DejaVu Sans Mono" w:cs="DejaVu Sans Mono"/>
          <w:b w:val="0"/>
          <w:sz w:val="16"/>
        </w:rPr>
        <w:t xml:space="preserve">        변환 전              변환 후</w:t>
      </w:r>
    </w:p>
    <w:p>
      <w:r>
        <w:rPr>
          <w:rFonts w:ascii="DejaVu Sans Mono" w:hAnsi="DejaVu Sans Mono" w:eastAsia="DejaVu Sans Mono" w:cs="DejaVu Sans Mono"/>
          <w:b w:val="0"/>
          <w:sz w:val="16"/>
        </w:rPr>
        <w:t xml:space="preserve">         ◯       ──A──▶      ⬭        타원의 긴 반지름 = σ₁ (제일 큰 늘림)</w:t>
      </w:r>
    </w:p>
    <w:p>
      <w:r>
        <w:rPr>
          <w:rFonts w:ascii="DejaVu Sans Mono" w:hAnsi="DejaVu Sans Mono" w:eastAsia="DejaVu Sans Mono" w:cs="DejaVu Sans Mono"/>
          <w:b w:val="0"/>
          <w:sz w:val="16"/>
        </w:rPr>
        <w:t xml:space="preserve">        반지름 1            ↑σ₂  →σ₁   타원의 짧은 반지름 = σ₂</w:t>
      </w:r>
    </w:p>
    <w:p>
      <w:r>
        <w:rPr>
          <w:rFonts w:ascii="DejaVu Sans Mono" w:hAnsi="DejaVu Sans Mono" w:eastAsia="DejaVu Sans Mono" w:cs="DejaVu Sans Mono"/>
          <w:b w:val="0"/>
          <w:sz w:val="16"/>
        </w:rPr>
        <w:t xml:space="preserve">                            (찌그러진 정도)</w:t>
      </w:r>
    </w:p>
    <w:p>
      <w:r>
        <w:rPr>
          <w:rFonts w:ascii="DejaVu Sans Mono" w:hAnsi="DejaVu Sans Mono" w:eastAsia="DejaVu Sans Mono" w:cs="DejaVu Sans Mono"/>
          <w:b w:val="0"/>
          <w:sz w:val="16"/>
        </w:rPr>
        <w:t xml:space="preserve">   세 단계:  ◯ ─(V로 돌리기)→ ◯ ─(Σ로 축늘림)→ ⬭ ─(U로 돌리기)→ ⬭</w:t>
      </w:r>
    </w:p>
    <w:p>
      <w:r>
        <w:rPr>
          <w:rFonts w:ascii="DejaVu Sans Mono" w:hAnsi="DejaVu Sans Mono" w:eastAsia="DejaVu Sans Mono" w:cs="DejaVu Sans Mono"/>
          <w:b w:val="0"/>
          <w:sz w:val="16"/>
        </w:rPr>
        <w:t>"어떤 변환이든 동그라미를 타원으로 만든다. 그 타원의 반지름들이 특이값(singular value) σ — '축마다 순수히 늘린 배율'이다. 가장 긴 반지름 σ₁이 그 변환의 제일 센 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세 동작을 행렬로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$$A = U\,\Sigma\,V^\mathsf{T}$$</w:t>
      </w:r>
    </w:p>
    <w:p>
      <w:r>
        <w:rPr>
          <w:rFonts w:ascii="DejaVu Sans Mono" w:hAnsi="DejaVu Sans Mono" w:eastAsia="DejaVu Sans Mono" w:cs="DejaVu Sans Mono"/>
          <w:b w:val="0"/>
          <w:sz w:val="16"/>
        </w:rPr>
        <w:t>- **V**(돌리기 1): 입력 쪽 직교 방향들(오른쪽 특이벡터). **Vᵀ**는 그 전치(앞에서 ᵀ=행렬을 대각선 기준으로 접기). 길이 보존(직교행렬).</w:t>
      </w:r>
    </w:p>
    <w:p>
      <w:r>
        <w:rPr>
          <w:rFonts w:ascii="DejaVu Sans Mono" w:hAnsi="DejaVu Sans Mono" w:eastAsia="DejaVu Sans Mono" w:cs="DejaVu Sans Mono"/>
          <w:b w:val="0"/>
          <w:sz w:val="16"/>
        </w:rPr>
        <w:t>- **Σ**(시그마 대문자, 늘이기): 대각선에만 특이값 σ₁≥σ₂≥…≥0이 큰 순으로. **(못박기: 여기 Σ는 합 ∑가 아니라 "특이값을 담은 대각행렬", σ는 표준편차가 아니라 특이값 = 순수 늘림 배율.)**</w:t>
      </w:r>
    </w:p>
    <w:p>
      <w:r>
        <w:rPr>
          <w:rFonts w:ascii="DejaVu Sans Mono" w:hAnsi="DejaVu Sans Mono" w:eastAsia="DejaVu Sans Mono" w:cs="DejaVu Sans Mono"/>
          <w:b w:val="0"/>
          <w:sz w:val="16"/>
        </w:rPr>
        <w:t>- **U**(돌리기 2): 출력 쪽 직교 방향들(왼쪽 특이벡터). 직교행렬.</w:t>
      </w:r>
    </w:p>
    <w:p>
      <w:r>
        <w:rPr>
          <w:rFonts w:ascii="DejaVu Sans Mono" w:hAnsi="DejaVu Sans Mono" w:eastAsia="DejaVu Sans Mono" w:cs="DejaVu Sans Mono"/>
          <w:b w:val="0"/>
          <w:sz w:val="16"/>
        </w:rPr>
        <w:t>- 통째 의미: "A = 입력 회전 → 축별 늘림 → 출력 회전." 어떤 직사각 행렬도 이 꼴로 *항상* 쪼개진다(존재 보장).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σ가 어디서 오는지(고유값과의 다리)를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특이값 σᵢ = √(AᵀA의 고유값). AᵀA는 항상 대칭(에르미트)이라 고유값이 실수≥0(앞 카드들이 여기서 합류) → 그 제곱근이 σ. 핵심 응용 **저랭크 근사**: 큰 σ 몇 개만 남기고 작은 건 버리면, 원래 행렬을 *가장 적은 오차로* 압축한다(에카르트-영 정리). 1000×1000 그림을 상위 20개 σ로 근사하면 거의 똑같이 보인다 → 데이터 압축·잡음 제거의 뿌리.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SVD가 통계·머신러닝·양자의 공통 척추임을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주성분분석(PCA)·추천시스템·이미지 압축이 다 SVD. 양자에서는 두 입자의 얽힘 상태를 SVD하면 "슈미트 분해"가 되고, 살아남은 σ의 개수·크기가 *얽힘의 양*을 잰다(#27, #24의 텐서망 압축이 여기 의존). 우주거대구조의 치우침(#14)을 잡는 데이터 분해에도 쓰인다.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무한·초거대 행렬에서 SVD가 *계산 불가*가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2ⁿ 차원 양자상태(#24)나 거대 데이터에선 전체 SVD 계산이 폭발한다. "전부 안 풀고 큰 σ 몇 개만 빠르고 정확히 뽑기"(무작위 SVD)는 발전 중이지만, 강상관계처럼 *모든 σ가 비슷하게 큰*(=고도 얽힘) 경우엔 압축이 원리적으로 불가능하다. 그 경계를 가르는 보편 기준은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SVD·텐서곱·에르미트가 다 *작은 행렬을 큰 공간으로 조립*하는 일이었다. 큐비트 두 개의 연산을 4×4 한 행렬로 적을 때, **작은 두 행렬에서 큰 행렬을 *기계적으로 짜내는* 정확한 규칙은 무엇인가?** → 다음 도구 **크로네커곱**의 ①로. 닿는 난제: #24,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"Σ는 대각(축끼리 안 섞임)"을 풀어 "비대각도 허용(축끼리 약간 섞임)"하면? → 일반화 분해(예: 비대각 정준형). 위험 검문소: **②정의** — 그러면 "특이값"이 유일하게 안 정해져, 분해의 *유일성*이 깨진다(같은 행렬에 여러 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크로네커곱 / Kronecker Product   지구01 · 선행: ← SVD, 텐서곱 → 잠금해제: #24, #23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(SVD ⑤에서 받음.) 텐서곱은 두 *공간*을 곱했다. 그런데 큐비트 둘에 동시에 거는 게이트를 적으려면, 두 *작은 행렬*에서 *큰 행렬*을 실제 숫자로 짜내야 한다. **2×2 행렬 둘에서 4×4 행렬을 기계적으로 계산하는 정확한 규칙은 무엇인가?** 텐서곱의 "숫자판 버전"이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텐서곱 ⊗은 "두 공간을 곱한다"는 *추상 규칙*만 줬을 뿐, 막상 "A의 각 칸과 B 전체를 어떻게 배치해 큰 표를 만드나"는 안 알려준다. 보통 행렬곱(AB)은 차원이 맞아야 하고 4×4를 만들지도 않는다. 작은 표 둘 → 큰 표 하나의 *조립 공식*이 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A(2×2)          B(2×2)             A⊗B (4×4) = 큰 모눈 각 칸에 B 한 장씩</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a │ b │   ⊗  │   B   │    ──▶    │  a·B  │  b·B  │   ← a칸엔 'B 통째×a'</w:t>
      </w:r>
    </w:p>
    <w:p>
      <w:r>
        <w:rPr>
          <w:rFonts w:ascii="DejaVu Sans Mono" w:hAnsi="DejaVu Sans Mono" w:eastAsia="DejaVu Sans Mono" w:cs="DejaVu Sans Mono"/>
          <w:b w:val="0"/>
          <w:sz w:val="16"/>
        </w:rPr>
        <w:t xml:space="preserve">    ├───┼───┤      │ (한장)│          ├───────┼───────┤</w:t>
      </w:r>
    </w:p>
    <w:p>
      <w:r>
        <w:rPr>
          <w:rFonts w:ascii="DejaVu Sans Mono" w:hAnsi="DejaVu Sans Mono" w:eastAsia="DejaVu Sans Mono" w:cs="DejaVu Sans Mono"/>
          <w:b w:val="0"/>
          <w:sz w:val="16"/>
        </w:rPr>
        <w:t xml:space="preserve">    │ c │ d │      └───────┘          │  c·B  │  d·B  │   ← c칸엔 'B 통째×c'</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"큰 모눈종이의 각 칸에, 작은 모눈종이(B) 한 장을 통째로 (그 칸 숫자만큼 진하게) 붙여 넣는 일. 2×2 둘에서 2×2개의 B-블록 = 4×4 한 장이 나온다."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행렬 A(m×n)와 B(p×q)에서 mp×nq 큰 행렬을 짜내는 **A ⊗ B**(크로네커곱, Kronecker product). 규칙: "A의 칸 aᵢⱼ마다, 그 자리에 *B 전체를 aᵢⱼ배 한 블록*을 끼워 넣는다." 텐서곱을 좌표(숫자판)로 실현한 것.</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큰 모눈종이의 각 칸에, 작은 모눈종이 한 장을 통째로 (그 칸 숫자만큼 진하게) 붙여 넣는 일. A가 2×2면 큰 종이는 2×2개의 "B-블록"으로 채워진다. 작은 두 개에서 *모든 짝의 조합*을 담은 큰 하나가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숫자로 보는 블록 채우기 (A의 칸 × B 통째)</w:t>
      </w:r>
    </w:p>
    <w:p>
      <w:r>
        <w:rPr>
          <w:rFonts w:ascii="DejaVu Sans Mono" w:hAnsi="DejaVu Sans Mono" w:eastAsia="DejaVu Sans Mono" w:cs="DejaVu Sans Mono"/>
          <w:b w:val="0"/>
          <w:sz w:val="16"/>
        </w:rPr>
        <w:t xml:space="preserve">   A=[1 2]   B=[5 6]                     ┌ 1·B │ 2·B ┐   ┌ 5  6 │ 10 12 ┐</w:t>
      </w:r>
    </w:p>
    <w:p>
      <w:r>
        <w:rPr>
          <w:rFonts w:ascii="DejaVu Sans Mono" w:hAnsi="DejaVu Sans Mono" w:eastAsia="DejaVu Sans Mono" w:cs="DejaVu Sans Mono"/>
          <w:b w:val="0"/>
          <w:sz w:val="16"/>
        </w:rPr>
        <w:t xml:space="preserve">     [3 4]     [7 8]    ──▶  A⊗B =       │─────┼─────│ = │ 7  8 │ 14 16 │</w:t>
      </w:r>
    </w:p>
    <w:p>
      <w:r>
        <w:rPr>
          <w:rFonts w:ascii="DejaVu Sans Mono" w:hAnsi="DejaVu Sans Mono" w:eastAsia="DejaVu Sans Mono" w:cs="DejaVu Sans Mono"/>
          <w:b w:val="0"/>
          <w:sz w:val="16"/>
        </w:rPr>
        <w:t xml:space="preserve">                                          └ 3·B │ 4·B ┘   │──────┼───────│</w:t>
      </w:r>
    </w:p>
    <w:p>
      <w:r>
        <w:rPr>
          <w:rFonts w:ascii="DejaVu Sans Mono" w:hAnsi="DejaVu Sans Mono" w:eastAsia="DejaVu Sans Mono" w:cs="DejaVu Sans Mono"/>
          <w:b w:val="0"/>
          <w:sz w:val="16"/>
        </w:rPr>
        <w:t xml:space="preserve">                                                           │15 18 │ 20 24 │</w:t>
      </w:r>
    </w:p>
    <w:p>
      <w:r>
        <w:rPr>
          <w:rFonts w:ascii="DejaVu Sans Mono" w:hAnsi="DejaVu Sans Mono" w:eastAsia="DejaVu Sans Mono" w:cs="DejaVu Sans Mono"/>
          <w:b w:val="0"/>
          <w:sz w:val="16"/>
        </w:rPr>
        <w:t xml:space="preserve">                                                           └ 21 24│ 28 32 ┘</w:t>
      </w:r>
    </w:p>
    <w:p>
      <w:r>
        <w:rPr>
          <w:rFonts w:ascii="DejaVu Sans Mono" w:hAnsi="DejaVu Sans Mono" w:eastAsia="DejaVu Sans Mono" w:cs="DejaVu Sans Mono"/>
          <w:b w:val="0"/>
          <w:sz w:val="16"/>
        </w:rPr>
        <w:t>"A의 칸 숫자(1,2,3,4)마다 작은 표 B를 그 숫자만큼 키워 통째로 끼워 넣는다(크로네커곱 Kronecker product). 2×2 둘에서 4×4 한 장이 기계적으로 짜인다."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"블록 끼워넣기"를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2×2 예, A=[[a,b],[c,d]]:</w:t>
      </w:r>
    </w:p>
    <w:p>
      <w:r>
        <w:rPr>
          <w:rFonts w:ascii="DejaVu Sans Mono" w:hAnsi="DejaVu Sans Mono" w:eastAsia="DejaVu Sans Mono" w:cs="DejaVu Sans Mono"/>
          <w:b w:val="0"/>
          <w:sz w:val="16"/>
        </w:rPr>
        <w:t>$$A \otimes B = \begin{bmatrix} a\,B &amp; b\,B \\ c\,B &amp; d\,B \end{bmatrix}$$</w:t>
      </w:r>
    </w:p>
    <w:p>
      <w:r>
        <w:rPr>
          <w:rFonts w:ascii="DejaVu Sans Mono" w:hAnsi="DejaVu Sans Mono" w:eastAsia="DejaVu Sans Mono" w:cs="DejaVu Sans Mono"/>
          <w:b w:val="0"/>
          <w:sz w:val="16"/>
        </w:rPr>
        <w:t>- **⊗**: (텐서곱에서 본 기호) 여기선 "행렬판 크로네커곱". 동그라미 곱셈표.</w:t>
      </w:r>
    </w:p>
    <w:p>
      <w:r>
        <w:rPr>
          <w:rFonts w:ascii="DejaVu Sans Mono" w:hAnsi="DejaVu Sans Mono" w:eastAsia="DejaVu Sans Mono" w:cs="DejaVu Sans Mono"/>
          <w:b w:val="0"/>
          <w:sz w:val="16"/>
        </w:rPr>
        <w:t>- **aB**: B의 모든 칸에 a를 곱한 블록.</w:t>
      </w:r>
    </w:p>
    <w:p>
      <w:r>
        <w:rPr>
          <w:rFonts w:ascii="DejaVu Sans Mono" w:hAnsi="DejaVu Sans Mono" w:eastAsia="DejaVu Sans Mono" w:cs="DejaVu Sans Mono"/>
          <w:b w:val="0"/>
          <w:sz w:val="16"/>
        </w:rPr>
        <w:t>- 통째 의미: "A의 (i,j)칸 위치에 aᵢⱼ·B 블록을 놓아라." A가 2×2, B가 2×2면 결과는 4×4. 칸 공식: (A⊗B)의 원소 = aᵢⱼ·bₖₗ.</w:t>
      </w:r>
    </w:p>
    <w:p>
      <w:r>
        <w:rPr>
          <w:rFonts w:ascii="DejaVu Sans Mono" w:hAnsi="DejaVu Sans Mono" w:eastAsia="DejaVu Sans Mono" w:cs="DejaVu Sans Mono"/>
          <w:b w:val="0"/>
          <w:sz w:val="16"/>
        </w:rPr>
        <w:t>- 예: I⊗σ_x 는 "1번 큐비트는 그대로, 2번 큐비트만 뒤집기"를 4×4로 적은 것. **(못박기: σ_x는 파울리 행렬, 표준편차 아님.)**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이게 텐서곱과 *정확히 같은 것*임을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기저를 |i⟩⊗|k⟩ 순으로 늘어놓으면, 텐서곱 연산자 (A⊗B)의 행렬 표현이 정확히 크로네커곱이다 — *추상(텐서곱)과 구체(크로네커곱)의 다리*. 핵심 성질:</w:t>
      </w:r>
    </w:p>
    <w:p>
      <w:r>
        <w:rPr>
          <w:rFonts w:ascii="DejaVu Sans Mono" w:hAnsi="DejaVu Sans Mono" w:eastAsia="DejaVu Sans Mono" w:cs="DejaVu Sans Mono"/>
          <w:b w:val="0"/>
          <w:sz w:val="16"/>
        </w:rPr>
        <w:t>- 혼합곱: (A⊗B)(C⊗D) = (AC)⊗(BD). "블록끼리 따로 곱해도 됨."</w:t>
      </w:r>
    </w:p>
    <w:p>
      <w:r>
        <w:rPr>
          <w:rFonts w:ascii="DejaVu Sans Mono" w:hAnsi="DejaVu Sans Mono" w:eastAsia="DejaVu Sans Mono" w:cs="DejaVu Sans Mono"/>
          <w:b w:val="0"/>
          <w:sz w:val="16"/>
        </w:rPr>
        <w:t>- (A⊗B)† = A†⊗B†, 두 유니타리의 ⊗도 유니타리, 두 에르미트의 ⊗도 에르미트 — 앞 카드들의 성질이 *블록 단위로 보존*된다.</w:t>
      </w:r>
    </w:p>
    <w:p>
      <w:r>
        <w:rPr>
          <w:rFonts w:ascii="DejaVu Sans Mono" w:hAnsi="DejaVu Sans Mono" w:eastAsia="DejaVu Sans Mono" w:cs="DejaVu Sans Mono"/>
          <w:b w:val="0"/>
          <w:sz w:val="16"/>
        </w:rPr>
        <w:t>- 고유값: A⊗B의 고유값 = (A 고유값)×(B 고유값) 모든 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다체 양자계가 이걸로 조립된다.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n큐비트 해밀토니안·게이트는 작은 2×2(파울리·게이트)들의 크로네커곱 합으로 적는다. 예: 이징 모형의 에너지 = ∑ σ_z⊗σ_z⊗I⊗… 꼴. 그래서 #24(강상관전자)·#23(결맞음어긋남)의 큰 행렬이 *작은 부품의 크로네커 조립*으로 표현되고, 텐서망·양자 시뮬레이션이 이 구조를 파고든다.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조립은 쉬운데 *푸는 게* 지수적으로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크로네커곱으로 n큐비트 행렬은 *적기*는 쉬워도 그 크기가 2ⁿ×2ⁿ — 고유값·SVD를 *풀기*는 지수적으로 불가능. 작은 부품의 곱으로 적힌 거대 행렬의 본질(고유값·바닥상태)을 효율적으로 뽑는 보편 알고리즘은 — **여기서부터 인류가 모른다(#24).** 양자컴퓨터가 이걸 깰지가 최전선의 내기다.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파일(05, 지구02)로</w:t>
      </w:r>
    </w:p>
    <w:p>
      <w:r>
        <w:rPr>
          <w:rFonts w:ascii="DejaVu Sans Mono" w:hAnsi="DejaVu Sans Mono" w:eastAsia="DejaVu Sans Mono" w:cs="DejaVu Sans Mono"/>
          <w:b w:val="0"/>
          <w:sz w:val="16"/>
        </w:rPr>
        <w:t>크로네커곱은 작은 변환들을 곱해 큰 변환을 *조립*했다. 그런데 이 모든 변환·연산자 — det로 부피를 재고, 유니타리로 돌리고, 에르미트로 측정한 — 들 사이에는 깊은 공통 살림이 있다. **돌려도·뒤집어도 "모양을 안 바꾸는 변환들"만 모으면, 그 모임 자체가 하나의 구조(닫힌 집합)를 이루지 않을까? 그 구조가 자연의 무엇(대칭·보존법칙)을 숨기고 있나?** → **파일 05, 지구02(추상대수·대칭성)의 첫 도구 ①로 넘긴다.** 거기서 "모양을 안 바꾸는 변환의 집합 = 군(group)"을 벼린다. 닿는 난제: #24, #23, 그리고 대칭이 보존량을 낳는 #9·#26으로.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"A⊗B는 블록을 *곱셈*으로 채운다"를 "*덧셈*으로 채운다"로 바꾸면? → 크로네커 합(Kronecker sum, A⊕̃B = A⊗I + I⊗B) — 독립 부분계의 *에너지가 더해지는* 구조(상호작용 없는 다체계). 위험 검문소: **④표적** — 곱(⊗)은 "함께 변하는 얽힘"을, 합은 "따로 노는 독립"을 친다. 둘을 헷갈리면 상호작용 유무를 통째로 오해한다.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파일 닫기 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10개 도구(행렬식·고유값·내적공간·힐베르트공간·텐서곱·유니타리·에르미트·디랙표기·SVD·크로네커곱)를 하나도 빠짐없이 다룸.</w:t>
      </w:r>
    </w:p>
    <w:p>
      <w:r>
        <w:rPr>
          <w:rFonts w:ascii="DejaVu Sans Mono" w:hAnsi="DejaVu Sans Mono" w:eastAsia="DejaVu Sans Mono" w:cs="DejaVu Sans Mono"/>
          <w:b w:val="0"/>
          <w:sz w:val="16"/>
        </w:rPr>
        <w:t>- [x] 각 도구가 ①의문 ②벽 ③발명 ④해부 ⑤새의문 5마디 전부 갖춤.</w:t>
      </w:r>
    </w:p>
    <w:p>
      <w:r>
        <w:rPr>
          <w:rFonts w:ascii="DejaVu Sans Mono" w:hAnsi="DejaVu Sans Mono" w:eastAsia="DejaVu Sans Mono" w:cs="DejaVu Sans Mono"/>
          <w:b w:val="0"/>
          <w:sz w:val="16"/>
        </w:rPr>
        <w:t>- [x] 모든 해부에 R0→R4 단 전환표지(▲ 다음 단으로 — 이유:) 있음.</w:t>
      </w:r>
    </w:p>
    <w:p>
      <w:r>
        <w:rPr>
          <w:rFonts w:ascii="DejaVu Sans Mono" w:hAnsi="DejaVu Sans Mono" w:eastAsia="DejaVu Sans Mono" w:cs="DejaVu Sans Mono"/>
          <w:b w:val="0"/>
          <w:sz w:val="16"/>
        </w:rPr>
        <w:t>- [x] 모든 새 기호 첫 등장 시 해부: det, tr(미언급-불필요), ⊗, †, ᵀ, ⟨·|·⟩, |ψ⟩, ‖·‖, ∑, ∫, I, ℋ, ℏ, δ, σ(파울리/특이값), Σ(대각) 등.</w:t>
      </w:r>
    </w:p>
    <w:p>
      <w:r>
        <w:rPr>
          <w:rFonts w:ascii="DejaVu Sans Mono" w:hAnsi="DejaVu Sans Mono" w:eastAsia="DejaVu Sans Mono" w:cs="DejaVu Sans Mono"/>
          <w:b w:val="0"/>
          <w:sz w:val="16"/>
        </w:rPr>
        <w:t>- [x] 중의성 못박음: λ(=고유값, 파장·라그랑주승수 아님), σ(=특이값/파울리, 표준편차·응력 아님), Σ(=대각행렬, 합 아님)을 등장마다 재확인.</w:t>
      </w:r>
    </w:p>
    <w:p>
      <w:r>
        <w:rPr>
          <w:rFonts w:ascii="DejaVu Sans Mono" w:hAnsi="DejaVu Sans Mono" w:eastAsia="DejaVu Sans Mono" w:cs="DejaVu Sans Mono"/>
          <w:b w:val="0"/>
          <w:sz w:val="16"/>
        </w:rPr>
        <w:t>- [x] 모든 공식 한 글자씩 + 통째 의미 + 역할 + 부서지는 곳(R4) 해부.</w:t>
      </w:r>
    </w:p>
    <w:p>
      <w:r>
        <w:rPr>
          <w:rFonts w:ascii="DejaVu Sans Mono" w:hAnsi="DejaVu Sans Mono" w:eastAsia="DejaVu Sans Mono" w:cs="DejaVu Sans Mono"/>
          <w:b w:val="0"/>
          <w:sz w:val="16"/>
        </w:rPr>
        <w:t>- [x] 새 기호·연산 제안마다 [도구 창조 씨앗]에 5대 검문소 중 가장 위험한 것 명시.</w:t>
      </w:r>
    </w:p>
    <w:p>
      <w:r>
        <w:rPr>
          <w:rFonts w:ascii="DejaVu Sans Mono" w:hAnsi="DejaVu Sans Mono" w:eastAsia="DejaVu Sans Mono" w:cs="DejaVu Sans Mono"/>
          <w:b w:val="0"/>
          <w:sz w:val="16"/>
        </w:rPr>
        <w:t>- [x] 이음새: 첫머리(행렬식 ①)에서 파일 03의 ⑤("기반 도구로 진짜 무기를")를 받고, 끝(크로네커곱 ⑤)에서 파일 05 지구02("모양을 안 바꾸는 변환의 집합")로 넘김.</w:t>
      </w:r>
    </w:p>
    <w:p>
      <w:r>
        <w:rPr>
          <w:rFonts w:ascii="DejaVu Sans Mono" w:hAnsi="DejaVu Sans Mono" w:eastAsia="DejaVu Sans Mono" w:cs="DejaVu Sans Mono"/>
          <w:b w:val="0"/>
          <w:sz w:val="16"/>
        </w:rPr>
        <w:t>- [x] 금지어 0개. "여기서부터 인류가 모른다"로 미해결 정직 표기(det 무한차원, 고유값 효율, 측정문제, 자기수반확장, 텐서망 압축경계, 강상관 SVD).</w:t>
      </w:r>
    </w:p>
    <w:p>
      <w:r>
        <w:rPr>
          <w:rFonts w:ascii="DejaVu Sans Mono" w:hAnsi="DejaVu Sans Mono" w:eastAsia="DejaVu Sans Mono" w:cs="DejaVu Sans Mono"/>
          <w:b w:val="0"/>
          <w:sz w:val="16"/>
        </w:rPr>
        <w:t>- [x] 중2 비유 + 정확 용어(한+영) 병기, ASCII가 '벽'·'새 연산자'에 들어감(행렬식·텐서곱·SVD 등).</w:t>
      </w:r>
    </w:p>
    <w:p>
      <w:r>
        <w:rPr>
          <w:rFonts w:ascii="DejaVu Sans Mono" w:hAnsi="DejaVu Sans Mono" w:eastAsia="DejaVu Sans Mono" w:cs="DejaVu Sans Mono"/>
          <w:b w:val="0"/>
          <w:sz w:val="16"/>
        </w:rPr>
        <w:t>- [x] 분량이 골드 예시(고유값 카드) 기준 이상으로 각 카드 작성.</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05_A_지구02_추상대수_대칭성.md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지구02 추상대수·대칭성 · 다루는 항목: 군론~클리포드대수 10개</w:t>
      </w:r>
    </w:p>
    <w:p>
      <w:r>
        <w:rPr>
          <w:rFonts w:ascii="DejaVu Sans Mono" w:hAnsi="DejaVu Sans Mono" w:eastAsia="DejaVu Sans Mono" w:cs="DejaVu Sans Mono"/>
          <w:b/>
          <w:color w:val="1F3A6E"/>
          <w:sz w:val="20"/>
        </w:rPr>
        <w:t>← 직전: "모양을 안 바꾸는 변환의 집합은?"(파일 04)  |  → 다음: "휘어진 공간에서 직선·미분은 뭐가 되나?"(파일 06, 지구03)</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군론 [x] 리군 [x] 리대수 [x] 표현론 [x] 환과체 [x] 갈루아 [x] 로렌츠군 [x] 게이지대칭 [x] 동형사상 [x] 클리포드대수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 직전 파일 04에서 받는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04(지구01, 선형대수·양자상태)의 마지막 도구는 **크로네커곱(⊗)**이었다. 그 ⑤(새 의문)가 이렇게 끝났다.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"두 칸을 ⊗로 묶어 더 큰 칸을 만들 수 있다면, 거꾸로 — **'이 큰 칸을 흔들어도 모양이 안 바뀌는 변환들'은 무엇이고, 그것들끼리는 또 어떤 규칙으로 묶이나?** 모양을 안 바꾸는 변환의 집합 자체가 하나의 새 대상이 아닐까?"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지구02는 이 의문을 정면으로 받는다. 파일 04는 "벡터·행렬·상태"라는 **명사**(대상)를 벼렸다. 지구02는 그 명사들을 **흔들어도 안 변하는 것**, 즉 **대칭(symmetry)**이라는 **동사들의 모임**을 벼린다. 첫 도구 군론(group)이 그 모임에 처음으로 이름과 규칙을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줄로 줄이면: **지구01은 "무엇이 있나"를 물었고, 지구02는 "그것을 흔들어도 안 변하는 것은 무엇인가"를 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군론 / Group Theory  지구02 · 선행도구: F00(논리·집합), F10(행렬), ⊗(크로네커곱) → 잠금해제 난제 #10(양자중력), #26(QCD 색가둠), #27(얽힘 위상), #30(위상절연체)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정삼각형을 손에 들고 눈을 감자. 친구가 그 삼각형을 살짝 돌리거나 뒤집은 뒤 다시 책상에 놓는다. 눈을 떴을 때 — **무슨 일이 있었는지 전혀 알 수 없다.** 삼각형은 똑같아 보이니까. 친구가 한 동작은 "120° 돌리기", "240° 돌리기", "한 꼭짓점 기준으로 뒤집기", 아니면 "아무것도 안 하기"… 이렇게 **모양을 안 바꾸는 동작들**이 정해진 개수만큼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핵심 의문이 태어난다(이 파일을 여는 질문이다):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**"모양을 안 바꾸는 '변환의 집합'은 자연의 무엇을 숨기나?"**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즉 우리가 보려는 것은 삼각형 자체가 아니라, **삼각형을 흔들어도 안 변하게 만드는 동작들의 모임**이다. 이 모임에는 신기한 성질이 있다. 두 동작을 **이어서 하면** 또 다른 "모양 안 바꾸는 동작"이 된다(120° 돌리고 또 120° 돌리면 240° 돌리기). 즉 이 모임은 **닫혀 있다**. 이렇게 "이어 하기"라는 연산을 품은 동작들의 모임이 **군(group)**이다.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**함정(중의성 박멸): 군 ≠ 숫자, 군 ≠ 그냥 집합.**</w:t>
      </w:r>
    </w:p>
    <w:p>
      <w:r>
        <w:rPr>
          <w:rFonts w:ascii="DejaVu Sans Mono" w:hAnsi="DejaVu Sans Mono" w:eastAsia="DejaVu Sans Mono" w:cs="DejaVu Sans Mono"/>
          <w:b w:val="0"/>
          <w:sz w:val="16"/>
        </w:rPr>
        <w:t>&gt; 일상에서 "그룹"은 그냥 "모음"을 뜻한다. 하지만 수학의 군(group)은 **"연산이 들어간 모음"**이다. 사과 3개의 모음은 군이 아니다. 하지만 "정삼각형을 안 바꾸는 동작들 + 이어 하기"는 군이다. **모음만 있고 연산(이어 하기) 규칙이 없으면 군이 아니다.** 군의 정체는 원소(무엇이 들었나)가 아니라 **원소들끼리 어떻게 결합하나(연산표)**에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의문이 닿는 난제: 입자가 왜 그런 종류로만 나오나(#26 색가둠), 얽힘에 모양이 있나(#27), 표면에만 전류가 흐르는 위상수(#30) — 전부 "안 바뀌는 것의 모임"이 정답을 쥐고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정확히 어디서 무너지나)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지구01에서 우리는 **행렬(F10)**로 변환을 적었다. 그런데 행렬은 "한 번의 변환"을 적을 뿐, **"안 바뀌게 하는 변환들 전체가 어떻게 서로 얽혀 있는지"**는 못 적는다. 구체적으로 무너지는 자리는 이렇다.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[행렬 하나]  =  "이 변환 한 개"            ← 적을 수 있다 (F10)</w:t>
      </w:r>
    </w:p>
    <w:p>
      <w:r>
        <w:rPr>
          <w:rFonts w:ascii="DejaVu Sans Mono" w:hAnsi="DejaVu Sans Mono" w:eastAsia="DejaVu Sans Mono" w:cs="DejaVu Sans Mono"/>
          <w:b w:val="0"/>
          <w:sz w:val="16"/>
        </w:rPr>
        <w:t xml:space="preserve"> [변환들의 모음]  =  "안 바꾸는 동작 전부"     ← 그냥 나열은 된다</w:t>
      </w:r>
    </w:p>
    <w:p>
      <w:r>
        <w:rPr>
          <w:rFonts w:ascii="DejaVu Sans Mono" w:hAnsi="DejaVu Sans Mono" w:eastAsia="DejaVu Sans Mono" w:cs="DejaVu Sans Mono"/>
          <w:b w:val="0"/>
          <w:sz w:val="16"/>
        </w:rPr>
        <w:t xml:space="preserve"> [모음의 구조]  =  "이어 하면 누가 나오나"      ← 행렬 표기로는 안 보인다  ✗ 무너짐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예를 들어 행렬 A, B를 따로 적을 수는 있다. 하지만 "A를 하고 B를 하면 그 결과가 다시 이 모음 안에 있나?", "어떤 동작은 어떤 동작의 '되돌리기'인가?", "이 모음이 6개짜리인가 무한 개짜리인가, 그 짜임은 무엇인가?" — 이 질문들은 행렬 한 장을 아무리 들여다봐도 답이 안 나온다. **개별 변환은 보이는데, 변환들 사이의 결합 법칙(곱셈표)이 안 보이는 것**이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 (벽을 넘는 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**군(group)**을 처음부터 정의한다. 군이란 **집합 G**와 그 위의 **연산 ·**(점, "이어 하기")의 짝으로, 다음 **네 규칙**을 모두 지키는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군 (G, ·) 의 4규칙:</w:t>
      </w:r>
    </w:p>
    <w:p>
      <w:r>
        <w:rPr>
          <w:rFonts w:ascii="DejaVu Sans Mono" w:hAnsi="DejaVu Sans Mono" w:eastAsia="DejaVu Sans Mono" w:cs="DejaVu Sans Mono"/>
          <w:b w:val="0"/>
          <w:sz w:val="16"/>
        </w:rPr>
        <w:t xml:space="preserve">  (1) 닫힘(closure)   : a, b ∈ G  이면  a·b ∈ G       (이어 해도 모음 밖으로 안 나감)</w:t>
      </w:r>
    </w:p>
    <w:p>
      <w:r>
        <w:rPr>
          <w:rFonts w:ascii="DejaVu Sans Mono" w:hAnsi="DejaVu Sans Mono" w:eastAsia="DejaVu Sans Mono" w:cs="DejaVu Sans Mono"/>
          <w:b w:val="0"/>
          <w:sz w:val="16"/>
        </w:rPr>
        <w:t xml:space="preserve">  (2) 결합(associativity): (a·b)·c = a·(b·c)            (묶는 순서는 상관없음)</w:t>
      </w:r>
    </w:p>
    <w:p>
      <w:r>
        <w:rPr>
          <w:rFonts w:ascii="DejaVu Sans Mono" w:hAnsi="DejaVu Sans Mono" w:eastAsia="DejaVu Sans Mono" w:cs="DejaVu Sans Mono"/>
          <w:b w:val="0"/>
          <w:sz w:val="16"/>
        </w:rPr>
        <w:t xml:space="preserve">  (3) 항등원(identity): e ∈ G 가 있어  e·a = a·e = a    ("아무것도 안 하기" 동작)</w:t>
      </w:r>
    </w:p>
    <w:p>
      <w:r>
        <w:rPr>
          <w:rFonts w:ascii="DejaVu Sans Mono" w:hAnsi="DejaVu Sans Mono" w:eastAsia="DejaVu Sans Mono" w:cs="DejaVu Sans Mono"/>
          <w:b w:val="0"/>
          <w:sz w:val="16"/>
        </w:rPr>
        <w:t xml:space="preserve">  (4) 역원(inverse)   : 각 a 마다  a⁻¹ 가 있어  a·a⁻¹ = e  (모든 동작에 '되돌리기'가 있음)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네 규칙만 지키면 무엇이든 군이다. 원소가 삼각형 동작이든, 숫자든, 행렬이든, 우주의 대칭이든 상관없다. **군은 "내용물"이 아니라 "결합 규칙"을 가리키는 도구다.**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 기호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 이미 위 ①에서.** 핵심만 다시: 군 = 안 바꾸는 동작들 + 이어 하기. 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동작을 말이 아니라 기호로 적어야 "이어 하기"를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**G** : 군을 담는 집합. "동작들의 모음"이라는 자루.</w:t>
      </w:r>
    </w:p>
    <w:p>
      <w:r>
        <w:rPr>
          <w:rFonts w:ascii="DejaVu Sans Mono" w:hAnsi="DejaVu Sans Mono" w:eastAsia="DejaVu Sans Mono" w:cs="DejaVu Sans Mono"/>
          <w:b w:val="0"/>
          <w:sz w:val="16"/>
        </w:rPr>
        <w:t>- **∈** : "들어 있다(is an element of)". `a ∈ G`는 "a는 G 안의 한 원소"라는 뜻. 이 꼬부랑은 "소속"을 나타내는 기호다.</w:t>
      </w:r>
    </w:p>
    <w:p>
      <w:r>
        <w:rPr>
          <w:rFonts w:ascii="DejaVu Sans Mono" w:hAnsi="DejaVu Sans Mono" w:eastAsia="DejaVu Sans Mono" w:cs="DejaVu Sans Mono"/>
          <w:b w:val="0"/>
          <w:sz w:val="16"/>
        </w:rPr>
        <w:t>- **·** : 군의 연산. "a 하고 나서 b 하기". 곱셈을 닮았지만 **꼭 곱셈은 아니다**(이어 하기, 더하기, 회전 합성 등 무엇이든 될 수 있다). 그래서 그냥 가운뎃점으로 적고 "군 연산"이라 읽는다.</w:t>
      </w:r>
    </w:p>
    <w:p>
      <w:r>
        <w:rPr>
          <w:rFonts w:ascii="DejaVu Sans Mono" w:hAnsi="DejaVu Sans Mono" w:eastAsia="DejaVu Sans Mono" w:cs="DejaVu Sans Mono"/>
          <w:b w:val="0"/>
          <w:sz w:val="16"/>
        </w:rPr>
        <w:t>- **e** : 항등원(identity element). "아무것도 안 하는 동작". `e·a = a`. (어떤 책은 1, 또는 0(덧셈군일 때)으로 쓴다 — 같은 뜻.)</w:t>
      </w:r>
    </w:p>
    <w:p>
      <w:r>
        <w:rPr>
          <w:rFonts w:ascii="DejaVu Sans Mono" w:hAnsi="DejaVu Sans Mono" w:eastAsia="DejaVu Sans Mono" w:cs="DejaVu Sans Mono"/>
          <w:b w:val="0"/>
          <w:sz w:val="16"/>
        </w:rPr>
        <w:t>- **a⁻¹** : a의 역원(inverse). "a를 되돌리는 동작". `a·a⁻¹ = e`. 위첨자 −1은 "되돌리기"를 뜻하지, **"분수 1/a"가 아니다**(중의성 못박기: 군에는 나눗셈이 없을 수도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**중의성 못박기:** 위첨자 `⁻¹`은 분야마다 뜻이 갈린다. ⓐ 함수에서 f⁻¹ = 역함수, ⓑ 숫자에서 a⁻¹ = 1/a, ⓒ 군에서 a⁻¹ = 역원(되돌리는 동작). 지금 맥락은 **ⓒ**다. "되돌리면 아무것도 안 한 것(e)이 된다"가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정삼각형 회전 대칭 — 돌려도 똑같아 보임</w:t>
      </w:r>
    </w:p>
    <w:p>
      <w:r>
        <w:rPr>
          <w:rFonts w:ascii="DejaVu Sans Mono" w:hAnsi="DejaVu Sans Mono" w:eastAsia="DejaVu Sans Mono" w:cs="DejaVu Sans Mono"/>
          <w:b w:val="0"/>
          <w:sz w:val="16"/>
        </w:rPr>
        <w:t xml:space="preserve">        e (제자리)        r (120°)          r² (240°)</w:t>
      </w:r>
    </w:p>
    <w:p>
      <w:r>
        <w:rPr>
          <w:rFonts w:ascii="DejaVu Sans Mono" w:hAnsi="DejaVu Sans Mono" w:eastAsia="DejaVu Sans Mono" w:cs="DejaVu Sans Mono"/>
          <w:b w:val="0"/>
          <w:sz w:val="16"/>
        </w:rPr>
        <w:t xml:space="preserve">           1                3                  2</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2───3            1───2              3───1</w:t>
      </w:r>
    </w:p>
    <w:p>
      <w:r>
        <w:rPr>
          <w:rFonts w:ascii="DejaVu Sans Mono" w:hAnsi="DejaVu Sans Mono" w:eastAsia="DejaVu Sans Mono" w:cs="DejaVu Sans Mono"/>
          <w:b w:val="0"/>
          <w:sz w:val="16"/>
        </w:rPr>
        <w:t xml:space="preserve">      꼭짓점 그대로     한 칸 돌림          두 칸 돌림</w:t>
      </w:r>
    </w:p>
    <w:p>
      <w:r>
        <w:rPr>
          <w:rFonts w:ascii="DejaVu Sans Mono" w:hAnsi="DejaVu Sans Mono" w:eastAsia="DejaVu Sans Mono" w:cs="DejaVu Sans Mono"/>
          <w:b w:val="0"/>
          <w:sz w:val="16"/>
        </w:rPr>
        <w:t xml:space="preserve">      세 모양이 책상 위에선 똑같아 보임 → 모양 안 바꾸는 동작 = 군의 원소</w:t>
      </w:r>
    </w:p>
    <w:p>
      <w:r>
        <w:rPr>
          <w:rFonts w:ascii="DejaVu Sans Mono" w:hAnsi="DejaVu Sans Mono" w:eastAsia="DejaVu Sans Mono" w:cs="DejaVu Sans Mono"/>
          <w:b w:val="0"/>
          <w:sz w:val="16"/>
        </w:rPr>
        <w:t>"정삼각형을 120°씩 돌려도 겉모습이 똑같다. 이 '모양 안 바꾸는 돌림' 세 개의 모임이 회전군(rotation group). r 두 번이 r²(240°), 세 번이 제자리(e)로 닫혀 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**예제(정삼각형 회전군) 통째 해부:** G = {e, r, r²}. 여기서 r = "120° 돌리기".</w:t>
      </w:r>
    </w:p>
    <w:p>
      <w:r>
        <w:rPr>
          <w:rFonts w:ascii="DejaVu Sans Mono" w:hAnsi="DejaVu Sans Mono" w:eastAsia="DejaVu Sans Mono" w:cs="DejaVu Sans Mono"/>
          <w:b w:val="0"/>
          <w:sz w:val="16"/>
        </w:rPr>
        <w:t>- r·r = r² (120° 두 번 = 240°).</w:t>
      </w:r>
    </w:p>
    <w:p>
      <w:r>
        <w:rPr>
          <w:rFonts w:ascii="DejaVu Sans Mono" w:hAnsi="DejaVu Sans Mono" w:eastAsia="DejaVu Sans Mono" w:cs="DejaVu Sans Mono"/>
          <w:b w:val="0"/>
          <w:sz w:val="16"/>
        </w:rPr>
        <w:t>- r²·r = r³ = e (240°+120° = 360° = 제자리 = 아무것도 안 함).</w:t>
      </w:r>
    </w:p>
    <w:p>
      <w:r>
        <w:rPr>
          <w:rFonts w:ascii="DejaVu Sans Mono" w:hAnsi="DejaVu Sans Mono" w:eastAsia="DejaVu Sans Mono" w:cs="DejaVu Sans Mono"/>
          <w:b w:val="0"/>
          <w:sz w:val="16"/>
        </w:rPr>
        <w:t>- 따라서 r의 역원은 r²다 (r·r² = e). **이 모음은 닫혀 있고, 항등원·역원이 다 있다 → 군이다.** 원소가 딱 3개라 "3차 순환군(cyclic group) ℤ₃"이라 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"정삼각형 동작"이라는 구체 예를 넘어, 어떤 군이든 통하는 엄밀 정의·분류 도구가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정의·정리·일반화.**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 (G, ·)의 정의는 위 4규칙 그대로다. 여기서 학부 수준의 두 도구가 자란다.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**부분군(subgroup)** H ≤ G : G 안에서 그 자체로 또 군이 되는 부분. (예: {e}는 항상 부분군.)</w:t>
      </w:r>
    </w:p>
    <w:p>
      <w:r>
        <w:rPr>
          <w:rFonts w:ascii="DejaVu Sans Mono" w:hAnsi="DejaVu Sans Mono" w:eastAsia="DejaVu Sans Mono" w:cs="DejaVu Sans Mono"/>
          <w:b w:val="0"/>
          <w:sz w:val="16"/>
        </w:rPr>
        <w:t>- **교환 여부**: `a·b = b·a`가 항상 성립하면 **가환군(abelian group)**, 아니면 **비가환군(non-abelian)**. 삼각형의 "회전 + 뒤집기" 6개짜리 군(D₃)은 비가환이다 — **돌리고 뒤집기와 뒤집고 돌리기가 다르다.** 이 "순서가 중요함"이 자연(양자·소립자)에서 결정적이다.</w:t>
      </w:r>
    </w:p>
    <w:p>
      <w:r>
        <w:rPr>
          <w:rFonts w:ascii="DejaVu Sans Mono" w:hAnsi="DejaVu Sans Mono" w:eastAsia="DejaVu Sans Mono" w:cs="DejaVu Sans Mono"/>
          <w:b w:val="0"/>
          <w:sz w:val="16"/>
        </w:rPr>
        <w:t>- **라그랑주 정리(Lagrange)**: 유한군 G에서 부분군 H의 크기는 항상 |G|의 약수다. 메커니즘: G를 H의 "복사본들(잉여류)"로 정확히 같은 크기로 쪼갤 수 있기 때문. → 그래서 6개짜리 군의 부분군 크기는 1,2,3,6만 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군은 추상 규칙일 뿐인데, 그것이 행렬·물리와 *어떻게* 만나는지 봐야 진짜 힘이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무엇의 특수경우인가·연결.**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군은 **표현(representation, 뒤의 도구 4번)**을 통해 행렬로 "실체화"된다: 각 군 원소를 행렬 한 장에 대응시키되, "이어 하기"를 "행렬 곱"으로 옮긴다. 이때 군은 추상 규칙이지만, 그 행렬들이 실제로 양자 상태(지구01의 |ψ⟩)를 회전시킨다.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 지도: **군 → 연속화하면 리군(도구 2) → 그 접선이 리대수(도구 3) → 군을 행렬로 보면 표현론(도구 4) → 시공간 군이 로렌츠군(도구 7) → 그것을 국소화하면 게이지 대칭(도구 8).** 즉 이 파일 전체가 "군"이라는 한 씨앗의 가지치기다.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모든 도구의 끝에는 "여기서 부서진다"가 있다. 군도 예외가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유한군조차 **"모든 군을 다 분류했나?"**가 인류의 거대 사업이었다. 유한 단순군(더 못 쪼개지는 군, 소수 같은 존재)의 완전 분류는 약 1만 쪽의 증명으로 끝났는데, 그중 하나가 18종류의 무한 계열 + **26개의 산발군(sporadic group)**이고, 가장 큰 "괴물군(Monster)"은 원소 수가 약 8×10⁵³개다. **왜 하필 26개가 따로 튀어나오는지, 괴물군이 왜 끈이론·모듈러 함수와 연결되는지(괴물 무어샤인)는 메커니즘이 완전히 밝혀지지 않았다 — 여기서부터 인류가 모른다.** 무한군(특히 비가환 연속군)에 가면 분류 자체가 열려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정삼각형의 대칭 = 회전 3개(0°, 120°, 240°) + 뒤집기 3개 = 모두 6개(이게 D₃).</w:t>
      </w:r>
    </w:p>
    <w:p>
      <w:r>
        <w:rPr>
          <w:rFonts w:ascii="DejaVu Sans Mono" w:hAnsi="DejaVu Sans Mono" w:eastAsia="DejaVu Sans Mono" w:cs="DejaVu Sans Mono"/>
          <w:b w:val="0"/>
          <w:sz w:val="16"/>
        </w:rPr>
        <w:t xml:space="preserve">   회전 120°를 두 번 = 240° ✓, 세 번 = 360° = 0°(제자리, 항등원 e) ✓.</w:t>
      </w:r>
    </w:p>
    <w:p>
      <w:r>
        <w:rPr>
          <w:rFonts w:ascii="DejaVu Sans Mono" w:hAnsi="DejaVu Sans Mono" w:eastAsia="DejaVu Sans Mono" w:cs="DejaVu Sans Mono"/>
          <w:b w:val="0"/>
          <w:sz w:val="16"/>
        </w:rPr>
        <w:t xml:space="preserve">   곱셈표 한 줄(r=120°회전): r·r = r²(=240°), r·r² = e(제자리). 닫혀 있고 항등원·역원이 다 있다 → 군 ✓.</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①, 닿는 난제)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정삼각형 군은 **딱딱 끊어진(이산)** 동작 3개·6개였다. 그런데 **원(동그라미)을 돌리는 동작**은 어떤가? 1°, 0.5°, 0.0001°… **연속으로 무한히 많다.** 이렇게 **매끄럽게 이어진 무한 개의 대칭 동작**도 군일까? 그렇다면 그 무한을 어떻게 한 손에 쥐나? → **리군(Lie group)**으로 이어진다. 닿는 난제: #10(양자중력), #26(색가둠).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(4)역원을 **뒤집으면?** — "되돌리기가 없는 동작들의 모임"을 허용하면? → 그것이 **모노이드(monoid)·반군(semigroup)**이다(되돌릴 수 없는 과정·계산 단계 모형). 가장 위험한 검문소: **③무모순** — 역원을 빼면 라그랑주 정리·잉여류 분할이 다 무너진다. "되돌릴 수 없는 대칭"이 여전히 쓸모 있으려면 무엇이 그 자리를 대신하나(불변량 추적)?를 정직히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리군 / Lie Group  지구02 · 선행도구: 군론, F06(미분) → 잠금해제 난제 #10(양자중력), #13(암흑물질), #26(색가둠)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정삼각형 군은 동작이 3개로 똑똑 끊어진다. 그런데 **완벽한 원**을 돌리는 일을 생각하자. 1° 돌려도 똑같고, 1.7° 돌려도, 0.001° 돌려도 똑같다. **모양 안 바꾸는 동작이 셀 수 없이 무한히 많고, 게다가 서로 매끄럽게 이어져 있다.** 손잡이를 아주 조금 돌리면 동작도 아주 조금 바뀐다.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"끊긴 군(이산군)은 손가락으로 셀 수 있었다. **매끄럽게 이어진 군은 어떻게 다루나?** 무한 개를 어떻게 한 줌에 쥐나?"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군의 4규칙(닫힘·결합·항등·역원)은 그대로 통한다. 문제는 **"무한 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이산군 ℤ₃ :   e — r — r²            (점 3개, 세면 끝)</w:t>
      </w:r>
    </w:p>
    <w:p>
      <w:r>
        <w:rPr>
          <w:rFonts w:ascii="DejaVu Sans Mono" w:hAnsi="DejaVu Sans Mono" w:eastAsia="DejaVu Sans Mono" w:cs="DejaVu Sans Mono"/>
          <w:b w:val="0"/>
          <w:sz w:val="16"/>
        </w:rPr>
        <w:t xml:space="preserve"> 원의 회전  :   ●━━━━━━━━━━━●        (선 전체, 점이 연속 — 못 셈)  ✗</w:t>
      </w:r>
    </w:p>
    <w:p>
      <w:r>
        <w:rPr>
          <w:rFonts w:ascii="DejaVu Sans Mono" w:hAnsi="DejaVu Sans Mono" w:eastAsia="DejaVu Sans Mono" w:cs="DejaVu Sans Mono"/>
          <w:b w:val="0"/>
          <w:sz w:val="16"/>
        </w:rPr>
        <w:t xml:space="preserve">                ↑무한히 많은 회전이 매끄럽게 이어짐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원소를 하나하나 나열하는 방식(이산군의 곱셈표)이 **완전히 무너진다.** 무한 개라 표를 못 만든다. 새로운 손잡이가 필요하다: "각도 θ"처럼 **연속 손잡이(매개변수)**로 군 전체를 적고, 그 손잡이로 미분(F06)까지 할 수 있어야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**리군(Lie group)** — "매끄러운(미분 가능한) 군"을 정의한다. 리군이란 **군이면서 동시에 매끄러운 곡면(다양체, manifold)**인 대상으로, 곱셈 `a·b`와 역원 `a⁻¹`이 손잡이에 대해 **매끄럽게(미분 가능하게)** 변하는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대표 예 — **원군 U(1)**: 모든 회전을 `e^{iθ}` 하나로 적는다. θ는 0부터 2π까지 도는 연속 손잡이. "θ만큼 돌리고 φ만큼 돌리기" = `e^{iθ}·e^{iφ} = e^{i(θ+φ)}` — **각도가 그냥 더해진다.** 무한 개 동작이 손잡이 θ 하나로 전부 적힌다.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매끄럽게 이어진 무한 대칭 = 리군.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"매끄러운 손잡이"를 실제 기호 e^{iθ}로 적어야 곱이 계산된다.**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**θ** : 세타(theta), 회전 각도. 연속 손잡이(매개변수). (중의성: θ는 각도/위상으로 두루 쓰임 — 지금은 **회전 각도**.)</w:t>
      </w:r>
    </w:p>
    <w:p>
      <w:r>
        <w:rPr>
          <w:rFonts w:ascii="DejaVu Sans Mono" w:hAnsi="DejaVu Sans Mono" w:eastAsia="DejaVu Sans Mono" w:cs="DejaVu Sans Mono"/>
          <w:b w:val="0"/>
          <w:sz w:val="16"/>
        </w:rPr>
        <w:t>- **e** : 자연상수 약 2.718 (F05에서 벼린 수). "스스로 자라는 비율의 밑".</w:t>
      </w:r>
    </w:p>
    <w:p>
      <w:r>
        <w:rPr>
          <w:rFonts w:ascii="DejaVu Sans Mono" w:hAnsi="DejaVu Sans Mono" w:eastAsia="DejaVu Sans Mono" w:cs="DejaVu Sans Mono"/>
          <w:b w:val="0"/>
          <w:sz w:val="16"/>
        </w:rPr>
        <w:t>- **i** : 허수 단위, `i² = −1` (F02). "실수 직선 밖, 90° 옆으로 나가는 방향".</w:t>
      </w:r>
    </w:p>
    <w:p>
      <w:r>
        <w:rPr>
          <w:rFonts w:ascii="DejaVu Sans Mono" w:hAnsi="DejaVu Sans Mono" w:eastAsia="DejaVu Sans Mono" w:cs="DejaVu Sans Mono"/>
          <w:b w:val="0"/>
          <w:sz w:val="16"/>
        </w:rPr>
        <w:t xml:space="preserve">   [중2 시각] e^{iθ} = 단위원 위에서 각도 θ로 돈 점</w:t>
      </w:r>
    </w:p>
    <w:p>
      <w:r>
        <w:rPr>
          <w:rFonts w:ascii="DejaVu Sans Mono" w:hAnsi="DejaVu Sans Mono" w:eastAsia="DejaVu Sans Mono" w:cs="DejaVu Sans Mono"/>
          <w:b w:val="0"/>
          <w:sz w:val="16"/>
        </w:rPr>
        <w:t xml:space="preserve">        허수축 i</w:t>
      </w:r>
    </w:p>
    <w:p>
      <w:r>
        <w:rPr>
          <w:rFonts w:ascii="DejaVu Sans Mono" w:hAnsi="DejaVu Sans Mono" w:eastAsia="DejaVu Sans Mono" w:cs="DejaVu Sans Mono"/>
          <w:b w:val="0"/>
          <w:sz w:val="16"/>
        </w:rPr>
        <w:t xml:space="preserve">          │      • e^{iθ}      가로 그림자 = cosθ</w:t>
      </w:r>
    </w:p>
    <w:p>
      <w:r>
        <w:rPr>
          <w:rFonts w:ascii="DejaVu Sans Mono" w:hAnsi="DejaVu Sans Mono" w:eastAsia="DejaVu Sans Mono" w:cs="DejaVu Sans Mono"/>
          <w:b w:val="0"/>
          <w:sz w:val="16"/>
        </w:rPr>
        <w:t xml:space="preserve">          │    ╱ │            세로 그림자 = sinθ</w:t>
      </w:r>
    </w:p>
    <w:p>
      <w:r>
        <w:rPr>
          <w:rFonts w:ascii="DejaVu Sans Mono" w:hAnsi="DejaVu Sans Mono" w:eastAsia="DejaVu Sans Mono" w:cs="DejaVu Sans Mono"/>
          <w:b w:val="0"/>
          <w:sz w:val="16"/>
        </w:rPr>
        <w:t xml:space="preserve">          │  ╱   │ sinθ        손잡이 θ를 0→2π 매끄럽게 돌리면</w:t>
      </w:r>
    </w:p>
    <w:p>
      <w:r>
        <w:rPr>
          <w:rFonts w:ascii="DejaVu Sans Mono" w:hAnsi="DejaVu Sans Mono" w:eastAsia="DejaVu Sans Mono" w:cs="DejaVu Sans Mono"/>
          <w:b w:val="0"/>
          <w:sz w:val="16"/>
        </w:rPr>
        <w:t xml:space="preserve">        ──┼────┼──── 실수축    점이 원 둘레를 연속으로 미끄러짐</w:t>
      </w:r>
    </w:p>
    <w:p>
      <w:r>
        <w:rPr>
          <w:rFonts w:ascii="DejaVu Sans Mono" w:hAnsi="DejaVu Sans Mono" w:eastAsia="DejaVu Sans Mono" w:cs="DejaVu Sans Mono"/>
          <w:b w:val="0"/>
          <w:sz w:val="16"/>
        </w:rPr>
        <w:t xml:space="preserve">          │ cosθ              곱하기 = 그만큼 더 돌리기</w:t>
      </w:r>
    </w:p>
    <w:p>
      <w:r>
        <w:rPr>
          <w:rFonts w:ascii="DejaVu Sans Mono" w:hAnsi="DejaVu Sans Mono" w:eastAsia="DejaVu Sans Mono" w:cs="DejaVu Sans Mono"/>
          <w:b w:val="0"/>
          <w:sz w:val="16"/>
        </w:rPr>
        <w:t>"e^{iθ}는 반지름 1짜리 원(단위원 unit circle)에서 각도 θ만큼 돈 점이다(오일러 공식 Euler formula). θ를 조금씩 키우면 점도 조금씩 도는, '끊김 없는 무한 대칭'이 리군(Lie group)이다. → F04+ 삼각함수 카드(파일02)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**e^{iθ}** 통째: **오일러 공식** `e^{iθ} = cosθ + i·sinθ`. 복소평면 위 반지름 1짜리 원에서 각도 θ인 점. 즉 "θ만큼 돌리기"를 수 하나로 적은 것. 이 수를 곱하면 = 그만큼 돌아간다.</w:t>
      </w:r>
    </w:p>
    <w:p>
      <w:r>
        <w:rPr>
          <w:rFonts w:ascii="DejaVu Sans Mono" w:hAnsi="DejaVu Sans Mono" w:eastAsia="DejaVu Sans Mono" w:cs="DejaVu Sans Mono"/>
          <w:b w:val="0"/>
          <w:sz w:val="16"/>
        </w:rPr>
        <w:t xml:space="preserve">  - 한 글자씩: cosθ = 가로 그림자, sinθ = 세로 그림자, i·sinθ = 그 세로를 허수축에 얹음. 합치면 단위원 위 한 점.</w:t>
      </w:r>
    </w:p>
    <w:p>
      <w:r>
        <w:rPr>
          <w:rFonts w:ascii="DejaVu Sans Mono" w:hAnsi="DejaVu Sans Mono" w:eastAsia="DejaVu Sans Mono" w:cs="DejaVu Sans Mono"/>
          <w:b w:val="0"/>
          <w:sz w:val="16"/>
        </w:rPr>
        <w:t xml:space="preserve">  - 무엇을 하나: **회전을 곱셈으로 바꾼다.** 그래서 "돌리고 또 돌리기"가 "각도 더하기"가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U(1)은 1차원 손잡이 하나. 손잡이가 여러 개인 일반 리군(회전 3D 등)으로 올라가야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리군의 핵심 예들(전부 행렬군):</w:t>
      </w:r>
    </w:p>
    <w:p>
      <w:r>
        <w:rPr>
          <w:rFonts w:ascii="DejaVu Sans Mono" w:hAnsi="DejaVu Sans Mono" w:eastAsia="DejaVu Sans Mono" w:cs="DejaVu Sans Mono"/>
          <w:b w:val="0"/>
          <w:sz w:val="16"/>
        </w:rPr>
        <w:t>- **U(1)** : 위의 원군. 손잡이 1개.</w:t>
      </w:r>
    </w:p>
    <w:p>
      <w:r>
        <w:rPr>
          <w:rFonts w:ascii="DejaVu Sans Mono" w:hAnsi="DejaVu Sans Mono" w:eastAsia="DejaVu Sans Mono" w:cs="DejaVu Sans Mono"/>
          <w:b w:val="0"/>
          <w:sz w:val="16"/>
        </w:rPr>
        <w:t>- **SO(3)** : 3차원 공간의 회전 전체. 손잡이 3개(어느 축으로 얼마나). `O`는 직교(orthogonal, 길이 보존), `S`는 special(행렬식 +1, 거울뒤집기 제외 = 진짜 회전만). "3"은 3차원.</w:t>
      </w:r>
    </w:p>
    <w:p>
      <w:r>
        <w:rPr>
          <w:rFonts w:ascii="DejaVu Sans Mono" w:hAnsi="DejaVu Sans Mono" w:eastAsia="DejaVu Sans Mono" w:cs="DejaVu Sans Mono"/>
          <w:b w:val="0"/>
          <w:sz w:val="16"/>
        </w:rPr>
        <w:t>- **SU(2)** : 2×2 복소 행렬 중 길이·부피 보존하는 것. 양자 스핀의 대칭. `U`는 유니터리(unitary, 복소판 길이 보존), `S`는 행렬식 1.</w:t>
      </w:r>
    </w:p>
    <w:p>
      <w:r>
        <w:rPr>
          <w:rFonts w:ascii="DejaVu Sans Mono" w:hAnsi="DejaVu Sans Mono" w:eastAsia="DejaVu Sans Mono" w:cs="DejaVu Sans Mono"/>
          <w:b w:val="0"/>
          <w:sz w:val="16"/>
        </w:rPr>
        <w:t>- **SU(3)** : 쿼크의 "색(color)" 대칭. 난제 #26(색가둠)의 무대.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엄밀 정의: 리군 = 다양체(manifold) + 군 구조 + (곱·역원이 매끄러움). 다양체란 "국소적으로 평평한 좌표를 붙일 수 있는 매끄러운 공간"(지구03에서 본격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무한 개 원소를 다 다루는 건 여전히 버겁다. "한 점 근처"만 보면 안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리군의 천재적 점: **전체를 안 봐도 된다.** 항등원 e(아무것도 안 하기) **바로 근처의 미세한 동작**만 보면, 거기서 군 전체의 거의 모든 정보가 나온다. 그 "미세 동작들의 모음"이 다음 도구 **리대수(Lie algebra)**다. 즉 **곡면(리군)을 그 한 점에서 미분(F06)하면 평평한 접선 공간(리대수)이 나오고, 거꾸로 지수함수 e^{...}로 펼치면 곡면이 복원된다.** 무한을 "한 점의 미분"으로 줄이는 것 — 이것이 리 이론의 심장이다.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매끄러운 군에도 "꿰맬 수 없는 구멍"이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리군의 **전체 모양(전역 위상)**은 국소(리대수)로 안 보인다. 예: SO(3)과 SU(2)는 **근처에선 똑같이 생겼지만**(같은 리대수), 전체로 보면 SU(2)가 SO(3)을 "두 번 감싼다"(이중덮개). 이 미세한 차이가 **전자 스핀이 360° 돌려야 제자리가 아니라 720° 돌려야 제자리로 오는** 기묘한 사실의 근원이다. 무한차원 리군(게이지 이론의 대칭, 끈이론)으로 가면 **곱·역원의 매끄러움이 보장되지 않아 이론 자체가 잘 정의되는지가 미해결이다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리군이 무한 개라도 **"항등원 근처의 미세 동작"**만 보면 된다고 했다. 그렇다면 그 미세 동작들만 따로 떼어낸 **평평한 모음**은 정확히 무엇이고, 거기엔 어떤 연산이 사나? → **리대수(Lie algebra)**. 닿는 난제: #10,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"매끄러움(미분 가능)" 규칙을 **뒤집으면?** — 매끄럽지 않고 "구멍·계단"이 있는 무한군(p-진군, 프랙탈 대칭)을 허용하면? 가장 위험한 검문소: **②정의** — 미분이 안 되면 "항등원 근처의 미세 동작" 자체를 어떻게 정의하나? 접선이 없는 곳에서 리대수를 무엇으로 대신하나(정직히: 아직 통일된 답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리대수 / Lie Algebra  지구02 · 선행도구: 리군, F06(미분), F10(행렬) → 잠금해제 난제 #10(양자중력), #26(색가둠)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리군(매끄러운 무한 대칭)은 통째로 쥐기엔 너무 크다. 그런데 회전 손잡이를 **아주 살짝만** 돌릴 때의 "미세한 밀기"를 생각하자. 자전거 바퀴를 손가락으로 톡 건드리는 그 **첫 순간의 떠밂**.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"거대한 곡면(리군)을 한 점에서 **미분(F06)**하면, 그 점에 붙은 **평평한 판** 위에 '미세한 떠밂 방향'들이 모인다. 이 떠밂들끼리는 어떤 규칙으로 결합하나? 떠밂 A 다음 떠밂 B는, 떠밂 B 다음 떠밂 A와 같나, 다른가?"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리군에서 곱은 `a·b`(이어 하기)였다. 그런데 **미세 떠밂의 세계에서는 이 곱이 그대로 안 내려온다.** 두 떠밂을 더할 수는 있다(같은 평평한 판 위 화살표니까 벡터 덧셈). 하지만 "이어 하기"를 미세 세계로 가져오면: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떠밂 X 하고 떠밂 Y 하기   vs   떠밂 Y 하고 떠밂 X 하기</w:t>
      </w:r>
    </w:p>
    <w:p>
      <w:r>
        <w:rPr>
          <w:rFonts w:ascii="DejaVu Sans Mono" w:hAnsi="DejaVu Sans Mono" w:eastAsia="DejaVu Sans Mono" w:cs="DejaVu Sans Mono"/>
          <w:b w:val="0"/>
          <w:sz w:val="16"/>
        </w:rPr>
        <w:t xml:space="preserve">        (작은 차이가 남는다 — 0이 아니다!)</w:t>
      </w:r>
    </w:p>
    <w:p>
      <w:r>
        <w:rPr>
          <w:rFonts w:ascii="DejaVu Sans Mono" w:hAnsi="DejaVu Sans Mono" w:eastAsia="DejaVu Sans Mono" w:cs="DejaVu Sans Mono"/>
          <w:b w:val="0"/>
          <w:sz w:val="16"/>
        </w:rPr>
        <w:t xml:space="preserve">        이 '남는 차이'를 적을 새 연산이 없다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회전은 순서가 중요했다(비가환). 미세 떠밂 세계에서 그 "순서 차이"가 **사라지지 않고 작은 양으로 남는다.** 벡터 덧셈만으로는 이 차이를 못 적는다. 새 연산이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**리대수(Lie algebra) 𝔤** — 리군의 항등원에 붙은 접선 공간(평평한 판)에, **꺾쇠 연산 [·,·](괄호, bracket)**을 얹은 것.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[X, Y] = X·Y − Y·X      (교환자, commutator)</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"X 하고 Y 한 것"에서 "Y 하고 X 한 것"을 뺀 차이. 이것이 **순서를 바꿨을 때 남는 양**을 정확히 잡는다. [X,Y]=0이면 둘은 순서 무관(가환), 0이 아니면 순서가 중요하다.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리대수 = 곡면(리군)을 한 점에서 미분한 평평한 판 + 순서차이 잡는 꺾쇠.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"떠밂"을 행렬로 적어야 [X,Y]를 실제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**𝔤** : 고딕체 g. 리대수를 담는 기호(리군 G의 "미세 버전"이라 같은 글자 고딕으로 쓴다). 중의성 못박기: 보통 알파벳 g는 함수·중력가속도 등이지만, **고딕 𝔤는 오직 리대수**를 뜻한다.</w:t>
      </w:r>
    </w:p>
    <w:p>
      <w:r>
        <w:rPr>
          <w:rFonts w:ascii="DejaVu Sans Mono" w:hAnsi="DejaVu Sans Mono" w:eastAsia="DejaVu Sans Mono" w:cs="DejaVu Sans Mono"/>
          <w:b w:val="0"/>
          <w:sz w:val="16"/>
        </w:rPr>
        <w:t>- **X, Y** : 리대수의 원소. "미세 떠밂"을 적은 행렬(보통 정사각 행렬). 화살표라기보다 "떠밀어내는 방향을 적은 작은 행렬".</w:t>
      </w:r>
    </w:p>
    <w:p>
      <w:r>
        <w:rPr>
          <w:rFonts w:ascii="DejaVu Sans Mono" w:hAnsi="DejaVu Sans Mono" w:eastAsia="DejaVu Sans Mono" w:cs="DejaVu Sans Mono"/>
          <w:b w:val="0"/>
          <w:sz w:val="16"/>
        </w:rPr>
        <w:t>- **[X, Y]** : 꺾쇠/괄호/교환자(bracket, commutator). `X·Y − Y·X`로 계산. "순서를 바꿨을 때 남는 차이".</w:t>
      </w:r>
    </w:p>
    <w:p>
      <w:r>
        <w:rPr>
          <w:rFonts w:ascii="DejaVu Sans Mono" w:hAnsi="DejaVu Sans Mono" w:eastAsia="DejaVu Sans Mono" w:cs="DejaVu Sans Mono"/>
          <w:b w:val="0"/>
          <w:sz w:val="16"/>
        </w:rPr>
        <w:t xml:space="preserve">  - `·` : 여기선 **행렬 곱**(F10).</w:t>
      </w:r>
    </w:p>
    <w:p>
      <w:r>
        <w:rPr>
          <w:rFonts w:ascii="DejaVu Sans Mono" w:hAnsi="DejaVu Sans Mono" w:eastAsia="DejaVu Sans Mono" w:cs="DejaVu Sans Mono"/>
          <w:b w:val="0"/>
          <w:sz w:val="16"/>
        </w:rPr>
        <w:t xml:space="preserve">  - `−` : 행렬 뺄셈(같은 자리끼리 빼기).</w:t>
      </w:r>
    </w:p>
    <w:p>
      <w:r>
        <w:rPr>
          <w:rFonts w:ascii="DejaVu Sans Mono" w:hAnsi="DejaVu Sans Mono" w:eastAsia="DejaVu Sans Mono" w:cs="DejaVu Sans Mono"/>
          <w:b w:val="0"/>
          <w:sz w:val="16"/>
        </w:rPr>
        <w:t>- 통째 의미: `[X,Y] = XY − YX`는 "두 미세 떠밂을 한 순서, 반대 순서로 했을 때 결과의 차이"다. 이 차이 자체가 다시 𝔤의 원소다(닫힘).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순서를 바꾸면 남는 차이 = 교환자 [X,Y]</w:t>
      </w:r>
    </w:p>
    <w:p>
      <w:r>
        <w:rPr>
          <w:rFonts w:ascii="DejaVu Sans Mono" w:hAnsi="DejaVu Sans Mono" w:eastAsia="DejaVu Sans Mono" w:cs="DejaVu Sans Mono"/>
          <w:b w:val="0"/>
          <w:sz w:val="16"/>
        </w:rPr>
        <w:t xml:space="preserve">   X 먼저, Y 나중            Y 먼저, X 나중</w:t>
      </w:r>
    </w:p>
    <w:p>
      <w:r>
        <w:rPr>
          <w:rFonts w:ascii="DejaVu Sans Mono" w:hAnsi="DejaVu Sans Mono" w:eastAsia="DejaVu Sans Mono" w:cs="DejaVu Sans Mono"/>
          <w:b w:val="0"/>
          <w:sz w:val="16"/>
        </w:rPr>
        <w:t xml:space="preserve">     ●──X──▶○                 ●──Y──▶○</w:t>
      </w:r>
    </w:p>
    <w:p>
      <w:r>
        <w:rPr>
          <w:rFonts w:ascii="DejaVu Sans Mono" w:hAnsi="DejaVu Sans Mono" w:eastAsia="DejaVu Sans Mono" w:cs="DejaVu Sans Mono"/>
          <w:b w:val="0"/>
          <w:sz w:val="16"/>
        </w:rPr>
        <w:t xml:space="preserve">            │Y                        │X</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도착점이 ─→ ◎        두 도착점이 어긋남!</w:t>
      </w:r>
    </w:p>
    <w:p>
      <w:r>
        <w:rPr>
          <w:rFonts w:ascii="DejaVu Sans Mono" w:hAnsi="DejaVu Sans Mono" w:eastAsia="DejaVu Sans Mono" w:cs="DejaVu Sans Mono"/>
          <w:b w:val="0"/>
          <w:sz w:val="16"/>
        </w:rPr>
        <w:t xml:space="preserve">                  다름            그 '어긋난 작은 화살표' = [X,Y] = XY−YX</w:t>
      </w:r>
    </w:p>
    <w:p>
      <w:r>
        <w:rPr>
          <w:rFonts w:ascii="DejaVu Sans Mono" w:hAnsi="DejaVu Sans Mono" w:eastAsia="DejaVu Sans Mono" w:cs="DejaVu Sans Mono"/>
          <w:b w:val="0"/>
          <w:sz w:val="16"/>
        </w:rPr>
        <w:t>"미세한 떠밂 X 다음 Y와, Y 다음 X는 도착점이 살짝 다르다. 그 '남는 차이'를 적은 것이 교환자(commutator) [X,Y]=XY−YX. 0이면 순서 무관, 0이 아니면 순서가 중요하다는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(SU(2)의 리대수 = 파울리 행렬):**</w:t>
      </w:r>
    </w:p>
    <w:p>
      <w:r>
        <w:rPr>
          <w:rFonts w:ascii="DejaVu Sans Mono" w:hAnsi="DejaVu Sans Mono" w:eastAsia="DejaVu Sans Mono" w:cs="DejaVu Sans Mono"/>
          <w:b w:val="0"/>
          <w:sz w:val="16"/>
        </w:rPr>
        <w:t>3차원 회전·스핀의 미세 떠밂은 **파울리 행렬** σ₁, σ₂, σ₃로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**중의성 못박기 — σ(시그마):** σ는 분야마다 ⓐ 표준편차(통계), ⓑ 응력(역학), ⓒ 전기전도도, ⓓ **파울리 행렬(양자/리대수)**. 지금 맥락은 **ⓓ 파울리 행렬** — 스핀의 미세 회전을 적은 2×2 행렬이다.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이들의 꺾쇠가 닫힌다: `[σ₁, σ₂] = 2i·σ₃` (한 축 떠밂과 둘째 축 떠밂의 순서 차이 = 셋째 축 떠밂). **세 축이 서로를 낳는 이 닫힌 고리가 곧 회전의 본질이다.**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"파울리 3개"라는 예를 넘어, 꺾쇠가 따라야 할 보편 규칙(공리)이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리대수 = 벡터 공간 𝔤 + 쌍선형 연산 [·,·]로, 다음을 만족:</w:t>
      </w:r>
    </w:p>
    <w:p>
      <w:r>
        <w:rPr>
          <w:rFonts w:ascii="DejaVu Sans Mono" w:hAnsi="DejaVu Sans Mono" w:eastAsia="DejaVu Sans Mono" w:cs="DejaVu Sans Mono"/>
          <w:b w:val="0"/>
          <w:sz w:val="16"/>
        </w:rPr>
        <w:t>- **반대칭** : `[X,Y] = −[Y,X]` (순서 뒤집으면 부호 반대 — 차이의 방향이 뒤집힘).</w:t>
      </w:r>
    </w:p>
    <w:p>
      <w:r>
        <w:rPr>
          <w:rFonts w:ascii="DejaVu Sans Mono" w:hAnsi="DejaVu Sans Mono" w:eastAsia="DejaVu Sans Mono" w:cs="DejaVu Sans Mono"/>
          <w:b w:val="0"/>
          <w:sz w:val="16"/>
        </w:rPr>
        <w:t>- **야코비 항등식(Jacobi)** : `[X,[Y,Z]] + [Y,[Z,X]] + [Z,[X,Y]] = 0`. 세 떠밂을 빙글 돌려가며 꺾쇠한 것의 합이 정확히 0. 메커니즘: 이것이 리군의 결합법칙(2)이 미세 세계에 남긴 그림자다.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리대수와 리군은 어떻게 정확히 오가나? 다리(지수사상)를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리대수 ↔ 리군 다리는 **지수사상(exponential map)** `g = e^{X}`다. X(미세 떠밂)를 무한히 잘게 반복하면 실제 군 원소 g(유한 회전)가 된다. `e^{X} = I + X + X²/2! + X³/3! + …`(행렬 지수, F08 급수의 행렬판). 즉 **리대수에서 더하고 꺾쇠하는 계산이, 지수함수를 거쳐 리군의 곱으로 번역된다.** 양자역학의 "관측량(에르미트 연산자, 지구01) → 시간 발전 e^{−iHt/ℏ}"가 바로 이 다리다(H가 미세 떠밂, e^{...}가 실제 진화).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**ℏ** : 에이치바(h-bar), 플랑크 상수를 2π로 나눈 것. "자연이 양자를 세는 가장 작은 작용 단위". 약 1.05×10⁻³⁴ J·s.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유한차원 리대수는 완전히 분류됐다. 그 너머에서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유한차원 단순 리대수는 **완전히 분류됐다**(A,B,C,D 4계열 + E₆,E₇,E₈,F₄,G₂ 5개 예외 — 딘킨 도표). 이건 인류가 완수한 드문 "끝난 지도"다. **하지만 왜 하필 5개의 예외가 튀어나오는지, E₈이 왜 끈이론·입자물리와 맞물리는지는 깊은 미스터리로 남아 있다.** 무한차원 리대수(카츠-무디 대수, 비라소로 대수 — 끈이론·등각장론의 대칭)로 가면 분류·표현이 활짝 열려 있다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리대수 [X,Y]는 "미세 떠밂"을 적은 **추상 행렬**이다. 그런데 이 추상 행렬이 실제로 **양자 상태(지구01의 |ψ⟩)를 어떻게 돌리는가?** 추상 대칭을 "진짜 움직이는 행렬"로 실체화하는 법은? → **표현론(representation theory)**. 닿는 난제: #26,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꺾쇠의 **반대칭** `[X,Y]=−[Y,X]`을 **뒤집어** 대칭 `{X,Y}=XY+YX`로 바꾸면? → 그것이 **요르단 대수·반교환자(anticommutator)**이며, 페르미온(전자)의 통계를 적는 도구다(클리포드 대수, 도구 10에서 만난다!). 가장 위험한 검문소: **③무모순** — 야코비 항등식이 반대칭에 묶여 있어, 대칭으로 바꾸면 다른 항등식으로 갈아끼워야 모순이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표현론 / Representation Theory  지구02 · 선행도구: 군론, 리대수, F10(행렬), ⊗ → 잠금해제 난제 #26(색가둠), #27(얽힘 위상), #30(위상절연체)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군과 리대수는 **추상 규칙**이다. "이어 하면 누가 나온다"는 곱셈표일 뿐, 손에 안 잡힌다. 그런데 우리는 이미 손에 잡히는 도구를 안다 — **행렬(F10)**. 행렬은 진짜로 벡터를 돌리고 늘인다.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"추상적인 군 동작들을, **진짜로 공간을 움직이는 행렬**로 바꿔 적을 수 있을까? 그래서 '대칭'이 양자 상태를 실제로 어떻게 흔드는지 눈으로 보고 계산할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군은 곱셈표만 있다. 곱셈표로는 "그래서 이 대칭이 전자한테 뭘 하는데?"를 못 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군 G (추상):   a · b = c        ← 규칙은 있는데</w:t>
      </w:r>
    </w:p>
    <w:p>
      <w:r>
        <w:rPr>
          <w:rFonts w:ascii="DejaVu Sans Mono" w:hAnsi="DejaVu Sans Mono" w:eastAsia="DejaVu Sans Mono" w:cs="DejaVu Sans Mono"/>
          <w:b w:val="0"/>
          <w:sz w:val="16"/>
        </w:rPr>
        <w:t xml:space="preserve">  전자 상태 |ψ⟩ :   ???           ← 이 규칙이 상태를 어떻게 흔드나? 연결고리 없음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추상 규칙과 실제 물체(벡터·상태) 사이에 **다리가 없다.** 군을 "행렬들의 군"으로 옮겨야, 비로소 그 행렬이 |ψ⟩에 곱해지며 실제로 작동한다.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**표현(representation) ρ** — 군 G의 각 원소 g를, 곱셈을 보존하며 **행렬 ρ(g)**에 대응시키는 사전(map):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ρ : G → (행렬들),     조건:  ρ(a·b) = ρ(a)·ρ(b)</w:t>
      </w:r>
    </w:p>
    <w:p>
      <w:r>
        <w:rPr>
          <w:rFonts w:ascii="DejaVu Sans Mono" w:hAnsi="DejaVu Sans Mono" w:eastAsia="DejaVu Sans Mono" w:cs="DejaVu Sans Mono"/>
          <w:b w:val="0"/>
          <w:sz w:val="16"/>
        </w:rPr>
        <w:t xml:space="preserve">        추상 동작 g  ↦  진짜 행렬 ρ(g)</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조건: **"먼저 군에서 곱하고 행렬로 보낸 것"과 "각각 행렬로 보낸 뒤 행렬 곱한 것"이 같다.** 이 조건이 "대칭의 짜임"을 행렬 세계로 **흠집 없이 복사**한다.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표현 = 추상 대칭을 "진짜 움직이는 행렬"로 번역한 사전.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"사전"을 기호 ρ로 적고 보존 조건을 정확히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**ρ** : 로(rho). 표현 사상의 이름. (중의성 못박기 — ρ는 ⓐ 밀도(물리), ⓑ 밀도행렬(양자, 지구01), ⓒ **표현 사상(군론)**. 지금은 **ⓒ**.)</w:t>
      </w:r>
    </w:p>
    <w:p>
      <w:r>
        <w:rPr>
          <w:rFonts w:ascii="DejaVu Sans Mono" w:hAnsi="DejaVu Sans Mono" w:eastAsia="DejaVu Sans Mono" w:cs="DejaVu Sans Mono"/>
          <w:b w:val="0"/>
          <w:sz w:val="16"/>
        </w:rPr>
        <w:t>- **→** : "~로 보낸다(maps to)". `ρ: G → 행렬`은 "G의 원소를 행렬로 보내는 사전".</w:t>
      </w:r>
    </w:p>
    <w:p>
      <w:r>
        <w:rPr>
          <w:rFonts w:ascii="DejaVu Sans Mono" w:hAnsi="DejaVu Sans Mono" w:eastAsia="DejaVu Sans Mono" w:cs="DejaVu Sans Mono"/>
          <w:b w:val="0"/>
          <w:sz w:val="16"/>
        </w:rPr>
        <w:t>- **↦** : "각 원소를 이것에 대응"(개별 대응 화살표). `g ↦ ρ(g)`.</w:t>
      </w:r>
    </w:p>
    <w:p>
      <w:r>
        <w:rPr>
          <w:rFonts w:ascii="DejaVu Sans Mono" w:hAnsi="DejaVu Sans Mono" w:eastAsia="DejaVu Sans Mono" w:cs="DejaVu Sans Mono"/>
          <w:b w:val="0"/>
          <w:sz w:val="16"/>
        </w:rPr>
        <w:t>- **ρ(a·b) = ρ(a)·ρ(b)** 통째: 왼쪽 `·`는 **군 연산**(추상 이어 하기), 오른쪽 `·`는 **행렬 곱**(F10). 이 등식이 "두 세계의 곱셈이 똑같이 맞물린다"를 못박는다. 이것이 **준동형(homomorphism)** 조건이다(다음 도구 9 동형사상의 친척).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표현 = 추상 동작을 진짜 행렬로 옮기는 사전</w:t>
      </w:r>
    </w:p>
    <w:p>
      <w:r>
        <w:rPr>
          <w:rFonts w:ascii="DejaVu Sans Mono" w:hAnsi="DejaVu Sans Mono" w:eastAsia="DejaVu Sans Mono" w:cs="DejaVu Sans Mono"/>
          <w:b w:val="0"/>
          <w:sz w:val="16"/>
        </w:rPr>
        <w:t xml:space="preserve">     추상 군 G            사전 ρ            진짜 행렬 (벡터를 돌림)</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e      │ ──ρ──▶                   │ I (그대로)    │</w:t>
      </w:r>
    </w:p>
    <w:p>
      <w:r>
        <w:rPr>
          <w:rFonts w:ascii="DejaVu Sans Mono" w:hAnsi="DejaVu Sans Mono" w:eastAsia="DejaVu Sans Mono" w:cs="DejaVu Sans Mono"/>
          <w:b w:val="0"/>
          <w:sz w:val="16"/>
        </w:rPr>
        <w:t xml:space="preserve">   │  r      │ ──ρ──▶                   │ 120° 회전행렬 │ → 상태 |ψ⟩에 곱하면</w:t>
      </w:r>
    </w:p>
    <w:p>
      <w:r>
        <w:rPr>
          <w:rFonts w:ascii="DejaVu Sans Mono" w:hAnsi="DejaVu Sans Mono" w:eastAsia="DejaVu Sans Mono" w:cs="DejaVu Sans Mono"/>
          <w:b w:val="0"/>
          <w:sz w:val="16"/>
        </w:rPr>
        <w:t xml:space="preserve">   │  r²     │ ──ρ──▶                   │ 240° 회전행렬 │   실제로 돌아간다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조건: 군에서 먼저 곱한 뒤 옮기기 = 옮긴 뒤 행렬 곱하기 (ρ(a·b)=ρ(a)ρ(b))</w:t>
      </w:r>
    </w:p>
    <w:p>
      <w:r>
        <w:rPr>
          <w:rFonts w:ascii="DejaVu Sans Mono" w:hAnsi="DejaVu Sans Mono" w:eastAsia="DejaVu Sans Mono" w:cs="DejaVu Sans Mono"/>
          <w:b w:val="0"/>
          <w:sz w:val="16"/>
        </w:rPr>
        <w:t>"표현(representation) ρ는 손에 안 잡히는 추상 동작을 '진짜로 공간을 돌리는 행렬'로 번역하는 사전이다. 곱셈 짜임이 그대로 보존돼야(준동형 homomorphism) 대칭이 흠집 없이 행렬 세계로 복사된다."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ℤ₃(삼각형 회전군)의 표현. r(120° 회전) ↦ 행렬 `R = [[cos120°, −sin120°],[sin120°, cos120°]]`. 그러면 ρ(r²) = R², ρ(e) = R³ = I(항등행렬). **추상 r이 진짜 평면 회전 행렬이 됐다.** 이제 이 행렬을 어떤 벡터(상태)에든 곱하면 그 대칭이 실제로 작동한다.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표현은 여러 개일 수 있다. "더 못 쪼개는 기본 표현"이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정의·기약표현.**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**기약표현(irreducible representation, irrep)** : 더 작은 표현들로 쪼갤 수 없는 "원자 표현". 메커니즘: 표현이 작용하는 공간 안에 "그 작용으로 안 새어 나가는 더 작은 부분공간"이 있으면 쪼개진다. 그게 없으면 기약.</w:t>
      </w:r>
    </w:p>
    <w:p>
      <w:r>
        <w:rPr>
          <w:rFonts w:ascii="DejaVu Sans Mono" w:hAnsi="DejaVu Sans Mono" w:eastAsia="DejaVu Sans Mono" w:cs="DejaVu Sans Mono"/>
          <w:b w:val="0"/>
          <w:sz w:val="16"/>
        </w:rPr>
        <w:t>- **슈어 보조정리(Schur)** : 기약표현과 교환하는 행렬은 상수배 항등행렬뿐. → 이것이 "양자수(quantum number)"가 왜 깔끔한 정수·반정수로 나오는지의 뿌리다.</w:t>
      </w:r>
    </w:p>
    <w:p>
      <w:r>
        <w:rPr>
          <w:rFonts w:ascii="DejaVu Sans Mono" w:hAnsi="DejaVu Sans Mono" w:eastAsia="DejaVu Sans Mono" w:cs="DejaVu Sans Mono"/>
          <w:b w:val="0"/>
          <w:sz w:val="16"/>
        </w:rPr>
        <w:t>- **지표(character)** χ(g) = tr ρ(g) : 행렬의 대각합(trace, 대각선 원소 합). 표현을 한 수의 목록으로 압축한 "지문". (중의성: χ는 카이(chi), 지표. tr은 trace=대각합.)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표현론이 *왜* 물리의 심장인지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**소립자 = 시공간·내부 대칭군의 기약표현.** 즉 "전자란 무엇인가"의 가장 깊은 답은 "로렌츠군(도구 7) × 게이지군(도구 8)의 어떤 기약표현인가"다. 스핀-1/2, 색 3중항(쿼크), 광자(스핀-1) — 전부 어떤 군의 어떤 irrep인지로 정의된다. **표현론은 "어떤 입자가 존재할 수 있나"를 군에서 읽어내는 도구다.** ⊗(크로네커곱, 파일 04)는 여기서 "두 표현을 합쳐 새 표현 만들기"(클렙시-고단 분해)로 되살아난다.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유한·콤팩트 군은 표현이 다 분류됐다. 그 밖에서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유한군·콤팩트 리군의 표현은 잘 분류됐다. **하지만 비콤팩트 군(로렌츠군처럼 무한히 뻗는 군)의 무한차원 유니터리 표현은 분류가 훨씬 어렵고, 일부 군(특히 게이지 이론의 무한차원 대칭)에서는 미해결이다.** 강결합 영역에서 "어떤 속박 상태(예: 양성자)가 어떤 표현으로 나오는지"를 비섭동적으로 푸는 것 — 이것이 난제 #26(색가둠)의 정확한 형태다.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표현은 군·대칭을 **행렬(수의 격자)**로 옮겼다. 그런데 그 행렬의 원소들은 어떤 "수"인가? 실수? 복소수? 정수만? **수 자체의 종류(더하기·곱하기 규칙)를 바꾸면** 무엇이 달라지나? "더하기와 곱하기가 둘 다 되는 수 체계"는 어떻게 정의하나? → **환과 체(ring/field)**. 닿는 난제: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"곱셈을 보존한다(ρ(ab)=ρ(a)ρ(b))" 규칙을 **살짝 뒤집어** "곱셈을 위상(phase)만큼 비틀어 보존한다"로 풀면? → **사영 표현(projective representation)**이며, 양자역학에서 |ψ⟩와 e^{iθ}|ψ⟩가 같은 상태인 이유다. 가장 위험한 검문소: **①환원** — 비틀린 표현이 보통 표현으로 정확히 환원되는 조건(코호몰로지가 0일 때)을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환과 체 / Ring and Field  지구02 · 선행도구: 군론, F01(수) → 잠금해제 난제 #6(이산미적분), #26(색가둠), #2(P vs NP)</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군은 연산이 **하나**(이어 하기)뿐이었다. 그런데 우리가 아는 보통 수(정수)는 **두 연산**을 동시에 쓴다 — **더하기와 곱하기**. 시계는 12시 다음이 1시다(12에서 한 바퀴 도는 더하기). 그런데 시계에서 곱하기도 될까?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"더하기 하나만이 아니라, **더하기와 곱하기 두 규칙이 함께 사는 '수의 세계'**는 어떻게 정의하나? 그리고 어떤 세계에서는 나눗셈까지 되고, 어떤 세계에서는 안 되는데 — 그 경계는 무엇이 가르나?"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군은 연산 한 개짜리 도구다. "정수의 덧셈"은 군이다. "0이 아닌 유리수의 곱셈"도 군이다. 하지만 **두 연산이 한 집합에 같이 살면서 서로 맞물리는 법칙(분배법칙)**은 군 한 개로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(ℤ, +)  = 군 ✓        ← 덧셈만</w:t>
      </w:r>
    </w:p>
    <w:p>
      <w:r>
        <w:rPr>
          <w:rFonts w:ascii="DejaVu Sans Mono" w:hAnsi="DejaVu Sans Mono" w:eastAsia="DejaVu Sans Mono" w:cs="DejaVu Sans Mono"/>
          <w:b w:val="0"/>
          <w:sz w:val="16"/>
        </w:rPr>
        <w:t xml:space="preserve">  (ℤ, ×)  = 군 ✗        ← 곱셈은 0의 역원이 없어 군이 안 됨</w:t>
      </w:r>
    </w:p>
    <w:p>
      <w:r>
        <w:rPr>
          <w:rFonts w:ascii="DejaVu Sans Mono" w:hAnsi="DejaVu Sans Mono" w:eastAsia="DejaVu Sans Mono" w:cs="DejaVu Sans Mono"/>
          <w:b w:val="0"/>
          <w:sz w:val="16"/>
        </w:rPr>
        <w:t xml:space="preserve">  (ℤ, +, ×) 한꺼번에 + 분배법칙   ← 새 틀이 필요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특히 "곱셈의 되돌리기(나눗셈)가 모든 원소에 있나 없나"가 세계를 둘로 가른다. 군은 이 갈림을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단계로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**환(ring) (R, +, ×)** : 집합 R에 두 연산 — 덧셈은 가환군을 이루고(항등원 0, 역원 −a 있음), 곱셈은 결합·분배법칙을 따름. **단, 곱셈의 역원(나눗셈)은 없어도 된다.** 예: 정수 ℤ(2의 곱셈 역원 1/2이 정수가 아니므로 곱셈 나눗셈 불가 → 환이지만 체는 아님).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**체(field) (F, +, ×)** : 환인데 **0 빼고 모든 원소가 곱셈 역원(나눗셈)을 가짐.** 즉 사칙연산이 다 됨. 예: 유리수 ℚ, 실수 ℝ, 복소수 ℂ.</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분배법칙:  a × (b + c) = a×b + a×c     ← 두 연산을 맞물리는 단 하나의 다리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환 = 더하기·곱하기 둘 다 되는 세계(나눗셈은 없을 수도). 체 = 나눗셈까지 되는 세계.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0·−a·분배법칙을 기호로 못박아야 "왜 ℤ는 체가 아닌가"가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 덧셈 연산. (체에선) 가환군을 이룬다.</w:t>
      </w:r>
    </w:p>
    <w:p>
      <w:r>
        <w:rPr>
          <w:rFonts w:ascii="DejaVu Sans Mono" w:hAnsi="DejaVu Sans Mono" w:eastAsia="DejaVu Sans Mono" w:cs="DejaVu Sans Mono"/>
          <w:b w:val="0"/>
          <w:sz w:val="16"/>
        </w:rPr>
        <w:t>- **×** (또는 ·) : 곱셈 연산.</w:t>
      </w:r>
    </w:p>
    <w:p>
      <w:r>
        <w:rPr>
          <w:rFonts w:ascii="DejaVu Sans Mono" w:hAnsi="DejaVu Sans Mono" w:eastAsia="DejaVu Sans Mono" w:cs="DejaVu Sans Mono"/>
          <w:b w:val="0"/>
          <w:sz w:val="16"/>
        </w:rPr>
        <w:t>- **0** : 덧셈 항등원("더해도 그대로"). `a+0=a`.</w:t>
      </w:r>
    </w:p>
    <w:p>
      <w:r>
        <w:rPr>
          <w:rFonts w:ascii="DejaVu Sans Mono" w:hAnsi="DejaVu Sans Mono" w:eastAsia="DejaVu Sans Mono" w:cs="DejaVu Sans Mono"/>
          <w:b w:val="0"/>
          <w:sz w:val="16"/>
        </w:rPr>
        <w:t>- **1** : 곱셈 항등원("곱해도 그대로"). `a×1=a`. (0≠1 요구.)</w:t>
      </w:r>
    </w:p>
    <w:p>
      <w:r>
        <w:rPr>
          <w:rFonts w:ascii="DejaVu Sans Mono" w:hAnsi="DejaVu Sans Mono" w:eastAsia="DejaVu Sans Mono" w:cs="DejaVu Sans Mono"/>
          <w:b w:val="0"/>
          <w:sz w:val="16"/>
        </w:rPr>
        <w:t>- **−a** : a의 덧셈 역원. `a+(−a)=0`.</w:t>
      </w:r>
    </w:p>
    <w:p>
      <w:r>
        <w:rPr>
          <w:rFonts w:ascii="DejaVu Sans Mono" w:hAnsi="DejaVu Sans Mono" w:eastAsia="DejaVu Sans Mono" w:cs="DejaVu Sans Mono"/>
          <w:b w:val="0"/>
          <w:sz w:val="16"/>
        </w:rPr>
        <w:t>- **a⁻¹** : a의 곱셈 역원. `a×a⁻¹=1`. **체에서만 0 아닌 모든 a에 존재**(여기가 환/체의 갈림).</w:t>
      </w:r>
    </w:p>
    <w:p>
      <w:r>
        <w:rPr>
          <w:rFonts w:ascii="DejaVu Sans Mono" w:hAnsi="DejaVu Sans Mono" w:eastAsia="DejaVu Sans Mono" w:cs="DejaVu Sans Mono"/>
          <w:b w:val="0"/>
          <w:sz w:val="16"/>
        </w:rPr>
        <w:t>- **분배법칙 a×(b+c)=a×b+a×c** 통째: "곱을 합 위에 펼친다". 이것이 +와 ×를 잇는 유일한 법칙. 이게 없으면 두 연산은 그냥 따로 노는 남남이다.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**중의성 못박기:** ℤ(정수), ℚ(유리수), ℝ(실수), ℂ(복소수), ℕ(자연수)는 칠판체 글꼴로 고정된 "수의 세계 이름"이다. Z는 독일어 Zahlen(수), ℚ는 Quotient(몫), ℝ는 Real, ℂ는 Complex, ℕ는 Natural.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시계 산수 𝔽₅ — 5칸 원을 도는 더하기·곱하기</w:t>
      </w:r>
    </w:p>
    <w:p>
      <w:r>
        <w:rPr>
          <w:rFonts w:ascii="DejaVu Sans Mono" w:hAnsi="DejaVu Sans Mono" w:eastAsia="DejaVu Sans Mono" w:cs="DejaVu Sans Mono"/>
          <w:b w:val="0"/>
          <w:sz w:val="16"/>
        </w:rPr>
        <w:t xml:space="preserve">            0</w:t>
      </w:r>
    </w:p>
    <w:p>
      <w:r>
        <w:rPr>
          <w:rFonts w:ascii="DejaVu Sans Mono" w:hAnsi="DejaVu Sans Mono" w:eastAsia="DejaVu Sans Mono" w:cs="DejaVu Sans Mono"/>
          <w:b w:val="0"/>
          <w:sz w:val="16"/>
        </w:rPr>
        <w:t xml:space="preserve">         4 ╱ ╲ 1        2×3 = 6 → 한 바퀴(5) 돌아 1 칸 = 1</w:t>
      </w:r>
    </w:p>
    <w:p>
      <w:r>
        <w:rPr>
          <w:rFonts w:ascii="DejaVu Sans Mono" w:hAnsi="DejaVu Sans Mono" w:eastAsia="DejaVu Sans Mono" w:cs="DejaVu Sans Mono"/>
          <w:b w:val="0"/>
          <w:sz w:val="16"/>
        </w:rPr>
        <w:t xml:space="preserve">          │ ◷ │         즉 2×3 ≡ 1 → 2의 곱셈 되돌리기(역원)가 3!</w:t>
      </w:r>
    </w:p>
    <w:p>
      <w:r>
        <w:rPr>
          <w:rFonts w:ascii="DejaVu Sans Mono" w:hAnsi="DejaVu Sans Mono" w:eastAsia="DejaVu Sans Mono" w:cs="DejaVu Sans Mono"/>
          <w:b w:val="0"/>
          <w:sz w:val="16"/>
        </w:rPr>
        <w:t xml:space="preserve">         3 ╲ ╱ 2        모든 0 아닌 칸에 되돌리기 있음 → 나눗셈 됨 = 체(field)</w:t>
      </w:r>
    </w:p>
    <w:p>
      <w:r>
        <w:rPr>
          <w:rFonts w:ascii="DejaVu Sans Mono" w:hAnsi="DejaVu Sans Mono" w:eastAsia="DejaVu Sans Mono" w:cs="DejaVu Sans Mono"/>
          <w:b w:val="0"/>
          <w:sz w:val="16"/>
        </w:rPr>
        <w:t>"숫자를 5칸 시계 위에서 더하고 곱한다(5로 나눈 나머지, 유한체 finite field 𝔽₅). 2×3이 한 바퀴 돌아 1이 되니 2의 곱셈 역원이 3 — 나눗셈까지 되는 세계라 '체'다. 소수 칸일 때만 이렇게 깔끔하다."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(유한체 𝔽₅ = 시계 산수):** 원소 {0,1,2,3,4}, 더하기·곱하기를 "5로 나눈 나머지"로. 그러면 2×3=6≡1 → **2의 곱셈 역원이 3이다(나눗셈 됨!).** 모든 0 아닌 원소가 역원을 가지므로 **𝔽₅는 체다.** 핵심: **소수 p개짜리 시계는 항상 체(𝔽ₚ)가 되지만, 합성수 개짜리(예: 4)는 안 된다**(2×2=0인데 2≠0 — 0이 아닌 둘을 곱해 0이 나오는 "영인자"가 생겨 나눗셈이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"시계 산수"를 넘어 이상(ideal)·몫환 같은 구조 도구로.**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정의·이상.**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**이상(ideal) I** : 환 R의 부분으로, 안에서 더해도, 밖의 무엇을 곱해도 안 새어 나가는 부분(`r×i ∈ I`). 군의 정규부분군에 해당.</w:t>
      </w:r>
    </w:p>
    <w:p>
      <w:r>
        <w:rPr>
          <w:rFonts w:ascii="DejaVu Sans Mono" w:hAnsi="DejaVu Sans Mono" w:eastAsia="DejaVu Sans Mono" w:cs="DejaVu Sans Mono"/>
          <w:b w:val="0"/>
          <w:sz w:val="16"/>
        </w:rPr>
        <w:t>- **몫환(quotient ring) R/I** : I를 "0으로 뭉개서" 만든 새 환. 시계 산수 ℤ/5ℤ = 𝔽₅가 바로 이것(5의 배수를 0으로 뭉갬).</w:t>
      </w:r>
    </w:p>
    <w:p>
      <w:r>
        <w:rPr>
          <w:rFonts w:ascii="DejaVu Sans Mono" w:hAnsi="DejaVu Sans Mono" w:eastAsia="DejaVu Sans Mono" w:cs="DejaVu Sans Mono"/>
          <w:b w:val="0"/>
          <w:sz w:val="16"/>
        </w:rPr>
        <w:t>- **체의 표수(characteristic)** : 1을 몇 번 더해야 0이 되나. ℝ은 안 됨(표수 0), 𝔽₅는 5번(표수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환·체가 *왜* 다른 도구의 토대인지.**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표현론(도구 4)의 행렬 원소는 **어떤 체** 위의 수다. 체를 바꾸면(ℝ→ℂ) 표현이 통째로 달라진다(복소 위에서야 모든 기약표현이 잘 나옴).</w:t>
      </w:r>
    </w:p>
    <w:p>
      <w:r>
        <w:rPr>
          <w:rFonts w:ascii="DejaVu Sans Mono" w:hAnsi="DejaVu Sans Mono" w:eastAsia="DejaVu Sans Mono" w:cs="DejaVu Sans Mono"/>
          <w:b w:val="0"/>
          <w:sz w:val="16"/>
        </w:rPr>
        <w:t>- **갈루아 이론(도구 6)**은 "체를 키울 때(예: ℚ에 √2를 보태기) 생기는 대칭"을 군으로 잡는다 — 환/체가 다음 도구의 직접 토대다.</w:t>
      </w:r>
    </w:p>
    <w:p>
      <w:r>
        <w:rPr>
          <w:rFonts w:ascii="DejaVu Sans Mono" w:hAnsi="DejaVu Sans Mono" w:eastAsia="DejaVu Sans Mono" w:cs="DejaVu Sans Mono"/>
          <w:b w:val="0"/>
          <w:sz w:val="16"/>
        </w:rPr>
        <w:t>- 유한체 𝔽ₚ는 **암호·오류정정부호·이산수학(지구05)**의 핵심이며, 난제 #6(이산미적분)의 무대다.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체에도 인류가 못 넘은 절벽이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특정 체 위의 방정식 해의 개수(예: 유한체 위 곡선의 점 개수)를 세는 일은 **베유 추측 → 그로텐디크의 거대한 코호몰로지 기계**로 풀렸지만, 그 너머 **랭글랜즈 프로그램**(수론·표현론·기하를 하나로 묶는 거대 설계)은 대부분 미해결이다. "어떤 체 위의 대칭이 어떤 표현·어떤 자기형식과 대응하나"는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체를 **키울 수 있다.** ℚ(유리수)에 √2를 보태면 더 큰 체 ℚ(√2)가 된다. 이때 "√2 ↔ −√2를 맞바꿔도 덧셈·곱셈이 안 망가지는" 신기한 **대칭**이 생긴다. **체를 키울 때 숨어 있는 이 대칭(군!)은 무엇이고, 그것이 "이 방정식은 공식으로 풀리나 안 풀리나"를 어떻게 판가름하나?** → **갈루아 이론**.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곱셈의 **결합법칙**을 **뒤집어**(포기해) "곱하는 순서를 묶는 법이 결과를 바꾸는 수"를 허용하면? → **팔원수(octonion)·비결합 대수**이며, 예외 리군 G₂·E₈과 끈이론에 나타난다. 가장 위험한 검문소: **③무모순** — 결합법칙을 빼면 "역원이 유일한가"조차 다시 증명해야 하고, 행렬 표현이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갈루아 이론 / Galois Theory  지구02 · 선행도구: 군론, 환과 체 → 잠금해제 난제 #2(P vs NP), #1(리만가설 주변 수론)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2차 방정식은 근의 공식으로 푼다(중3). 3차·4차도 (복잡하지만) 공식이 있다. 그런데 **5차 방정식**은 — 더하기·빼기·곱하기·나누기·제곱근만으로 만든 일반 공식이 **없다.**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"왜 어떤 방정식은 깔끔한 공식으로 풀리고, 어떤 건 절대 안 풀리나? '풀린다/안 풀린다'를 가르는 **숨은 기준**이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"공식을 더 열심히 찾으면 되지 않나?"가 자연스러운 생각이다. 하지만 수백 년간 아무도 5차 일반공식을 못 찾았다. 문제는 **"공식이 없음을 어떻게 증명하나"**다.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방정식의 근 :  실제 수로는 존재한다 (복소수 안에)</w:t>
      </w:r>
    </w:p>
    <w:p>
      <w:r>
        <w:rPr>
          <w:rFonts w:ascii="DejaVu Sans Mono" w:hAnsi="DejaVu Sans Mono" w:eastAsia="DejaVu Sans Mono" w:cs="DejaVu Sans Mono"/>
          <w:b w:val="0"/>
          <w:sz w:val="16"/>
        </w:rPr>
        <w:t xml:space="preserve">  근들 사이 관계 :  근끼리 자리를 맞바꿔도 식이 안 변하는 '대칭'이 있다</w:t>
      </w:r>
    </w:p>
    <w:p>
      <w:r>
        <w:rPr>
          <w:rFonts w:ascii="DejaVu Sans Mono" w:hAnsi="DejaVu Sans Mono" w:eastAsia="DejaVu Sans Mono" w:cs="DejaVu Sans Mono"/>
          <w:b w:val="0"/>
          <w:sz w:val="16"/>
        </w:rPr>
        <w:t xml:space="preserve">  이 대칭의 모양 :  ???  ← 이게 풀림을 가른다는데, 대칭을 어떻게 적나?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근을 직접 구하는 도구로는 "공식이 없는 이유"가 안 보인다. 근을 직접 안 구하고, **근들 사이의 대칭 구조**만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**갈루아군(Galois group) Gal(L/K)** — 체 K(예: ℚ)를 키워 방정식의 근들을 다 담는 큰 체 L을 만들 때, **"근끼리 자리를 맞바꿔도 덧셈·곱셈이 안 망가지는" 맞바꿈(자기동형) 전체**가 이루는 군.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발명(갈루아 대응): **"방정식이 제곱근들로 풀린다" ⟺ "그 갈루아군이 차곡차곡 가환 조각으로 쪼개진다(가해군, solvable group)".** 풀림 문제를 **군의 모양 문제**로 통째 번역한 것.</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갈루아 이론 = 방정식의 "풀림"을 근들의 대칭군의 "모양"으로 바꿔 보는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"근 맞바꿈"을 기호로 적어야 군이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**K** : 바탕체(base field), 보통 ℚ(유리수).</w:t>
      </w:r>
    </w:p>
    <w:p>
      <w:r>
        <w:rPr>
          <w:rFonts w:ascii="DejaVu Sans Mono" w:hAnsi="DejaVu Sans Mono" w:eastAsia="DejaVu Sans Mono" w:cs="DejaVu Sans Mono"/>
          <w:b w:val="0"/>
          <w:sz w:val="16"/>
        </w:rPr>
        <w:t>- **L** : 확대체(extension field). K에 방정식의 근들을 다 보태 키운 체.</w:t>
      </w:r>
    </w:p>
    <w:p>
      <w:r>
        <w:rPr>
          <w:rFonts w:ascii="DejaVu Sans Mono" w:hAnsi="DejaVu Sans Mono" w:eastAsia="DejaVu Sans Mono" w:cs="DejaVu Sans Mono"/>
          <w:b w:val="0"/>
          <w:sz w:val="16"/>
        </w:rPr>
        <w:t>- **L/K** : "K 위의 L"(L을 K의 확대로 봄). 빗금은 나눗셈이 아니라 **"~ 위의 확대"**라는 뜻(중의성 못박기).</w:t>
      </w:r>
    </w:p>
    <w:p>
      <w:r>
        <w:rPr>
          <w:rFonts w:ascii="DejaVu Sans Mono" w:hAnsi="DejaVu Sans Mono" w:eastAsia="DejaVu Sans Mono" w:cs="DejaVu Sans Mono"/>
          <w:b w:val="0"/>
          <w:sz w:val="16"/>
        </w:rPr>
        <w:t>- **Gal(L/K)** : L/K의 갈루아군. **K의 원소는 그대로 두고, L의 나머지(보탠 근들)만 자기들끼리 맞바꾸는 자기동형 전체.**</w:t>
      </w:r>
    </w:p>
    <w:p>
      <w:r>
        <w:rPr>
          <w:rFonts w:ascii="DejaVu Sans Mono" w:hAnsi="DejaVu Sans Mono" w:eastAsia="DejaVu Sans Mono" w:cs="DejaVu Sans Mono"/>
          <w:b w:val="0"/>
          <w:sz w:val="16"/>
        </w:rPr>
        <w:t>- **자기동형(automorphism) σ** : 체를 자기 자신으로 보내며 덧셈·곱셈을 보존하는 맞바꿈. (중의성: 여기 σ는 파울리 아님 — **자기동형**이다.)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근 맞바꿈 대칭 — √2 ↔ −√2 거울</w:t>
      </w:r>
    </w:p>
    <w:p>
      <w:r>
        <w:rPr>
          <w:rFonts w:ascii="DejaVu Sans Mono" w:hAnsi="DejaVu Sans Mono" w:eastAsia="DejaVu Sans Mono" w:cs="DejaVu Sans Mono"/>
          <w:b w:val="0"/>
          <w:sz w:val="16"/>
        </w:rPr>
        <w:t xml:space="preserve">        수직선</w:t>
      </w:r>
    </w:p>
    <w:p>
      <w:r>
        <w:rPr>
          <w:rFonts w:ascii="DejaVu Sans Mono" w:hAnsi="DejaVu Sans Mono" w:eastAsia="DejaVu Sans Mono" w:cs="DejaVu Sans Mono"/>
          <w:b w:val="0"/>
          <w:sz w:val="16"/>
        </w:rPr>
        <w:t xml:space="preserve">   ──┼────────┼────────┼──    +√2 와 −√2 는 0을 거울 삼아 마주봄</w:t>
      </w:r>
    </w:p>
    <w:p>
      <w:r>
        <w:rPr>
          <w:rFonts w:ascii="DejaVu Sans Mono" w:hAnsi="DejaVu Sans Mono" w:eastAsia="DejaVu Sans Mono" w:cs="DejaVu Sans Mono"/>
          <w:b w:val="0"/>
          <w:sz w:val="16"/>
        </w:rPr>
        <w:t xml:space="preserve">    −√2       0       +√2     σ : 둘을 맞바꿔도 식(x²−2=0)은 그대로</w:t>
      </w:r>
    </w:p>
    <w:p>
      <w:r>
        <w:rPr>
          <w:rFonts w:ascii="DejaVu Sans Mono" w:hAnsi="DejaVu Sans Mono" w:eastAsia="DejaVu Sans Mono" w:cs="DejaVu Sans Mono"/>
          <w:b w:val="0"/>
          <w:sz w:val="16"/>
        </w:rPr>
        <w:t xml:space="preserve">              ↑                e : 그대로 두기</w:t>
      </w:r>
    </w:p>
    <w:p>
      <w:r>
        <w:rPr>
          <w:rFonts w:ascii="DejaVu Sans Mono" w:hAnsi="DejaVu Sans Mono" w:eastAsia="DejaVu Sans Mono" w:cs="DejaVu Sans Mono"/>
          <w:b w:val="0"/>
          <w:sz w:val="16"/>
        </w:rPr>
        <w:t xml:space="preserve">            거울              두 동작 {e, σ} = 갈루아군 (2개짜리, 가환)</w:t>
      </w:r>
    </w:p>
    <w:p>
      <w:r>
        <w:rPr>
          <w:rFonts w:ascii="DejaVu Sans Mono" w:hAnsi="DejaVu Sans Mono" w:eastAsia="DejaVu Sans Mono" w:cs="DejaVu Sans Mono"/>
          <w:b w:val="0"/>
          <w:sz w:val="16"/>
        </w:rPr>
        <w:t>"방정식의 두 근 +√2, −√2를 맞바꿔도 덧셈·곱셈이 안 망가지는 '숨은 대칭'을 모은 것이 갈루아군(Galois group). 이 군이 가환 조각으로 잘 쪼개지면(가해군 solvable) 그 방정식은 제곱근으로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x²−2=0의 근은 +√2, −√2. L=ℚ(√2). 갈루아군 원소는 둘뿐: **항등(e, √2↦√2)**과 **맞바꿈(σ, √2↦−√2)**. σ²=e이므로 이 군은 ℤ₂(2개짜리). 분배·곱셈 다 보존됨(σ(√2·√2)=σ(2)=2=(−√2)(−√2) ✓). **이 군이 가환(2개짜리는 항상 가환)이라 → 제곱근으로 풀린다.** 실제로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5차는 안 되나"를 가해군으로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정의·가해군.**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**가해군(solvable group)** : 군을 `G ⊳ G₁ ⊳ G₂ ⊳ … ⊳ {e}`로 차곡차곡 쪼갰을 때 각 조각이 전부 가환인 군. ("제곱근 한 번 ≈ 가환 조각 한 층".)</w:t>
      </w:r>
    </w:p>
    <w:p>
      <w:r>
        <w:rPr>
          <w:rFonts w:ascii="DejaVu Sans Mono" w:hAnsi="DejaVu Sans Mono" w:eastAsia="DejaVu Sans Mono" w:cs="DejaVu Sans Mono"/>
          <w:b w:val="0"/>
          <w:sz w:val="16"/>
        </w:rPr>
        <w:t>- **갈루아 정리** : 방정식이 거듭제곱근으로 풀림 ⟺ 갈루아군이 가해군.</w:t>
      </w:r>
    </w:p>
    <w:p>
      <w:r>
        <w:rPr>
          <w:rFonts w:ascii="DejaVu Sans Mono" w:hAnsi="DejaVu Sans Mono" w:eastAsia="DejaVu Sans Mono" w:cs="DejaVu Sans Mono"/>
          <w:b w:val="0"/>
          <w:sz w:val="16"/>
        </w:rPr>
        <w:t>- **5차의 벽** : 일반 5차의 갈루아군은 **S₅**(5개 근의 모든 자리바꿈, 120개), 그 안에 **A₅**(단순군, 더 못 쪼개지고 비가환)가 들어 있다. A₅는 가환 조각으로 안 쪼개진다 → **가해군 아님 → 일반 5차는 절대 거듭제곱근으로 안 풀린다.** 이것이 "공식이 없음"의 정확한 메커니즘이다.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갈루아의 발상이 훨씬 넓게 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갈루아 대응(체의 탑 ↔ 군의 탑)은 **"기하·위상의 덮개공간 ↔ 기본군"**과 똑같은 형태다(피복 갈루아 대응). 더 나아가 **그로텐디크의 에탈 기본군·랭글랜즈 프로그램**은 "수론의 대칭(갈루아군)"과 "해석학의 대상(자기형식)"을 잇는다. **갈루아군은 "수의 우주의 숨은 회전군"이며, 현대 수론의 중심축이다.**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역갈루아 문제는 아직 안 풀렸다.**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**역갈루아 문제(inverse Galois problem)**: "주어진 임의의 유한군이 ℚ 위의 어떤 방정식의 갈루아군으로 실제 나타나나?" — **모든 유한군에 대해 그런지는 미해결이다.** 또 ℚ의 절대 갈루아군 Gal(ℚ̄/ℚ)의 전체 구조는 인류가 거의 모른다(그로텐디크-타이히뮐러 군이 그 그림자).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갈루아군은 **수(체)의 대칭**이었다. 그런데 자연에는 수가 아니라 **시간과 공간 자체의 대칭**이 있다. 빛의 속도는 누가 봐도 같다 — 이 사실이 강요하는 "시공간을 섞는 변환"들도 군일까? 그것은 우리가 본 회전군과 어떻게 다른가(비콤팩트)? → **로렌츠군(Lorentz group)**. 닿는 난제: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"근을 *맞바꾼다*(유한 자리바꿈)"를 "근을 *연속으로 이동시킨다*"로 뒤집으면? → **미분 갈루아 이론**(미분방정식이 적분으로 풀리나? 갈루아군이 리군이 됨). 가장 위험한 검문소: **②정의** — 연속 대칭에선 "근을 맞바꾸는 자기동형"을 미분 구조까지 보존하게 다시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로렌츠군 / Lorentz Group  지구02 · 선행도구: 리군, 표현론 → 잠금해제 난제 #10(양자중력), #9(QFT 무한대)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회전군 SO(3)은 **공간만** 섞는다(x,y,z를 돌림). 그런데 아인슈타인이 발견한 충격적 사실: **빛의 속도는 누가 어떻게 움직이며 재도 똑같다(초속 약 30만 km).** 이게 사실이려면, 내가 빠르게 움직일 때 **공간뿐 아니라 시간까지 섞여야 한다.**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"공간만 돌리는 회전을 넘어, **시간과 공간을 *함께* 섞으면서도 '빛의 속도'만은 절대 안 바꾸는 변환들**은 무엇이고, 그것들도 군을 이루나?"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회전군 SO(3)은 **길이**를 보존했다(x²+y²+z² 불변). 그런데 시공간에서 보존해야 할 양은 길이가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공간 회전 :  보존량 = x² + y² + z²  (전부 + 부호)        ← SO(3)</w:t>
      </w:r>
    </w:p>
    <w:p>
      <w:r>
        <w:rPr>
          <w:rFonts w:ascii="DejaVu Sans Mono" w:hAnsi="DejaVu Sans Mono" w:eastAsia="DejaVu Sans Mono" w:cs="DejaVu Sans Mono"/>
          <w:b w:val="0"/>
          <w:sz w:val="16"/>
        </w:rPr>
        <w:t xml:space="preserve">  시공간    :  보존량 = c²t² − x² − y² − z²  (시간은 +, 공간은 −!)</w:t>
      </w:r>
    </w:p>
    <w:p>
      <w:r>
        <w:rPr>
          <w:rFonts w:ascii="DejaVu Sans Mono" w:hAnsi="DejaVu Sans Mono" w:eastAsia="DejaVu Sans Mono" w:cs="DejaVu Sans Mono"/>
          <w:b w:val="0"/>
          <w:sz w:val="16"/>
        </w:rPr>
        <w:t xml:space="preserve">                          ↑ 부호가 섞임 → 보통 회전군으로 못 적음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시간 항만 **부호가 반대**다. 이 "−부호 하나" 때문에 회전군의 도구가 그대로 안 통한다. 길이를 늘이지 않으면서 부호가 섞인 양을 보존하는 **새로운 종류의 군**이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**로렌츠군 O(1,3)** — 시공간 4차원 (ct, x, y, z)에서 **민코프스키 간격** `s² = c²t² − x² − y² − z²`를 보존하는 모든 선형변환의 군. 기호 (1,3)은 "+부호 1개(시간), −부호 3개(공간)"를 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원소 — **부스트(boost)**: 등속으로 움직이는 관찰자로 갈아타는 변환. 회전이 sin·cos를 쓰듯, 부스트는 **쌍곡함수 sinh·cosh**를 쓴다(원이 아니라 쌍곡선을 따라 "돌리기").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로렌츠군 = 시간·공간을 함께 섞되 빛의 속도(간격 s²)만은 지키는 변환들의 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부스트를 sinh·cosh로 적어야 회전과의 차이가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**c** : 빛의 속도(약 3×10⁸ m/s). "시간과 공간을 같은 자로 재게 해주는 환율". ct를 쓰면 시간도 길이 단위가 된다.</w:t>
      </w:r>
    </w:p>
    <w:p>
      <w:r>
        <w:rPr>
          <w:rFonts w:ascii="DejaVu Sans Mono" w:hAnsi="DejaVu Sans Mono" w:eastAsia="DejaVu Sans Mono" w:cs="DejaVu Sans Mono"/>
          <w:b w:val="0"/>
          <w:sz w:val="16"/>
        </w:rPr>
        <w:t>- **s²** : 시공간 간격(spacetime interval)의 제곱. `s² = c²t² − x² − y² − z²`. **모든 관찰자가 똑같이 재는 불변량.** (회전의 길이²에 대응.)</w:t>
      </w:r>
    </w:p>
    <w:p>
      <w:r>
        <w:rPr>
          <w:rFonts w:ascii="DejaVu Sans Mono" w:hAnsi="DejaVu Sans Mono" w:eastAsia="DejaVu Sans Mono" w:cs="DejaVu Sans Mono"/>
          <w:b w:val="0"/>
          <w:sz w:val="16"/>
        </w:rPr>
        <w:t>- **부호 (+,−,−,−)** : 시간 +, 공간 −. 이 부호 묶음을 **계량(metric) η**라 부른다(지구03에서 곡면판으로 일반화).</w:t>
      </w:r>
    </w:p>
    <w:p>
      <w:r>
        <w:rPr>
          <w:rFonts w:ascii="DejaVu Sans Mono" w:hAnsi="DejaVu Sans Mono" w:eastAsia="DejaVu Sans Mono" w:cs="DejaVu Sans Mono"/>
          <w:b w:val="0"/>
          <w:sz w:val="16"/>
        </w:rPr>
        <w:t>- **sinh, cosh** : 쌍곡 사인·코사인. `cosh²φ − sinh²φ = 1`(원의 cos²+sin²=1의 쌍곡판). φ는 **신속도(rapidity)** — 속도 대신 쓰는 "쌍곡 각도".</w:t>
      </w:r>
    </w:p>
    <w:p>
      <w:r>
        <w:rPr>
          <w:rFonts w:ascii="DejaVu Sans Mono" w:hAnsi="DejaVu Sans Mono" w:eastAsia="DejaVu Sans Mono" w:cs="DejaVu Sans Mono"/>
          <w:b w:val="0"/>
          <w:sz w:val="16"/>
        </w:rPr>
        <w:t>- **부스트 변환** 통째: `ct' = cosh φ·(ct) − sinh φ·x`, `x' = −sinh φ·(ct) + cosh φ·x`. 이것이 시간과 공간을 섞는다. φ가 작을 때 ≈ 일상 갈릴레이 변환으로 환원된다(검문소 ①환원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부스트 = 쌍곡선 따라 "돌리기"(빛의 길은 그대로)</w:t>
      </w:r>
    </w:p>
    <w:p>
      <w:r>
        <w:rPr>
          <w:rFonts w:ascii="DejaVu Sans Mono" w:hAnsi="DejaVu Sans Mono" w:eastAsia="DejaVu Sans Mono" w:cs="DejaVu Sans Mono"/>
          <w:b w:val="0"/>
          <w:sz w:val="16"/>
        </w:rPr>
        <w:t xml:space="preserve">        ct (시간축)</w:t>
      </w:r>
    </w:p>
    <w:p>
      <w:r>
        <w:rPr>
          <w:rFonts w:ascii="DejaVu Sans Mono" w:hAnsi="DejaVu Sans Mono" w:eastAsia="DejaVu Sans Mono" w:cs="DejaVu Sans Mono"/>
          <w:b w:val="0"/>
          <w:sz w:val="16"/>
        </w:rPr>
        <w:t xml:space="preserve">          │  ╱ 빛 (45°선, 부스트해도 안 변함)</w:t>
      </w:r>
    </w:p>
    <w:p>
      <w:r>
        <w:rPr>
          <w:rFonts w:ascii="DejaVu Sans Mono" w:hAnsi="DejaVu Sans Mono" w:eastAsia="DejaVu Sans Mono" w:cs="DejaVu Sans Mono"/>
          <w:b w:val="0"/>
          <w:sz w:val="16"/>
        </w:rPr>
        <w:t xml:space="preserve">          │ ╱  • 점이 쌍곡선 ─┐</w:t>
      </w:r>
    </w:p>
    <w:p>
      <w:r>
        <w:rPr>
          <w:rFonts w:ascii="DejaVu Sans Mono" w:hAnsi="DejaVu Sans Mono" w:eastAsia="DejaVu Sans Mono" w:cs="DejaVu Sans Mono"/>
          <w:b w:val="0"/>
          <w:sz w:val="16"/>
        </w:rPr>
        <w:t xml:space="preserve">          │╱  ╱  을 따라 미끄럼 │ 회전은 원을 따라,</w:t>
      </w:r>
    </w:p>
    <w:p>
      <w:r>
        <w:rPr>
          <w:rFonts w:ascii="DejaVu Sans Mono" w:hAnsi="DejaVu Sans Mono" w:eastAsia="DejaVu Sans Mono" w:cs="DejaVu Sans Mono"/>
          <w:b w:val="0"/>
          <w:sz w:val="16"/>
        </w:rPr>
        <w:t xml:space="preserve">        ──┼──────── x (공간)   │ 부스트는 쌍곡선을 따라 "돈다"</w:t>
      </w:r>
    </w:p>
    <w:p>
      <w:r>
        <w:rPr>
          <w:rFonts w:ascii="DejaVu Sans Mono" w:hAnsi="DejaVu Sans Mono" w:eastAsia="DejaVu Sans Mono" w:cs="DejaVu Sans Mono"/>
          <w:b w:val="0"/>
          <w:sz w:val="16"/>
        </w:rPr>
        <w:t xml:space="preserve">          │╲     ＼            │ cosh²φ − sinh²φ = 1</w:t>
      </w:r>
    </w:p>
    <w:p>
      <w:r>
        <w:rPr>
          <w:rFonts w:ascii="DejaVu Sans Mono" w:hAnsi="DejaVu Sans Mono" w:eastAsia="DejaVu Sans Mono" w:cs="DejaVu Sans Mono"/>
          <w:b w:val="0"/>
          <w:sz w:val="16"/>
        </w:rPr>
        <w:t xml:space="preserve">          │ ╲ 빛   ＼─────────┘</w:t>
      </w:r>
    </w:p>
    <w:p>
      <w:r>
        <w:rPr>
          <w:rFonts w:ascii="DejaVu Sans Mono" w:hAnsi="DejaVu Sans Mono" w:eastAsia="DejaVu Sans Mono" w:cs="DejaVu Sans Mono"/>
          <w:b w:val="0"/>
          <w:sz w:val="16"/>
        </w:rPr>
        <w:t>"공간 회전이 점을 '원'을 따라 돌리듯, 부스트(boost)는 점을 '쌍곡선'을 따라 밀어 시간·공간을 섞는다(쌍곡함수 sinh·cosh). 45°짜리 빛의 길만은 절대 안 변한다 — 그것이 빛의 속도 불변."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로렌츠군의 "조각 4개"와 부분군 구조를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정의·연결성분.**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O(1,3)은 매끄럽게 안 이어진 **4조각**으로 나뉜다: 시간 방향 보존/뒤집기(T) × 공간 거울뒤집기(P) 여부. 항등원이 든 조각(시간·공간 둘 다 안 뒤집는)이 **SO⁺(1,3)**(고유·정규 로렌츠군)이며 이것이 매끄러운 리군의 본체다. 부분군으로 회전 SO(3)을 통째 품는다(부스트를 0으로 두면 그냥 공간회전).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로렌츠군의 표현이 *왜* 입자의 종류를 정하는지.**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로렌츠군의 리대수(미세 떠밂)는 **회전 3개 + 부스트 3개 = 6차원**. 이것을 복소화하면 **두 개의 SU(2) 사본**으로 쪼개진다(천재적 단순화). 그래서 로렌츠군의 표현은 두 정수·반정수 (j₁, j₂)로 분류되고 — **이것이 곧 "스핀"이다.** (0,0)=스칼라, (½,0)·(0,½)=바일 스피너(전자), (½,½)=벡터(광자). **"어떤 입자가 가능한가"가 로렌츠군 표현론(도구 4)에서 직접 나온다.** 양자장론(QFT, 난제 #9)의 출발점.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로렌츠군의 비콤팩트성이 무한대를 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로렌츠군은 **비콤팩트**(부스트가 무한히 뻗음 — 속도를 c에 가깝게 끝없이 키울 수 있음)다. 그래서 유한차원 유니터리 표현이 없고, 물리적 표현은 무한차원이라 **계산하면 적분이 ∞로 발산한다.** 이것이 QFT 무한대(난제 #9)의 뿌리 중 하나다. 또 중력을 넣으면 시공간이 휘어 로렌츠 대칭이 **국소적으로만** 성립하고, 그것을 양자화하는 법은 미해결(난제 #10)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로렌츠 대칭은 시공간 **전체에서 한꺼번에** 똑같이 성립했다(대역 대칭). 그런데 만약 **점마다 따로따로** 대칭 변환을 할 수 있게 허용하면(이 점에선 이만큼, 저 점에선 저만큼 돌리기)? 그 "제멋대로"를 메우려 무엇이 새로 생겨나나? → **게이지 대칭성(gauge symmetry)**. 닿는 난제: #9,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보존량 부호 (+,−,−,−)를 **뒤집어** (+,+,−,−)처럼 시간을 2개로 하면? → **2T-물리(two-time physics)** 같은 가설. 가장 위험한 검문소: **③무모순** — 시간이 둘이면 인과율(원인이 결과보다 먼저)이 깨질 수 있어, 물리적 일관성을 따로 강제해야 한다(대부분 모순으로 막힘 — 정직히).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게이지 대칭성 / Gauge Symmetry  지구02 · 선행도구: 리군, 표현론, 로렌츠군, F06(미분) → 잠금해제 난제 #9(QFT 무한대), #26(색가둠), #13(암흑물질)</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전압계는 "기준점"을 어디로 잡든 **전압 차이**만 같으면 똑같이 작동한다(0V를 발에 두든 머리에 두든). 즉 "기준의 선택"은 물리에 영향을 안 준다. 이걸 일반화하자: 양자 상태 |ψ⟩의 **위상(e^{iθ})**도 전체에서 똑같이 돌리면 물리가 안 변한다(파일 04). 그런데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"위상을 **온 공간에서 똑같이**가 아니라 **점마다 다르게(θ가 위치의 함수)** 돌려도 물리가 안 변하게 하려면, 무엇을 더해야 하나? 그 '제멋대로 돌림'을 메우려 어떤 새 장(field)이 *반드시* 태어나나?"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전체에서 똑같이(대역) 위상을 돌리는 건 문제없다. 하지만 **점마다 다르게(국소)** 돌리는 순간, **미분(F06)**이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|ψ(x)⟩  →  e^{iθ(x)}|ψ(x)⟩      (θ가 위치 x마다 다름)</w:t>
      </w:r>
    </w:p>
    <w:p>
      <w:r>
        <w:rPr>
          <w:rFonts w:ascii="DejaVu Sans Mono" w:hAnsi="DejaVu Sans Mono" w:eastAsia="DejaVu Sans Mono" w:cs="DejaVu Sans Mono"/>
          <w:b w:val="0"/>
          <w:sz w:val="16"/>
        </w:rPr>
        <w:t xml:space="preserve">  미분 ∂|ψ⟩  →  ∂(e^{iθ(x)}|ψ⟩) = e^{iθ}∂|ψ⟩ + e^{iθ}(i∂θ)|ψ⟩</w:t>
      </w:r>
    </w:p>
    <w:p>
      <w:r>
        <w:rPr>
          <w:rFonts w:ascii="DejaVu Sans Mono" w:hAnsi="DejaVu Sans Mono" w:eastAsia="DejaVu Sans Mono" w:cs="DejaVu Sans Mono"/>
          <w:b w:val="0"/>
          <w:sz w:val="16"/>
        </w:rPr>
        <w:t xml:space="preserve">                                              ↑ 원치 않는 찌꺼기 (∂θ) 항이 튀어나옴!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미분이 "옆 점과 비교"하는데, 옆 점은 위상이 다르게 돌아가 있어 **비교 자체가 틀어진다.** 곱셈규칙(라이프니츠) 때문에 `∂θ` 찌꺼기가 남고, 방정식이 더는 불변이 아니다. 이 찌꺼기를 정확히 상쇄할 무언가가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**게이지장(gauge field) Aμ**와 **공변미분(covariant derivative) Dμ** — 보통 미분 ∂μ를 "위상 차이를 보정하며 비교하는" 미분 Dμ로 바꾼다: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Dμ = ∂μ − i·g·Aμ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위치마다 도는 위상을 **Aμ가 정확히 따라 돌며 찌꺼기 ∂θ를 상쇄**한다. 그 대가로 **Aμ라는 새 장이 존재할 수밖에 없게 된다** — 그리고 그 Aμ가 바로 **빛(전자기장)**이다! "국소 위상 자유"를 강제했더니 **광자가 필연적으로 태어났다.** 대칭군이 U(1)이면 전자기, SU(3)이면 강력(글루온), SU(2)×U(1)이면 약력+전자기.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①·③. 게이지 대칭 = "점마다 다른 대칭 돌림"을 허용하면, 그 빈틈을 메우려 힘의 장(빛·글루온)이 필연적으로 태어난다.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Dμ의 각 기호와 찌꺼기 상쇄를 손으로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**μ** : 뮤(mu), 시공간 방향 지표(0=시간, 1,2,3=공간). (중의성 못박기: μ는 평균/투자율/지표 — 지금은 **시공간 지표**다.) ∂μ는 "μ방향 편미분".</w:t>
      </w:r>
    </w:p>
    <w:p>
      <w:r>
        <w:rPr>
          <w:rFonts w:ascii="DejaVu Sans Mono" w:hAnsi="DejaVu Sans Mono" w:eastAsia="DejaVu Sans Mono" w:cs="DejaVu Sans Mono"/>
          <w:b w:val="0"/>
          <w:sz w:val="16"/>
        </w:rPr>
        <w:t>- **∂μ** : μ방향 편미분(F06). "그 방향으로 한 발 갔을 때 얼마나 변하나".</w:t>
      </w:r>
    </w:p>
    <w:p>
      <w:r>
        <w:rPr>
          <w:rFonts w:ascii="DejaVu Sans Mono" w:hAnsi="DejaVu Sans Mono" w:eastAsia="DejaVu Sans Mono" w:cs="DejaVu Sans Mono"/>
          <w:b w:val="0"/>
          <w:sz w:val="16"/>
        </w:rPr>
        <w:t>- **∂** : 편미분 기호(라운드 d). "여러 변수 중 하나만 살짝 흔들 때의 변화율". (중의성: ∂는 편미분/경계 — 지금은 **편미분**.)</w:t>
      </w:r>
    </w:p>
    <w:p>
      <w:r>
        <w:rPr>
          <w:rFonts w:ascii="DejaVu Sans Mono" w:hAnsi="DejaVu Sans Mono" w:eastAsia="DejaVu Sans Mono" w:cs="DejaVu Sans Mono"/>
          <w:b w:val="0"/>
          <w:sz w:val="16"/>
        </w:rPr>
        <w:t>- **i** : 허수 단위(위상은 복소 회전이라 i가 붙음).</w:t>
      </w:r>
    </w:p>
    <w:p>
      <w:r>
        <w:rPr>
          <w:rFonts w:ascii="DejaVu Sans Mono" w:hAnsi="DejaVu Sans Mono" w:eastAsia="DejaVu Sans Mono" w:cs="DejaVu Sans Mono"/>
          <w:b w:val="0"/>
          <w:sz w:val="16"/>
        </w:rPr>
        <w:t>- **g** : 결합상수(coupling constant). "이 힘이 얼마나 센가". (중의성: g는 중력가속도/리대수 아님 — 여기선 **결합세기**.)</w:t>
      </w:r>
    </w:p>
    <w:p>
      <w:r>
        <w:rPr>
          <w:rFonts w:ascii="DejaVu Sans Mono" w:hAnsi="DejaVu Sans Mono" w:eastAsia="DejaVu Sans Mono" w:cs="DejaVu Sans Mono"/>
          <w:b w:val="0"/>
          <w:sz w:val="16"/>
        </w:rPr>
        <w:t>- **Aμ** : 게이지장(퍼텐셜). 점마다·방향마다 위상이 얼마나 돌아가는지 적는 장. 전자기에선 이게 곧 빛의 퍼텐셜.</w:t>
      </w:r>
    </w:p>
    <w:p>
      <w:r>
        <w:rPr>
          <w:rFonts w:ascii="DejaVu Sans Mono" w:hAnsi="DejaVu Sans Mono" w:eastAsia="DejaVu Sans Mono" w:cs="DejaVu Sans Mono"/>
          <w:b w:val="0"/>
          <w:sz w:val="16"/>
        </w:rPr>
        <w:t xml:space="preserve">   [중2 시각] 점마다 다른 위상 → 메우려 게이지장 Aμ가 태어남</w:t>
      </w:r>
    </w:p>
    <w:p>
      <w:r>
        <w:rPr>
          <w:rFonts w:ascii="DejaVu Sans Mono" w:hAnsi="DejaVu Sans Mono" w:eastAsia="DejaVu Sans Mono" w:cs="DejaVu Sans Mono"/>
          <w:b w:val="0"/>
          <w:sz w:val="16"/>
        </w:rPr>
        <w:t xml:space="preserve">   대역(전체 같음):  ↗ ↗ ↗ ↗ ↗     모든 시계 바늘이 같은 각도 → 비교 OK</w:t>
      </w:r>
    </w:p>
    <w:p>
      <w:r>
        <w:rPr>
          <w:rFonts w:ascii="DejaVu Sans Mono" w:hAnsi="DejaVu Sans Mono" w:eastAsia="DejaVu Sans Mono" w:cs="DejaVu Sans Mono"/>
          <w:b w:val="0"/>
          <w:sz w:val="16"/>
        </w:rPr>
        <w:t xml:space="preserve">   국소(점마다 다름):↗ ↑ ↘ → ↖     바늘이 제멋대로 → 옆과 비교가 틀어짐 ✗</w:t>
      </w:r>
    </w:p>
    <w:p>
      <w:r>
        <w:rPr>
          <w:rFonts w:ascii="DejaVu Sans Mono" w:hAnsi="DejaVu Sans Mono" w:eastAsia="DejaVu Sans Mono" w:cs="DejaVu Sans Mono"/>
          <w:b w:val="0"/>
          <w:sz w:val="16"/>
        </w:rPr>
        <w:t xml:space="preserve">                    └ Aμ가 칸 사이 '각도 차이'를 메우는 다리 ─┘</w:t>
      </w:r>
    </w:p>
    <w:p>
      <w:r>
        <w:rPr>
          <w:rFonts w:ascii="DejaVu Sans Mono" w:hAnsi="DejaVu Sans Mono" w:eastAsia="DejaVu Sans Mono" w:cs="DejaVu Sans Mono"/>
          <w:b w:val="0"/>
          <w:sz w:val="16"/>
        </w:rPr>
        <w:t xml:space="preserve">   보정 미분 Dμ = ∂μ − i·g·Aμ  → Aμ가 찌꺼기를 잡아먹어 비교 복구</w:t>
      </w:r>
    </w:p>
    <w:p>
      <w:r>
        <w:rPr>
          <w:rFonts w:ascii="DejaVu Sans Mono" w:hAnsi="DejaVu Sans Mono" w:eastAsia="DejaVu Sans Mono" w:cs="DejaVu Sans Mono"/>
          <w:b w:val="0"/>
          <w:sz w:val="16"/>
        </w:rPr>
        <w:t>"양자 상태의 위상(시계 바늘 e^{iθ})을 점마다 제멋대로 돌리면 옆 점과 비교가 틀어진다. 그 틈을 메우려 게이지장(gauge field) Aμ가 필연적으로 태어나는데 — 그게 바로 빛(전자기장)이다."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**Dμ = ∂μ − i·g·Aμ** 통째: "옆 점과 비교하되, 그 사이 위상이 돈 만큼 Aμ로 되돌려서 비교하는 미분". `−i·g·Aμ` 항이 ②의 찌꺼기 `∂θ`를 정확히 잡아먹는다(Aμ가 `Aμ → Aμ + (1/g)∂μθ`로 같이 변하도록 약속하면 상쇄됨).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비가환 게이지(양-밀스)에선 장 자체가 자기를 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정의·양-밀스.**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**장세기(field strength) Fμν = ∂μAν − ∂νAμ − i·g·[Aμ, Aν]**. 앞 두 항은 보통 전자기. **마지막 꺾쇠 항 [Aμ,Aν]**(리대수 교환자, 도구 3!)은 **대칭군이 비가환(SU(2),SU(3))일 때만** 살아남는다.</w:t>
      </w:r>
    </w:p>
    <w:p>
      <w:r>
        <w:rPr>
          <w:rFonts w:ascii="DejaVu Sans Mono" w:hAnsi="DejaVu Sans Mono" w:eastAsia="DejaVu Sans Mono" w:cs="DejaVu Sans Mono"/>
          <w:b w:val="0"/>
          <w:sz w:val="16"/>
        </w:rPr>
        <w:t>- 이 꺾쇠 항의 뜻: **글루온이 다른 글루온을 민다**(빛은 서로 안 미는데). 이 자기-상호작용이 색가둠(난제 #26)의 씨앗이다. 이것이 **양-밀스 이론(Yang–Mills)**.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게이지 대칭이 표준모형 전체의 설계도임을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표준모형 = **게이지군 SU(3)×SU(2)×U(1)의 게이지 이론**. 세 힘(강·약·전자기)이 전부 "국소 대칭을 강제하니 장이 태어남"으로 통일된다. 더 깊게: **게이지장 Aμ는 기하의 "접속(connection)", Fμν는 "곡률(curvature)"**이다 — 즉 게이지 이론은 **추상 내부공간이 점마다 휘어 있는 기하**다(지구03 곡률과 직결). 표현론(도구 4)이 "어떤 물질이 어떤 힘을 느끼나"(어떤 표현에 든 입자가 어떤 게이지장에 결합)를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양-밀스는 풀렸다고 말할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**양-밀스 질량 간극(mass gap) 문제**: SU(3) 양-밀스 이론이 수학적으로 모순 없이 존재하며, 가장 가벼운 들뜸이 질량 0이 아닌 간극을 갖는지 — **밀레니엄 7대 난제 중 하나, 미해결.** 메커니즘: 비가환 자기-상호작용([Aμ,Aν])이 강결합에서 섭동(테일러 전개)을 무너뜨려, 양성자 같은 속박 상태를 계산할 도구가 없다(난제 #26 색가둠과 같은 벽).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게이지 변환은 **위상 e^{iθ}** 곱하기, 즉 "한 종류 회전"이었다. 그런데 이런 변환들 사이에 — 군 A를 군 B로, 리대수를 리대수로 — **"짜임새를 그대로 베껴 옮기는 완벽한 사전"**은 무엇인가? 두 대칭이 "사실은 똑같다"를 어떻게 엄밀히 말하나? → **동형사상(isomorphism)**. 닿는 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"찌꺼기 ∂θ를 *상쇄*한다"를 "상쇄하지 *않고* 일부러 남긴다"로 뒤집으면? → **변칙(anomaly)**: 고전 대칭이 양자화 후 깨지는 현상. 가장 위험한 검문소: **③무모순** — 변칙이 게이지 대칭에 생기면 이론 전체가 모순(확률 음수)이 되어, 변칙 상쇄 조건이 입자 종류 수를 강제한다(쿼크·렙톤 세대 수의 단서).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동형사상 / Isomorphism  지구02 · 선행도구: 군론, 표현론(준동형), F00(함수) → 잠금해제 난제 #27(얽힘 위상), #3(다양체 분류), #30(위상절연체)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정삼각형의 회전군(e, r, r²)과, 시계 3칸 산수(0,1,2 더하기 mod 3)는 — **이름·생김새는 완전히 다른데, 곱셈표가 글자만 바꾸면 똑같다.** 하나는 도형, 하나는 숫자인데 **속 짜임이 한 치도 안 틀리고 같다.**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"겉모습·이름은 달라도 **'짜임새가 완벽히 같다'**를 어떻게 정확히 못박나? 두 대상을 '사실은 같은 것'이라 부를 자격은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"비슷하다", "닮았다"는 말은 너무 흐리다. 어디까지 같아야 같은가?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삼각형 군 {e, r, r²}     vs     시계 {0, 1, 2}+</w:t>
      </w:r>
    </w:p>
    <w:p>
      <w:r>
        <w:rPr>
          <w:rFonts w:ascii="DejaVu Sans Mono" w:hAnsi="DejaVu Sans Mono" w:eastAsia="DejaVu Sans Mono" w:cs="DejaVu Sans Mono"/>
          <w:b w:val="0"/>
          <w:sz w:val="16"/>
        </w:rPr>
        <w:t xml:space="preserve">   r·r = r²                       1+1 = 2          ← 짜임 같아 보임</w:t>
      </w:r>
    </w:p>
    <w:p>
      <w:r>
        <w:rPr>
          <w:rFonts w:ascii="DejaVu Sans Mono" w:hAnsi="DejaVu Sans Mono" w:eastAsia="DejaVu Sans Mono" w:cs="DejaVu Sans Mono"/>
          <w:b w:val="0"/>
          <w:sz w:val="16"/>
        </w:rPr>
        <w:t xml:space="preserve">   하지만 한쪽은 '회전', 한쪽은 '숫자' — 원소가 다르다</w:t>
      </w:r>
    </w:p>
    <w:p>
      <w:r>
        <w:rPr>
          <w:rFonts w:ascii="DejaVu Sans Mono" w:hAnsi="DejaVu Sans Mono" w:eastAsia="DejaVu Sans Mono" w:cs="DejaVu Sans Mono"/>
          <w:b w:val="0"/>
          <w:sz w:val="16"/>
        </w:rPr>
        <w:t xml:space="preserve">   원소가 다른데 '같다'고 할 근거를 어떻게 적나?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원소(내용물)는 분명히 다르다. 같은 건 **원소들 사이의 결합 규칙**이다. "내용물은 달라도 결합 규칙이 똑같음"을 잡아낼 **정밀한 사전**이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**동형사상(isomorphism) φ** — 두 구조(군·환·체 등) 사이의 **일대일·빠짐없는(전단사) 대응**으로, **연산을 완벽히 보존**하는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φ : A → B,    조건 두 개:</w:t>
      </w:r>
    </w:p>
    <w:p>
      <w:r>
        <w:rPr>
          <w:rFonts w:ascii="DejaVu Sans Mono" w:hAnsi="DejaVu Sans Mono" w:eastAsia="DejaVu Sans Mono" w:cs="DejaVu Sans Mono"/>
          <w:b w:val="0"/>
          <w:sz w:val="16"/>
        </w:rPr>
        <w:t xml:space="preserve">   (1) 연산 보존 :  φ(a·b) = φ(a)·φ(b)        (짜임을 베낌 — 준동형)</w:t>
      </w:r>
    </w:p>
    <w:p>
      <w:r>
        <w:rPr>
          <w:rFonts w:ascii="DejaVu Sans Mono" w:hAnsi="DejaVu Sans Mono" w:eastAsia="DejaVu Sans Mono" w:cs="DejaVu Sans Mono"/>
          <w:b w:val="0"/>
          <w:sz w:val="16"/>
        </w:rPr>
        <w:t xml:space="preserve">   (2) 일대일·빠짐없음 :  서로 다른 건 다르게, 모든 B에 짝이 있음 (전단사)</w:t>
      </w:r>
    </w:p>
    <w:p>
      <w:r>
        <w:rPr>
          <w:rFonts w:ascii="DejaVu Sans Mono" w:hAnsi="DejaVu Sans Mono" w:eastAsia="DejaVu Sans Mono" w:cs="DejaVu Sans Mono"/>
          <w:b w:val="0"/>
          <w:sz w:val="16"/>
        </w:rPr>
        <w:t xml:space="preserve">   둘 다 만족하면  A ≅ B  ("A와 B는 동형 = 사실상 같다")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(1)만이면 **준동형(homomorphism)**(표현론에서 본 것), (1)+(2)면 **동형(isomorphism)**. 동형이면 두 대상은 **이름표만 다른 같은 구조**다.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동형사상 = "이름표만 바꾸면 완전히 똑같다"를 증명하는 완벽한 번역 사전.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φ와 ≅의 두 조건을 기호로 못박아야 "준동형 vs 동형"이 갈린다.**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**φ** : 파이(phi). 사상(map)의 이름. (φ는 위상각/스칼라장으로도 쓰임 — 지금은 **사상**.)</w:t>
      </w:r>
    </w:p>
    <w:p>
      <w:r>
        <w:rPr>
          <w:rFonts w:ascii="DejaVu Sans Mono" w:hAnsi="DejaVu Sans Mono" w:eastAsia="DejaVu Sans Mono" w:cs="DejaVu Sans Mono"/>
          <w:b w:val="0"/>
          <w:sz w:val="16"/>
        </w:rPr>
        <w:t>- **→** : "~로 보낸다(map)". `φ: A→B`.</w:t>
      </w:r>
    </w:p>
    <w:p>
      <w:r>
        <w:rPr>
          <w:rFonts w:ascii="DejaVu Sans Mono" w:hAnsi="DejaVu Sans Mono" w:eastAsia="DejaVu Sans Mono" w:cs="DejaVu Sans Mono"/>
          <w:b w:val="0"/>
          <w:sz w:val="16"/>
        </w:rPr>
        <w:t>- **φ(a·b)=φ(a)·φ(b)** : 연산 보존. 왼쪽 ·는 A의 연산, 오른쪽 ·는 B의 연산. "A에서 곱하고 옮긴 것 = 옮겨서 곱한 것".</w:t>
      </w:r>
    </w:p>
    <w:p>
      <w:r>
        <w:rPr>
          <w:rFonts w:ascii="DejaVu Sans Mono" w:hAnsi="DejaVu Sans Mono" w:eastAsia="DejaVu Sans Mono" w:cs="DejaVu Sans Mono"/>
          <w:b w:val="0"/>
          <w:sz w:val="16"/>
        </w:rPr>
        <w:t>- **전단사(bijection)** : 단사(서로 다른 a는 서로 다른 φ(a)로 — 안 뭉침) + 전사(B의 모든 원소에 짝이 있음 — 빠짐없음). 둘 다라야 "되돌리는 사전 φ⁻¹"이 존재.</w:t>
      </w:r>
    </w:p>
    <w:p>
      <w:r>
        <w:rPr>
          <w:rFonts w:ascii="DejaVu Sans Mono" w:hAnsi="DejaVu Sans Mono" w:eastAsia="DejaVu Sans Mono" w:cs="DejaVu Sans Mono"/>
          <w:b w:val="0"/>
          <w:sz w:val="16"/>
        </w:rPr>
        <w:t>- **≅** : "동형이다(is isomorphic to)". `A ≅ B`. 등호 위에 물결 — "엄밀히 같진 않지만 구조가 똑같음". (중의성 못박기: =는 "그냥 같다", ≅는 "짜임이 같다", ≈는 "근삿값". 셋이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이름표만 바꾸면 똑같은 두 구조 (전단사 짝)</w:t>
      </w:r>
    </w:p>
    <w:p>
      <w:r>
        <w:rPr>
          <w:rFonts w:ascii="DejaVu Sans Mono" w:hAnsi="DejaVu Sans Mono" w:eastAsia="DejaVu Sans Mono" w:cs="DejaVu Sans Mono"/>
          <w:b w:val="0"/>
          <w:sz w:val="16"/>
        </w:rPr>
        <w:t xml:space="preserve">   삼각형 군            시계 ℤ₃</w:t>
      </w:r>
    </w:p>
    <w:p>
      <w:r>
        <w:rPr>
          <w:rFonts w:ascii="DejaVu Sans Mono" w:hAnsi="DejaVu Sans Mono" w:eastAsia="DejaVu Sans Mono" w:cs="DejaVu Sans Mono"/>
          <w:b w:val="0"/>
          <w:sz w:val="16"/>
        </w:rPr>
        <w:t xml:space="preserve">     e   ●───────────●  0      서로 다른 건 다르게(단사),</w:t>
      </w:r>
    </w:p>
    <w:p>
      <w:r>
        <w:rPr>
          <w:rFonts w:ascii="DejaVu Sans Mono" w:hAnsi="DejaVu Sans Mono" w:eastAsia="DejaVu Sans Mono" w:cs="DejaVu Sans Mono"/>
          <w:b w:val="0"/>
          <w:sz w:val="16"/>
        </w:rPr>
        <w:t xml:space="preserve">     r   ●───────────●  1      모든 짝이 빠짐없이(전사)</w:t>
      </w:r>
    </w:p>
    <w:p>
      <w:r>
        <w:rPr>
          <w:rFonts w:ascii="DejaVu Sans Mono" w:hAnsi="DejaVu Sans Mono" w:eastAsia="DejaVu Sans Mono" w:cs="DejaVu Sans Mono"/>
          <w:b w:val="0"/>
          <w:sz w:val="16"/>
        </w:rPr>
        <w:t xml:space="preserve">     r²  ●───────────●  2      → 되돌리는 사전 φ⁻¹ 존재</w:t>
      </w:r>
    </w:p>
    <w:p>
      <w:r>
        <w:rPr>
          <w:rFonts w:ascii="DejaVu Sans Mono" w:hAnsi="DejaVu Sans Mono" w:eastAsia="DejaVu Sans Mono" w:cs="DejaVu Sans Mono"/>
          <w:b w:val="0"/>
          <w:sz w:val="16"/>
        </w:rPr>
        <w:t xml:space="preserve">   r·r = r²  ↔  1+1 = 2   연산까지 똑같이 맞물림 → A ≅ B</w:t>
      </w:r>
    </w:p>
    <w:p>
      <w:r>
        <w:rPr>
          <w:rFonts w:ascii="DejaVu Sans Mono" w:hAnsi="DejaVu Sans Mono" w:eastAsia="DejaVu Sans Mono" w:cs="DejaVu Sans Mono"/>
          <w:b w:val="0"/>
          <w:sz w:val="16"/>
        </w:rPr>
        <w:t>"겉모습(도형 vs 숫자)은 달라도 결합 규칙이 한 치도 안 틀리면 '사실상 같다'(동형 isomorphism, ≅). 일대일·빠짐없는 짝(전단사 bijection)에 연산 보존까지 갖춘 완벽한 번역 사전이다."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φ: {e,r,r²} → {0,1,2}, φ(e)=0, φ(r)=1, φ(r²)=2. 확인: φ(r·r)=φ(r²)=2 이고 φ(r)+φ(r)=1+1=2 ✓(연산 보존). 일대일·빠짐없음 ✓. 따라서 **삼각형 회전군 ≅ ℤ₃.** 도형과 숫자가 **같은 군**임이 증명됐다.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동형의 짝꿍 "준동형 정리"가 구조를 해부하는 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정의·준동형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**핵(kernel) ker φ** : φ가 항등원으로 뭉개버리는 원소들(`φ(a)=e_B`인 a). "사전이 0으로 본 것들".</w:t>
      </w:r>
    </w:p>
    <w:p>
      <w:r>
        <w:rPr>
          <w:rFonts w:ascii="DejaVu Sans Mono" w:hAnsi="DejaVu Sans Mono" w:eastAsia="DejaVu Sans Mono" w:cs="DejaVu Sans Mono"/>
          <w:b w:val="0"/>
          <w:sz w:val="16"/>
        </w:rPr>
        <w:t>- **상(image) im φ** : φ가 실제로 닿는 B의 부분.</w:t>
      </w:r>
    </w:p>
    <w:p>
      <w:r>
        <w:rPr>
          <w:rFonts w:ascii="DejaVu Sans Mono" w:hAnsi="DejaVu Sans Mono" w:eastAsia="DejaVu Sans Mono" w:cs="DejaVu Sans Mono"/>
          <w:b w:val="0"/>
          <w:sz w:val="16"/>
        </w:rPr>
        <w:t>- **제1 동형정리** : `A / ker φ ≅ im φ`. "원래 대상을 핵으로 뭉개면, 정확히 상과 동형." → 복잡한 구조를 핵으로 나눠 **단순 조각으로 해부**하는 보편 칼. (군·환·체·가군 전부에서 같은 꼴로 성립.)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동형은 분류 문제 전체의 언어다.**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수학의 **"분류(classification)"**는 전부 "동형까지 같은 것끼리 묶기"다(난제 #3 다양체 분류의 정확한 뜻 = "동형/위상동형까지의 분류"). **자기동형(automorphism, A≅A)** 전체가 또 군을 이루며(대칭군) — 갈루아군(도구 6)·게이지군이 다 자기동형군의 예다. 범주론(category theory)에선 동형이 "같음"의 보편 정의가 된다. **동형사상은 "무엇과 무엇이 같은가"라는 수학의 가장 근본 질문의 도구다.**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동형 판정 자체가 계산적으로 어렵다.**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대상이 동형인가?"를 **판정**하는 일은 종종 극악하게 어렵다. **그래프 동형 문제(graph isomorphism)**는 P인지 NP-완전인지 수십 년간 미정이었다(난제 #2 P vs NP 인근, 준다항 알고리즘까지만 알려짐). 군 동형·3-다양체 동형(#3)도 일반적으로는 미해결·결정불가능한 경우가 있다. **"같음을 어떻게 알아보나"가 계산의 한계에 부딪힌다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지금까지의 동형·표현은 전부 **곱셈만(군)** 또는 **더하기·곱하기(환)**를 보존했다. 그런데 양자역학의 회전(스핀)을 더 깊이 보면, **벡터끼리 "곱하는" 새 규칙**이 필요해진다 — 두 방향을 곱했더니 면적·부피가 나오고, 같은 방향을 곱하면 길이²(스칼라)가 나오는. **벡터에 "곱셈"을 정의하면서 그 곱이 회전·스핀·시공간 기하를 한꺼번에 품게 하려면?** → **클리포드 대수(Clifford algebra)**. 닿는 난제: #10,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동형의 "전단사(되돌릴 수 있음)"를 **뒤집어** "한 방향만 보존(되돌릴 수 없음)"으로 풀면? → **준동형·함자(functor)·자연변환**(범주론의 핵심). 가장 위험한 검문소: **②정의** — 되돌리기를 빼면 ker φ가 정보를 삼키므로, "무엇이 보존되고 무엇이 버려지나"를 핵·상으로 정밀히 추적해야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클리포드 대수 / Clifford Algebra  지구02 · 선행도구: 환과 체, 리대수, 로렌츠군, F09(벡터·내적) → 잠금해제 난제 #10(양자중력), #27(얽힘 위상), #30(위상절연체)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벡터끼리 더하는 건 안다(화살표 잇기, F09). 점곱(내적)으로 "닮은 정도"도 잰다. 그런데 — **벡터끼리 그냥 "곱하면"** 무엇이 나올까? `x·y` 같은 진짜 곱셈을. 두 다른 방향을 곱하면 "그 둘이 만든 면 조각"이 나오고, 같은 방향을 자기 자신과 곱하면 "길이²(그냥 수)"가 나오게 하면 어떨까?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"벡터에 **진짜 곱셈**을 정의하되, 그 곱이 **회전·반사·스핀·시공간 기하**를 한 연산으로 통째로 품게 할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기존 벡터 곱은 두 개뿐이고, 둘 다 반쪽이다.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점곱(내적) a·b = 수        ← '수'만 나옴. 방향 정보 사라짐</w:t>
      </w:r>
    </w:p>
    <w:p>
      <w:r>
        <w:rPr>
          <w:rFonts w:ascii="DejaVu Sans Mono" w:hAnsi="DejaVu Sans Mono" w:eastAsia="DejaVu Sans Mono" w:cs="DejaVu Sans Mono"/>
          <w:b w:val="0"/>
          <w:sz w:val="16"/>
        </w:rPr>
        <w:t xml:space="preserve">  가위곱(외적) a×b = 벡터    ← 3차원에서만 됨. 4차원·시공간엔 안 통함  ✗</w:t>
      </w:r>
    </w:p>
    <w:p>
      <w:r>
        <w:rPr>
          <w:rFonts w:ascii="DejaVu Sans Mono" w:hAnsi="DejaVu Sans Mono" w:eastAsia="DejaVu Sans Mono" w:cs="DejaVu Sans Mono"/>
          <w:b w:val="0"/>
          <w:sz w:val="16"/>
        </w:rPr>
        <w:t xml:space="preserve">  둘을 합쳐 '되돌릴 수 있는(역원 있는) 곱'은 없다 → 회전을 곱셈으로 못 적음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내적은 수만, 외적은 3차원 전용. **차원에 안 갇히고, 곱한 걸 되돌릴 수 있고(나눗셈 가능), 회전을 곱셈으로 적게 해주는** 통합 곱이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**클리포드 대수 Cl(V)** — 벡터들에 곱셈을 주되, 단 하나의 규칙으로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핵심 규칙(클리포드 관계):   eᵢ eⱼ + eⱼ eᵢ = 2 gᵢⱼ</w:t>
      </w:r>
    </w:p>
    <w:p>
      <w:r>
        <w:rPr>
          <w:rFonts w:ascii="DejaVu Sans Mono" w:hAnsi="DejaVu Sans Mono" w:eastAsia="DejaVu Sans Mono" w:cs="DejaVu Sans Mono"/>
          <w:b w:val="0"/>
          <w:sz w:val="16"/>
        </w:rPr>
        <w:t xml:space="preserve">   ┗ 같은 방향(i=j):  eᵢ eᵢ = gᵢᵢ = ±1      (자기곱 = 길이² 부호)</w:t>
      </w:r>
    </w:p>
    <w:p>
      <w:r>
        <w:rPr>
          <w:rFonts w:ascii="DejaVu Sans Mono" w:hAnsi="DejaVu Sans Mono" w:eastAsia="DejaVu Sans Mono" w:cs="DejaVu Sans Mono"/>
          <w:b w:val="0"/>
          <w:sz w:val="16"/>
        </w:rPr>
        <w:t xml:space="preserve">   ┗ 다른 방향(i≠j):  eᵢ eⱼ = − eⱼ eᵢ        (순서 바꾸면 부호 반대 — 반교환)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기저 벡터끼리 **순서를 바꾸면 부호가 뒤집히고**(반교환), **자기 자신과 곱하면 ±1**(계량 부호). 이 한 줄에서 점곱·외적·복소수·사원수·스핀·로렌츠 변환이 **전부** 흘러나온다. gᵢⱼ가 (+,−,−,−)면 시공간(로렌츠), (+,+,+)면 3D 공간.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위 ①. 클리포드 대수 = 벡터에 "되돌릴 수 있는 곱"을 줘서, 회전·반사·스핀을 곱셈 한 연산으로 묶은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클리포드 관계의 각 기호와 ±부호를 손으로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**eᵢ** : i번째 기저 벡터(축 방향 단위 화살표). e₁=x축, e₂=y축 …</w:t>
      </w:r>
    </w:p>
    <w:p>
      <w:r>
        <w:rPr>
          <w:rFonts w:ascii="DejaVu Sans Mono" w:hAnsi="DejaVu Sans Mono" w:eastAsia="DejaVu Sans Mono" w:cs="DejaVu Sans Mono"/>
          <w:b w:val="0"/>
          <w:sz w:val="16"/>
        </w:rPr>
        <w:t>- **gᵢⱼ** : 계량(metric) 성분. "i축과 j축의 점곱". 보통 같은 축이면 ±1, 다른 축이면 0. (중의성 못박기: g는 결합상수/중력 아님 — 여기선 **계량**, 축들의 길이·각도 정보.)</w:t>
      </w:r>
    </w:p>
    <w:p>
      <w:r>
        <w:rPr>
          <w:rFonts w:ascii="DejaVu Sans Mono" w:hAnsi="DejaVu Sans Mono" w:eastAsia="DejaVu Sans Mono" w:cs="DejaVu Sans Mono"/>
          <w:b w:val="0"/>
          <w:sz w:val="16"/>
        </w:rPr>
        <w:t>- **eᵢeⱼ + eⱼeᵢ** : 반교환자(anticommutator, `{eᵢ,eⱼ}`). 두 순서로 곱한 것의 **합**. (리대수의 꺾쇠 `[,]`가 "차"였다면, 이건 "합" — 도구 3의 씨앗에서 예고됐다!)</w:t>
      </w:r>
    </w:p>
    <w:p>
      <w:r>
        <w:rPr>
          <w:rFonts w:ascii="DejaVu Sans Mono" w:hAnsi="DejaVu Sans Mono" w:eastAsia="DejaVu Sans Mono" w:cs="DejaVu Sans Mono"/>
          <w:b w:val="0"/>
          <w:sz w:val="16"/>
        </w:rPr>
        <w:t>- **= 2gᵢⱼ** : 그 합이 계량의 2배. **i≠j면 0**(→ eᵢeⱼ=−eⱼeᵢ, 순서 바꾸면 부호 반대), **i=j면 2gᵢᵢ=±2**(→ eᵢ²=±1).</w:t>
      </w:r>
    </w:p>
    <w:p>
      <w:r>
        <w:rPr>
          <w:rFonts w:ascii="DejaVu Sans Mono" w:hAnsi="DejaVu Sans Mono" w:eastAsia="DejaVu Sans Mono" w:cs="DejaVu Sans Mono"/>
          <w:b w:val="0"/>
          <w:sz w:val="16"/>
        </w:rPr>
        <w:t>- 통째 의미: "다른 방향 벡터는 곱할 때 순서가 중요하고(부호 뒤집힘), 같은 방향 벡터는 곱하면 그냥 길이² 부호가 된다". 이 하나가 기하 전체를 코드화한다.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클리포드 곱 — 같은 방향이냐 다른 방향이냐</w:t>
      </w:r>
    </w:p>
    <w:p>
      <w:r>
        <w:rPr>
          <w:rFonts w:ascii="DejaVu Sans Mono" w:hAnsi="DejaVu Sans Mono" w:eastAsia="DejaVu Sans Mono" w:cs="DejaVu Sans Mono"/>
          <w:b w:val="0"/>
          <w:sz w:val="16"/>
        </w:rPr>
        <w:t xml:space="preserve">   같은 방향 (i=j)              다른 방향 (i≠j)</w:t>
      </w:r>
    </w:p>
    <w:p>
      <w:r>
        <w:rPr>
          <w:rFonts w:ascii="DejaVu Sans Mono" w:hAnsi="DejaVu Sans Mono" w:eastAsia="DejaVu Sans Mono" w:cs="DejaVu Sans Mono"/>
          <w:b w:val="0"/>
          <w:sz w:val="16"/>
        </w:rPr>
        <w:t xml:space="preserve">     e₁ · e₁ = +1               e₁ · e₂ = ─( e₂ · e₁ )</w:t>
      </w:r>
    </w:p>
    <w:p>
      <w:r>
        <w:rPr>
          <w:rFonts w:ascii="DejaVu Sans Mono" w:hAnsi="DejaVu Sans Mono" w:eastAsia="DejaVu Sans Mono" w:cs="DejaVu Sans Mono"/>
          <w:b w:val="0"/>
          <w:sz w:val="16"/>
        </w:rPr>
        <w:t xml:space="preserve">      →   →   = 길이² (수)        →                ↑</w:t>
      </w:r>
    </w:p>
    <w:p>
      <w:r>
        <w:rPr>
          <w:rFonts w:ascii="DejaVu Sans Mono" w:hAnsi="DejaVu Sans Mono" w:eastAsia="DejaVu Sans Mono" w:cs="DejaVu Sans Mono"/>
          <w:b w:val="0"/>
          <w:sz w:val="16"/>
        </w:rPr>
        <w:t xml:space="preserve">     (자기 자신과 곱 = ±1)        ↑ 두 축이 두른 면 조각, 순서 바꾸면 부호 뒤집힘</w:t>
      </w:r>
    </w:p>
    <w:p>
      <w:r>
        <w:rPr>
          <w:rFonts w:ascii="DejaVu Sans Mono" w:hAnsi="DejaVu Sans Mono" w:eastAsia="DejaVu Sans Mono" w:cs="DejaVu Sans Mono"/>
          <w:b w:val="0"/>
          <w:sz w:val="16"/>
        </w:rPr>
        <w:t>"방향이 같은 두 벡터를 곱하면 그냥 길이²(수)가, 방향이 다르면 순서를 바꿀 때 부호가 뒤집힌다(반교환 anticommute). 이 한 규칙(클리포드 관계)에서 복소수·사원수·스핀이 전부 흘러나온다."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**예제 통째 해부 (2D → 복소수가 튀어나옴):** Cl(2), e₁²=e₂²=1, e₁e₂=−e₂e₁. 이제 `e₁e₂`를 한 덩어리로 보고 i라 부르면: `i² = (e₁e₂)(e₁e₂) = e₁(e₂e₁)e₂ = e₁(−e₁e₂)e₂ = −e₁²e₂² = −1`. **i²=−1, 즉 허수 단위가 저절로 나왔다!** 복소수가 평면 클리포드 대수의 일부다. 3D로 가면 같은 방식으로 **사원수(quaternion)**가, 스핀이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"복소수가 나옴"을 넘어 스피너·회전 이중덮개로.**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엄밀 정의·스피너.**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클리포드 대수의 짝수 부분이 **스핀군 Spin(n)**을 품는다 — 이것이 회전군 SO(n)을 **두 번 덮는다**(도구 2 R4에서 본 SU(2)→SO(3) 이중덮개의 정체!).</w:t>
      </w:r>
    </w:p>
    <w:p>
      <w:r>
        <w:rPr>
          <w:rFonts w:ascii="DejaVu Sans Mono" w:hAnsi="DejaVu Sans Mono" w:eastAsia="DejaVu Sans Mono" w:cs="DejaVu Sans Mono"/>
          <w:b w:val="0"/>
          <w:sz w:val="16"/>
        </w:rPr>
        <w:t>- **스피너(spinor)** : 클리포드 대수가 작용하는 공간의 원소. 벡터와 달리 **360° 돌리면 부호가 −1이 되고 720°라야 제자리**. 전자의 파동함수가 정확히 스피너다.</w:t>
      </w:r>
    </w:p>
    <w:p>
      <w:r>
        <w:rPr>
          <w:rFonts w:ascii="DejaVu Sans Mono" w:hAnsi="DejaVu Sans Mono" w:eastAsia="DejaVu Sans Mono" w:cs="DejaVu Sans Mono"/>
          <w:b w:val="0"/>
          <w:sz w:val="16"/>
        </w:rPr>
        <w:t>- **회전을 곱셈으로**: 회전이 `v ↦ R v R⁻¹`(샌드위치 곱)로 적힌다 — 회전군이 클리포드 대수 안의 진짜 곱셈이 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클리포드 대수가 디랙 방정식·물리의 심장임을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**디랙 방정식**의 감마행렬 γμ가 바로 시공간 클리포드 대수다: `γμγν + γνγμ = 2ημν`(클리포드 관계, η는 로렌츠 계량 (+,−,−,−)). 디랙은 "에너지=√(...)의 제곱근을 행렬로 풀려다" 이 대수에 도달했고, **전자의 스핀과 반물질이 그 부산물로 튀어나왔다.** 또 클리포드 대수의 표현(도구 4)이 스피너의 종류를 정하고, 차원이 8마다 패턴이 반복된다(보트 주기성) — 이것이 **위상절연체(난제 #30)의 10겹 분류**와 **얽힘 위상(#27)**의 뼈대다.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**γμ** : 감마행렬(gamma matrices). 시공간 4방향 각각에 대응하는 4×4 행렬. 클리포드 관계를 만족하는 "행렬로 실체화된 기저 벡터".</w:t>
      </w:r>
    </w:p>
    <w:p>
      <w:r>
        <w:rPr>
          <w:rFonts w:ascii="DejaVu Sans Mono" w:hAnsi="DejaVu Sans Mono" w:eastAsia="DejaVu Sans Mono" w:cs="DejaVu Sans Mono"/>
          <w:b w:val="0"/>
          <w:sz w:val="16"/>
        </w:rPr>
        <w:t>&gt; **ημν** : 에타(eta), 민코프스키 계량 (+,−,−,−). 로렌츠군이 보존하던 그 부호 묶음(도구 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클리포드 대수도 양자중력 앞에서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부서지는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클리포드 대수·스피너는 **평평한(또는 매끄럽게 휜) 시공간**을 전제한다. 그런데 시공간 자체가 **양자적으로 출렁이면**(난제 #10 양자중력) "스피너를 어디에 붙이나"가 정의되지 않는다 — 휘는 정도가 점마다 양자 요동치는 공간에 스핀 구조가 존재하는지조차 일반적으로 모른다. **여기서부터 인류가 모른다.** (스핀 구조의 존재는 위상 장애물 — 슈티펠-휘트니 류 — 에 막힐 수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파일 06 예고)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클리포드 대수는 곱셈 규칙을 **평평한 계량 gᵢⱼ**(상수)에 기댔다. 디랙 방정식의 미분 ∂μ도 "평평한 좌표"를 전제했다. 그런데 **시공간이 휘어 있으면** — 계량 gᵢⱼ가 점마다 바뀌고, "직선"이 무엇인지, "미분(F06)"이 무엇인지부터 다시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**"휘어진 공간에서 '직선'과 '미분'은 대체 무엇이 되나? 게이지장(도구 8)에서 본 '접속'과 '곡률'을, 시공간 자체의 휘어짐에 어떻게 적용하나?"**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이것이 **파일 06, 지구03(기하·시공간)**의 첫 의문이다. 게이지의 공변미분 Dμ(도구 8)와 클리포드의 계량 gᵢⱼ(도구 10)가 거기서 **공변미분·리만 곡률**로 다시 태어난다. 닿는 난제: #10(양자중력), #11(블랙홀), #3(다양체 분류).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클리포드 관계의 우변 "2gᵢⱼ"(상수 계량)를 **뒤집어** "위치마다 변하는 gᵢⱼ(x)" 또는 "0"으로 바꾸면? → 0이면 **외대수(exterior algebra)**(미분형식·적분의 기하, 지구03), 위치 의존이면 **휜 공간의 스피너(스핀 접속)**. 가장 위험한 검문소: **②정의** — gᵢⱼ가 점마다 변하면 "eᵢ를 한 점에서 다른 점으로 어떻게 옮겨 비교하나(평행이동)"부터 새로 정의해야 곱셈이 일관된다. 바로 이 빈틈이 파일 06의 출발점이다.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 전부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 전부 다룸**: 군론·리군·리대수·표현론·환과체·갈루아·로렌츠군·게이지대칭·동형사상·클리포드대수 — 빠짐없음. ✓</w:t>
      </w:r>
    </w:p>
    <w:p>
      <w:r>
        <w:rPr>
          <w:rFonts w:ascii="DejaVu Sans Mono" w:hAnsi="DejaVu Sans Mono" w:eastAsia="DejaVu Sans Mono" w:cs="DejaVu Sans Mono"/>
          <w:b w:val="0"/>
          <w:sz w:val="16"/>
        </w:rPr>
        <w:t>□ **각 도구 ①②③④⑤ 5마디 완비**: 10개 전부 의문·벽·발명·해부·새의문 가짐. ✓</w:t>
      </w:r>
    </w:p>
    <w:p>
      <w:r>
        <w:rPr>
          <w:rFonts w:ascii="DejaVu Sans Mono" w:hAnsi="DejaVu Sans Mono" w:eastAsia="DejaVu Sans Mono" w:cs="DejaVu Sans Mono"/>
          <w:b w:val="0"/>
          <w:sz w:val="16"/>
        </w:rPr>
        <w:t>□ **R0→R4 단 전환표지(▲…이유)**: 10개 도구 각각 ▲ R1/R2/R3/R4 4개씩 부착. ✓</w:t>
      </w:r>
    </w:p>
    <w:p>
      <w:r>
        <w:rPr>
          <w:rFonts w:ascii="DejaVu Sans Mono" w:hAnsi="DejaVu Sans Mono" w:eastAsia="DejaVu Sans Mono" w:cs="DejaVu Sans Mono"/>
          <w:b w:val="0"/>
          <w:sz w:val="16"/>
        </w:rPr>
        <w:t>□ **모든 기호 첫 등장 해부**: G ∈ · e a⁻¹ θ e i 𝔤 [X,Y] σ ρ → ↦ ℏ ℤℚℝℂℕ 0 1 −a Gal σ(자기동형) c s² sinh cosh φ(신속도) μ ∂ g Aμ Dμ Fμν φ(사상) ≅ ker im eᵢ gᵢⱼ γμ ημν — 전부 해부. ✓</w:t>
      </w:r>
    </w:p>
    <w:p>
      <w:r>
        <w:rPr>
          <w:rFonts w:ascii="DejaVu Sans Mono" w:hAnsi="DejaVu Sans Mono" w:eastAsia="DejaVu Sans Mono" w:cs="DejaVu Sans Mono"/>
          <w:b w:val="0"/>
          <w:sz w:val="16"/>
        </w:rPr>
        <w:t>□ **중의성 기호 맥락 못박음**: σ(표준편차/응력/전도도/파울리→파울리), ρ(밀도/밀도행렬/표현→표현), μ(평균/투자율/지표→지표), ∂(편미분/경계→편미분), g(중력/결합상수/계량→문맥별), φ(위상/사상→문맥별), ⁻¹(역함수/역수/역원→역원), =/≅/≈ 구분. ✓</w:t>
      </w:r>
    </w:p>
    <w:p>
      <w:r>
        <w:rPr>
          <w:rFonts w:ascii="DejaVu Sans Mono" w:hAnsi="DejaVu Sans Mono" w:eastAsia="DejaVu Sans Mono" w:cs="DejaVu Sans Mono"/>
          <w:b w:val="0"/>
          <w:sz w:val="16"/>
        </w:rPr>
        <w:t>□ **공식 통째 해부**: 군 4규칙, e^{iθ}=cosθ+isinθ, [σ₁,σ₂]=2iσ₃, ρ(ab)=ρ(a)ρ(b), 분배법칙, s²=c²t²−x²−y²−z², 부스트, Dμ=∂μ−igAμ, Fμν, φ(ab)=φ(a)φ(b), eᵢeⱼ+eⱼeᵢ=2gᵢⱼ, γμγν+γνγμ=2ημν — 한 글자씩+의미+역할+부서지는 곳. ✓</w:t>
      </w:r>
    </w:p>
    <w:p>
      <w:r>
        <w:rPr>
          <w:rFonts w:ascii="DejaVu Sans Mono" w:hAnsi="DejaVu Sans Mono" w:eastAsia="DejaVu Sans Mono" w:cs="DejaVu Sans Mono"/>
          <w:b w:val="0"/>
          <w:sz w:val="16"/>
        </w:rPr>
        <w:t>□ **새 기호 제안마다 5대 검문소(도구 창조 씨앗)**: 10개 전부 "규칙 뒤집기 + 가장 위험한 검문소 한 줄". ✓</w:t>
      </w:r>
    </w:p>
    <w:p>
      <w:r>
        <w:rPr>
          <w:rFonts w:ascii="DejaVu Sans Mono" w:hAnsi="DejaVu Sans Mono" w:eastAsia="DejaVu Sans Mono" w:cs="DejaVu Sans Mono"/>
          <w:b w:val="0"/>
          <w:sz w:val="16"/>
        </w:rPr>
        <w:t>□ **이음새**: 첫머리 파일04 크로네커곱 ⑤("모양 안 바꾸는 변환의 집합") 받음 ✓ / 끝 클리포드 ⑤가 파일06 지구03("휘어진 공간에서 직선·미분") 예고 ✓.</w:t>
      </w:r>
    </w:p>
    <w:p>
      <w:r>
        <w:rPr>
          <w:rFonts w:ascii="DejaVu Sans Mono" w:hAnsi="DejaVu Sans Mono" w:eastAsia="DejaVu Sans Mono" w:cs="DejaVu Sans Mono"/>
          <w:b w:val="0"/>
          <w:sz w:val="16"/>
        </w:rPr>
        <w:t>□ **금지어 0개**: "생략/자명/명백/알려져 있다(주체 없이)/지면 관계상" 미사용. 모름은 "여기서부터 인류가 모른다"로 명시. ✓</w:t>
      </w:r>
    </w:p>
    <w:p>
      <w:r>
        <w:rPr>
          <w:rFonts w:ascii="DejaVu Sans Mono" w:hAnsi="DejaVu Sans Mono" w:eastAsia="DejaVu Sans Mono" w:cs="DejaVu Sans Mono"/>
          <w:b w:val="0"/>
          <w:sz w:val="16"/>
        </w:rPr>
        <w:t>□ **가짜 해답 0개**: 5차 불가·양-밀스 간극·양자중력 스핀구조·역갈루아·그래프동형 등 미해결을 메커니즘과 함께 정직 표기. ✓</w:t>
      </w:r>
    </w:p>
    <w:p>
      <w:r>
        <w:rPr>
          <w:rFonts w:ascii="DejaVu Sans Mono" w:hAnsi="DejaVu Sans Mono" w:eastAsia="DejaVu Sans Mono" w:cs="DejaVu Sans Mono"/>
          <w:b w:val="0"/>
          <w:sz w:val="16"/>
        </w:rPr>
        <w:t>□ **중2 이해·ASCII**: 모든 ②벽에 ASCII, ③발명에 규칙 박스, ①은 삼각형·시계·전압계 등 일상 비유. ✓</w:t>
      </w:r>
    </w:p>
    <w:p>
      <w:r>
        <w:rPr>
          <w:rFonts w:ascii="DejaVu Sans Mono" w:hAnsi="DejaVu Sans Mono" w:eastAsia="DejaVu Sans Mono" w:cs="DejaVu Sans Mono"/>
          <w:b w:val="0"/>
          <w:sz w:val="16"/>
        </w:rPr>
        <w:t>□ **분량**: 골드 예시(고유값 카드) 기준 이상 — 10개 카드 각각 R0~R4 완전 등반.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보고: 총 줄 수는 아래 명령으로 확인.</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06_A_지구03_기하_시공간.md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지구03 기하·시공간 · 다루는 항목: 리만기하~심플렉틱기하 10개</w:t>
      </w:r>
    </w:p>
    <w:p>
      <w:r>
        <w:rPr>
          <w:rFonts w:ascii="DejaVu Sans Mono" w:hAnsi="DejaVu Sans Mono" w:eastAsia="DejaVu Sans Mono" w:cs="DejaVu Sans Mono"/>
          <w:b/>
          <w:color w:val="1F3A6E"/>
          <w:sz w:val="20"/>
        </w:rPr>
        <w:t>← 직전: "휘어진 공간에서 직선·미분은?"(파일 05)  |  → 다음: "안 보이는 걸 확률로 가두면 얼마나 알 수 있나?"(파일 07, 지구04)</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리만기하 [x] 다양체 [x] 공변미분 [x] 리만곡률텐서 [x] 측지선 [x] 위상수학 [x] 호모토피호몰로지 [x] 위상절연체 [x] 섬유다발 [x] 심플렉틱기하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지구로 들어오며 — 직전 파일에게서 받는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05(지구02 추상대수·대칭성)의 마지막 도구는 이렇게 끝났다. "대칭(군)은 평평한 공간에서 잘 작동했다. 그런데 *공간 자체가 휘어 있으면* 어떻게 되나? 휘어진 땅에서 '똑바로 간다(직선)'와 '아주 조금 변한다(미분)'는 무슨 뜻이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한 줄을 받아 지구03이 시작된다. 평평한 종이(유클리드 평면)에서는 직선·미분·거리가 다 당연했다. 지구 표면처럼 휘어진 곳, 혹은 중력으로 휘어진 시공간에서는 그 당연함이 *정확히 어디서* 깨진다. 우리는 이 깨짐을 메우는 도구 10개를 차례로 벼린다. 첫 도구 리만기하의 ①이 직전 파일의 의문을 정면으로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지구가 닿는 난제(파일 01 의문 지도 참고): #3 다양체분류("휘어진 고차원 공간을 같다/다르다로 분류"), #10 양자중력("휘어진 시공간 + 양자 도약을 한 언어로"), #11 블랙홀충돌("시공간이 어떻게 출렁이나"), #30 위상절연체("어떤 위상수가 표면 전류를 정하나"), #27 얽힘위상.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리만기하 / Riemannian Geometry  지구03 · 선행: F06 미분·F09 벡터·내적, 지구01 선형대수 → 잠금해제: #3,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직전 파일이 남긴 그 질문 그대로다. **휘어진 공간(예: 지구 표면, 휜 시공간)에서 '거리'·'직선'·'각도'는 뭐가 되나?** 평평한 종이에서는 두 점 사이 거리가 자(尺)로 한 번에 재진다. 그런데 지구 표면에서 서울→부산을 자로 곧게 그으면 그 자는 땅속을 뚫고 들어간다. 땅 위에 붙은 채로 재는 '진짜 거리'는 다르다. 휘어진 곳에서 거리를 어떻게 정의해야 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F09에서 배운 거리·각도의 무기는 **피타고라스 정리**: 거리² = Δx² + Δy². 이건 좌표축이 곧고 서로 직각인 평평한 공간에서만 맞다.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평평한 종이                     휜 곡면(지구 표면)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·A        │                 │  ·A  ╲     │   A→B 직선을 그으면</w:t>
      </w:r>
    </w:p>
    <w:p>
      <w:r>
        <w:rPr>
          <w:rFonts w:ascii="DejaVu Sans Mono" w:hAnsi="DejaVu Sans Mono" w:eastAsia="DejaVu Sans Mono" w:cs="DejaVu Sans Mono"/>
          <w:b w:val="0"/>
          <w:sz w:val="16"/>
        </w:rPr>
        <w:t xml:space="preserve">  │      ╲     │                 │      ╲     │   곡면을 뚫고 나간다(점선).</w:t>
      </w:r>
    </w:p>
    <w:p>
      <w:r>
        <w:rPr>
          <w:rFonts w:ascii="DejaVu Sans Mono" w:hAnsi="DejaVu Sans Mono" w:eastAsia="DejaVu Sans Mono" w:cs="DejaVu Sans Mono"/>
          <w:b w:val="0"/>
          <w:sz w:val="16"/>
        </w:rPr>
        <w:t xml:space="preserve">  │       ·B   │                 │   ·····●B  │   표면에 붙은 길은</w:t>
      </w:r>
    </w:p>
    <w:p>
      <w:r>
        <w:rPr>
          <w:rFonts w:ascii="DejaVu Sans Mono" w:hAnsi="DejaVu Sans Mono" w:eastAsia="DejaVu Sans Mono" w:cs="DejaVu Sans Mono"/>
          <w:b w:val="0"/>
          <w:sz w:val="16"/>
        </w:rPr>
        <w:t xml:space="preserve">  └───────────┘                  ╰──────────╯   더 길고, 휘어 있다.</w:t>
      </w:r>
    </w:p>
    <w:p>
      <w:r>
        <w:rPr>
          <w:rFonts w:ascii="DejaVu Sans Mono" w:hAnsi="DejaVu Sans Mono" w:eastAsia="DejaVu Sans Mono" w:cs="DejaVu Sans Mono"/>
          <w:b w:val="0"/>
          <w:sz w:val="16"/>
        </w:rPr>
        <w:t xml:space="preserve">  거리²=Δx²+Δy² 맞음               같은 공식 쓰면 틀림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정확한 메커니즘: 휘어진 곳에서는 '한 점에서 약간 움직였을 때 늘어나는 거리'가 *위치마다, 방향마다 다르다.* 서울에서 동쪽으로 1도 가는 거리와 북극 근처에서 동쪽으로 1도 가는 거리는 다르다(북극에 가까울수록 경도선이 좁아진다). 그래서 거리를 **위치마다 다른 자**로 재야 한다. 고정된 피타고라스 공식 하나로는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**점마다 다른 자**를 공간에 깔자. 이 자의 이름이 **계량(metric, 기호 g)**이다. 각 점에 "이 방향으로 조금 움직이면 거리가 얼마나 느나"를 알려주는 작은 표(작은 행렬)를 붙인다. 아주 짧은 이동 (dx, dy)에 대해 그 자리에서의 진짜 거리 제곱을 이렇게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ds² = g₁₁ dx² + 2 g₁₂ dx dy + g₂₂ dy²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평평한 곳에서는 g₁₁=1, g₂₂=1, g₁₂=0 이라 ds² = dx² + dy² (= 피타고라스)로 되돌아온다. 즉 리만기하는 피타고라스를 *점마다 다르게 휘어진 버전*으로 일반화한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계량 g는 "그 동네 환율표"라고 보면 된다. 평지에서는 1걸음=1m로 어디서나 같다(환율 고정). 산비탈·휜 곡면에서는 같은 1걸음이라도 가파른 데서는 실제 이동 거리가 더 든다. g는 "이 자리에서 이쪽으로 1걸음 = 진짜 몇 m"를 알려주는 동네별 환율표다. 동네마다(점마다) 표가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점마다 다른 자(계량 g) — 평지 vs 비탈</w:t>
      </w:r>
    </w:p>
    <w:p>
      <w:r>
        <w:rPr>
          <w:rFonts w:ascii="DejaVu Sans Mono" w:hAnsi="DejaVu Sans Mono" w:eastAsia="DejaVu Sans Mono" w:cs="DejaVu Sans Mono"/>
          <w:b w:val="0"/>
          <w:sz w:val="16"/>
        </w:rPr>
        <w:t xml:space="preserve">   평지: 자가 어디서나 같음        비탈: 같은 1걸음도 거리가 다름</w:t>
      </w:r>
    </w:p>
    <w:p>
      <w:r>
        <w:rPr>
          <w:rFonts w:ascii="DejaVu Sans Mono" w:hAnsi="DejaVu Sans Mono" w:eastAsia="DejaVu Sans Mono" w:cs="DejaVu Sans Mono"/>
          <w:b w:val="0"/>
          <w:sz w:val="16"/>
        </w:rPr>
        <w:t xml:space="preserve">   1걸음 = 1m   1걸음 = 1m         1걸음 = 1m    1걸음 = 1.4m(가팔라 더 듦)</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g=1  g=1  g=1  (고정 환율)      g 작음 ───→ g 큼 (자리마다 환율 다름)</w:t>
      </w:r>
    </w:p>
    <w:p>
      <w:r>
        <w:rPr>
          <w:rFonts w:ascii="DejaVu Sans Mono" w:hAnsi="DejaVu Sans Mono" w:eastAsia="DejaVu Sans Mono" w:cs="DejaVu Sans Mono"/>
          <w:b w:val="0"/>
          <w:sz w:val="16"/>
        </w:rPr>
        <w:t>"계량 g는 '이 자리에서 1걸음이 진짜 몇 m인가'를 알려주는 동네별 환율표(metric)다. 평지는 어디서나 같지만, 휜 곳에선 자리마다 자가 달라 피타고라스 한 공식으론 거리를 못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"환율표"라는 비유를 진짜 기호로 적어야 계산이 된다. 손으로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ds : '에스 디(d는 미분의 d, 아주 작은 변화)'. ds는 *아주 짧은* 거리 한 토막. ds²은 그 제곱.</w:t>
      </w:r>
    </w:p>
    <w:p>
      <w:r>
        <w:rPr>
          <w:rFonts w:ascii="DejaVu Sans Mono" w:hAnsi="DejaVu Sans Mono" w:eastAsia="DejaVu Sans Mono" w:cs="DejaVu Sans Mono"/>
          <w:b w:val="0"/>
          <w:sz w:val="16"/>
        </w:rPr>
        <w:t xml:space="preserve">   · dx, dy : x방향·y방향으로의 *아주 작은* 이동 한 토막. (d = "조금"이라는 표시. F06 미분에서 본 그 d다.)</w:t>
      </w:r>
    </w:p>
    <w:p>
      <w:r>
        <w:rPr>
          <w:rFonts w:ascii="DejaVu Sans Mono" w:hAnsi="DejaVu Sans Mono" w:eastAsia="DejaVu Sans Mono" w:cs="DejaVu Sans Mono"/>
          <w:b w:val="0"/>
          <w:sz w:val="16"/>
        </w:rPr>
        <w:t xml:space="preserve">   · g₁₁, g₁₂, g₂₂ : 계량의 성분(자의 눈금). 아래첨자 숫자는 "몇 번째 방향과 몇 번째 방향을 짝지었나". g₁₁=x방향끼리, g₂₂=y방향끼리, g₁₂=x와 y를 섞은 항.</w:t>
      </w:r>
    </w:p>
    <w:p>
      <w:r>
        <w:rPr>
          <w:rFonts w:ascii="DejaVu Sans Mono" w:hAnsi="DejaVu Sans Mono" w:eastAsia="DejaVu Sans Mono" w:cs="DejaVu Sans Mono"/>
          <w:b w:val="0"/>
          <w:sz w:val="16"/>
        </w:rPr>
        <w:t xml:space="preserve">   · 통째 의미: "이 점에서 (dx,dy)만큼 삐끗 움직이면 실제 거리는 ds다. 그 ds를 이 환율표 g로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이제 기호를 묶어 쓴다. **계량 텐서(metric tensor) gᵢⱼ**.</w:t>
      </w:r>
    </w:p>
    <w:p>
      <w:r>
        <w:rPr>
          <w:rFonts w:ascii="DejaVu Sans Mono" w:hAnsi="DejaVu Sans Mono" w:eastAsia="DejaVu Sans Mono" w:cs="DejaVu Sans Mono"/>
          <w:b w:val="0"/>
          <w:sz w:val="16"/>
        </w:rPr>
        <w:t xml:space="preserve">   · g : '지(g)'. 계량(metric)의 머리글자. 점마다 붙은 작은 행렬.</w:t>
      </w:r>
    </w:p>
    <w:p>
      <w:r>
        <w:rPr>
          <w:rFonts w:ascii="DejaVu Sans Mono" w:hAnsi="DejaVu Sans Mono" w:eastAsia="DejaVu Sans Mono" w:cs="DejaVu Sans Mono"/>
          <w:b w:val="0"/>
          <w:sz w:val="16"/>
        </w:rPr>
        <w:t xml:space="preserve">   · i, j : '아이·제이'. 방향에 붙인 번호표(첨자, index). 2차원이면 i,j ∈ {1,2}, 3차원이면 {1,2,3}, 시공간이면 {0,1,2,3}.</w:t>
      </w:r>
    </w:p>
    <w:p>
      <w:r>
        <w:rPr>
          <w:rFonts w:ascii="DejaVu Sans Mono" w:hAnsi="DejaVu Sans Mono" w:eastAsia="DejaVu Sans Mono" w:cs="DejaVu Sans Mono"/>
          <w:b w:val="0"/>
          <w:sz w:val="16"/>
        </w:rPr>
        <w:t xml:space="preserve">   · 그래서 거리 공식은 한 줄로: ds² = Σᵢ Σⱼ gᵢⱼ dxⁱ dxʲ. Σ(시그마, F08의 그 합 기호)는 모든 i,j 짝에 대해 더하라는 뜻.</w:t>
      </w:r>
    </w:p>
    <w:p>
      <w:r>
        <w:rPr>
          <w:rFonts w:ascii="DejaVu Sans Mono" w:hAnsi="DejaVu Sans Mono" w:eastAsia="DejaVu Sans Mono" w:cs="DejaVu Sans Mono"/>
          <w:b w:val="0"/>
          <w:sz w:val="16"/>
        </w:rPr>
        <w:t xml:space="preserve">   · **아인슈타인 합 규약(약속)**: 위·아래에 같은 첨자가 한 번씩 나오면 Σ를 생략하고 자동으로 더한다. 그래서 보통 ds² = gᵢⱼ dxⁱ dxʲ 라고만 쓴다. (Σ를 안 적어도 더하라는 약속. 적는 수고를 던 것.)</w:t>
      </w:r>
    </w:p>
    <w:p>
      <w:r>
        <w:rPr>
          <w:rFonts w:ascii="DejaVu Sans Mono" w:hAnsi="DejaVu Sans Mono" w:eastAsia="DejaVu Sans Mono" w:cs="DejaVu Sans Mono"/>
          <w:b w:val="0"/>
          <w:sz w:val="16"/>
        </w:rPr>
        <w:t xml:space="preserve">   · 첨자가 *위(dxⁱ)*냐 *아래(gᵢⱼ)*냐는 중의성 박멸 포인트다. **위첨자 dxⁱ = 반변(contravariant) 성분(화살표 자체)**, **아래첨자 gᵢⱼ = 공변(covariant) 성분(자·측정 도구)**. 같은 이름 i라도 위는 "양", 아래는 "재는 도구"다. 이 둘이 만나(위+아래 짝) 좌표와 무관한 진짜 수(거리)가 나온다.</w:t>
      </w:r>
    </w:p>
    <w:p>
      <w:r>
        <w:rPr>
          <w:rFonts w:ascii="DejaVu Sans Mono" w:hAnsi="DejaVu Sans Mono" w:eastAsia="DejaVu Sans Mono" w:cs="DejaVu Sans Mono"/>
          <w:b w:val="0"/>
          <w:sz w:val="16"/>
        </w:rPr>
        <w:t xml:space="preserve">   · 정의: 리만 다양체(Riemannian manifold)란 = 매끈한 다양체 + 각 점에 대칭(gᵢⱼ=gⱼᵢ)이고 양으로 정해진(positive-definite, 거리는 항상 양수) 계량 g가 붙은 것.</w:t>
      </w:r>
    </w:p>
    <w:p>
      <w:r>
        <w:rPr>
          <w:rFonts w:ascii="DejaVu Sans Mono" w:hAnsi="DejaVu Sans Mono" w:eastAsia="DejaVu Sans Mono" w:cs="DejaVu Sans Mono"/>
          <w:b w:val="0"/>
          <w:sz w:val="16"/>
        </w:rPr>
        <w:t xml:space="preserve">   · 부호 주의(또 하나의 중의성): 시공간에서는 시간 방향의 g가 음수여서 ds²이 음수도 된다. 그건 양으로 정해지지 않으므로 **준-리만(pseudo-Riemannian)** 혹은 **로런츠(Lorentzian) 기하**라고 따로 부른다. 일반상대성의 시공간이 바로 이것이다. "리만"이라고만 하면 거리 항상 양수, "로런츠"면 시간 방향만 부호 반대.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리만기하는 무엇의 특수경우인가? **유클리드 기하의 일반화**다. gᵢⱼ를 어디서나 단위행렬(대각선 1, 나머지 0)로 고정하면 평평한 유클리드 공간으로 정확히 환원된다. 거꾸로, 가우스(Gauss)가 곡면에서 발견한 "표면에 사는 개미가 표면을 떠나지 않고도 잴 수 있는 휘어짐"(가우스 곡률)을, 리만(Riemann)이 임의 차원으로 끌어올린 것이 이 분야다. 연결되는 도구: 계량 g가 정해지면 곧 '직선의 일반화(측지선)'·'미분의 일반화(공변미분)'·'휘어짐의 양(곡률텐서)'이 모두 g로부터 *계산되어 나온다.* 이 파일의 다음 카드들이 전부 g에서 파생된다.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계량 g는 "공간에 미리 깔린 자"다. 그런데 일반상대성에서 g는 *물질이 만든다* — 물질이 시공간을 휘게 하고, 휜 시공간이 물질의 길을 정한다(아인슈타인 방정식). 즉 자(g)와 그 위를 걷는 자(물질)가 서로를 정한다. 더 깊은 절벽: **양자중력**에서는 g 자체가 양자적으로 떨려야 한다(g가 확정값이 아니라 확률적으로 흔들리는 양). "휘어짐을 재는 자가 동시에 양자적으로 흔들릴 때, '거리'는 아직도 뜻이 있나?" — 여기서부터 인류가 모른다(난제 #10). 플랑크 길이(약 10⁻³⁵ m) 아래에서 g가 의미를 잃는지조차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계량 g로 '거리'는 정의했다. 그런데 g를 깔려면 먼저 **그 휘어진 공간 자체가 무엇인지** 정확히 적어야 한다. "지구 표면", "휜 시공간" 같은 휘어진 무대를, 좌표 하나로는 다 못 덮는 그것을, 어떻게 수학적으로 *한 덩어리로* 정의하나? → **다양체(manifold)**로 이어진다. 닿는 난제: #3,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'g는 점마다 *하나로 정해진* 자' 를 뒤집어 'g가 점마다 *확률적으로 흔들리는* 자' 라면? → 양자중력의 경로적분 기하(난제 #10의 표적). 가장 위험한 검문소: ③무모순 — 거리가 흔들리면 '두 점이 가깝다'는 말의 순서(위상)조차 정의가 흔들려, 기존 위상수학과 충돌할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다양체 / Manifold  지구03 · 선행: 리만기하, F00 집합·F04 함수 → 잠금해제: #3, #10,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계량을 깔 그 **휘어진 무대 자체**를 어떻게 적나? 지구는 둥근 공(球)이라 평평한 지도 한 장으로 전체를 못 그린다(세계지도는 가장자리가 늘 찢어지거나 늘어난다). 그런데 우리는 동네 지도 한 장이면 길은 잘 찾는다. **전체는 못 펴도 동네는 평평한** 그런 공간을, 어떻게 한 덩어리 수학 대상으로 정의하나?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지금까지의 도구는 좌표 한 벌(x,y,z)로 공간을 적었다. 이건 "공간 전체에 평평한 모눈종이 한 장을 깐다"는 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공(球)을 모눈종이 한 장으로 덮기 시도: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적도는 잘 펴지지만</w:t>
      </w:r>
    </w:p>
    <w:p>
      <w:r>
        <w:rPr>
          <w:rFonts w:ascii="DejaVu Sans Mono" w:hAnsi="DejaVu Sans Mono" w:eastAsia="DejaVu Sans Mono" w:cs="DejaVu Sans Mono"/>
          <w:b w:val="0"/>
          <w:sz w:val="16"/>
        </w:rPr>
        <w:t xml:space="preserve">      │ │ 둥근 공 │ ←─│── 북극·남극에서 좌표가</w:t>
      </w:r>
    </w:p>
    <w:p>
      <w:r>
        <w:rPr>
          <w:rFonts w:ascii="DejaVu Sans Mono" w:hAnsi="DejaVu Sans Mono" w:eastAsia="DejaVu Sans Mono" w:cs="DejaVu Sans Mono"/>
          <w:b w:val="0"/>
          <w:sz w:val="16"/>
        </w:rPr>
        <w:t xml:space="preserve">      │  ╲______╱     │   '한 점에 뭉개지거나'</w:t>
      </w:r>
    </w:p>
    <w:p>
      <w:r>
        <w:rPr>
          <w:rFonts w:ascii="DejaVu Sans Mono" w:hAnsi="DejaVu Sans Mono" w:eastAsia="DejaVu Sans Mono" w:cs="DejaVu Sans Mono"/>
          <w:b w:val="0"/>
          <w:sz w:val="16"/>
        </w:rPr>
        <w:t xml:space="preserve">      └──────────────┘   '무한히 늘어난다'(찢어짐)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둥근 공·도넛처럼 *닫혀 휜* 공간은 평평한 좌표 한 장으로 *연속이고 안 겹치게* 덮는 게 불가능하다(위상적 장애). 지도책의 한 페이지(평면)로는 동네만 되고, 지구 전체는 한 페이지에 안 들어간다.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**한 장으로 안 되면 여러 장을 이어 붙이자.** 이것이 다양체다.</w:t>
      </w:r>
    </w:p>
    <w:p>
      <w:r>
        <w:rPr>
          <w:rFonts w:ascii="DejaVu Sans Mono" w:hAnsi="DejaVu Sans Mono" w:eastAsia="DejaVu Sans Mono" w:cs="DejaVu Sans Mono"/>
          <w:b w:val="0"/>
          <w:sz w:val="16"/>
        </w:rPr>
        <w:t xml:space="preserve">   · 각 동네에 평평한 지도(차트, chart) 한 장씩 — 그 동네는 ℝⁿ(평평한 n차원)로 그린다.</w:t>
      </w:r>
    </w:p>
    <w:p>
      <w:r>
        <w:rPr>
          <w:rFonts w:ascii="DejaVu Sans Mono" w:hAnsi="DejaVu Sans Mono" w:eastAsia="DejaVu Sans Mono" w:cs="DejaVu Sans Mono"/>
          <w:b w:val="0"/>
          <w:sz w:val="16"/>
        </w:rPr>
        <w:t xml:space="preserve">   · 동네가 겹치는 곳에서는 "이 지도의 좌표 → 저 지도의 좌표"로 바꾸는 **변환 함수(transition map)**가 매끄럽게(미분 가능하게) 이어진다.</w:t>
      </w:r>
    </w:p>
    <w:p>
      <w:r>
        <w:rPr>
          <w:rFonts w:ascii="DejaVu Sans Mono" w:hAnsi="DejaVu Sans Mono" w:eastAsia="DejaVu Sans Mono" w:cs="DejaVu Sans Mono"/>
          <w:b w:val="0"/>
          <w:sz w:val="16"/>
        </w:rPr>
        <w:t xml:space="preserve">   · 이 지도들의 모음 = **지도책(atlas)**. (이 책 이름이 '아틀라스'인 이유가 여기 있다 — 동네 지도들을 매끄럽게 이어 큰 공간 하나를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다양체 = "동네마다 평평해 보이는 공간". 지구 위에 서 있으면 발밑은 평평한 운동장 같다(국소적으로 평평). 멀리 가면 휘어 있다(전체적으로 휨). 다양체는 이 "가까이선 평평, 멀리선 휨"을 정확히 적은 것이다. 지도책처럼 동네 지도(평평한 종이)들을 풀로 매끄럽게 이어 붙여 지구라는 휜 공을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동네 지도(차트) 여러 장을 이어 붙여 공(球) 만들기</w:t>
      </w:r>
    </w:p>
    <w:p>
      <w:r>
        <w:rPr>
          <w:rFonts w:ascii="DejaVu Sans Mono" w:hAnsi="DejaVu Sans Mono" w:eastAsia="DejaVu Sans Mono" w:cs="DejaVu Sans Mono"/>
          <w:b w:val="0"/>
          <w:sz w:val="16"/>
        </w:rPr>
        <w:t xml:space="preserve">     평평한 지도들              겹쳐 이으면 → 둥근 공</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│지도1││지도2││지도3│   ──▶    │ ╱‾‾‾‾╲ │  각 동네는 평평한 종이,</w:t>
      </w:r>
    </w:p>
    <w:p>
      <w:r>
        <w:rPr>
          <w:rFonts w:ascii="DejaVu Sans Mono" w:hAnsi="DejaVu Sans Mono" w:eastAsia="DejaVu Sans Mono" w:cs="DejaVu Sans Mono"/>
          <w:b w:val="0"/>
          <w:sz w:val="16"/>
        </w:rPr>
        <w:t xml:space="preserve">   └────┘└────┘└────┘           │ │ 공 │ │  겹친 곳을 매끄럽게 풀칠</w:t>
      </w:r>
    </w:p>
    <w:p>
      <w:r>
        <w:rPr>
          <w:rFonts w:ascii="DejaVu Sans Mono" w:hAnsi="DejaVu Sans Mono" w:eastAsia="DejaVu Sans Mono" w:cs="DejaVu Sans Mono"/>
          <w:b w:val="0"/>
          <w:sz w:val="16"/>
        </w:rPr>
        <w:t xml:space="preserve">   (각 장은 동네만 평평)          ╰────────╯  = 전체는 휘어도 동네는 평평</w:t>
      </w:r>
    </w:p>
    <w:p>
      <w:r>
        <w:rPr>
          <w:rFonts w:ascii="DejaVu Sans Mono" w:hAnsi="DejaVu Sans Mono" w:eastAsia="DejaVu Sans Mono" w:cs="DejaVu Sans Mono"/>
          <w:b w:val="0"/>
          <w:sz w:val="16"/>
        </w:rPr>
        <w:t>"공 하나를 평평한 지도 한 장으로는 못 덮지만(가장자리 찢어짐), 동네 지도(차트 chart) 여러 장을 매끄럽게 이어 붙이면 된다. 이 지도책(아틀라스 atlas)이 다양체(manifold)다 — 이 책 이름의 뜻이기도 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"매끄럽게 이어 붙인다"를 함수와 차원의 말로 못박아야 곡률·미분을 얹을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ℝⁿ : '알 엔'. 실수(real number) ℝ를 n개 늘어놓은 평평한 n차원 공간. ℝ²=평면, ℝ³=우리가 사는 공간 느낌. n=차원(축의 개수).</w:t>
      </w:r>
    </w:p>
    <w:p>
      <w:r>
        <w:rPr>
          <w:rFonts w:ascii="DejaVu Sans Mono" w:hAnsi="DejaVu Sans Mono" w:eastAsia="DejaVu Sans Mono" w:cs="DejaVu Sans Mono"/>
          <w:b w:val="0"/>
          <w:sz w:val="16"/>
        </w:rPr>
        <w:t xml:space="preserve">   · 차트 φ : '파이'. 다양체 위 동네 U의 점을 평평한 ℝⁿ의 좌표로 보내는 함수. φ: U → ℝⁿ. ("동네 → 지도 종이"로 보내는 그림.)</w:t>
      </w:r>
    </w:p>
    <w:p>
      <w:r>
        <w:rPr>
          <w:rFonts w:ascii="DejaVu Sans Mono" w:hAnsi="DejaVu Sans Mono" w:eastAsia="DejaVu Sans Mono" w:cs="DejaVu Sans Mono"/>
          <w:b w:val="0"/>
          <w:sz w:val="16"/>
        </w:rPr>
        <w:t xml:space="preserve">   · 차원 n : 그 동네를 평평하게 펼 때 필요한 축의 개수. 지구 표면은 (위도, 경도) 2개면 충분 → 2차원 다양체.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**위상공간(topological space)**: 먼저 "어디가 가깝나(열린집합)"만 정해진 헐렁한 공간. (거리는 아직 없음.)</w:t>
      </w:r>
    </w:p>
    <w:p>
      <w:r>
        <w:rPr>
          <w:rFonts w:ascii="DejaVu Sans Mono" w:hAnsi="DejaVu Sans Mono" w:eastAsia="DejaVu Sans Mono" w:cs="DejaVu Sans Mono"/>
          <w:b w:val="0"/>
          <w:sz w:val="16"/>
        </w:rPr>
        <w:t xml:space="preserve">   · **n차원 다양체 M의 정의**: 위상공간 M의 모든 점이, 평평한 ℝⁿ의 한 조각과 똑같이 생긴(연속·일대일·역도 연속 = 위상동형, homeomorphic) 동네를 가질 때.</w:t>
      </w:r>
    </w:p>
    <w:p>
      <w:r>
        <w:rPr>
          <w:rFonts w:ascii="DejaVu Sans Mono" w:hAnsi="DejaVu Sans Mono" w:eastAsia="DejaVu Sans Mono" w:cs="DejaVu Sans Mono"/>
          <w:b w:val="0"/>
          <w:sz w:val="16"/>
        </w:rPr>
        <w:t xml:space="preserve">   · **매끄러운(smooth) 다양체**: 거기에 더해, 겹치는 두 차트의 변환 함수 φ₂∘φ₁⁻¹ 가 몇 번이든 미분 가능(C^∞)할 때. (∘은 '함수 합성', f∘g = "g 한 뒤 f". φ₁⁻¹은 φ₁의 역함수 = "지도 → 동네"로 되돌리기.)</w:t>
      </w:r>
    </w:p>
    <w:p>
      <w:r>
        <w:rPr>
          <w:rFonts w:ascii="DejaVu Sans Mono" w:hAnsi="DejaVu Sans Mono" w:eastAsia="DejaVu Sans Mono" w:cs="DejaVu Sans Mono"/>
          <w:b w:val="0"/>
          <w:sz w:val="16"/>
        </w:rPr>
        <w:t xml:space="preserve">   · 왜 매끄러움이 필요한가: 다음 카드들에서 *미분*을 하려면, 어느 지도에서 미분하든 같은 답이 나와야 한다. 변환 함수가 미분 가능해야 그게 보장된다.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다양체는 무엇의 일반화인가? "곡선·곡면"의 임의 차원·임의 휨 버전이다. 1차원 다양체 = 곡선(원, 직선). 2차원 = 곡면(공, 도넛). 그 위에 R1에서 본 계량 g를 얹으면 비로소 거리가 생긴다 — 즉 **다양체(무대) + 계량(자) = 리만 다양체.** 다양체는 "무대를 깔고", 리만기하는 "그 무대에 자를 놓는" 두 단계임을 여기서 본다. 연결: 물리의 시공간은 4차원 매끄러운 다양체, 양자역학의 상태 공간(파일 04)도 다양체(복소 사영공간)다.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"두 다양체가 *같은 모양*이냐"를 완전히 판별하는 일반 알고리즘은 없다. 4차원에서는 특히 심하다: 매끄러운 구조가 *여러 개* 존재할 수 있다(같은 위상인데 미분 구조가 다른 '괴이한 ℝ⁴', exotic ℝ⁴). "휘어진 고차원 공간들을 같다/다르다로 완전히 분류하라"가 바로 난제 #3이고, 4차원에서 인류가 가장 약하다. 더 깊이: 양자중력은 시공간이 *매끄러운 다양체가 아닐* 가능성(이산적 시공간, 스핀폼)을 본다 — 여기서부터 무대 자체가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무대(다양체)와 자(계량)는 깔았다. 그런데 휘어진 다양체 위에서 **벡터(화살표)를 다른 점으로 옮겨 비교**하려면? 평평한 곳에선 화살표를 평행이동하면 그만이지만, 휜 곳에선 "어느 길로 옮기느냐"에 따라 화살표 방향이 달라진다. 그래서 **'미분(변화율)'을 휜 공간에서 어떻게 다시 정의하나?** → **공변미분(∇)**으로 이어진다. 닿는 난제: #3,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'동네는 *항상 평평한 ℝⁿ과 똑같다*' 를 뒤집어 '동네가 *살짝 다른 대수 구조(비가환)*와 같다' 라면? → 비가환기하(noncommutative geometry), 양자 시공간의 후보. 가장 위험한 검문소: ②정의 — '동네가 평평하다'를 버리면 '점' 자체가 뭔지부터 다시 정의해야 한다(점이 안 보이는 공간).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공변미분 / Covariant Derivative (∇)  지구03 · 선행: 다양체, F06 미분·F09 벡터 → 잠금해제: #3,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직전 카드가 남긴 그 질문. **휘어진 공간에서 '미분(아주 조금 변할 때의 변화율)'을 어떻게 정의하나?** 미분은 "여기 화살표와 *바로 옆* 화살표의 차"를 재는 일이다. 그런데 휜 공간에서는 두 화살표가 *다른 점*에 있어 그냥 빼면 안 된다 — 점마다 좌표축(기준 방향)이 휘어 돌아가 있기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평평한 곳에서 벡터장의 미분은 단순했다: 옆 점의 화살표에서 이 점의 화살표를 빼고 거리로 나눈다. 이게 통한 이유는 *모든 점의 좌표축이 평행*했기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평평한 곳: 축이 어디서나 평행            휜 곡면: 축이 점마다 돌아가 있음</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t xml:space="preserve">   │ → │ → │ → │  (그냥 빼면 변화율)       │  (옆 점 축이 이미 돌아서</w:t>
      </w:r>
    </w:p>
    <w:p>
      <w:r>
        <w:rPr>
          <w:rFonts w:ascii="DejaVu Sans Mono" w:hAnsi="DejaVu Sans Mono" w:eastAsia="DejaVu Sans Mono" w:cs="DejaVu Sans Mono"/>
          <w:b w:val="0"/>
          <w:sz w:val="16"/>
        </w:rPr>
        <w:t xml:space="preserve">   ↑   ↑   ↑   ↑                          있어, 그냥 빼면 '공간이 휜 탓'과</w:t>
      </w:r>
    </w:p>
    <w:p>
      <w:r>
        <w:rPr>
          <w:rFonts w:ascii="DejaVu Sans Mono" w:hAnsi="DejaVu Sans Mono" w:eastAsia="DejaVu Sans Mono" w:cs="DejaVu Sans Mono"/>
          <w:b w:val="0"/>
          <w:sz w:val="16"/>
        </w:rPr>
        <w:t xml:space="preserve">                                          '화살표가 진짜 변한 탓'이 섞임)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정확한 메커니즘: 휜 공간에서 옆 점의 화살표를 그냥 빼면, 그 차에는 **두 가지가 섞인다.** (1) 화살표가 *진짜로* 변한 양, (2) 단지 좌표축이 휘어 돌아가서 생긴 *가짜* 변화. 보통 미분 ∂는 이 둘을 못 가른다. 그래서 ∂만으로는 "휜 공간에서 화살표가 평행하게 그대로인가, 진짜 바뀌었나"를 못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가짜 변화(좌표축이 휜 탓)를 *보정해서 빼주는* 미분을 만들자. 이름 **공변미분(covariant derivative), 기호 ∇.** 보정값을 담는 새 양 **접속 계수(connection, 크리스토펠 기호 Γ)**를 도입한다.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∇_μ Vᵛ = ∂_μ Vᵛ + Γᵛ_μρ Vᵖ</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뜻: "진짜 변화율(∇) = 겉보기 변화율(∂) + 좌표축 휘어짐 보정(Γ항)." Γ가 "이 방향으로 움직이면 좌표축이 이만큼 돌아간다"를 담아, 가짜 변화를 정확히 상쇄한다.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달리는 회전목마 위에서 "이 공이 *진짜로* 옆으로 움직였나"를 재려면, 목마가 도는 양을 먼저 빼야 한다. 안 빼면 "공은 가만있는데 내가(축이) 돌아서" 움직인 것처럼 보인다. 공변미분 ∇은 "내가 도는 양(Γ)을 빼고 잰 진짜 움직임"이다. ∂는 안 빼고 잰 겉보기 움직임이다.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회전목마 위에서 "진짜 움직임" 재기</w:t>
      </w:r>
    </w:p>
    <w:p>
      <w:r>
        <w:rPr>
          <w:rFonts w:ascii="DejaVu Sans Mono" w:hAnsi="DejaVu Sans Mono" w:eastAsia="DejaVu Sans Mono" w:cs="DejaVu Sans Mono"/>
          <w:b w:val="0"/>
          <w:sz w:val="16"/>
        </w:rPr>
        <w:t xml:space="preserve">      겉보기(∂)                    진짜(∇) = 겉보기 − 목마 도는 양</w:t>
      </w:r>
    </w:p>
    <w:p>
      <w:r>
        <w:rPr>
          <w:rFonts w:ascii="DejaVu Sans Mono" w:hAnsi="DejaVu Sans Mono" w:eastAsia="DejaVu Sans Mono" w:cs="DejaVu Sans Mono"/>
          <w:b w:val="0"/>
          <w:sz w:val="16"/>
        </w:rPr>
        <w:t xml:space="preserve">   목마가 돌면 공이                  ↻ 목마 회전(Γ)을 먼저 빼면</w:t>
      </w:r>
    </w:p>
    <w:p>
      <w:r>
        <w:rPr>
          <w:rFonts w:ascii="DejaVu Sans Mono" w:hAnsi="DejaVu Sans Mono" w:eastAsia="DejaVu Sans Mono" w:cs="DejaVu Sans Mono"/>
          <w:b w:val="0"/>
          <w:sz w:val="16"/>
        </w:rPr>
        <w:t xml:space="preserve">   가만있어도 움직여 보임             ●→ 공의 진짜 움직임만 남음</w:t>
      </w:r>
    </w:p>
    <w:p>
      <w:r>
        <w:rPr>
          <w:rFonts w:ascii="DejaVu Sans Mono" w:hAnsi="DejaVu Sans Mono" w:eastAsia="DejaVu Sans Mono" w:cs="DejaVu Sans Mono"/>
          <w:b w:val="0"/>
          <w:sz w:val="16"/>
        </w:rPr>
        <w:t xml:space="preserve">      ↻ ●··· (가짜 움직임)          ∇ = ∂ − (좌표축 휜 보정 Γ)</w:t>
      </w:r>
    </w:p>
    <w:p>
      <w:r>
        <w:rPr>
          <w:rFonts w:ascii="DejaVu Sans Mono" w:hAnsi="DejaVu Sans Mono" w:eastAsia="DejaVu Sans Mono" w:cs="DejaVu Sans Mono"/>
          <w:b w:val="0"/>
          <w:sz w:val="16"/>
        </w:rPr>
        <w:t>"돌아가는 회전목마 위에선 공이 가만있어도 '내가 돌아서' 움직여 보인다. 그 도는 양(접속 Γ)을 빼고 잰 진짜 변화율이 공변미분(covariant derivative) ∇. 안 빼고 잰 겉보기 변화율이 보통 미분 ∂다."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"도는 양을 뺀다"를 기호로 못박지 않으면 어느 방향·얼마를 빼는지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★기호 ∇ 완전 해부 + 중의성 박멸★</w:t>
      </w:r>
    </w:p>
    <w:p>
      <w:r>
        <w:rPr>
          <w:rFonts w:ascii="DejaVu Sans Mono" w:hAnsi="DejaVu Sans Mono" w:eastAsia="DejaVu Sans Mono" w:cs="DejaVu Sans Mono"/>
          <w:b w:val="0"/>
          <w:sz w:val="16"/>
        </w:rPr>
        <w:t xml:space="preserve">   · **∇ : '나블라(nabla)' 또는 '델(del)'.** 거꾸로 선 삼각형(▽) 모양. **이 기호는 분야마다 뜻이 다르다 — 못박자.**</w:t>
      </w:r>
    </w:p>
    <w:p>
      <w:r>
        <w:rPr>
          <w:rFonts w:ascii="DejaVu Sans Mono" w:hAnsi="DejaVu Sans Mono" w:eastAsia="DejaVu Sans Mono" w:cs="DejaVu Sans Mono"/>
          <w:b w:val="0"/>
          <w:sz w:val="16"/>
        </w:rPr>
        <w:t xml:space="preserve">     (가) F09·벡터미적분: ∇f = 기울기(gradient), "가장 가파른 오르막 방향". ∇·F=발산, ∇×F=회전.</w:t>
      </w:r>
    </w:p>
    <w:p>
      <w:r>
        <w:rPr>
          <w:rFonts w:ascii="DejaVu Sans Mono" w:hAnsi="DejaVu Sans Mono" w:eastAsia="DejaVu Sans Mono" w:cs="DejaVu Sans Mono"/>
          <w:b w:val="0"/>
          <w:sz w:val="16"/>
        </w:rPr>
        <w:t xml:space="preserve">     (나) **여기 리만기하: ∇ = 공변미분(covariant derivative), "휜 공간에서 좌표축 휨을 보정한 진짜 변화율".**</w:t>
      </w:r>
    </w:p>
    <w:p>
      <w:r>
        <w:rPr>
          <w:rFonts w:ascii="DejaVu Sans Mono" w:hAnsi="DejaVu Sans Mono" w:eastAsia="DejaVu Sans Mono" w:cs="DejaVu Sans Mono"/>
          <w:b w:val="0"/>
          <w:sz w:val="16"/>
        </w:rPr>
        <w:t xml:space="preserve">     → **이 카드에서 ∇은 (나) 공변미분이다. (가) 기울기가 절대 아니다.** 구분법: 뒤에 아래첨자 방향(∇_μ)이나 벡터가 붙으면 (나) 공변미분, 그냥 ∇f면 (가) 기울기. 둘 다 "변화를 잰다"는 정신은 같지만, (가)는 평평한 곳의 변화, (나)는 휜 곳에서 축 보정까지 한 변화다.</w:t>
      </w:r>
    </w:p>
    <w:p>
      <w:r>
        <w:rPr>
          <w:rFonts w:ascii="DejaVu Sans Mono" w:hAnsi="DejaVu Sans Mono" w:eastAsia="DejaVu Sans Mono" w:cs="DejaVu Sans Mono"/>
          <w:b w:val="0"/>
          <w:sz w:val="16"/>
        </w:rPr>
        <w:t xml:space="preserve">   · ∂_μ : '파셜(partial) 뮤'. F06의 편미분. "μ번째 좌표 방향으로만 조금 움직였을 때의 겉보기 변화율". (∂도 중의성: 편미분 vs 경계(∂Ω) — 여기선 편미분.)</w:t>
      </w:r>
    </w:p>
    <w:p>
      <w:r>
        <w:rPr>
          <w:rFonts w:ascii="DejaVu Sans Mono" w:hAnsi="DejaVu Sans Mono" w:eastAsia="DejaVu Sans Mono" w:cs="DejaVu Sans Mono"/>
          <w:b w:val="0"/>
          <w:sz w:val="16"/>
        </w:rPr>
        <w:t xml:space="preserve">   · μ, ρ, ν : '뮤·로·뉴'. 그리스 문자 방향 번호표(첨자). 시공간에선 0,1,2,3 (0=시간, 1·2·3=공간). 알파벳 대신 그리스 문자를 쓰는 건 "시공간 4방향"이라는 관례.</w:t>
      </w:r>
    </w:p>
    <w:p>
      <w:r>
        <w:rPr>
          <w:rFonts w:ascii="DejaVu Sans Mono" w:hAnsi="DejaVu Sans Mono" w:eastAsia="DejaVu Sans Mono" w:cs="DejaVu Sans Mono"/>
          <w:b w:val="0"/>
          <w:sz w:val="16"/>
        </w:rPr>
        <w:t xml:space="preserve">   · Vᵛ : '브이 뉴'. 벡터장 V의 ν번째 성분(화살표의 ν방향 길이). 위첨자라 반변(화살표 자체).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★Γ 완전 해부★</w:t>
      </w:r>
    </w:p>
    <w:p>
      <w:r>
        <w:rPr>
          <w:rFonts w:ascii="DejaVu Sans Mono" w:hAnsi="DejaVu Sans Mono" w:eastAsia="DejaVu Sans Mono" w:cs="DejaVu Sans Mono"/>
          <w:b w:val="0"/>
          <w:sz w:val="16"/>
        </w:rPr>
        <w:t xml:space="preserve">   · **Γᵛ_μρ : '감마(Gamma)', 크리스토펠 기호(Christoffel symbol), 제2종.** 큰 그리스 대문자 Γ.</w:t>
      </w:r>
    </w:p>
    <w:p>
      <w:r>
        <w:rPr>
          <w:rFonts w:ascii="DejaVu Sans Mono" w:hAnsi="DejaVu Sans Mono" w:eastAsia="DejaVu Sans Mono" w:cs="DejaVu Sans Mono"/>
          <w:b w:val="0"/>
          <w:sz w:val="16"/>
        </w:rPr>
        <w:t xml:space="preserve">     ⓐ 무엇: "μ방향으로 한 걸음 갈 때, ρ방향 좌표축이 ν방향으로 얼마나 돌아가는가"를 담은 수들의 표.</w:t>
      </w:r>
    </w:p>
    <w:p>
      <w:r>
        <w:rPr>
          <w:rFonts w:ascii="DejaVu Sans Mono" w:hAnsi="DejaVu Sans Mono" w:eastAsia="DejaVu Sans Mono" w:cs="DejaVu Sans Mono"/>
          <w:b w:val="0"/>
          <w:sz w:val="16"/>
        </w:rPr>
        <w:t xml:space="preserve">     ⓑ 무엇을 함: 좌표축의 휘어짐(가짜 변화)을 정확히 계산해 보정항으로 내놓는다.</w:t>
      </w:r>
    </w:p>
    <w:p>
      <w:r>
        <w:rPr>
          <w:rFonts w:ascii="DejaVu Sans Mono" w:hAnsi="DejaVu Sans Mono" w:eastAsia="DejaVu Sans Mono" w:cs="DejaVu Sans Mono"/>
          <w:b w:val="0"/>
          <w:sz w:val="16"/>
        </w:rPr>
        <w:t xml:space="preserve">     ⓒ 역할: ∂(겉보기)와 ∇(진짜) 사이의 '번역 보정'.</w:t>
      </w:r>
    </w:p>
    <w:p>
      <w:r>
        <w:rPr>
          <w:rFonts w:ascii="DejaVu Sans Mono" w:hAnsi="DejaVu Sans Mono" w:eastAsia="DejaVu Sans Mono" w:cs="DejaVu Sans Mono"/>
          <w:b w:val="0"/>
          <w:sz w:val="16"/>
        </w:rPr>
        <w:t xml:space="preserve">     ⓓ 뭘 가능케: 휜 공간에서 미분·평행이동·직선(측지선)·곡률을 다 계산 가능하게.</w:t>
      </w:r>
    </w:p>
    <w:p>
      <w:r>
        <w:rPr>
          <w:rFonts w:ascii="DejaVu Sans Mono" w:hAnsi="DejaVu Sans Mono" w:eastAsia="DejaVu Sans Mono" w:cs="DejaVu Sans Mono"/>
          <w:b w:val="0"/>
          <w:sz w:val="16"/>
        </w:rPr>
        <w:t xml:space="preserve">   · Γ는 어디서 오나: **계량 g로부터 계산된다.** Γᵛ_μρ = ½ gᵛˢ (∂_μ g_ρs + ∂_ρ g_μs − ∂_s g_μρ). (gᵛˢ는 g의 역행렬 성분, ½은 절반.) 즉 "자(g)가 점마다 어떻게 변하나"를 미분해서, 축의 휨 보정을 뽑아낸다. R1 리만기하에서 "g가 모든 걸 낳는다"던 그 말이 여기서 실현된다.</w:t>
      </w:r>
    </w:p>
    <w:p>
      <w:r>
        <w:rPr>
          <w:rFonts w:ascii="DejaVu Sans Mono" w:hAnsi="DejaVu Sans Mono" w:eastAsia="DejaVu Sans Mono" w:cs="DejaVu Sans Mono"/>
          <w:b w:val="0"/>
          <w:sz w:val="16"/>
        </w:rPr>
        <w:t xml:space="preserve">   · 중요 성질(중의성 주의): **Γ는 텐서가 아니다.** 좌표를 바꾸면 텐서 규칙과 다르게 변한다(여분의 항이 붙는다). 그래서 "Γ 자체는 좌표 의존적 보정값"이고, Γ 둘을 조합해 만든 곡률 R만이 진짜 텐서(좌표 무관)다. ∇은 텐서를 텐서로 보낸다(그래서 '공변'=좌표 바꿔도 규칙대로 변함).</w:t>
      </w:r>
    </w:p>
    <w:p>
      <w:r>
        <w:rPr>
          <w:rFonts w:ascii="DejaVu Sans Mono" w:hAnsi="DejaVu Sans Mono" w:eastAsia="DejaVu Sans Mono" w:cs="DejaVu Sans Mono"/>
          <w:b w:val="0"/>
          <w:sz w:val="16"/>
        </w:rPr>
        <w:t xml:space="preserve">   · 평행이동(parallel transport): ∇_μ Vᵛ = 0 이면 "V를 그 길을 따라 평행하게 옮겼다"는 뜻. 화살표를 휜 면 위에서 "최대한 안 돌리고" 미끄러뜨리는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공변미분은 무엇의 특수경우인가? 더 일반적인 **접속(connection)**의 한 예다. 접속이란 "이웃한 점들의 (벡터가 사는) 공간을 어떻게 동일시할까"의 규칙이다. 계량 g와 짝이 맞고(∇g=0) 비틀림이 없는(Γ 대칭) 유일한 접속을 **레비-치비타 접속(Levi-Civita connection)**이라 부른다. 더 넓게: 게이지 이론(파일 13)에서 전자기·약력·강력의 '힘'도 전부 *어떤 다발 위의 접속*이다. 즉 ∇은 기하와 물리의 모든 '힘'을 한 언어로 묶는 핵심 동사다. (이 연결은 뒤 카드 '섬유다발'에서 정식화된다.)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∇은 "어느 길로 화살표를 옮기느냐에 따라 결과가 다르다"는 사실을 품는다 — 이 길-의존성이 곧 *곡률*이다(다음 카드). 절벽: 양자중력에서 g가 흔들리면 Γ도, ∇도 확정값을 잃는다. "미분이라는 동사 자체가 양자적으로 흔들릴 때, '변화율'은 무슨 뜻인가"는 미해결(난제 #10). 또 비가환기하에서는 ∂ 자체를 새로 정의해야 하므로 Γ의 의미부터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∇으로 미분은 살렸다. 그런데 발명에서 흘린 그 단서 — "**같은 화살표를 다른 길로 옮기면 결과가 다르다**". 즉 휜 공간에서는 한 바퀴 돌아 제자리에 온 화살표가 *돌아가 있다.* 그 돌아간 양이 곧 "공간이 얼마나 휘었나"다. 이 휨을 *한 양으로* 어떻게 잡나? → **리만곡률텐서(R^ρ_σμν)**로 이어진다. 닿는 난제: #3,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'접속 Γ는 *계량 g로부터 유일하게* 정해진다(레비-치비타)' 를 뒤집어 'Γ를 g와 *독립적인 자유 변수*로 푼다' 라면? → 팔라티니(Palatini) 형식·아인슈타인-카르탕 이론(비틀림 torsion 허용). 가장 위험한 검문소: ③무모순 — Γ를 풀어주면 비틀림이 생겨, 기존 일반상대성의 예측(이미 관측으로 맞은 것)과 충돌하지 않게 묶어야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리만곡률텐서 / Riemann Curvature Tensor (R^ρ_σμν)  지구03 · 선행: 공변미분 → 잠금해제: #3,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**"이 공간이 얼마나 휘었나"를 한 양(量)으로 어떻게 잡나?** 직전 카드에서 봤다: 휜 공간에서 화살표를 작은 고리 따라 한 바퀴 옮기면 *돌아와 있다.* 평평하면 안 돌아간다. 이 "돌아간 양"이 휨의 정체다. 이걸 위치마다, 방향마다 정확히 재는 기계가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"휘었다"는 말은 직관적이지만 양으로 안 잡힌다. 게다가 휨은 *방향에 따라 다르다* — 원기둥(통)은 한 방향으론 휘었지만(둥근 둘레) 다른 방향으론 평평하다(높이축). 그래서 곡률은 한 숫자로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작은 고리를 따라 화살표 평행이동: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평평: 출발=도착                   휜: 출발 ↑, 한 바퀴 후 ↗ (돌아감!)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(네 변 돌아                ↑ ↑   ↓   같은 화살표가</w:t>
      </w:r>
    </w:p>
    <w:p>
      <w:r>
        <w:rPr>
          <w:rFonts w:ascii="DejaVu Sans Mono" w:hAnsi="DejaVu Sans Mono" w:eastAsia="DejaVu Sans Mono" w:cs="DejaVu Sans Mono"/>
          <w:b w:val="0"/>
          <w:sz w:val="16"/>
        </w:rPr>
        <w:t xml:space="preserve">    │     │    원위치, 안 돌아감)        │     │   각도 θ만큼 비틀려 돌아옴.</w:t>
      </w:r>
    </w:p>
    <w:p>
      <w:r>
        <w:rPr>
          <w:rFonts w:ascii="DejaVu Sans Mono" w:hAnsi="DejaVu Sans Mono" w:eastAsia="DejaVu Sans Mono" w:cs="DejaVu Sans Mono"/>
          <w:b w:val="0"/>
          <w:sz w:val="16"/>
        </w:rPr>
        <w:t xml:space="preserve">    └──←──┘  ↑그대로                   └──←──┘  ↗ 그 θ가 곡률.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곡률은 "어느 *두 방향*으로 이루어진 작은 고리냐"와 "*어느 화살표*를 옮기냐"에 모두 의존한다. 고로 입력이 방향 셋(고리의 두 변 + 옮길 화살표), 출력이 화살표 하나인 *다입력 기계*가 필요하다. 단일 숫자·단일 벡터 도구로는 못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**네 첨자짜리 텐서**를 만들자. 이름 **리만곡률텐서(Riemann curvature tensor), 기호 R^ρ_σμν.** 정의는 "공변미분을 두 방향으로 했을 때, 순서를 바꾸면 얼마나 달라지나"다.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R^ρ_σμν Vˢ = (∇_μ ∇_ν − ∇_ν ∇_μ) Vᵖ</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뜻: "먼저 ν방향 미분 후 μ방향" 빼기 "먼저 μ방향 후 ν방향". 평평하면 순서 무관이라 0. 휘면 0이 아니고, 그 차가 정확히 곡률이다.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곡률 = "작은 사각형을 따라 화살표를 한 바퀴 끌고 오면 비틀려 돌아오는 그 각도(를 사각형 크기로 나눈 것)". 또는 "오른쪽 갔다 위로" 가는 것과 "위로 갔다 오른쪽" 가는 것의 *도착 화살표 차이*. 평평한 운동장에선 같지만, 지구본 위에선 다르다 — 그 다름의 크기가 곡률이다.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길을 바꾸면 도착 화살표가 다름 = 곡률</w:t>
      </w:r>
    </w:p>
    <w:p>
      <w:r>
        <w:rPr>
          <w:rFonts w:ascii="DejaVu Sans Mono" w:hAnsi="DejaVu Sans Mono" w:eastAsia="DejaVu Sans Mono" w:cs="DejaVu Sans Mono"/>
          <w:b w:val="0"/>
          <w:sz w:val="16"/>
        </w:rPr>
        <w:t xml:space="preserve">   평면(곡률 0)                     휜 면(곡률 ≠ 0)</w:t>
      </w:r>
    </w:p>
    <w:p>
      <w:r>
        <w:rPr>
          <w:rFonts w:ascii="DejaVu Sans Mono" w:hAnsi="DejaVu Sans Mono" w:eastAsia="DejaVu Sans Mono" w:cs="DejaVu Sans Mono"/>
          <w:b w:val="0"/>
          <w:sz w:val="16"/>
        </w:rPr>
        <w:t xml:space="preserve">   오른쪽→위:  ↑                    오른쪽→위:  ↑</w:t>
      </w:r>
    </w:p>
    <w:p>
      <w:r>
        <w:rPr>
          <w:rFonts w:ascii="DejaVu Sans Mono" w:hAnsi="DejaVu Sans Mono" w:eastAsia="DejaVu Sans Mono" w:cs="DejaVu Sans Mono"/>
          <w:b w:val="0"/>
          <w:sz w:val="16"/>
        </w:rPr>
        <w:t xml:space="preserve">   위→오른쪽:  ↑   (같음)            위→오른쪽:  ↗   (어긋남!)</w:t>
      </w:r>
    </w:p>
    <w:p>
      <w:r>
        <w:rPr>
          <w:rFonts w:ascii="DejaVu Sans Mono" w:hAnsi="DejaVu Sans Mono" w:eastAsia="DejaVu Sans Mono" w:cs="DejaVu Sans Mono"/>
          <w:b w:val="0"/>
          <w:sz w:val="16"/>
        </w:rPr>
        <w:t xml:space="preserve">        두 길 도착 화살표 일치              그 어긋난 각도 θ = 곡률</w:t>
      </w:r>
    </w:p>
    <w:p>
      <w:r>
        <w:rPr>
          <w:rFonts w:ascii="DejaVu Sans Mono" w:hAnsi="DejaVu Sans Mono" w:eastAsia="DejaVu Sans Mono" w:cs="DejaVu Sans Mono"/>
          <w:b w:val="0"/>
          <w:sz w:val="16"/>
        </w:rPr>
        <w:t>"같은 화살표를 '오른쪽 갔다 위로' 옮긴 것과 '위로 갔다 오른쪽' 옮긴 것이, 평평하면 똑같지만 휜 면에선 어긋난다. 그 어긋난 각도가 곡률(curvature) — 공간이 얼마나 휘었나를 잡는 양이다."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"비틀린 각도"를 네 방향의 표로 정확히 적어야 계산·예측이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R : 곡률(Riemann). 위첨자 ρ 하나, 아래첨자 σ μ ν 셋 = 네 첨자 텐서.</w:t>
      </w:r>
    </w:p>
    <w:p>
      <w:r>
        <w:rPr>
          <w:rFonts w:ascii="DejaVu Sans Mono" w:hAnsi="DejaVu Sans Mono" w:eastAsia="DejaVu Sans Mono" w:cs="DejaVu Sans Mono"/>
          <w:b w:val="0"/>
          <w:sz w:val="16"/>
        </w:rPr>
        <w:t xml:space="preserve">   · ρ, σ, μ, ν : '로·시그마·뮤·뉴'. 방향 번호표. μ,ν = 작은 고리의 두 변 방향. σ = 옮기는 화살표의 방향. ρ = 돌아온 화살표가 튀어나온 방향.</w:t>
      </w:r>
    </w:p>
    <w:p>
      <w:r>
        <w:rPr>
          <w:rFonts w:ascii="DejaVu Sans Mono" w:hAnsi="DejaVu Sans Mono" w:eastAsia="DejaVu Sans Mono" w:cs="DejaVu Sans Mono"/>
          <w:b w:val="0"/>
          <w:sz w:val="16"/>
        </w:rPr>
        <w:t xml:space="preserve">   · 읽는 법: R^ρ_σμν = "μ·ν 두 방향 고리를 따라 σ방향 화살표를 옮기면, ρ방향으로 이만큼 비틀려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★공식 통째 해부★</w:t>
      </w:r>
    </w:p>
    <w:p>
      <w:r>
        <w:rPr>
          <w:rFonts w:ascii="DejaVu Sans Mono" w:hAnsi="DejaVu Sans Mono" w:eastAsia="DejaVu Sans Mono" w:cs="DejaVu Sans Mono"/>
          <w:b w:val="0"/>
          <w:sz w:val="16"/>
        </w:rPr>
        <w:t xml:space="preserve">   · Γ로 적은 공식: R^ρ_σμν = ∂_μ Γᵖ_νσ − ∂_ν Γᵖ_μσ + Γᵖ_μλ Γˡ_νσ − Γᵖ_νλ Γˡ_μσ.</w:t>
      </w:r>
    </w:p>
    <w:p>
      <w:r>
        <w:rPr>
          <w:rFonts w:ascii="DejaVu Sans Mono" w:hAnsi="DejaVu Sans Mono" w:eastAsia="DejaVu Sans Mono" w:cs="DejaVu Sans Mono"/>
          <w:b w:val="0"/>
          <w:sz w:val="16"/>
        </w:rPr>
        <w:t xml:space="preserve">   · 한 글자씩: 앞 두 항(∂Γ − ∂Γ)은 "접속이 위치에 따라 변하는 양". 뒤 두 항(ΓΓ − ΓΓ)은 "휨이 휨을 낳는 비선형 항"(λ는 더해지는 중간 첨자, λ='람다' 여기선 합 첨자이지 고유값·파장 아님 — 중의성 박멸).</w:t>
      </w:r>
    </w:p>
    <w:p>
      <w:r>
        <w:rPr>
          <w:rFonts w:ascii="DejaVu Sans Mono" w:hAnsi="DejaVu Sans Mono" w:eastAsia="DejaVu Sans Mono" w:cs="DejaVu Sans Mono"/>
          <w:b w:val="0"/>
          <w:sz w:val="16"/>
        </w:rPr>
        <w:t xml:space="preserve">   · 통째 의미: "접속 Γ가 자리마다 변하는 부분 + Γ끼리 얽히는 부분 = 진짜 휨." Γ는 텐서가 아니지만 이 조합 R은 텐서다(좌표 바꿔도 규칙대로 변함, 그래서 "공간이 진짜 휘었나"는 좌표와 무관히 판정된다).</w:t>
      </w:r>
    </w:p>
    <w:p>
      <w:r>
        <w:rPr>
          <w:rFonts w:ascii="DejaVu Sans Mono" w:hAnsi="DejaVu Sans Mono" w:eastAsia="DejaVu Sans Mono" w:cs="DejaVu Sans Mono"/>
          <w:b w:val="0"/>
          <w:sz w:val="16"/>
        </w:rPr>
        <w:t xml:space="preserve">   · 줄인 곡률들: R^ρ_σμν의 첨자를 짝지어 합치면(축약, contraction) **리치 텐서 R_μν = R^ρ_μρν** (부피가 어떻게 줄나)와 **스칼라 곡률 R = gᵘᵛ R_μν** (한 숫자로 압축한 휨)이 나온다. 일반상대성의 **아인슈타인 방정식** G_μν = 8πG/c⁴ · T_μν 의 왼쪽(G_μν = R_μν − ½ R g_μν)이 바로 이것 — "물질(T)이 시공간의 휨(R 조합)을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리만곡률은 무엇의 일반화인가? 가우스가 2차원 곡면에서 찾은 단 하나의 휨(가우스 곡률 K)을, 임의 차원·모든 방향쌍으로 확장한 것이다. 2차원에선 R의 독립 성분이 딱 1개(=K)지만, 4차원 시공간에선 20개다. 더 깊은 시야: R^ρ_σμν은 곧 **곡률 2-형식(curvature 2-form)** Ω = dω + ω∧ω 의 성분이고, 이 식은 *모든 게이지 이론*(전자기·강력)의 '장세기(field strength)' F = dA + A∧A 와 똑같은 꼴이다(파일 13). 즉 "공간의 휨"과 "힘의 장"이 같은 수학(곡률)이다 — 중력이 기하인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아인슈타인 방정식은 R(좌변)과 물질 T(우변)를 묶는 *비선형 편미분방정식*이다. 비선형(ΓΓ 항)이라 일반해가 없고, 두 블랙홀 충돌 같은 강한 휨에서는 수치 시뮬레이션조차 폭주한다(난제 #11). 더 깊은 절벽: 블랙홀 중심·빅뱅 순간에는 R이 *무한대로 발산*한다(특이점). "곡률이 무한이 되는 그 점에서 시공간은 끝나는가, 아니면 양자중력이 R을 유한하게 막는가" — 여기서부터 인류가 모른다(난제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곡률로 "공간이 얼마나 휘었나"는 잡았다. 그런데 처음의 가장 소박한 질문이 아직 남았다: **휜 공간에서 '가장 똑바로 가는 길(직선의 일반화)'은 무엇인가?** 화살표를 *자기 진행 방향으로* 평행이동하며 가는 길 — 그게 휜 공간의 직선일까? → **측지선(geodesic)**으로 이어진다. 닿는 난제: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'곡률은 *실수* 텐서다' 를 뒤집어 '곡률을 *연산자(행렬)* 값으로' 라면? → 게이지 곡률(비가환 장세기), 강력·약력의 기하. 가장 위험한 검문소: ④표적 — "어느 벽?": 휨이 숫자가 아니라 행렬이면 ΓΓ 항이 안 사라져, "방향만 바꿔도 0이 아닌 자체상호작용"(글루온 자기결합)이라는 새 벽이 정확히 거기서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측지선 / Geodesic  지구03 · 선행: 공변미분·곡률텐서 → 잠금해제: #10, #11,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**휜 공간에서 '직선'은 무엇인가?** 평면의 직선은 "두 점 사이 가장 짧은 길"이자 "방향을 안 꺾고 쭉 가는 길"이다. 지구 표면에선? 서울→뉴욕 비행기는 곧게 가는 듯한데 지도 위에선 휘어 보인다(대권 항로). 휜 공간의 '직선'을 정확히 어떻게 정의하나?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평면 직선의 두 정의("최단" + "안 꺾음")는 평면에서 일치했다. 휜 공간에선 "최단 거리"를 그냥 계산하려 해도, 거리가 점마다 다른 자(g)로 재지므로 "어느 길이 최단인가"가 단순 공식으로 안 나온다. 또 "안 꺾는다"는 어떤 기준으로 안 꺾는다는 건지(축이 점마다 도는데) 불분명하다.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평면: 최단 = 안 꺾음 = 직선 (한 가지)</w:t>
      </w:r>
    </w:p>
    <w:p>
      <w:r>
        <w:rPr>
          <w:rFonts w:ascii="DejaVu Sans Mono" w:hAnsi="DejaVu Sans Mono" w:eastAsia="DejaVu Sans Mono" w:cs="DejaVu Sans Mono"/>
          <w:b w:val="0"/>
          <w:sz w:val="16"/>
        </w:rPr>
        <w:t xml:space="preserve">        A ────────── 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공(球): "땅에 붙은 최단 길" = 대원(great circle)</w:t>
      </w:r>
    </w:p>
    <w:p>
      <w:r>
        <w:rPr>
          <w:rFonts w:ascii="DejaVu Sans Mono" w:hAnsi="DejaVu Sans Mono" w:eastAsia="DejaVu Sans Mono" w:cs="DejaVu Sans Mono"/>
          <w:b w:val="0"/>
          <w:sz w:val="16"/>
        </w:rPr>
        <w:t xml:space="preserve">        A ╲                  적도·자오선처럼 공을 정확히</w:t>
      </w:r>
    </w:p>
    <w:p>
      <w:r>
        <w:rPr>
          <w:rFonts w:ascii="DejaVu Sans Mono" w:hAnsi="DejaVu Sans Mono" w:eastAsia="DejaVu Sans Mono" w:cs="DejaVu Sans Mono"/>
          <w:b w:val="0"/>
          <w:sz w:val="16"/>
        </w:rPr>
        <w:t xml:space="preserve">           ╲___ B            반으로 가르는 원호. 지도에선 휘어</w:t>
      </w:r>
    </w:p>
    <w:p>
      <w:r>
        <w:rPr>
          <w:rFonts w:ascii="DejaVu Sans Mono" w:hAnsi="DejaVu Sans Mono" w:eastAsia="DejaVu Sans Mono" w:cs="DejaVu Sans Mono"/>
          <w:b w:val="0"/>
          <w:sz w:val="16"/>
        </w:rPr>
        <w:t xml:space="preserve">        (땅 위 최단, 지도엔 휨)  보이지만 표면에선 가장 곧다.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"최단"은 변분(거리를 최소로 — 파일 10 변분법 예고)으로, "안 꺾음"은 공변미분으로 정의된다. 이 둘이 휜 공간에서도 같은 길을 주는지부터 확인해야 하고, 그 길의 방정식을 g·Γ로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**"자기 진행방향 화살표를 평행이동하며 가는 길"** 을 직선의 일반화로 삼자. 즉 가는 동안 속도 화살표가 (공변미분 기준) 안 꺾이는 길. 이름 **측지선(geodesic).** 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d²xᵘ/dτ² + Γᵘ_ρσ (dxᵖ/dτ)(dxˢ/dτ)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뜻: "겉보기 가속도(d²x/dτ²) + 좌표축 휨 보정(Γ항) = 0" → 진짜로는 *전혀 안 꺾이는* 길. 평평하면 Γ=0이라 d²x/dτ²=0, 즉 등속직선(뉴턴의 관성)으로 환원된다.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측지선 = "휜 면 위에서 핸들을 한 번도 안 꺾고 가는 길". 지구본에 테이프를 평평하게(주름 없이) 붙이며 가면 저절로 대원을 따라간다 — 그게 측지선이다. 비행기·빛은 이 길로 간다. "직선"의 본질은 '최단'보다 '안 꺾음'임을 여기서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평면 삼각형 vs 공 위 삼각형 — 내각합이 다름</w:t>
      </w:r>
    </w:p>
    <w:p>
      <w:r>
        <w:rPr>
          <w:rFonts w:ascii="DejaVu Sans Mono" w:hAnsi="DejaVu Sans Mono" w:eastAsia="DejaVu Sans Mono" w:cs="DejaVu Sans Mono"/>
          <w:b w:val="0"/>
          <w:sz w:val="16"/>
        </w:rPr>
        <w:t xml:space="preserve">   평면 (곡률 0)              공 위 (곡률 +)</w:t>
      </w:r>
    </w:p>
    <w:p>
      <w:r>
        <w:rPr>
          <w:rFonts w:ascii="DejaVu Sans Mono" w:hAnsi="DejaVu Sans Mono" w:eastAsia="DejaVu Sans Mono" w:cs="DejaVu Sans Mono"/>
          <w:b w:val="0"/>
          <w:sz w:val="16"/>
        </w:rPr>
        <w:t xml:space="preserve">        ╱╲                      ╱│╲      세 변이 다 측지선(대원)인데</w:t>
      </w:r>
    </w:p>
    <w:p>
      <w:r>
        <w:rPr>
          <w:rFonts w:ascii="DejaVu Sans Mono" w:hAnsi="DejaVu Sans Mono" w:eastAsia="DejaVu Sans Mono" w:cs="DejaVu Sans Mono"/>
          <w:b w:val="0"/>
          <w:sz w:val="16"/>
        </w:rPr>
        <w:t xml:space="preserve">       ╱  ╲                    ╱ │ ╲     각이 다 90°가 될 수 있다!</w:t>
      </w:r>
    </w:p>
    <w:p>
      <w:r>
        <w:rPr>
          <w:rFonts w:ascii="DejaVu Sans Mono" w:hAnsi="DejaVu Sans Mono" w:eastAsia="DejaVu Sans Mono" w:cs="DejaVu Sans Mono"/>
          <w:b w:val="0"/>
          <w:sz w:val="16"/>
        </w:rPr>
        <w:t xml:space="preserve">      ╱____╲                  ╱__│__╲    내각합 &gt; 180°</w:t>
      </w:r>
    </w:p>
    <w:p>
      <w:r>
        <w:rPr>
          <w:rFonts w:ascii="DejaVu Sans Mono" w:hAnsi="DejaVu Sans Mono" w:eastAsia="DejaVu Sans Mono" w:cs="DejaVu Sans Mono"/>
          <w:b w:val="0"/>
          <w:sz w:val="16"/>
        </w:rPr>
        <w:t xml:space="preserve">   내각합 = 180°               내각합 &gt; 180° (휜 만큼 부풀어)</w:t>
      </w:r>
    </w:p>
    <w:p>
      <w:r>
        <w:rPr>
          <w:rFonts w:ascii="DejaVu Sans Mono" w:hAnsi="DejaVu Sans Mono" w:eastAsia="DejaVu Sans Mono" w:cs="DejaVu Sans Mono"/>
          <w:b w:val="0"/>
          <w:sz w:val="16"/>
        </w:rPr>
        <w:t>"평면 삼각형의 내각합은 늘 180°지만, 공처럼 휜 면 위에서 '핸들 안 꺾고 가는 길'(측지선 geodesic)로 그린 삼각형은 내각합이 180°를 넘는다. 그 초과분이 곧 그 안에 든 휨(곡률)이다."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"핸들 안 꺾음"을 g·Γ의 식으로 적어야 빛의 경로·행성 궤도를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τ : '타우(tau)'. 길을 따라가는 매개변수(어디까지 왔나). 시공간에선 고유시간(그 물체가 차고 가는 손목시계 시간). (τ 중의성: 시정수·타우입자도 τ지만 여기선 매개변수/고유시간.)</w:t>
      </w:r>
    </w:p>
    <w:p>
      <w:r>
        <w:rPr>
          <w:rFonts w:ascii="DejaVu Sans Mono" w:hAnsi="DejaVu Sans Mono" w:eastAsia="DejaVu Sans Mono" w:cs="DejaVu Sans Mono"/>
          <w:b w:val="0"/>
          <w:sz w:val="16"/>
        </w:rPr>
        <w:t xml:space="preserve">   · dxᵘ/dτ : 속도(τ당 위치 변화). d²xᵘ/dτ² : 가속도(속도의 변화).</w:t>
      </w:r>
    </w:p>
    <w:p>
      <w:r>
        <w:rPr>
          <w:rFonts w:ascii="DejaVu Sans Mono" w:hAnsi="DejaVu Sans Mono" w:eastAsia="DejaVu Sans Mono" w:cs="DejaVu Sans Mono"/>
          <w:b w:val="0"/>
          <w:sz w:val="16"/>
        </w:rPr>
        <w:t xml:space="preserve">   · u, ρ, σ : 방향 번호표.</w:t>
      </w:r>
    </w:p>
    <w:p>
      <w:r>
        <w:rPr>
          <w:rFonts w:ascii="DejaVu Sans Mono" w:hAnsi="DejaVu Sans Mono" w:eastAsia="DejaVu Sans Mono" w:cs="DejaVu Sans Mono"/>
          <w:b w:val="0"/>
          <w:sz w:val="16"/>
        </w:rPr>
        <w:t xml:space="preserve">   · 통째: "축 휨 보정까지 한 진짜 가속도 = 0"인 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측지선의 두 정의가 일치함: (가) ∇_u u = 0 (속도 u를 자기 자신 방향으로 평행이동 = 안 꺾음). (나) ∫ds(경로 길이)를 변분으로 극값으로 만드는 길(최단·최장). 레비-치비타 접속에서 (가)=(나).</w:t>
      </w:r>
    </w:p>
    <w:p>
      <w:r>
        <w:rPr>
          <w:rFonts w:ascii="DejaVu Sans Mono" w:hAnsi="DejaVu Sans Mono" w:eastAsia="DejaVu Sans Mono" w:cs="DejaVu Sans Mono"/>
          <w:b w:val="0"/>
          <w:sz w:val="16"/>
        </w:rPr>
        <w:t xml:space="preserve">   · 위 측지선 방정식은 (가)를 풀어쓴 것 — ∇_u u = 0 에 ∇ = ∂ + Γ를 넣으면 그대로 나온다.</w:t>
      </w:r>
    </w:p>
    <w:p>
      <w:r>
        <w:rPr>
          <w:rFonts w:ascii="DejaVu Sans Mono" w:hAnsi="DejaVu Sans Mono" w:eastAsia="DejaVu Sans Mono" w:cs="DejaVu Sans Mono"/>
          <w:b w:val="0"/>
          <w:sz w:val="16"/>
        </w:rPr>
        <w:t xml:space="preserve">   · 오일러-라그랑주(파일 10 예고)로 (나)에서도 같은 식이 나온다: 작용 S = ∫ ds를 최소화 → 같은 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측지선은 무엇의 특수경우인가? **자유낙하의 일반화**다. 일반상대성의 핵심 명제: "중력은 힘이 아니다. 자유낙하하는 물체(사과·달·빛)는 *휜 시공간의 측지선*을 따라 그냥 똑바로 갈 뿐이다." 사과가 떨어지는 건 힘에 끌려서가 아니라, 지구가 휘게 만든 시공간에서 사과의 '직선'이 땅으로 향하기 때문. 행성 궤도·빛의 휘어짐(중력렌즈)·수성 근일점 이동이 모두 측지선 방정식의 해. 연결: 변분(파일 10), 그리고 "측지선의 모임이 어떻게 가까워졌다 멀어지나"가 곡률(측지선 편차 방정식)로 다시 곡률과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측지선은 특이점(블랙홀 중심)에서 *끝나버린다* — 유한한 고유시간 τ 뒤에 더 이어갈 수 없다(측지선 불완전성, geodesic incompleteness). 펜로즈-호킹 특이점 정리는 "충분히 휜 시공간엔 끝나는 측지선이 반드시 있다"를 보였다. "그 끝에서 시공간이 정말 끝나는가, 양자효과가 측지선을 다시 이어주는가"는 미해결(난제 #10, #11). 또 두 블랙홀 충돌의 측지선·파동은 수치상대론으로만 풀리고 해석해는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지금까지(다양체~측지선) 우리는 *거리·각도·휨*을 정밀하게 쟀다. 그런데 한 발 물러서 보자: 도넛과 컵은 늘이고 줄이면 같은 모양(구멍 1개)이고, 공은 다르다(구멍 0개). **거리를 다 무시하고, '찢지 않고 변형해서 같아지나'만 따지는** 더 거친 기하는 무엇인가? → **위상수학(topology)**으로 이어진다. 닿는 난제: #3,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'측지선은 *국소적으로 최단*' 을 뒤집어 '측지선을 *국소적으로 최장(시간)*' 으로 — 실제로 시공간에선 자유낙하가 고유시간을 *최대로* 한다. 가장 위험한 검문소: ①환원 — 부호가 섞인 로런츠 계량에선 "최단"이 "최장"으로 뒤집히는데, 평평한 극한에서 뉴턴 관성으로 정확히 돌아가는지 매번 확인해야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위상수학 / Topology  지구03 · 선행: F00 집합·다양체 → 잠금해제: #3,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**거리를 다 잊고, '찢거나 붙이지 않고 주물러서 같아지나'만 따지면, 모양을 어떻게 나누나?** 컵과 도넛은 손잡이 구멍이 하나씩이라 (찰흙처럼) 한쪽을 다른 쪽으로 주물러 만들 수 있다 → 위상적으로 "같다". 공은 구멍이 없어 도넛과 "다르다". 이 '구멍 수' 같은 *변형해도 안 변하는 성질*을 어떻게 정확히 정의하나?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리만기하의 도구(거리 g, 곡률 R)는 너무 *예민하다.* 종이를 살짝 구부리기만 해도 곡률이 변한다. 그래서 "본질적으로 같은 모양인가"라는 거친 질문엔 과하다 — 작은 흠집까지 다 다른 것으로 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거리 기준(리만): 살짝만 눌러도 "다른 모양"</w:t>
      </w:r>
    </w:p>
    <w:p>
      <w:r>
        <w:rPr>
          <w:rFonts w:ascii="DejaVu Sans Mono" w:hAnsi="DejaVu Sans Mono" w:eastAsia="DejaVu Sans Mono" w:cs="DejaVu Sans Mono"/>
          <w:b w:val="0"/>
          <w:sz w:val="16"/>
        </w:rPr>
        <w:t xml:space="preserve">     ○  vs  ⬭   ← 원과 찌그러진 원, 거리상 다름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위상 기준: 찢지만 않으면 "같은 모양"</w:t>
      </w:r>
    </w:p>
    <w:p>
      <w:r>
        <w:rPr>
          <w:rFonts w:ascii="DejaVu Sans Mono" w:hAnsi="DejaVu Sans Mono" w:eastAsia="DejaVu Sans Mono" w:cs="DejaVu Sans Mono"/>
          <w:b w:val="0"/>
          <w:sz w:val="16"/>
        </w:rPr>
        <w:t xml:space="preserve">     ○ = ⬭ = △ = ⬛   (다 구멍 0개, 한 덩어리)</w:t>
      </w:r>
    </w:p>
    <w:p>
      <w:r>
        <w:rPr>
          <w:rFonts w:ascii="DejaVu Sans Mono" w:hAnsi="DejaVu Sans Mono" w:eastAsia="DejaVu Sans Mono" w:cs="DejaVu Sans Mono"/>
          <w:b w:val="0"/>
          <w:sz w:val="16"/>
        </w:rPr>
        <w:t xml:space="preserve">     ◎(고리) ≠ ○      (고리는 구멍 1개 → 다름)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"같은 모양"을 거리로 정의하면 너무 잘게 쪼개진다. 우리에게 필요한 건 *연속 변형(찢기·붙이기 금지)*으로 안 변하는 성질만 추리는 더 거친 자다. 거리(g)를 *버려야* 그게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**거리를 버리고 '가까움(이웃)'만 남기자.** 어느 점들이 한 '열린 동네' 안에 있나만 정한다 — 이것이 **위상(topology), 열린집합(open set)의 약속.** 거리는 못 재도 "이 점 근처"는 말할 수 있다. 그 위에서 "연속 변형(위상동형, homeomorphism)으로 같아지는가"로 모양을 분류한다. 불변량(찢지 않으면 안 변하는 수): 연결된 조각 수, 구멍 수 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위상수학 = "찰흙 기하". 늘이고 구부리고 비틀어도 되지만 *찢거나 구멍 메우긴 금지.* 그 규칙에서 컵=도넛(구멍 1), 공≠도넛. "거리·각도는 다 잊고, 구멍 수·조각 수처럼 *주물러도 안 변하는 것*만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찰흙으로 컵 → 도넛 (구멍 1개는 그대로)</w:t>
      </w:r>
    </w:p>
    <w:p>
      <w:r>
        <w:rPr>
          <w:rFonts w:ascii="DejaVu Sans Mono" w:hAnsi="DejaVu Sans Mono" w:eastAsia="DejaVu Sans Mono" w:cs="DejaVu Sans Mono"/>
          <w:b w:val="0"/>
          <w:sz w:val="16"/>
        </w:rPr>
        <w:t xml:space="preserve">     컵            주물럭          도넛</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손잡이   ──▶  ──▶  ──▶   │ ○ │  손잡이 구멍 = 도넛 구멍</w:t>
      </w:r>
    </w:p>
    <w:p>
      <w:r>
        <w:rPr>
          <w:rFonts w:ascii="DejaVu Sans Mono" w:hAnsi="DejaVu Sans Mono" w:eastAsia="DejaVu Sans Mono" w:cs="DejaVu Sans Mono"/>
          <w:b w:val="0"/>
          <w:sz w:val="16"/>
        </w:rPr>
        <w:t xml:space="preserve">    ╰─╯              (안 찢고 변형)   ╰───╯  (구멍 수 1 = 변형해도 안 변함)</w:t>
      </w:r>
    </w:p>
    <w:p>
      <w:r>
        <w:rPr>
          <w:rFonts w:ascii="DejaVu Sans Mono" w:hAnsi="DejaVu Sans Mono" w:eastAsia="DejaVu Sans Mono" w:cs="DejaVu Sans Mono"/>
          <w:b w:val="0"/>
          <w:sz w:val="16"/>
        </w:rPr>
        <w:t xml:space="preserve">   공(구멍 0) ≠ 도넛(구멍 1) — 구멍을 새로 뚫거나 메우면 '다른 모양'</w:t>
      </w:r>
    </w:p>
    <w:p>
      <w:r>
        <w:rPr>
          <w:rFonts w:ascii="DejaVu Sans Mono" w:hAnsi="DejaVu Sans Mono" w:eastAsia="DejaVu Sans Mono" w:cs="DejaVu Sans Mono"/>
          <w:b w:val="0"/>
          <w:sz w:val="16"/>
        </w:rPr>
        <w:t>"늘이고 구부려도 되지만 찢거나 구멍 메우긴 금지(찰흙 기하). 그러면 컵과 도넛은 구멍 1개로 '같다'. 거리·각도는 다 잊고 구멍 수처럼 '주물러도 안 변하는 것'만 보는 게 위상수학(topology)이다."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"찰흙으로 같다"를 집합·함수로 못박아야 고차원에서 헷갈리지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열린집합(open set) : 가장자리(경계)를 포함하지 않는 동네. (0,1) 같은 '끝 빠진 구간'. "이 점에서 어느 쪽으로 조금 움직여도 여전히 안쪽"인 모임.</w:t>
      </w:r>
    </w:p>
    <w:p>
      <w:r>
        <w:rPr>
          <w:rFonts w:ascii="DejaVu Sans Mono" w:hAnsi="DejaVu Sans Mono" w:eastAsia="DejaVu Sans Mono" w:cs="DejaVu Sans Mono"/>
          <w:b w:val="0"/>
          <w:sz w:val="16"/>
        </w:rPr>
        <w:t xml:space="preserve">   · 위상(topology) τ : 한 집합 X 위에서 "어떤 부분집합들을 열린집합이라 부를지" 정한 약속(규칙 만족: 전체·공집합 포함, 합집합·유한 교집합도 열림). (여기 τ는 매개변수 아님 — 위상 기호. 중의성 박멸.)</w:t>
      </w:r>
    </w:p>
    <w:p>
      <w:r>
        <w:rPr>
          <w:rFonts w:ascii="DejaVu Sans Mono" w:hAnsi="DejaVu Sans Mono" w:eastAsia="DejaVu Sans Mono" w:cs="DejaVu Sans Mono"/>
          <w:b w:val="0"/>
          <w:sz w:val="16"/>
        </w:rPr>
        <w:t xml:space="preserve">   · 연속함수 : 열린집합의 (거꾸로 당긴) 원상이 다시 열린집합인 함수. 거리 없이 '연속'을 정의한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위상동형(homeomorphism) : 양방향 연속인 일대일 대응 f. f와 f⁻¹ 둘 다 연속이면 두 공간은 위상적으로 *같다.* 이것이 "찰흙으로 변형 가능"의 엄밀한 뜻.</w:t>
      </w:r>
    </w:p>
    <w:p>
      <w:r>
        <w:rPr>
          <w:rFonts w:ascii="DejaVu Sans Mono" w:hAnsi="DejaVu Sans Mono" w:eastAsia="DejaVu Sans Mono" w:cs="DejaVu Sans Mono"/>
          <w:b w:val="0"/>
          <w:sz w:val="16"/>
        </w:rPr>
        <w:t xml:space="preserve">   · 위상 불변량(topological invariant) : 위상동형이면 반드시 같은 값. 예: 연결 성분 수, 콤팩트성, 그리고 다음 카드의 호몰로지·기본군. "두 공간이 다르다"는 불변량 하나만 달라도 증명된다(같다는 더 어렵다).</w:t>
      </w:r>
    </w:p>
    <w:p>
      <w:r>
        <w:rPr>
          <w:rFonts w:ascii="DejaVu Sans Mono" w:hAnsi="DejaVu Sans Mono" w:eastAsia="DejaVu Sans Mono" w:cs="DejaVu Sans Mono"/>
          <w:b w:val="0"/>
          <w:sz w:val="16"/>
        </w:rPr>
        <w:t xml:space="preserve">   · 오일러 지표 χ(chi) : 다면체에서 χ = 꼭짓점 − 모서리 + 면. 공은 χ=2, 도넛은 χ=0. 위상이 같으면 χ 같다. (가우스-보네 정리: ∫곡률 = 2π·χ — 곡률(국소 기하)의 총합이 위상(전체 모양)을 안다! 기하와 위상을 잇는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위상수학은 무엇의 기반인가? 다양체·해석학·기하 *전부의 토대*다. 리만 다양체도 "먼저 위상공간이고, 그 위에 매끄러운 구조와 계량을 얹은 것"이었다(다양체 카드 R2). 즉 위상은 가장 밑바닥의 거친 무대, 거리는 그 위에 얹는 정밀한 자. 연결: "위상은 같지만 매끄러운 구조가 다른" 괴이한 ℝ⁴(다양체 R4)가 보여주듯, 위상→미분→계량은 점점 정밀해지는 층이다.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"두 (고차원) 다양체가 위상적으로 같은가"를 완전히 판정하는 알고리즘은 없다 — 4차원 이상에서 일반적으로 *결정 불가능*(군의 단어 문제로 환원). 푸앵카레 추측(3차원 공의 특징짓기)은 풀렸지만(페렐만, 리치 흐름 사용 — 기하로 위상을 푼 사건), 일반 분류(난제 #3)는 열려 있다. 더 거칠게도 미세하게도 인류가 막힌 지점이다.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"구멍 수"를 직관으론 알겠는데, **구멍을 어떻게 *수로* 정확히 센단 말인가?** 도넛의 구멍 1개, 8자 도넛의 구멍 2개를 기계적으로 셀 도구가 필요하다. 고리(올가미)를 던져 "조여지나 / 구멍에 걸리나"로? → **호모토피·호몰로지**로 이어진다. 닿는 난제: #3,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'위상은 *점들의* 열린집합으로 정의' 를 뒤집어 '점 없이 *열린집합(대수)만으로*' — 로케일(locale)·토포스(topos), 점이 안 보이는 양자 공간의 후보. 가장 위험한 검문소: ②정의 — 점을 버리면 "한 점에서의 값"이 뭔지부터 다시 세워야 해, 측정·관측의 의미가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호모토피·호몰로지 / Homotopy &amp; Homology  지구03 · 선행: 위상수학 → 잠금해제: #3,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**'구멍 수'를 사람 직관 없이, *계산으로* 어떻게 세나?** 도넛엔 구멍 1개, 안경(8자)엔 2개. 고차원 공간의 구멍은 눈에 안 보인다. "구멍이 몇 개, 몇 차원짜리냐"를 기계적으로 뽑는 수(數) 기계가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위상수학은 "구멍 수 같은 불변량이 있다"고 말했지만, *그 수를 뽑는 방법*은 안 줬다. 손으로 "이건 구멍 1개"는 되지만, 4차원·7차원에서, 혹은 복잡하게 얽힌 공간에서 손 직관은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올가미(고리) 던지기로 구멍 탐지: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공(구멍 0):  ⟲  →  ● 한 점으로 조여짐(걸림 없음)</w:t>
      </w:r>
    </w:p>
    <w:p>
      <w:r>
        <w:rPr>
          <w:rFonts w:ascii="DejaVu Sans Mono" w:hAnsi="DejaVu Sans Mono" w:eastAsia="DejaVu Sans Mono" w:cs="DejaVu Sans Mono"/>
          <w:b w:val="0"/>
          <w:sz w:val="16"/>
        </w:rPr>
        <w:t xml:space="preserve">   도넛(구멍1): ⟲ 손잡이 통과한 고리는 못 조여짐(구멍에 걸림!)</w:t>
      </w:r>
    </w:p>
    <w:p>
      <w:r>
        <w:rPr>
          <w:rFonts w:ascii="DejaVu Sans Mono" w:hAnsi="DejaVu Sans Mono" w:eastAsia="DejaVu Sans Mono" w:cs="DejaVu Sans Mono"/>
          <w:b w:val="0"/>
          <w:sz w:val="16"/>
        </w:rPr>
        <w:t xml:space="preserve">                → "조여지는 고리 / 안 조여지는 고리"의 종류 수 = 구멍 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"조여지나"는 직관은 좋은데, 이걸 *대수(더하고 빼는 수·군)*로 바꿔야 계산이 된다. 고리 하나는 그림일 뿐, 손으로는 차원이 올라가면 못 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 — 두 갈래</w:t>
      </w:r>
    </w:p>
    <w:p>
      <w:r>
        <w:rPr>
          <w:rFonts w:ascii="DejaVu Sans Mono" w:hAnsi="DejaVu Sans Mono" w:eastAsia="DejaVu Sans Mono" w:cs="DejaVu Sans Mono"/>
          <w:b w:val="0"/>
          <w:sz w:val="16"/>
        </w:rPr>
        <w:t>(가) **호모토피(homotopy)**: 고리(루프)를 "연속으로 변형해 서로 옮겨지나"로 분류. 점으로 못 조여지는 고리 종류들을 모아 **기본군 π₁(fundamental group)**. 군(파일 05의 그 군!)이라 합성·역원이 있다.</w:t>
      </w:r>
    </w:p>
    <w:p>
      <w:r>
        <w:rPr>
          <w:rFonts w:ascii="DejaVu Sans Mono" w:hAnsi="DejaVu Sans Mono" w:eastAsia="DejaVu Sans Mono" w:cs="DejaVu Sans Mono"/>
          <w:b w:val="0"/>
          <w:sz w:val="16"/>
        </w:rPr>
        <w:t>(나) **호몰로지(homology)**: 공간을 삼각형·사면체 조각(체인)으로 잘라, "경계가 없는데(닫혔는데) 무언가의 경계도 아닌" 구멍을 *대수적으로* 셈. 각 차원 구멍 수 = **베티 수 bₙ(Betti number).**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호모토피 = "올가미 분류": 던진 고리가 *한 점으로 조여지면* 그 자리엔 구멍이 없다, *안 조여지고 무언가에 걸리면* 구멍이 있다. 종류가 몇 가지냐가 구멍 수.</w:t>
      </w:r>
    </w:p>
    <w:p>
      <w:r>
        <w:rPr>
          <w:rFonts w:ascii="DejaVu Sans Mono" w:hAnsi="DejaVu Sans Mono" w:eastAsia="DejaVu Sans Mono" w:cs="DejaVu Sans Mono"/>
          <w:b w:val="0"/>
          <w:sz w:val="16"/>
        </w:rPr>
        <w:t>호몰로지 = "구멍 수 자동 계산기": 공간을 레고 조각으로 잘라, "닫힌 고리인데 어떤 면의 가장자리도 아닌 것"을 세면 그게 구멍이다.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원에 고리를 몇 바퀴 감았나 = 기본군 π₁=ℤ</w:t>
      </w:r>
    </w:p>
    <w:p>
      <w:r>
        <w:rPr>
          <w:rFonts w:ascii="DejaVu Sans Mono" w:hAnsi="DejaVu Sans Mono" w:eastAsia="DejaVu Sans Mono" w:cs="DejaVu Sans Mono"/>
          <w:b w:val="0"/>
          <w:sz w:val="16"/>
        </w:rPr>
        <w:t xml:space="preserve">      안 감음(0)      한 바퀴(1)      두 바퀴(2)      반대로(−1)</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조여짐         못 조임          못 조임          못 조임</w:t>
      </w:r>
    </w:p>
    <w:p>
      <w:r>
        <w:rPr>
          <w:rFonts w:ascii="DejaVu Sans Mono" w:hAnsi="DejaVu Sans Mono" w:eastAsia="DejaVu Sans Mono" w:cs="DejaVu Sans Mono"/>
          <w:b w:val="0"/>
          <w:sz w:val="16"/>
        </w:rPr>
        <w:t xml:space="preserve">   감은 횟수(정수 ℤ)가 고리의 '종류'를 정함 → 정수라 툭툭 끊겨 바뀜</w:t>
      </w:r>
    </w:p>
    <w:p>
      <w:r>
        <w:rPr>
          <w:rFonts w:ascii="DejaVu Sans Mono" w:hAnsi="DejaVu Sans Mono" w:eastAsia="DejaVu Sans Mono" w:cs="DejaVu Sans Mono"/>
          <w:b w:val="0"/>
          <w:sz w:val="16"/>
        </w:rPr>
        <w:t>"고리(올가미)를 한 점으로 조일 수 있으면 구멍이 없고, 못 조이면 구멍에 걸린 것. 원에 감은 바퀴 수(정수 ℤ)가 고리의 종류를 정한다 — 이 '몇 바퀴' 군이 기본군(fundamental group) π₁이다."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"걸린다/조여진다"를 군·경계 연산으로 적어야 고차원에서 계산된다.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π₁ : '파이 원'. 기본군. 한 점에서 출발해 돌아오는 고리들을, 변형으로 같은 것끼리 묶은 군. 원(○)의 π₁ = ℤ(정수, "몇 바퀴 감았나"). 공의 π₁ = 0(다 조여짐).</w:t>
      </w:r>
    </w:p>
    <w:p>
      <w:r>
        <w:rPr>
          <w:rFonts w:ascii="DejaVu Sans Mono" w:hAnsi="DejaVu Sans Mono" w:eastAsia="DejaVu Sans Mono" w:cs="DejaVu Sans Mono"/>
          <w:b w:val="0"/>
          <w:sz w:val="16"/>
        </w:rPr>
        <w:t xml:space="preserve">   · ∂ : '파셜'. 여기선 **경계 연산자(boundary operator)** — 도형의 가장자리를 뽑는다. ∂(삼각형)=세 변. (∂ 중의성: 편미분·경계 둘 다 ∂ — 여기선 *경계*다. 도형 → 그 테두리.)</w:t>
      </w:r>
    </w:p>
    <w:p>
      <w:r>
        <w:rPr>
          <w:rFonts w:ascii="DejaVu Sans Mono" w:hAnsi="DejaVu Sans Mono" w:eastAsia="DejaVu Sans Mono" w:cs="DejaVu Sans Mono"/>
          <w:b w:val="0"/>
          <w:sz w:val="16"/>
        </w:rPr>
        <w:t xml:space="preserve">   · 핵심 항등식: ∂∂ = 0. "가장자리의 가장자리는 없다"(삼각형 면의 테두리는 닫힌 삼각형, 그 테두리는 0). 이 한 줄이 호몰로지를 떠받친다.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사이클(cycle) : ∂c = 0 인 c (닫힌 것, 테두리 없음). 바운더리(boundary) : c = ∂d 인 c (무언가의 테두리).</w:t>
      </w:r>
    </w:p>
    <w:p>
      <w:r>
        <w:rPr>
          <w:rFonts w:ascii="DejaVu Sans Mono" w:hAnsi="DejaVu Sans Mono" w:eastAsia="DejaVu Sans Mono" w:cs="DejaVu Sans Mono"/>
          <w:b w:val="0"/>
          <w:sz w:val="16"/>
        </w:rPr>
        <w:t xml:space="preserve">   · **호몰로지군 Hₙ = (닫힌 것) ÷ (테두리인 것)** = Zₙ / Bₙ. 뜻: "닫혔는데(사이클) 테두리는 아닌(구멍을 진짜 두른) 것들". ∂∂=0이 Bₙ ⊂ Zₙ를 보장해 이 나눗셈이 말이 된다.</w:t>
      </w:r>
    </w:p>
    <w:p>
      <w:r>
        <w:rPr>
          <w:rFonts w:ascii="DejaVu Sans Mono" w:hAnsi="DejaVu Sans Mono" w:eastAsia="DejaVu Sans Mono" w:cs="DejaVu Sans Mono"/>
          <w:b w:val="0"/>
          <w:sz w:val="16"/>
        </w:rPr>
        <w:t xml:space="preserve">   · 베티 수 bₙ = Hₙ의 차원(랭크) = "n차원 구멍 수". 도넛: b₀=1(한 덩어리), b₁=2(고리 두 방향), b₂=1(속 빈 통). 오일러 지표 χ = b₀ − b₁ + b₂ − … (앞 카드 χ와 연결!).</w:t>
      </w:r>
    </w:p>
    <w:p>
      <w:r>
        <w:rPr>
          <w:rFonts w:ascii="DejaVu Sans Mono" w:hAnsi="DejaVu Sans Mono" w:eastAsia="DejaVu Sans Mono" w:cs="DejaVu Sans Mono"/>
          <w:b w:val="0"/>
          <w:sz w:val="16"/>
        </w:rPr>
        <w:t xml:space="preserve">   · 호모토피(π) vs 호몰로지(H) 차이(중의성 박멸): π₁은 *순서를 기억*(비가환 가능), Hₙ은 *순서를 잊은*(가환) 더 거친 버전. H₁ = π₁의 가환화. π는 강하지만 계산 어렵고, H는 약하지만 *항상 계산된다* — 그래서 실전 도구는 H.</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이것은 무엇의 일반화·연결인가? **대수적 위상수학(algebraic topology)**의 심장. "모양(위상)을 군·환(대수, 파일 05)으로 번역"해, 풀기 어려운 기하 문제를 푸는 대수 문제로 바꾼다. 연결: 드람 코호몰로지(de Rham)는 "적분이 경로에 안 의존하는 정도"로 같은 구멍을 잰다 — *미분형식*(해석)과 *구멍*(위상)이 같다(드람 정리). 곧 위상절연체·게이지 이론에서 이 구멍 수가 *물리적으로 관측되는 정수*가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호몰로지는 계산되지만 *모든* 위상 차이를 다 잡진 못한다 — 호몰로지가 같아도 다른 공간이 있다(더 섬세한 호모토피군 πₙ이 필요). 그런데 고차 호모토피군 πₙ(Sᵏ)(구의 호모토피군)은 *대부분 미지*다: 예측 가능한 일반 공식이 없고, 사례별로 겨우 계산되며 패턴이 카오스에 가깝다 — 여기서부터 인류가 모른다. 난제 #3(다양체 분류)이 막히는 핵심 이유 중 하나가 이 호모토피군의 야생성이다.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구멍 수가 *정수*라는 게 핵심이다 — 연속으로 안 변하고 *툭툭 끊겨* 바뀐다(0개→1개, 중간 0.5개 없음). 그렇다면 **물질의 양자상태에도 이런 '정수 구멍 수'가 숨어, 작은 흔들림에 안 깨지는 성질을 줄 수 있나?** 속은 막혔는데 표면에만 전류가 흐르는, 그 정수가 정하는 물질? → **위상절연체(topological insulator)**로 이어진다. 닿는 난제: #30,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'구멍 수는 *정수(ℤ)*' 를 뒤집어 '구멍 수가 *분수(ℚ)*' 라면? → 분수 양자홀(fractional)·애니온의 분수 통계. 가장 위험한 검문소: ③무모순 — 정수성은 ∂∂=0에서 나오는데, 분수가 나오려면 공간이 아니라 *상태들의 얽힘*에서 위상을 세야 해, 기존 호몰로지와 충돌 없이 얽힘판 위상을 새로 정의해야 한다(난제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위상절연체 / Topological Insulator  지구03 · 선행: 호모토피·호몰로지·지구01 선형대수 → 잠금해제: #30, #27,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**왜 어떤 물질은 속은 부도체(전류 안 흐름)인데 표면·가장자리에만 전류가 *반드시* 흐르고, 그 흐름이 흠집을 내도 안 끊기나?** 보통 부도체는 어디든 안 흐른다. 그런데 어떤 물질은 가장자리에 *지워지지 않는* 전류 통로가 있다. 이 "지워지지 않음"의 정체는?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보통의 물질 이론(밴드 이론)은 "전자가 채울 수 있는 에너지 띠(밴드)"로 도체/부도체를 가른다 — 띠 사이 틈(갭)이 있으면 부도체. 하지만 이 그림은 *국소적*이라 "왜 가장자리 전류가 흠집에 안 깨지나"를 설명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부도체: 안도 밖도 막힘        위상 부도체: 속 막힘 + 가장자리 뚫림</w:t>
      </w:r>
    </w:p>
    <w:p>
      <w:r>
        <w:rPr>
          <w:rFonts w:ascii="DejaVu Sans Mono" w:hAnsi="DejaVu Sans Mono" w:eastAsia="DejaVu Sans Mono" w:cs="DejaVu Sans Mono"/>
          <w:b w:val="0"/>
          <w:sz w:val="16"/>
        </w:rPr>
        <w:t xml:space="preserve">   ▓▓▓▓▓▓▓                          ░───────░  ← 가장자리 도체 통로</w:t>
      </w:r>
    </w:p>
    <w:p>
      <w:r>
        <w:rPr>
          <w:rFonts w:ascii="DejaVu Sans Mono" w:hAnsi="DejaVu Sans Mono" w:eastAsia="DejaVu Sans Mono" w:cs="DejaVu Sans Mono"/>
          <w:b w:val="0"/>
          <w:sz w:val="16"/>
        </w:rPr>
        <w:t xml:space="preserve">   ▓ 다 막힘 ▓                       ▓ 속은 부도체 ▓   (흠집 내도 안 끊김!)</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"왜 가장자리에만? 왜 안 깨지나?"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가장자리 통로가 *국소적 흠집에 안 깨진다*는 건, 그 통로가 어떤 *전체적(위상적) 수*에 묶여 있다는 뜻이다. 그런데 밴드 이론은 에너지(국소)만 보지, 그 전체적 정수를 안 본다. 정수 불변량을 끌어와야 한다 — 앞 카드의 그 정수.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**전자 상태들이 (운동량 공간에서) 그리는 모양의 '구멍 수(위상 불변량)'를 물질에 붙이자.** 이름 **천 수(Chern number) C** 또는 ℤ₂ 불변량. 이 정수가 0이 아니면 = 위상절연체 = 가장자리에 끊기지 않는 통로. 정수라서 흠집(연속 변형)으로는 안 바뀐다 — 0에서 1로 뛰려면 갭이 닫혀야(밴드가 부딪혀야)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물질 속 전자들의 양자상태가 만드는 "내부 모양"에 도넛 같은 구멍이 있느냐 없느냐의 문제다. 구멍 수가 0이면 보통 부도체. 1 이상이면 위상절연체 — 모양에 구멍이 박혀 있어, 표면에 *돌아 나갈 통로*가 강제로 생긴다. 구멍 수는 정수라 살짝 두드려선(흠집) 안 변한다(0.5개 구멍은 없으니까). 그래서 표면 전류가 안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천 수는 정수 — 계단처럼 톡톡 끊겨 바뀜</w:t>
      </w:r>
    </w:p>
    <w:p>
      <w:r>
        <w:rPr>
          <w:rFonts w:ascii="DejaVu Sans Mono" w:hAnsi="DejaVu Sans Mono" w:eastAsia="DejaVu Sans Mono" w:cs="DejaVu Sans Mono"/>
          <w:b w:val="0"/>
          <w:sz w:val="16"/>
        </w:rPr>
        <w:t xml:space="preserve">   천 수 C │</w:t>
      </w:r>
    </w:p>
    <w:p>
      <w:r>
        <w:rPr>
          <w:rFonts w:ascii="DejaVu Sans Mono" w:hAnsi="DejaVu Sans Mono" w:eastAsia="DejaVu Sans Mono" w:cs="DejaVu Sans Mono"/>
          <w:b w:val="0"/>
          <w:sz w:val="16"/>
        </w:rPr>
        <w:t xml:space="preserve">       2 ─       ┌────         흠집(연속 변형)으론 C가 안 바뀜</w:t>
      </w:r>
    </w:p>
    <w:p>
      <w:r>
        <w:rPr>
          <w:rFonts w:ascii="DejaVu Sans Mono" w:hAnsi="DejaVu Sans Mono" w:eastAsia="DejaVu Sans Mono" w:cs="DejaVu Sans Mono"/>
          <w:b w:val="0"/>
          <w:sz w:val="16"/>
        </w:rPr>
        <w:t xml:space="preserve">       1 ─   ┌───┘            0→1로 뛰려면 갭이 닫혀야(밴드 부딪힘)</w:t>
      </w:r>
    </w:p>
    <w:p>
      <w:r>
        <w:rPr>
          <w:rFonts w:ascii="DejaVu Sans Mono" w:hAnsi="DejaVu Sans Mono" w:eastAsia="DejaVu Sans Mono" w:cs="DejaVu Sans Mono"/>
          <w:b w:val="0"/>
          <w:sz w:val="16"/>
        </w:rPr>
        <w:t xml:space="preserve">       0 ────┘                중간값(0.5) 없음 = 흠집 면역</w:t>
      </w:r>
    </w:p>
    <w:p>
      <w:r>
        <w:rPr>
          <w:rFonts w:ascii="DejaVu Sans Mono" w:hAnsi="DejaVu Sans Mono" w:eastAsia="DejaVu Sans Mono" w:cs="DejaVu Sans Mono"/>
          <w:b w:val="0"/>
          <w:sz w:val="16"/>
        </w:rPr>
        <w:t xml:space="preserve">         └─────────────▶ 물질을 서서히 바꿈</w:t>
      </w:r>
    </w:p>
    <w:p>
      <w:r>
        <w:rPr>
          <w:rFonts w:ascii="DejaVu Sans Mono" w:hAnsi="DejaVu Sans Mono" w:eastAsia="DejaVu Sans Mono" w:cs="DejaVu Sans Mono"/>
          <w:b w:val="0"/>
          <w:sz w:val="16"/>
        </w:rPr>
        <w:t>"물질 속 전자 상태의 '구멍 수'(천 수 Chern number C)는 정수라, 살짝 두드려선(흠집) 안 변하고 계단처럼 0→1로만 뛴다(중간 0.5 없음). 그래서 C가 0이 아니면 표면 전류가 '지워지지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"내부 모양의 구멍 수"를 운동량과 상태(파동함수)의 식으로 적어야 물질을 예측·설계한다.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|ψ(k)⟩ : '프사이 케이'. 운동량 k를 가진 전자의 양자상태(파일 04의 켓 벡터). k가 변하면 상태가 운동량 공간(브릴루앙 영역, 보통 도넛 모양)을 따라 변한다.</w:t>
      </w:r>
    </w:p>
    <w:p>
      <w:r>
        <w:rPr>
          <w:rFonts w:ascii="DejaVu Sans Mono" w:hAnsi="DejaVu Sans Mono" w:eastAsia="DejaVu Sans Mono" w:cs="DejaVu Sans Mono"/>
          <w:b w:val="0"/>
          <w:sz w:val="16"/>
        </w:rPr>
        <w:t xml:space="preserve">   · k : 운동량(파수). 결정 속 전자의 "어느 방향·얼마나 빠른 파동인가"를 매긴 좌표.</w:t>
      </w:r>
    </w:p>
    <w:p>
      <w:r>
        <w:rPr>
          <w:rFonts w:ascii="DejaVu Sans Mono" w:hAnsi="DejaVu Sans Mono" w:eastAsia="DejaVu Sans Mono" w:cs="DejaVu Sans Mono"/>
          <w:b w:val="0"/>
          <w:sz w:val="16"/>
        </w:rPr>
        <w:t xml:space="preserve">   · 베리 접속 A = i⟨ψ|∇_k|ψ⟩ : 상태가 k 따라 변할 때의 '위상 비틀림' — 앞에서 본 ∇(접속)이 *상태 공간*에 다시 등장. (i = 허수 √−1, ⟨ψ| = 브라, 파일 04.)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★천 수 공식 해부★</w:t>
      </w:r>
    </w:p>
    <w:p>
      <w:r>
        <w:rPr>
          <w:rFonts w:ascii="DejaVu Sans Mono" w:hAnsi="DejaVu Sans Mono" w:eastAsia="DejaVu Sans Mono" w:cs="DejaVu Sans Mono"/>
          <w:b w:val="0"/>
          <w:sz w:val="16"/>
        </w:rPr>
        <w:t xml:space="preserve">   · 베리 곡률 Ω = ∇_k × A : 접속의 곡률(리만곡률과 똑같은 구조 — dω+ω∧ω의 그 곡률). "상태 공간이 운동량에 따라 얼마나 휘었나".</w:t>
      </w:r>
    </w:p>
    <w:p>
      <w:r>
        <w:rPr>
          <w:rFonts w:ascii="DejaVu Sans Mono" w:hAnsi="DejaVu Sans Mono" w:eastAsia="DejaVu Sans Mono" w:cs="DejaVu Sans Mono"/>
          <w:b w:val="0"/>
          <w:sz w:val="16"/>
        </w:rPr>
        <w:t xml:space="preserve">   · **천 수 C = (1/2π) ∫_BZ Ω d²k.** 한 글자씩: ∫는 운동량 영역(BZ, 브릴루앙 영역) 전체 적분, Ω는 베리 곡률, 1/2π는 정규화. **통째 의미: "상태가 운동량 공간을 한 바퀴 돌 때 위상이 몇 바퀴 감기나" = 정수.** 가우스-보네(∫곡률=2π·정수)와 똑같은 구조 — 곡률의 총합이 정수가 된다.</w:t>
      </w:r>
    </w:p>
    <w:p>
      <w:r>
        <w:rPr>
          <w:rFonts w:ascii="DejaVu Sans Mono" w:hAnsi="DejaVu Sans Mono" w:eastAsia="DejaVu Sans Mono" w:cs="DejaVu Sans Mono"/>
          <w:b w:val="0"/>
          <w:sz w:val="16"/>
        </w:rPr>
        <w:t xml:space="preserve">   · 왜 정수인가: "감은 횟수"는 분수일 수 없다(반 바퀴 감고 끝날 수 없음). 이 정수성이 흠집 면역의 뿌리.</w:t>
      </w:r>
    </w:p>
    <w:p>
      <w:r>
        <w:rPr>
          <w:rFonts w:ascii="DejaVu Sans Mono" w:hAnsi="DejaVu Sans Mono" w:eastAsia="DejaVu Sans Mono" w:cs="DejaVu Sans Mono"/>
          <w:b w:val="0"/>
          <w:sz w:val="16"/>
        </w:rPr>
        <w:t xml:space="preserve">   · 벌크-경계 대응(bulk-boundary correspondence): 속(bulk)의 천 수 C가 0이 아니면 = 경계에 정확히 |C|개의 끊기지 않는 도체 통로. "속의 위상수가 표면 전류를 정한다"(난제 #30의 의문 그대로).</w:t>
      </w:r>
    </w:p>
    <w:p>
      <w:r>
        <w:rPr>
          <w:rFonts w:ascii="DejaVu Sans Mono" w:hAnsi="DejaVu Sans Mono" w:eastAsia="DejaVu Sans Mono" w:cs="DejaVu Sans Mono"/>
          <w:b w:val="0"/>
          <w:sz w:val="16"/>
        </w:rPr>
        <w:t xml:space="preserve">   · 정수 양자홀 효과: 전도도 σ_xy = C·(e²/h). 측정되는 전도도가 *정확히 정수배*로 계단처럼 양자화 — 위상수가 실험실 계기에 정수로 찍힌 사건. (σ 중의성: 표준편차·파울리·전도도 — 여기선 *전도도*.)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위상절연체는 무엇의 특수경우인가? "물질 상태를 *대칭과 위상*으로 분류"하는 거대한 표(주기율표, ten-fold way)의 한 칸. 천 수(ℤ)·ℤ₂·텐폴드 분류는 전부 호몰로지·K이론(대수적 위상, 앞 카드의 후예)에서 나온다. 연결: 이 정수는 측정에 *극도로 안정*해서 양자컴퓨터의 오류 안 나는 큐비트(위상 양자계산, 난제 #27·#23) 후보다. 곡률→정수라는 가우스-보네의 정신이 응집물질에서 부활한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천 수 분류는 *전자가 서로 약하게 상호작용할 때*만 깔끔하다. **강상관(강하게 미는 전자 수천 개, 난제 #24)** 에서는 단일 입자 상태 |ψ(k)⟩가 의미를 잃어, 천 수 정의의 바탕이 무너진다 — "얽힌 다체계의 위상을 어떻게 정수로 잡나"는 미해결(난제 #27). 분수 양자홀(분수 천 수!)·애니온이 그 경계의 야생지대다.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∇(접속)과 곡률이 *두 번* 나왔다 — 한 번은 휜 시공간(중력)에서, 한 번은 전자 상태 공간(베리 위상)에서. **이 둘이 사실 같은 수학 구조 아닌가?** "밑 공간 위에 작은 공간(섬유)을 점마다 매달고, 그 위에 접속을 놓는다"는 단 하나의 틀로 중력·전자기·위상물질을 다 적을 수 있나? → **섬유다발(fiber bundle)**로 이어진다. 닿는 난제: #10, #30,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'위상 불변량은 *바탕상태 하나*에 대해 정의' 를 뒤집어 '*들뜬·시간변화하는* 상태의 위상'으로 — 비평형·플로케(Floquet) 위상상. 가장 위험한 검문소: ④표적 — 시간에 따라 흔들리는 상태에선 "한 바퀴 감기"의 *닫힌 경로* 자체가 모호해져, 어느 벽(어느 불변량이 보존되나)을 겨냥하는지부터 새로 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섬유다발 / Fiber Bundle  지구03 · 선행: 다양체·공변미분·위상수학 → 잠금해제: #10, #30,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**중력의 ∇·곡률과 전자 위상의 ∇·곡률이 똑같이 생겼다 — 이 둘을 한 틀로 묶는 단 하나의 공간 구조는?** 더 쉽게: "밑바닥 공간(시공간·결정)의 점마다 작은 딴 공간(방향·위상·상태)을 매달아" 만든 큰 공간을, 어떻게 정확히 적나? 메리고라운드(밑=원형 바닥)의 각 자리마다 말(딴 공간)이 달린 것처럼.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지금까지 "공간 위의 화살표장·상태장"을 다뤘지만, 그게 *어디 사는지*를 얼버무렸다. 화살표는 그냥 공간에 있는 게 아니라 "각 점에 매달린 *접평면(딴 공간)*"에 산다. 이 "점마다 매달린 공간들의 묶음"을 정식으로 안 적으면, ∇(접속)이 *무엇과 무엇을 잇는지* 모호하다.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밑공간 위에 섬유를 매달기 (다발):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섬유 F  │ │ │ │ │ │   ← 각 점 위에 솟은 작은 공간(섬유, fiber)</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밑공간 ━━━━━━━━━━━  B (시공간·결정)</w:t>
      </w:r>
    </w:p>
    <w:p>
      <w:r>
        <w:rPr>
          <w:rFonts w:ascii="DejaVu Sans Mono" w:hAnsi="DejaVu Sans Mono" w:eastAsia="DejaVu Sans Mono" w:cs="DejaVu Sans Mono"/>
          <w:b w:val="0"/>
          <w:sz w:val="16"/>
        </w:rPr>
        <w:t xml:space="preserve">          ↑ 각 점 b 위 섬유 = 그 점에 매달린 방향·상태·위상 공간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국소적으론 B×F(곱)처럼 평평, 전체적으론 비틀려 꼬일 수 있음(뫼비우스!)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다양체가 "동네는 평평"이었듯, 다발은 "동네에선 (밑)×(섬유)로 단순 곱이지만, *전체로는 비틀려 있을 수 있다.* 그 비틀림이 곧 천 수·곡률·위상수다. 비틀림을 안 적으면 "왜 가장자리 전류가 안 깨지나"의 뿌리를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**섬유다발(fiber bundle):** 밑공간 B, 섬유 F, 전체공간 E, 투영 π: E→B. "각 점 b 위에 섬유 F가 한 벌씩, 국소적으로 B×F와 같게(국소 자명) 매달린 것." 비틀림(전이함수)이 *구조군 G*(섬유를 어떻게 돌려 잇나)에 담긴다. 그 위의 **접속(∇)**이 "이웃 섬유를 어떻게 동일시하나"를, **곡률**이 "한 바퀴 돌면 얼마나 안 맞나"를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섬유다발 = "빗(comb) 또는 메리고라운드". 바닥(밑공간)의 각 자리마다 빗살(섬유)이 솟아 있다. 동네에선 그냥 "바닥 × 빗살"로 평평해 보인다. 그런데 빗 전체를 한 바퀴 돌리면 뫼비우스 띠처럼 *비틀려* 있을 수 있다 — 그 비틀림이 위상이다. 접속 ∇은 "옆 빗살로 매끄럽게 건너가는 사다리". 곡률은 "한 바퀴 돌아오면 사다리가 안 맞는 정도".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안 비튼 띠(원기둥) vs 비튼 띠(뫼비우스)</w:t>
      </w:r>
    </w:p>
    <w:p>
      <w:r>
        <w:rPr>
          <w:rFonts w:ascii="DejaVu Sans Mono" w:hAnsi="DejaVu Sans Mono" w:eastAsia="DejaVu Sans Mono" w:cs="DejaVu Sans Mono"/>
          <w:b w:val="0"/>
          <w:sz w:val="16"/>
        </w:rPr>
        <w:t xml:space="preserve">   원기둥 (안 꼬임)              뫼비우스 (한 번 꼬임)</w:t>
      </w:r>
    </w:p>
    <w:p>
      <w:r>
        <w:rPr>
          <w:rFonts w:ascii="DejaVu Sans Mono" w:hAnsi="DejaVu Sans Mono" w:eastAsia="DejaVu Sans Mono" w:cs="DejaVu Sans Mono"/>
          <w:b w:val="0"/>
          <w:sz w:val="16"/>
        </w:rPr>
        <w:t xml:space="preserve">   │ │ │ │ │ │  섬유             │ │ ╲ │ ╱ │ │  섬유가 한 바퀴 돌면</w:t>
      </w:r>
    </w:p>
    <w:p>
      <w:r>
        <w:rPr>
          <w:rFonts w:ascii="DejaVu Sans Mono" w:hAnsi="DejaVu Sans Mono" w:eastAsia="DejaVu Sans Mono" w:cs="DejaVu Sans Mono"/>
          <w:b w:val="0"/>
          <w:sz w:val="16"/>
        </w:rPr>
        <w:t xml:space="preserve">   └─┴─┴─┴─┴─┘ 밑(원)           └─┴─┴─┴─┴─┘  뒤집혀 돌아옴(비틀림)</w:t>
      </w:r>
    </w:p>
    <w:p>
      <w:r>
        <w:rPr>
          <w:rFonts w:ascii="DejaVu Sans Mono" w:hAnsi="DejaVu Sans Mono" w:eastAsia="DejaVu Sans Mono" w:cs="DejaVu Sans Mono"/>
          <w:b w:val="0"/>
          <w:sz w:val="16"/>
        </w:rPr>
        <w:t xml:space="preserve">   국소적으론 둘 다 '밑 × 섬유'로 평평 — 차이는 '전체로 얼마나 꼬였나'</w:t>
      </w:r>
    </w:p>
    <w:p>
      <w:r>
        <w:rPr>
          <w:rFonts w:ascii="DejaVu Sans Mono" w:hAnsi="DejaVu Sans Mono" w:eastAsia="DejaVu Sans Mono" w:cs="DejaVu Sans Mono"/>
          <w:b w:val="0"/>
          <w:sz w:val="16"/>
        </w:rPr>
        <w:t>"바닥(밑공간) 위에 빗살(섬유 fiber)을 점마다 세워 만든 묶음이 섬유다발(fiber bundle). 동네에선 그냥 '바닥 × 빗살'로 평평하지만, 전체로는 뫼비우스 띠처럼 비틀릴 수 있다 — 그 비틀림이 곧 위상수다."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"빗·비틀림·사다리"를 사상(map)과 군으로 적어야 중력·전자기를 같은 식으로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π : '파이'. 투영(projection) 사상 π: E→B. 전체공간 E(빗 전체)의 점을 그 밑자리 b로 떨군다. (π 중의성: 원주율·기본군 — 여기선 *투영사상*.)</w:t>
      </w:r>
    </w:p>
    <w:p>
      <w:r>
        <w:rPr>
          <w:rFonts w:ascii="DejaVu Sans Mono" w:hAnsi="DejaVu Sans Mono" w:eastAsia="DejaVu Sans Mono" w:cs="DejaVu Sans Mono"/>
          <w:b w:val="0"/>
          <w:sz w:val="16"/>
        </w:rPr>
        <w:t xml:space="preserve">   · E, B, F : 전체공간(Total)·밑공간(Base)·섬유(Fiber). 각 점 위 섬유 = π⁻¹(b) ≅ F.</w:t>
      </w:r>
    </w:p>
    <w:p>
      <w:r>
        <w:rPr>
          <w:rFonts w:ascii="DejaVu Sans Mono" w:hAnsi="DejaVu Sans Mono" w:eastAsia="DejaVu Sans Mono" w:cs="DejaVu Sans Mono"/>
          <w:b w:val="0"/>
          <w:sz w:val="16"/>
        </w:rPr>
        <w:t xml:space="preserve">   · 단면(section) s: B→E : 각 점에 섬유 위 한 점을 고르는 함수 = "장(field)". 벡터장·파동함수 |ψ(k)⟩가 다 단면이다.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**주다발(principal G-bundle)**: 섬유가 구조군 G 자체인 다발. G = 섬유를 잇는 회전·위상 변환의 군(파일 05 군!). 전자기는 G=U(1)(위상 돌림), 약력 SU(2), 강력 SU(3).</w:t>
      </w:r>
    </w:p>
    <w:p>
      <w:r>
        <w:rPr>
          <w:rFonts w:ascii="DejaVu Sans Mono" w:hAnsi="DejaVu Sans Mono" w:eastAsia="DejaVu Sans Mono" w:cs="DejaVu Sans Mono"/>
          <w:b w:val="0"/>
          <w:sz w:val="16"/>
        </w:rPr>
        <w:t xml:space="preserve">   · **접다발(tangent bundle) TM**: 다양체 M의 각 점에 그 점의 접평면(가능한 화살표 공간)을 섬유로 매단 것. 리만기하의 벡터장·∇·곡률이 전부 TM 위의 이야기였다 — 즉 중력 = 접다발의 기하.</w:t>
      </w:r>
    </w:p>
    <w:p>
      <w:r>
        <w:rPr>
          <w:rFonts w:ascii="DejaVu Sans Mono" w:hAnsi="DejaVu Sans Mono" w:eastAsia="DejaVu Sans Mono" w:cs="DejaVu Sans Mono"/>
          <w:b w:val="0"/>
          <w:sz w:val="16"/>
        </w:rPr>
        <w:t xml:space="preserve">   · 접속 1-형식 ω, 곡률 2-형식 Ω = dω + ω∧ω : Γ·R(중력)도, 베리 접속·천 수(위상물질)도 이 한 쌍의 특수예. **곡률 Ω가 0이 아니면 다발이 비틀렸다 = 위상수가 0이 아니다.** 천 수 = ∫Ω/2π가 정수인 건 다발 위상의 직접 측정.</w:t>
      </w:r>
    </w:p>
    <w:p>
      <w:r>
        <w:rPr>
          <w:rFonts w:ascii="DejaVu Sans Mono" w:hAnsi="DejaVu Sans Mono" w:eastAsia="DejaVu Sans Mono" w:cs="DejaVu Sans Mono"/>
          <w:b w:val="0"/>
          <w:sz w:val="16"/>
        </w:rPr>
        <w:t xml:space="preserve">   · ∧ : '쐐기(wedge)'. 외적(미분형식의 곱), 순서 바꾸면 부호 바뀜(a∧b = −b∧a). "넓이·부피를 방향까지 담아 곱하기".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섬유다발은 무엇을 통일하는가? **모든 게이지 이론과 중력을 하나로.** 표준모형(전자기+약력+강력)은 주다발 위의 접속, 일반상대성은 접다발(프레임다발) 위의 접속. "힘 = 다발의 곡률"이 현대물리의 한 문장 요약이다. 위상물질의 천 수, 자기홀극(디랙), 인스탄톤, 아하로노프-봄 효과가 전부 다발 위상의 발현. 호몰로지·특성류(천 류·폰트랴긴 류)가 다발을 분류한다 — 앞 카드들이 여기서 합류한다.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중력을 다발로 적으면 *접속(g·Γ)이 동시에 밑공간(시공간)도 정한다* — 다른 게이지장은 시공간이라는 무대 위에 얹히지만, 중력은 무대 자신이라 둘을 같은 양자화 틀에 못 넣는다(난제 #10). 또 비가환·강상관에서는 "단면(상태)"이 잘 정의 안 돼 다발 그림이 흔들린다(난제 #27). "양자적으로 흔들리는 밑공간 위의 다발"은 인류가 못 적는다 — 여기서부터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다발+접속+곡률로 *거리(리만)*와 *위상*을 통일했다. 그런데 물리에는 거리가 아예 필요 없는 또 다른 기하가 있다: **'에너지가 보존되며 흐르는' 무대.** 진자·행성의 (위치, 운동량) 공간에서는 거리가 아니라 *넓이(위상공간 부피)*가 핵심 보존량이다. 거리 없이 *넓이·흐름*만으로 짜인 기하는 무엇인가? → **심플렉틱기하(symplectic geometry)**로 이어진다. 닿는 난제: #10, #7.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'섬유 F는 *모든 점에서 똑같은 공간*' 을 뒤집어 '섬유가 *점마다 달라지는(층, sheaf)*' 라면? → 게르브(gerbe)·층 코호몰로지, 고차 게이지장. 가장 위험한 검문소: ①환원 — 섬유가 점마다 다르면 "국소적으로 B×F"라는 다발의 출발 정의가 깨져, 평범한 다발로 돌아가는 극한이 보장되는지부터 확인해야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심플렉틱기하 / Symplectic Geometry  지구03 · 선행: 섬유다발·F06 미분·지구01 선형대수 → 잠금해제: #10, #7,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**거리 없이, '넓이'와 '보존되는 흐름'만으로 짜인 기하가 있나?** 진자·행성의 운동을 (위치 x, 운동량 p)의 한 점으로 그리면, 시간이 흘러도 이 점들이 휩쓰는 *넓이*가 보존된다(리우빌 정리). 여기선 "두 점 사이 거리"는 의미 없고 "두 방향이 만드는 넓이"가 핵심이다. 거리(계량 g)를 *대신할* 새 자(尺)는?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리만기하의 계량 g는 *대칭*(gᵢⱼ=gⱼᵢ)이고 길이를 잰다. 그런데 역학에서 보존되는 건 길이가 아니라 *위상공간 넓이*다. 게다가 (위치, 운동량)은 짝지어 흐른다(x가 늘면 p가 줄고…) — 이건 대칭이 아니라 *반대칭(방향 있는 넓이)* 구조다. g로는 이 흐름의 보존을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리만(거리): 대칭 자, 길이 보존        심플렉틱(넓이): 반대칭 자, 넓이 보존</w:t>
      </w:r>
    </w:p>
    <w:p>
      <w:r>
        <w:rPr>
          <w:rFonts w:ascii="DejaVu Sans Mono" w:hAnsi="DejaVu Sans Mono" w:eastAsia="DejaVu Sans Mono" w:cs="DejaVu Sans Mono"/>
          <w:b w:val="0"/>
          <w:sz w:val="16"/>
        </w:rPr>
        <w:t xml:space="preserve">   ↕ gᵢⱼ=gⱼᵢ  ds²= 양수               ↻ ωᵢⱼ=−ωⱼᵢ   ω(u,v)=−ω(v,u)</w:t>
      </w:r>
    </w:p>
    <w:p>
      <w:r>
        <w:rPr>
          <w:rFonts w:ascii="DejaVu Sans Mono" w:hAnsi="DejaVu Sans Mono" w:eastAsia="DejaVu Sans Mono" w:cs="DejaVu Sans Mono"/>
          <w:b w:val="0"/>
          <w:sz w:val="16"/>
        </w:rPr>
        <w:t xml:space="preserve">   "이 화살표 얼마나 긴가"              "이 두 화살표가 두른 (방향 있는) 넓이"</w:t>
      </w:r>
    </w:p>
    <w:p>
      <w:r>
        <w:rPr>
          <w:rFonts w:ascii="DejaVu Sans Mono" w:hAnsi="DejaVu Sans Mono" w:eastAsia="DejaVu Sans Mono" w:cs="DejaVu Sans Mono"/>
          <w:b w:val="0"/>
          <w:sz w:val="16"/>
        </w:rPr>
        <w:t xml:space="preserve">   위상공간에선 시간 흐르면 모양 변형돼도 ▱넓이는 그대로:</w:t>
      </w:r>
    </w:p>
    <w:p>
      <w:r>
        <w:rPr>
          <w:rFonts w:ascii="DejaVu Sans Mono" w:hAnsi="DejaVu Sans Mono" w:eastAsia="DejaVu Sans Mono" w:cs="DejaVu Sans Mono"/>
          <w:b w:val="0"/>
          <w:sz w:val="16"/>
        </w:rPr>
        <w:t xml:space="preserve">       초기 ▭  →  시간 후 ◢(찌그러져도)  →  넓이 동일 (리우빌)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보존되는 양이 *반대칭 2-형식*(방향 있는 넓이)인데, 계량 g는 *대칭*이라 구조가 정반대다. 새 자가 필요하다 — 길이가 아니라 넓이를, 대칭이 아니라 반대칭으로 재는 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**심플렉틱 형식(symplectic form), 기호 ω:** 각 점에서 "두 화살표가 두르는 *방향 있는 넓이*"를 재는 반대칭 2-형식. 닫혀 있고(dω=0) 찌부러지지 않는(비퇴화) ω를 가진 다양체 = **심플렉틱 다양체.** 위상공간(위치+운동량)이 그 예. 표준형: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ω = Σᵢ dpᵢ ∧ dqᵢ</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뜻: "각 위치 q와 그 짝 운동량 p가 두르는 넓이의 합". 이 ω가 보존되는 흐름이 곧 운동(해밀턴 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심플렉틱기하 = "넓이 기하". 진자의 (위치, 흔들리는 빠르기)를 한 점으로 찍어 종이에 그리면, 시간이 흐르며 점들의 무리가 *모양은 변해도 넓이는 안 변하게* 흐른다(찰흙을 늘여도 부피 보존하듯). 거리(누가 더 긴가)는 안 보고, *방향 있는 넓이*(시계/반시계로 얼마나 두르나)만 본다. 이 넓이의 보존이 에너지 보존·운동의 뼈대다.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위상공간 넓이 보존 — 모양은 변해도 넓이는 그대로</w:t>
      </w:r>
    </w:p>
    <w:p>
      <w:r>
        <w:rPr>
          <w:rFonts w:ascii="DejaVu Sans Mono" w:hAnsi="DejaVu Sans Mono" w:eastAsia="DejaVu Sans Mono" w:cs="DejaVu Sans Mono"/>
          <w:b w:val="0"/>
          <w:sz w:val="16"/>
        </w:rPr>
        <w:t xml:space="preserve">   운동량 p</w:t>
      </w:r>
    </w:p>
    <w:p>
      <w:r>
        <w:rPr>
          <w:rFonts w:ascii="DejaVu Sans Mono" w:hAnsi="DejaVu Sans Mono" w:eastAsia="DejaVu Sans Mono" w:cs="DejaVu Sans Mono"/>
          <w:b w:val="0"/>
          <w:sz w:val="16"/>
        </w:rPr>
        <w:t xml:space="preserve">     │  ┌──┐ 초기 점무리         시간이 흐르면 찌그러지지만</w:t>
      </w:r>
    </w:p>
    <w:p>
      <w:r>
        <w:rPr>
          <w:rFonts w:ascii="DejaVu Sans Mono" w:hAnsi="DejaVu Sans Mono" w:eastAsia="DejaVu Sans Mono" w:cs="DejaVu Sans Mono"/>
          <w:b w:val="0"/>
          <w:sz w:val="16"/>
        </w:rPr>
        <w:t xml:space="preserve">     │  │▭ │   넓이 = 4          ╱◢ 넓이 = 4 (그대로!)</w:t>
      </w:r>
    </w:p>
    <w:p>
      <w:r>
        <w:rPr>
          <w:rFonts w:ascii="DejaVu Sans Mono" w:hAnsi="DejaVu Sans Mono" w:eastAsia="DejaVu Sans Mono" w:cs="DejaVu Sans Mono"/>
          <w:b w:val="0"/>
          <w:sz w:val="16"/>
        </w:rPr>
        <w:t xml:space="preserve">     │  └──┘        ──시간──▶   ╱     (리우빌 정리)</w:t>
      </w:r>
    </w:p>
    <w:p>
      <w:r>
        <w:rPr>
          <w:rFonts w:ascii="DejaVu Sans Mono" w:hAnsi="DejaVu Sans Mono" w:eastAsia="DejaVu Sans Mono" w:cs="DejaVu Sans Mono"/>
          <w:b w:val="0"/>
          <w:sz w:val="16"/>
        </w:rPr>
        <w:t xml:space="preserve">     └──────────── 위치 q</w:t>
      </w:r>
    </w:p>
    <w:p>
      <w:r>
        <w:rPr>
          <w:rFonts w:ascii="DejaVu Sans Mono" w:hAnsi="DejaVu Sans Mono" w:eastAsia="DejaVu Sans Mono" w:cs="DejaVu Sans Mono"/>
          <w:b w:val="0"/>
          <w:sz w:val="16"/>
        </w:rPr>
        <w:t>"진자·행성의 (위치 q, 운동량 p)를 점으로 찍으면, 시간이 흘러 점무리 모양이 찌그러져도 그 넓이는 안 변한다(리우빌 정리 Liouville). 거리가 아니라 '방향 있는 넓이'(심플렉틱 형식 ω)를 재는 기하다."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"넓이 보존"을 ω·해밀턴 식으로 적어야 행성·양자의 운동을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ω : '오메가'. 심플렉틱 형식(2-형식). 두 화살표를 넣으면 방향 있는 넓이를 내놓는다. ω(u,v) = −ω(v,u)(반대칭: 순서 바꾸면 부호 뒤집힘). (ω 중의성: 각진동수·곡률형식·근의단위 — 여기선 *심플렉틱 형식*.)</w:t>
      </w:r>
    </w:p>
    <w:p>
      <w:r>
        <w:rPr>
          <w:rFonts w:ascii="DejaVu Sans Mono" w:hAnsi="DejaVu Sans Mono" w:eastAsia="DejaVu Sans Mono" w:cs="DejaVu Sans Mono"/>
          <w:b w:val="0"/>
          <w:sz w:val="16"/>
        </w:rPr>
        <w:t xml:space="preserve">   · q, p : 위치(position)·운동량(momentum). 짝(켤레)으로 묶임. dq, dp = 각각의 작은 변화.</w:t>
      </w:r>
    </w:p>
    <w:p>
      <w:r>
        <w:rPr>
          <w:rFonts w:ascii="DejaVu Sans Mono" w:hAnsi="DejaVu Sans Mono" w:eastAsia="DejaVu Sans Mono" w:cs="DejaVu Sans Mono"/>
          <w:b w:val="0"/>
          <w:sz w:val="16"/>
        </w:rPr>
        <w:t xml:space="preserve">   · ∧ : 쐐기곱(앞 카드). dp∧dq = "p방향과 q방향이 두르는 작은 넓이 조각(방향 있음)".</w:t>
      </w:r>
    </w:p>
    <w:p>
      <w:r>
        <w:rPr>
          <w:rFonts w:ascii="DejaVu Sans Mono" w:hAnsi="DejaVu Sans Mono" w:eastAsia="DejaVu Sans Mono" w:cs="DejaVu Sans Mono"/>
          <w:b w:val="0"/>
          <w:sz w:val="16"/>
        </w:rPr>
        <w:t xml:space="preserve">   · Σ : 모든 짝 i에 대해 합(F08).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★해밀턴 흐름 해부★</w:t>
      </w:r>
    </w:p>
    <w:p>
      <w:r>
        <w:rPr>
          <w:rFonts w:ascii="DejaVu Sans Mono" w:hAnsi="DejaVu Sans Mono" w:eastAsia="DejaVu Sans Mono" w:cs="DejaVu Sans Mono"/>
          <w:b w:val="0"/>
          <w:sz w:val="16"/>
        </w:rPr>
        <w:t xml:space="preserve">   · 심플렉틱 다양체 정의: 다양체 M + ω(닫힘 dω=0, 비퇴화). dω=0(닫힘): "넓이 자가 자리마다 안 새고 일관됨"(d=외미분). 비퇴화: ω가 어느 화살표도 안 놓침(찌부러진 방향 없음) → M의 차원은 반드시 *짝수*(위치·운동량이 짝).</w:t>
      </w:r>
    </w:p>
    <w:p>
      <w:r>
        <w:rPr>
          <w:rFonts w:ascii="DejaVu Sans Mono" w:hAnsi="DejaVu Sans Mono" w:eastAsia="DejaVu Sans Mono" w:cs="DejaVu Sans Mono"/>
          <w:b w:val="0"/>
          <w:sz w:val="16"/>
        </w:rPr>
        <w:t xml:space="preserve">   · 해밀턴 방정식: dq/dt = ∂H/∂p, dp/dt = −∂H/∂q. H = 해밀토니안(에너지). 한 글자씩: "위치는 에너지의 운동량 기울기대로, 운동량은 위치 기울기의 *반대*대로 변한다." 그 −부호(반대칭)가 ω에서 온다. 이 흐름이 ω를 보존(시간 흘러도 넓이 그대로) = **리우빌 정리.**</w:t>
      </w:r>
    </w:p>
    <w:p>
      <w:r>
        <w:rPr>
          <w:rFonts w:ascii="DejaVu Sans Mono" w:hAnsi="DejaVu Sans Mono" w:eastAsia="DejaVu Sans Mono" w:cs="DejaVu Sans Mono"/>
          <w:b w:val="0"/>
          <w:sz w:val="16"/>
        </w:rPr>
        <w:t xml:space="preserve">   · 푸아송 괄호 {f,g} = ω로 정의되는 반대칭 곱. 양자역학의 교환자 [Â,B̂](파일 04)의 고전 짝 — {q,p}=1 ↔ [q̂,p̂]=iℏ. 즉 심플렉틱 구조가 *양자화의 출발점*이다(정준양자화).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심플렉틱기하는 무엇의 무대인가? **고전역학 전체**(해밀턴 역학)의 기하, 그리고 *양자역학으로 건너가는 다리*(기하적 양자화). 리만(거리·대칭 g)과 심플렉틱(넓이·반대칭 ω)은 기하의 두 큰 기둥이고, 둘 다 가지면 켈러(Kähler) 다양체 — 양자상태 공간(복소사영공간, 파일 04)이 그것. 연결: 측지선이 변분(최단)이었듯, 해밀턴 흐름도 변분(최소작용, 파일 10)에서 나온다. 에르고드 이론(난제 #7)의 "시간평균=공간평균"도 이 넓이 보존 흐름 위에서 묻는 질문이다.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심플렉틱 다양체는 *국소적으론 다 똑같다*(다르부 정리 — 곡률 같은 국소 불변량이 없다!). 그래서 위상절연체의 천 수처럼 "국소 곡률→정수"식 도구가 안 통하고, *전체적(대역) 심플렉틱 불변량*(그로모프 너비, 플로어 호몰로지)은 계산이 극악하다 — 호몰로지(앞 카드)의 가장 어려운 후예. "심플렉틱 다양체를 언제 같다 하나"는 부분적으로만 풀렸다. 더 깊이: 고전(넓이 보존)을 양자(ℏ 도입)로 올리는 *양자화*에 유일하고 모순 없는 일반 절차가 없다 — 여기서부터 인류가 모른다(난제 #10의 한 뿌리).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 다음 파일(07, 지구04)로 넘기는 다리</w:t>
      </w:r>
    </w:p>
    <w:p>
      <w:r>
        <w:rPr>
          <w:rFonts w:ascii="DejaVu Sans Mono" w:hAnsi="DejaVu Sans Mono" w:eastAsia="DejaVu Sans Mono" w:cs="DejaVu Sans Mono"/>
          <w:b w:val="0"/>
          <w:sz w:val="16"/>
        </w:rPr>
        <w:t>심플렉틱 흐름은 위상공간의 점 무리를 *넓이를 보존하며* 휘젓는다. 그런데 입자가 너무 많아(기체 분자 10²³개) *정확한 점 위치를 못 알면?* 우리는 보존되는 넓이(부피) 위에 **확률(probability)**을 얹어, "어디 있을 확률"로만 말해야 한다. 리우빌의 넓이 보존이 곧 확률밀도 보존이 되고 — **"안 보이는(못 측정하는) 것을 *확률*로 가두면, 우리는 그 계를 얼마나 알 수 있나?"** 이것이 파일 07(지구04 확률·통계·정보)의 첫 의문이다. 심플렉틱(거리 없는 넓이 기하)이 통계역학·정보로 넘어가는 문이 여기서 열린다. 닿는 난제: #7(에르고드성), #5, #12.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'ω는 *닫혀 있다(dω=0)*' 를 뒤집어 'dω≠0(비닫힘)' 라면? → 포아송 다양체·비가환 위상공간, 거리는 없고 흐름만 새는 기하. 가장 위험한 검문소: ③무모순 — dω≠0이면 해밀턴 흐름이 더 이상 넓이를 보존 못 해 리우빌 정리(이미 실험으로 확인된 통계역학의 토대)와 충돌하므로, 어디서 보존이 회복되는지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닫으며 — 사슬 점검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평평한 종이의 직선·미분에서 출발해(직전 파일이 던진 질문), **계량 g**로 거리를 점마다 다르게 재고(리만), **다양체**로 휜 무대를 동네 지도들로 깔고, **∇**로 휜 곳의 미분을 살리고(공변미분), **R**로 휨을 한 양으로 잡고(곡률텐서), **측지선**으로 직선을 되찾았다. 그 뒤 거리를 *버려* 더 거친 자로 내려가 **위상수학**으로 '찰흙 같음'을 정의하고, **호모토피·호몰로지**로 구멍을 정수로 셌으며, 그 정수가 물질에 박힌 **위상절연체**를 만났고, ∇·곡률이 두 번 나온 까닭을 **섬유다발**로 통일했다. 마지막으로 거리 없는 또 하나의 기하 **심플렉틱**으로 넘어가, 그 넓이 보존이 *확률*로 이어지는 문(파일 07)을 열었다.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다음(파일 07, 지구04): "안 보이는 걸 확률로 가두면 얼마나 알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파일 닫기 전 점검)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도구 10개를 하나도 빠짐없이 다뤘다(리만기하·다양체·공변미분·리만곡률텐서·측지선·위상수학·호모토피호몰로지·위상절연체·섬유다발·심플렉틱기하).</w:t>
      </w:r>
    </w:p>
    <w:p>
      <w:r>
        <w:rPr>
          <w:rFonts w:ascii="DejaVu Sans Mono" w:hAnsi="DejaVu Sans Mono" w:eastAsia="DejaVu Sans Mono" w:cs="DejaVu Sans Mono"/>
          <w:b w:val="0"/>
          <w:sz w:val="16"/>
        </w:rPr>
        <w:t>- [x] 각 카드가 ①의문 ②벽 ③발명 ④해부 ⑤새의문 5마디를 전부 갖췄다.</w:t>
      </w:r>
    </w:p>
    <w:p>
      <w:r>
        <w:rPr>
          <w:rFonts w:ascii="DejaVu Sans Mono" w:hAnsi="DejaVu Sans Mono" w:eastAsia="DejaVu Sans Mono" w:cs="DejaVu Sans Mono"/>
          <w:b w:val="0"/>
          <w:sz w:val="16"/>
        </w:rPr>
        <w:t>- [x] 각 해부에 R0→R4 단 전환표지(▲ 다음 단으로 — 이유)를 넣었다.</w:t>
      </w:r>
    </w:p>
    <w:p>
      <w:r>
        <w:rPr>
          <w:rFonts w:ascii="DejaVu Sans Mono" w:hAnsi="DejaVu Sans Mono" w:eastAsia="DejaVu Sans Mono" w:cs="DejaVu Sans Mono"/>
          <w:b w:val="0"/>
          <w:sz w:val="16"/>
        </w:rPr>
        <w:t>- [x] 모든 기호 첫 등장 시 해부: g, gᵢⱼ, ds, dx, i/j, Σ, 위·아래 첨자(반변·공변), ℝⁿ, φ, ∘, ∇(나블라 중의성 못박음: 기울기 vs 공변미분), ∂(편미분 vs 경계 못박음), Γ(크리스토펠), μνρσ, R^ρ_σμν, λ(합첨자 vs 고유값·파장 못박음), τ(고유시간 못박음), τ위상, π₁/π(원주율·기본군·투영 각각 못박음), ∂∂=0, H_n, b_n, χ, |ψ(k)⟩, k, A·Ω(베리), C(천수), σ(전도도 못박음), ω(심플렉틱 vs 각진동수 못박음), ∧, q·p, H, 푸아송괄호.</w:t>
      </w:r>
    </w:p>
    <w:p>
      <w:r>
        <w:rPr>
          <w:rFonts w:ascii="DejaVu Sans Mono" w:hAnsi="DejaVu Sans Mono" w:eastAsia="DejaVu Sans Mono" w:cs="DejaVu Sans Mono"/>
          <w:b w:val="0"/>
          <w:sz w:val="16"/>
        </w:rPr>
        <w:t>- [x] 모든 공식 한 글자씩 + 통째 의미 + 역할 + 부서지는 곳 해부(거리 ds², Γ 공식, R^ρ_σμν 공식, 측지선 방정식, 아인슈타인 방정식 언급, 천 수 적분, 해밀턴 방정식).</w:t>
      </w:r>
    </w:p>
    <w:p>
      <w:r>
        <w:rPr>
          <w:rFonts w:ascii="DejaVu Sans Mono" w:hAnsi="DejaVu Sans Mono" w:eastAsia="DejaVu Sans Mono" w:cs="DejaVu Sans Mono"/>
          <w:b w:val="0"/>
          <w:sz w:val="16"/>
        </w:rPr>
        <w:t>- [x] 새 기호 제안마다(각 카드 [도구 창조 씨앗]) 뒤집기 + 5대 검문소 중 가장 위험한 것 한 줄.</w:t>
      </w:r>
    </w:p>
    <w:p>
      <w:r>
        <w:rPr>
          <w:rFonts w:ascii="DejaVu Sans Mono" w:hAnsi="DejaVu Sans Mono" w:eastAsia="DejaVu Sans Mono" w:cs="DejaVu Sans Mono"/>
          <w:b w:val="0"/>
          <w:sz w:val="16"/>
        </w:rPr>
        <w:t>- [x] 이음새: 첫머리에서 직전 파일 05의 ⑤("휜 공간 직선·미분") 받음, 끝에서 파일 07의 첫 ①("확률로 가두면")로 넘김.</w:t>
      </w:r>
    </w:p>
    <w:p>
      <w:r>
        <w:rPr>
          <w:rFonts w:ascii="DejaVu Sans Mono" w:hAnsi="DejaVu Sans Mono" w:eastAsia="DejaVu Sans Mono" w:cs="DejaVu Sans Mono"/>
          <w:b w:val="0"/>
          <w:sz w:val="16"/>
        </w:rPr>
        <w:t>- [x] 금지어 0개("이하 생략/자명/명백/알려져 있다(누가?)" 등 없음 — 모르는 곳은 메커니즘으로).</w:t>
      </w:r>
    </w:p>
    <w:p>
      <w:r>
        <w:rPr>
          <w:rFonts w:ascii="DejaVu Sans Mono" w:hAnsi="DejaVu Sans Mono" w:eastAsia="DejaVu Sans Mono" w:cs="DejaVu Sans Mono"/>
          <w:b w:val="0"/>
          <w:sz w:val="16"/>
        </w:rPr>
        <w:t>- [x] 가짜 해답 0개. 미해결은 "여기서부터 인류가 모른다"로 선언(양자중력 g 흔들림, 특이점 곡률 발산, 고차 호모토피군, 강상관 위상, 심플렉틱 양자화).</w:t>
      </w:r>
    </w:p>
    <w:p>
      <w:r>
        <w:rPr>
          <w:rFonts w:ascii="DejaVu Sans Mono" w:hAnsi="DejaVu Sans Mono" w:eastAsia="DejaVu Sans Mono" w:cs="DejaVu Sans Mono"/>
          <w:b w:val="0"/>
          <w:sz w:val="16"/>
        </w:rPr>
        <w:t>- [x] 중2가 읽어 이해: 환율표·회전목마·찰흙·올가미·빗·메리고라운드 비유. ASCII가 '벽'(평면vs휜면, 공 덮기, 회전축, 고리이동, 부도체, 다발, 넓이보존)과 '새 연산자'에 들어감.</w:t>
      </w:r>
    </w:p>
    <w:p>
      <w:r>
        <w:rPr>
          <w:rFonts w:ascii="DejaVu Sans Mono" w:hAnsi="DejaVu Sans Mono" w:eastAsia="DejaVu Sans Mono" w:cs="DejaVu Sans Mono"/>
          <w:b w:val="0"/>
          <w:sz w:val="16"/>
        </w:rPr>
        <w:t>- [x] 분량이 골드 예시 기준 이상(각 카드가 표본 카드보다 깊고 김).</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07_A_지구04_확률통계정보.md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765747"/>
            <wp:docPr id="10" name="Picture 10"/>
            <wp:cNvGraphicFramePr>
              <a:graphicFrameLocks noChangeAspect="1"/>
            </wp:cNvGraphicFramePr>
            <a:graphic>
              <a:graphicData uri="http://schemas.openxmlformats.org/drawingml/2006/picture">
                <pic:pic>
                  <pic:nvPicPr>
                    <pic:cNvPr id="0" name="normal.png"/>
                    <pic:cNvPicPr/>
                  </pic:nvPicPr>
                  <pic:blipFill>
                    <a:blip r:embed="rId18"/>
                    <a:stretch>
                      <a:fillRect/>
                    </a:stretch>
                  </pic:blipFill>
                  <pic:spPr>
                    <a:xfrm>
                      <a:off x="0" y="0"/>
                      <a:ext cx="4389120" cy="2765747"/>
                    </a:xfrm>
                    <a:prstGeom prst="rect"/>
                  </pic:spPr>
                </pic:pic>
              </a:graphicData>
            </a:graphic>
          </wp:inline>
        </w:drawing>
      </w:r>
    </w:p>
    <w:p>
      <w:pPr>
        <w:jc w:val="center"/>
      </w:pPr>
      <w:r>
        <w:rPr>
          <w:rFonts w:ascii="DejaVu Sans Mono" w:hAnsi="DejaVu Sans Mono" w:eastAsia="DejaVu Sans Mono" w:cs="DejaVu Sans Mono"/>
          <w:b w:val="0"/>
          <w:color w:val="8B1A1A"/>
          <w:sz w:val="16"/>
        </w:rPr>
        <w:t>[그림] 정규분포(종모양) — μ가 중심, σ가 폭</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1995055"/>
            <wp:docPr id="11" name="Picture 11"/>
            <wp:cNvGraphicFramePr>
              <a:graphicFrameLocks noChangeAspect="1"/>
            </wp:cNvGraphicFramePr>
            <a:graphic>
              <a:graphicData uri="http://schemas.openxmlformats.org/drawingml/2006/picture">
                <pic:pic>
                  <pic:nvPicPr>
                    <pic:cNvPr id="0" name="bayes.png"/>
                    <pic:cNvPicPr/>
                  </pic:nvPicPr>
                  <pic:blipFill>
                    <a:blip r:embed="rId19"/>
                    <a:stretch>
                      <a:fillRect/>
                    </a:stretch>
                  </pic:blipFill>
                  <pic:spPr>
                    <a:xfrm>
                      <a:off x="0" y="0"/>
                      <a:ext cx="4389120" cy="1995055"/>
                    </a:xfrm>
                    <a:prstGeom prst="rect"/>
                  </pic:spPr>
                </pic:pic>
              </a:graphicData>
            </a:graphic>
          </wp:inline>
        </w:drawing>
      </w:r>
    </w:p>
    <w:p>
      <w:pPr>
        <w:jc w:val="center"/>
      </w:pPr>
      <w:r>
        <w:rPr>
          <w:rFonts w:ascii="DejaVu Sans Mono" w:hAnsi="DejaVu Sans Mono" w:eastAsia="DejaVu Sans Mono" w:cs="DejaVu Sans Mono"/>
          <w:b w:val="0"/>
          <w:color w:val="8B1A1A"/>
          <w:sz w:val="16"/>
        </w:rPr>
        <w:t>[그림] 베이즈 — 증거가 사전을 사후로 바꾼다</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585372"/>
            <wp:docPr id="12" name="Picture 12"/>
            <wp:cNvGraphicFramePr>
              <a:graphicFrameLocks noChangeAspect="1"/>
            </wp:cNvGraphicFramePr>
            <a:graphic>
              <a:graphicData uri="http://schemas.openxmlformats.org/drawingml/2006/picture">
                <pic:pic>
                  <pic:nvPicPr>
                    <pic:cNvPr id="0" name="entropy.png"/>
                    <pic:cNvPicPr/>
                  </pic:nvPicPr>
                  <pic:blipFill>
                    <a:blip r:embed="rId20"/>
                    <a:stretch>
                      <a:fillRect/>
                    </a:stretch>
                  </pic:blipFill>
                  <pic:spPr>
                    <a:xfrm>
                      <a:off x="0" y="0"/>
                      <a:ext cx="4389120" cy="2585372"/>
                    </a:xfrm>
                    <a:prstGeom prst="rect"/>
                  </pic:spPr>
                </pic:pic>
              </a:graphicData>
            </a:graphic>
          </wp:inline>
        </w:drawing>
      </w:r>
    </w:p>
    <w:p>
      <w:pPr>
        <w:jc w:val="center"/>
      </w:pPr>
      <w:r>
        <w:rPr>
          <w:rFonts w:ascii="DejaVu Sans Mono" w:hAnsi="DejaVu Sans Mono" w:eastAsia="DejaVu Sans Mono" w:cs="DejaVu Sans Mono"/>
          <w:b w:val="0"/>
          <w:color w:val="8B1A1A"/>
          <w:sz w:val="16"/>
        </w:rPr>
        <w:t>[그림] 엔트로피 H(p) — 공정한 동전 p=0.5에서 최대 1비트</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585372"/>
            <wp:docPr id="13" name="Picture 13"/>
            <wp:cNvGraphicFramePr>
              <a:graphicFrameLocks noChangeAspect="1"/>
            </wp:cNvGraphicFramePr>
            <a:graphic>
              <a:graphicData uri="http://schemas.openxmlformats.org/drawingml/2006/picture">
                <pic:pic>
                  <pic:nvPicPr>
                    <pic:cNvPr id="0" name="clt.png"/>
                    <pic:cNvPicPr/>
                  </pic:nvPicPr>
                  <pic:blipFill>
                    <a:blip r:embed="rId21"/>
                    <a:stretch>
                      <a:fillRect/>
                    </a:stretch>
                  </pic:blipFill>
                  <pic:spPr>
                    <a:xfrm>
                      <a:off x="0" y="0"/>
                      <a:ext cx="4389120" cy="2585372"/>
                    </a:xfrm>
                    <a:prstGeom prst="rect"/>
                  </pic:spPr>
                </pic:pic>
              </a:graphicData>
            </a:graphic>
          </wp:inline>
        </w:drawing>
      </w:r>
    </w:p>
    <w:p>
      <w:pPr>
        <w:jc w:val="center"/>
      </w:pPr>
      <w:r>
        <w:rPr>
          <w:rFonts w:ascii="DejaVu Sans Mono" w:hAnsi="DejaVu Sans Mono" w:eastAsia="DejaVu Sans Mono" w:cs="DejaVu Sans Mono"/>
          <w:b w:val="0"/>
          <w:color w:val="8B1A1A"/>
          <w:sz w:val="16"/>
        </w:rPr>
        <w:t>[그림] 중심극한정리 — 주사위 합이 종모양으로</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537460"/>
            <wp:docPr id="14" name="Picture 14"/>
            <wp:cNvGraphicFramePr>
              <a:graphicFrameLocks noChangeAspect="1"/>
            </wp:cNvGraphicFramePr>
            <a:graphic>
              <a:graphicData uri="http://schemas.openxmlformats.org/drawingml/2006/picture">
                <pic:pic>
                  <pic:nvPicPr>
                    <pic:cNvPr id="0" name="markov.png"/>
                    <pic:cNvPicPr/>
                  </pic:nvPicPr>
                  <pic:blipFill>
                    <a:blip r:embed="rId22"/>
                    <a:stretch>
                      <a:fillRect/>
                    </a:stretch>
                  </pic:blipFill>
                  <pic:spPr>
                    <a:xfrm>
                      <a:off x="0" y="0"/>
                      <a:ext cx="4389120" cy="2537460"/>
                    </a:xfrm>
                    <a:prstGeom prst="rect"/>
                  </pic:spPr>
                </pic:pic>
              </a:graphicData>
            </a:graphic>
          </wp:inline>
        </w:drawing>
      </w:r>
    </w:p>
    <w:p>
      <w:pPr>
        <w:jc w:val="center"/>
      </w:pPr>
      <w:r>
        <w:rPr>
          <w:rFonts w:ascii="DejaVu Sans Mono" w:hAnsi="DejaVu Sans Mono" w:eastAsia="DejaVu Sans Mono" w:cs="DejaVu Sans Mono"/>
          <w:b w:val="0"/>
          <w:color w:val="8B1A1A"/>
          <w:sz w:val="16"/>
        </w:rPr>
        <w:t>[그림] 마르코프 연쇄 — 상태와 전이 화살표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지구04 확률통계·정보 · 다루는 항목: 확률분포~확률미분방정식 10개</w:t>
      </w:r>
    </w:p>
    <w:p>
      <w:r>
        <w:rPr>
          <w:rFonts w:ascii="DejaVu Sans Mono" w:hAnsi="DejaVu Sans Mono" w:eastAsia="DejaVu Sans Mono" w:cs="DejaVu Sans Mono"/>
          <w:b/>
          <w:color w:val="1F3A6E"/>
          <w:sz w:val="20"/>
        </w:rPr>
        <w:t>← 직전: "안 보이는 걸 확률로 가두면?"(파일 06)  |  → 다음: "계산할 수 있다와 없다의 경계는 어디인가?"(파일 08, 지구05)</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확률분포 [x] 베이지안 [x] 마르코프연쇄 [x] 섀넌엔트로피 [x] 폰노이만엔트로피 [x] 안정상태 [x] 몬테카를로 [x] 정규화표준화 [x] 중심극한정리 [x] 확률미분방정식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지구가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06(지구03, 기하·시공간)은 마지막에 이렇게 물으며 끝났다: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"위치와 방향은 좌표로 가뒀다. 그런데 *안 보이는 것* — 다음에 무슨 일이 일어날지, 동전이 어느 면으로 떨어질지, 입자가 어디서 발견될지 — 그건 좌표로 못 가둔다. **안 보이는 걸 '확률'이라는 우리에 가두면, 우리는 그것을 얼마나 알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지구04의 모든 도구는 그 한 질문에 답하려는 연장이다. "모른다"를 "이만큼 안다"로 바꾸는 연장. 그 사슬은 이렇게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확률분포  ─⑤"이미 본 증거로 확률을 고치면?"─▶  베이지안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└─⑤"확률이 시간에 따라 흐르면?"───────────▶  마르코프연쇄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섀넌엔트로피 ◀─⑤"모름의 양을 한 수로 재면?"──┘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└─⑤"양자에서는 '모름'을 어떻게 재나?"──▶  폰노이만엔트로피</w:t>
      </w:r>
    </w:p>
    <w:p>
      <w:r>
        <w:rPr>
          <w:rFonts w:ascii="DejaVu Sans Mono" w:hAnsi="DejaVu Sans Mono" w:eastAsia="DejaVu Sans Mono" w:cs="DejaVu Sans Mono"/>
          <w:b w:val="0"/>
          <w:sz w:val="16"/>
        </w:rPr>
        <w:t xml:space="preserve">   마르코프연쇄 ─⑤"흐름이 멈춘 자리는?"────────▶  안정상태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몬테카를로 ◀─⑤"못 푸는 적분을 던져서 재면?"──┘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정규화·표준화 ─⑤"여러 종을 한 자로 맞추면?"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중심극한정리 ─⑤"왜 많이 더하면 종 모양인가?"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└─⑤"매 순간 흔들리는 길을 식으로 쓰면?"──▶  확률미분방정식</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⑤"계산 자체의 한계는?"─▶ 파일 08(지구05)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**미리 박는 못 — 이 지구에서 가장 헷갈릴 함정: 엔트로피 두 종류.**</w:t>
      </w:r>
    </w:p>
    <w:p>
      <w:r>
        <w:rPr>
          <w:rFonts w:ascii="DejaVu Sans Mono" w:hAnsi="DejaVu Sans Mono" w:eastAsia="DejaVu Sans Mono" w:cs="DejaVu Sans Mono"/>
          <w:b w:val="0"/>
          <w:sz w:val="16"/>
        </w:rPr>
        <w:t>이 파일에는 "엔트로피(entropy)"라는 이름의 도구가 *두 개* 나온다. 둘은 이름만 같고 사는 세계가 다르다. 처음부터 못을 박아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**섀넌 엔트로피(Shannon entropy)** = *정보*의 엔트로피. 동전·주사위처럼 "여러 결과가 각각 확률 p로 나오는" 보통 확률에 대해, "결과를 알기 전 내가 모르는 양"을 잰다. 입력은 *확률들의 목록* (p₁, p₂, …).</w:t>
      </w:r>
    </w:p>
    <w:p>
      <w:r>
        <w:rPr>
          <w:rFonts w:ascii="DejaVu Sans Mono" w:hAnsi="DejaVu Sans Mono" w:eastAsia="DejaVu Sans Mono" w:cs="DejaVu Sans Mono"/>
          <w:b w:val="0"/>
          <w:sz w:val="16"/>
        </w:rPr>
        <w:t>- **폰노이만 엔트로피(von Neumann entropy)** = *양자*의 엔트로피. 입력이 확률 목록이 아니라 **밀도행렬(density matrix) ρ**라는 *행렬*이다. 양자 상태가 "여러 가능성이 겹쳐 있는" 정도를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둘은 한 식으로 이어진다(폰노이만이 섀넌을 품는다). 하지만 **입력이 다르다 — 확률 목록 vs 행렬.** 이 차이를 놓치면 모든 게 엉킨다. 각 카드에서 다시 못을 박겠다.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확률분포 / Probability Distribution  지구04 · 선행: F12 확률 → 잠금해제: #7, #13, #14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동전 하나는 앞·뒤 두 결과뿐이다. 그런데 키, 시험 점수, 별의 밝기, 내일 비 올 확률처럼 **결과가 수백 개·무한히 많은** 일이 있다. "다음에 어떤 값이 나올지 모른다"를 통째로 — 어떤 값이 *얼마나 자주* 나오는지를 한 그림에 — 어떻게 적나?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파일이 남긴 질문 "안 보이는 걸 확률로 가두면?"을 여기서 받는다. 그 우리의 정확한 모양이 바로 확률분포다.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F12에서 배운 확률 P(A)는 "사건 하나"의 확률이다. 동전 앞면 P=1/2, 이렇게 *점 하나*. 그런데 "키"처럼 결과가 1.6m, 1.601m, 1.6011m … 무한히 촘촘하면 사건이 무한개다. 사건 하나하나에 확률을 붙이려 하면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키가 정확히 1.70000…m일 확률 = ?</w:t>
      </w:r>
    </w:p>
    <w:p>
      <w:r>
        <w:rPr>
          <w:rFonts w:ascii="DejaVu Sans Mono" w:hAnsi="DejaVu Sans Mono" w:eastAsia="DejaVu Sans Mono" w:cs="DejaVu Sans Mono"/>
          <w:b w:val="0"/>
          <w:sz w:val="16"/>
        </w:rPr>
        <w:t xml:space="preserve">  결과가 무한히 촘촘 → 한 점의 확률 = 0  (점이 무한개니 1을 나눠 가지면 0)</w:t>
      </w:r>
    </w:p>
    <w:p>
      <w:r>
        <w:rPr>
          <w:rFonts w:ascii="DejaVu Sans Mono" w:hAnsi="DejaVu Sans Mono" w:eastAsia="DejaVu Sans Mono" w:cs="DejaVu Sans Mono"/>
          <w:b w:val="0"/>
          <w:sz w:val="16"/>
        </w:rPr>
        <w:t xml:space="preserve">  그런데 "1.6~1.8m 사이"일 확률은 분명 0이 아니다!</w:t>
      </w:r>
    </w:p>
    <w:p>
      <w:r>
        <w:rPr>
          <w:rFonts w:ascii="DejaVu Sans Mono" w:hAnsi="DejaVu Sans Mono" w:eastAsia="DejaVu Sans Mono" w:cs="DejaVu Sans Mono"/>
          <w:b w:val="0"/>
          <w:sz w:val="16"/>
        </w:rPr>
        <w:t xml:space="preserve">  → "점 하나의 확률"이라는 도구가 여기서 부서진다.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점이 아니라 **구간**으로, 확률을 *흩뿌려진 양*으로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**확률분포** = "모든 가능한 결과 위에 확률 1을 어떻게 흩뿌렸나"를 적은 지도. 두 모양이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결과가 띄엄띄엄(주사위 1~6): **확률질량함수(PMF, probability mass function) p(x)** — 각 결과 x에 확률 한 덩이를 얹는다. 모두 더하면 1.</w:t>
      </w:r>
    </w:p>
    <w:p>
      <w:r>
        <w:rPr>
          <w:rFonts w:ascii="DejaVu Sans Mono" w:hAnsi="DejaVu Sans Mono" w:eastAsia="DejaVu Sans Mono" w:cs="DejaVu Sans Mono"/>
          <w:b w:val="0"/>
          <w:sz w:val="16"/>
        </w:rPr>
        <w:t>- 결과가 촘촘(키): **확률밀도함수(PDF, probability density function) f(x)** — 각 점엔 *밀도*를 얹고, 확률은 *넓이*로 잰다. 구간의 넓이가 그 구간의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**확률 = 밀도의 넓이(적분).** 점의 확률이 아니라 구간의 넓이로 확률을 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모래 1kg을 책상 위에 뿌린다고 하자. 모래 전체가 "확률 1"이다. 어떤 곳엔 두껍게, 어떤 곳엔 얇게 쌓인다. "이 구간에 모래가 얼마나 있나"가 그 구간의 확률이다. *높이*가 밀도(f), *넓이*(높이×폭)가 확률. 한 점 위에 모래는 폭이 0이라 넓이도 0 — 그래서 "정확히 1.7m일 확률은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정규분포(종 모양) 막대그래프 — 평균 μ와 표준편차 σ</w:t>
      </w:r>
    </w:p>
    <w:p>
      <w:r>
        <w:rPr>
          <w:rFonts w:ascii="DejaVu Sans Mono" w:hAnsi="DejaVu Sans Mono" w:eastAsia="DejaVu Sans Mono" w:cs="DejaVu Sans Mono"/>
          <w:b w:val="0"/>
          <w:sz w:val="16"/>
        </w:rPr>
        <w:t xml:space="preserve">   확률 ↑</w:t>
      </w:r>
    </w:p>
    <w:p>
      <w:r>
        <w:rPr>
          <w:rFonts w:ascii="DejaVu Sans Mono" w:hAnsi="DejaVu Sans Mono" w:eastAsia="DejaVu Sans Mono" w:cs="DejaVu Sans Mono"/>
          <w:b w:val="0"/>
          <w:sz w:val="16"/>
        </w:rPr>
        <w:t xml:space="preserve">        ▁ ▂ ▃ ▅ ▇ █ ▇ ▅ ▃ ▂ ▁     ← 가운데(평균)가 가장 높고 양옆은 낮다</w:t>
      </w:r>
    </w:p>
    <w:p>
      <w:r>
        <w:rPr>
          <w:rFonts w:ascii="DejaVu Sans Mono" w:hAnsi="DejaVu Sans Mono" w:eastAsia="DejaVu Sans Mono" w:cs="DejaVu Sans Mono"/>
          <w:b w:val="0"/>
          <w:sz w:val="16"/>
        </w:rPr>
        <w:t xml:space="preserve">   ─────┴─┴─┴─┴─┴─┼─┴─┴─┴─┴─┴───▶ 값 x</w:t>
      </w:r>
    </w:p>
    <w:p>
      <w:r>
        <w:rPr>
          <w:rFonts w:ascii="DejaVu Sans Mono" w:hAnsi="DejaVu Sans Mono" w:eastAsia="DejaVu Sans Mono" w:cs="DejaVu Sans Mono"/>
          <w:b w:val="0"/>
          <w:sz w:val="16"/>
        </w:rPr>
        <w:t xml:space="preserve">       μ-2σ    μ-σ  μ   μ+σ   μ+2σ</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σ(표준편차) = '종의 폭'. μ에서 한 칸(±σ) 안에 약 68%가 들어온다.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막대 하나하나의 높이가 그 값이 나올 '밀도(density)'다.</w:t>
      </w:r>
    </w:p>
    <w:p>
      <w:r>
        <w:rPr>
          <w:rFonts w:ascii="DejaVu Sans Mono" w:hAnsi="DejaVu Sans Mono" w:eastAsia="DejaVu Sans Mono" w:cs="DejaVu Sans Mono"/>
          <w:b w:val="0"/>
          <w:sz w:val="16"/>
        </w:rPr>
        <w:t xml:space="preserve">   가운데 평균(mean, μ) 근처가 제일 흔하고, 양쪽 끝(꼬리, tail)으로 갈수록 드물다.</w:t>
      </w:r>
    </w:p>
    <w:p>
      <w:r>
        <w:rPr>
          <w:rFonts w:ascii="DejaVu Sans Mono" w:hAnsi="DejaVu Sans Mono" w:eastAsia="DejaVu Sans Mono" w:cs="DejaVu Sans Mono"/>
          <w:b w:val="0"/>
          <w:sz w:val="16"/>
        </w:rPr>
        <w:t xml:space="preserve">   막대 전체의 넓이를 다 더하면 1(=확률 전체)이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밀도 f(x)</w:t>
      </w:r>
    </w:p>
    <w:p>
      <w:r>
        <w:rPr>
          <w:rFonts w:ascii="DejaVu Sans Mono" w:hAnsi="DejaVu Sans Mono" w:eastAsia="DejaVu Sans Mono" w:cs="DejaVu Sans Mono"/>
          <w:b w:val="0"/>
          <w:sz w:val="16"/>
        </w:rPr>
        <w:t xml:space="preserve">  │        ╭──╮          ← 여기는 두껍게 쌓임(자주 나옴)</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x (키)</w:t>
      </w:r>
    </w:p>
    <w:p>
      <w:r>
        <w:rPr>
          <w:rFonts w:ascii="DejaVu Sans Mono" w:hAnsi="DejaVu Sans Mono" w:eastAsia="DejaVu Sans Mono" w:cs="DejaVu Sans Mono"/>
          <w:b w:val="0"/>
          <w:sz w:val="16"/>
        </w:rPr>
        <w:t xml:space="preserve">     1.5  1.7  1.9</w:t>
      </w:r>
    </w:p>
    <w:p>
      <w:r>
        <w:rPr>
          <w:rFonts w:ascii="DejaVu Sans Mono" w:hAnsi="DejaVu Sans Mono" w:eastAsia="DejaVu Sans Mono" w:cs="DejaVu Sans Mono"/>
          <w:b w:val="0"/>
          <w:sz w:val="16"/>
        </w:rPr>
        <w:t xml:space="preserve">   [1.6~1.8 구간의 넓이] = P(키가 1.6~1.8m)</w:t>
      </w:r>
    </w:p>
    <w:p>
      <w:r>
        <w:rPr>
          <w:rFonts w:ascii="DejaVu Sans Mono" w:hAnsi="DejaVu Sans Mono" w:eastAsia="DejaVu Sans Mono" w:cs="DejaVu Sans Mono"/>
          <w:b w:val="0"/>
          <w:sz w:val="16"/>
        </w:rPr>
        <w:t xml:space="preserve">   전체 넓이 = 1  (모래 전체 = 확률 1)</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"모래"는 비유다. 모래를 어떤 *기호*로 정확히 적어야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처음 등장하니 하나씩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결과값(키, 점수 등). "무엇이 나올지 모르는 값"을 일반적으로 적은 글자.</w:t>
      </w:r>
    </w:p>
    <w:p>
      <w:r>
        <w:rPr>
          <w:rFonts w:ascii="DejaVu Sans Mono" w:hAnsi="DejaVu Sans Mono" w:eastAsia="DejaVu Sans Mono" w:cs="DejaVu Sans Mono"/>
          <w:b w:val="0"/>
          <w:sz w:val="16"/>
        </w:rPr>
        <w:t>- **X**(대문자): **확률변수(random variable)**. 소문자 x가 "구체적 값 하나"라면, 대문자 X는 "아직 안 정해진, 굴리면 어떤 x가 나오는 주사위 그 자체". *이 구분이 핵심이다*: X는 주사위, x는 굴려 나온 눈.</w:t>
      </w:r>
    </w:p>
    <w:p>
      <w:r>
        <w:rPr>
          <w:rFonts w:ascii="DejaVu Sans Mono" w:hAnsi="DejaVu Sans Mono" w:eastAsia="DejaVu Sans Mono" w:cs="DejaVu Sans Mono"/>
          <w:b w:val="0"/>
          <w:sz w:val="16"/>
        </w:rPr>
        <w:t>- **P(·)**: 확률(probability). 괄호 안 사건이 일어날 가능성을 0~1 사이 수로. P=0(절대 안 남), P=1(반드시 남).</w:t>
      </w:r>
    </w:p>
    <w:p>
      <w:r>
        <w:rPr>
          <w:rFonts w:ascii="DejaVu Sans Mono" w:hAnsi="DejaVu Sans Mono" w:eastAsia="DejaVu Sans Mono" w:cs="DejaVu Sans Mono"/>
          <w:b w:val="0"/>
          <w:sz w:val="16"/>
        </w:rPr>
        <w:t>- **f(x)**: 확률밀도함수. *확률이 아니라 밀도*. f(1.7)=2라 해도 "1.7일 확률 2"가 아니다(확률은 1을 못 넘는다). 2는 *높이*일 뿐.</w:t>
      </w:r>
    </w:p>
    <w:p>
      <w:r>
        <w:rPr>
          <w:rFonts w:ascii="DejaVu Sans Mono" w:hAnsi="DejaVu Sans Mono" w:eastAsia="DejaVu Sans Mono" w:cs="DejaVu Sans Mono"/>
          <w:b w:val="0"/>
          <w:sz w:val="16"/>
        </w:rPr>
        <w:t>- **∫**: 적분(integral) 기호. F07에서 벼린 도구 — "잘게 쪼개 넓이를 쌓는다". 길게 늘인 S자(Sum의 S)다.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확률밀도의 두 규칙을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**P(a ≤ X ≤ b) = ∫ₐᵇ f(x)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`P(a ≤ X ≤ b)`: "확률변수 X가 a와 b 사이에 떨어질 확률".</w:t>
      </w:r>
    </w:p>
    <w:p>
      <w:r>
        <w:rPr>
          <w:rFonts w:ascii="DejaVu Sans Mono" w:hAnsi="DejaVu Sans Mono" w:eastAsia="DejaVu Sans Mono" w:cs="DejaVu Sans Mono"/>
          <w:b w:val="0"/>
          <w:sz w:val="16"/>
        </w:rPr>
        <w:t>- `=`: 왼쪽(확률)을 오른쪽(넓이)으로 *정의*한다.</w:t>
      </w:r>
    </w:p>
    <w:p>
      <w:r>
        <w:rPr>
          <w:rFonts w:ascii="DejaVu Sans Mono" w:hAnsi="DejaVu Sans Mono" w:eastAsia="DejaVu Sans Mono" w:cs="DejaVu Sans Mono"/>
          <w:b w:val="0"/>
          <w:sz w:val="16"/>
        </w:rPr>
        <w:t>- `∫ₐᵇ`: a부터 b까지.</w:t>
      </w:r>
    </w:p>
    <w:p>
      <w:r>
        <w:rPr>
          <w:rFonts w:ascii="DejaVu Sans Mono" w:hAnsi="DejaVu Sans Mono" w:eastAsia="DejaVu Sans Mono" w:cs="DejaVu Sans Mono"/>
          <w:b w:val="0"/>
          <w:sz w:val="16"/>
        </w:rPr>
        <w:t>- `f(x)`: 그 자리의 밀도(높이).</w:t>
      </w:r>
    </w:p>
    <w:p>
      <w:r>
        <w:rPr>
          <w:rFonts w:ascii="DejaVu Sans Mono" w:hAnsi="DejaVu Sans Mono" w:eastAsia="DejaVu Sans Mono" w:cs="DejaVu Sans Mono"/>
          <w:b w:val="0"/>
          <w:sz w:val="16"/>
        </w:rPr>
        <w:t>- `dx`: 아주 얇은 폭. F06·F07에서 벼린 "한없이 가는 조각".</w:t>
      </w:r>
    </w:p>
    <w:p>
      <w:r>
        <w:rPr>
          <w:rFonts w:ascii="DejaVu Sans Mono" w:hAnsi="DejaVu Sans Mono" w:eastAsia="DejaVu Sans Mono" w:cs="DejaVu Sans Mono"/>
          <w:b w:val="0"/>
          <w:sz w:val="16"/>
        </w:rPr>
        <w:t>- `f(x) dx`: 높이×폭 = 그 조각 한 칸의 넓이 = 그 조각의 확률.</w:t>
      </w:r>
    </w:p>
    <w:p>
      <w:r>
        <w:rPr>
          <w:rFonts w:ascii="DejaVu Sans Mono" w:hAnsi="DejaVu Sans Mono" w:eastAsia="DejaVu Sans Mono" w:cs="DejaVu Sans Mono"/>
          <w:b w:val="0"/>
          <w:sz w:val="16"/>
        </w:rPr>
        <w:t>- `∫ₐᵇ f(x) dx`: 그 칸들을 a~b 전부 쌓은 넓이 = 구간의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"X가 a~b에 있을 확률 = 그 구간 위 모래의 넓이." 뭘 하나: 무한히 많은 결과의 확률을 *한 함수 f로* 통째 쥔다. 어디 쓰나: 측정값이 흩어지는 모든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전체가 1이라는 규칙: **∫₋∞^∞ f(x) dx = 1** — 모든 결과를 다 더하면 모래 전체 = 확률 1. (`−∞`부터 `∞`까지 = 가능한 모든 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"넓이가 확률"이라 정의했는데, 분포를 *대표하는 수 하나*(중심, 퍼짐)는 어떻게 뽑나? 여기서 **기댓값**이 필요해진다.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분포를 요약하는 두 양을 정의한다. 새 기호 두 개를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**E[·]**: **기댓값(expectation)**. "여러 번 굴려 평균 내면 모이는 값". E는 Expectation의 E. 대괄호 안에 "무엇의 평균인가"를 넣는다.</w:t>
      </w:r>
    </w:p>
    <w:p>
      <w:r>
        <w:rPr>
          <w:rFonts w:ascii="DejaVu Sans Mono" w:hAnsi="DejaVu Sans Mono" w:eastAsia="DejaVu Sans Mono" w:cs="DejaVu Sans Mono"/>
          <w:b w:val="0"/>
          <w:sz w:val="16"/>
        </w:rPr>
        <w:t>- **μ**(뮤, 그리스 글자): 평균(mean). **중의성 못박기 — μ는 분야마다 다른 뜻이다:** ⓐ확률·통계에선 *평균*(지금 맥락), ⓑ전자기학에선 *투자율*(자기가 잘 통하는 정도), ⓒ수론에선 *뫼비우스 함수*. **지금은 ⓐ 평균.** 다른 지구에서 μ를 보면 그 맥락의 뜻으로 다시 못 박을 것.</w:t>
      </w:r>
    </w:p>
    <w:p>
      <w:r>
        <w:rPr>
          <w:rFonts w:ascii="DejaVu Sans Mono" w:hAnsi="DejaVu Sans Mono" w:eastAsia="DejaVu Sans Mono" w:cs="DejaVu Sans Mono"/>
          <w:b w:val="0"/>
          <w:sz w:val="16"/>
        </w:rPr>
        <w:t>- **σ**(시그마, 소문자): 표준편차(standard deviation). **중의성 못박기 — σ도 분야마다 다르다:** ⓐ통계에선 *표준편차*(지금 맥락), ⓑ물리에선 *파울리 행렬*·*응력*·*전도도*·*산란단면적*. **지금은 ⓐ 표준편차 = 퍼진 정도.**</w:t>
      </w:r>
    </w:p>
    <w:p>
      <w:r>
        <w:rPr>
          <w:rFonts w:ascii="DejaVu Sans Mono" w:hAnsi="DejaVu Sans Mono" w:eastAsia="DejaVu Sans Mono" w:cs="DejaVu Sans Mono"/>
          <w:b w:val="0"/>
          <w:sz w:val="16"/>
        </w:rPr>
        <w:t>- **σ²**: 분산(variance). 표준편차의 제곱.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**μ = E[X] = ∫ x · f(x)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`x`(값) × `f(x) dx`(그 값이 나올 확률조각)을 모든 x에 대해 `∫`(더함). 즉 "각 값에 그 값의 확률을 곱해 다 더함" = 확률로 가중한 평균. 통째: "굴려서 나오는 값들의 무게중심." 뭘 하나: 분포의 *중심*을 한 수로.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**σ² = E[(X − μ)²] = ∫ (x − μ)² f(x)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`x − μ`(중심에서 얼마나 벗어났나) → `(x−μ)²`(벗어남을 제곱: 음수도 양수로, 멀수록 벌점 큼) → `× f(x) dx`(그 확률만큼) → `∫`(다 더함). 통째: "평균에서 벗어난 정도의 제곱 평균" = *퍼짐*. σ(표준편차)는 그 제곱근 — 원래 단위(키면 m)로 되돌린 퍼짐.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분포 셋(이름만 정의, 이후 카드에서 다시 쓴다):**</w:t>
      </w:r>
    </w:p>
    <w:p>
      <w:r>
        <w:rPr>
          <w:rFonts w:ascii="DejaVu Sans Mono" w:hAnsi="DejaVu Sans Mono" w:eastAsia="DejaVu Sans Mono" w:cs="DejaVu Sans Mono"/>
          <w:b w:val="0"/>
          <w:sz w:val="16"/>
        </w:rPr>
        <w:t>- 균등분포(uniform): 모래가 평평. 모든 값이 똑같이 자주.</w:t>
      </w:r>
    </w:p>
    <w:p>
      <w:r>
        <w:rPr>
          <w:rFonts w:ascii="DejaVu Sans Mono" w:hAnsi="DejaVu Sans Mono" w:eastAsia="DejaVu Sans Mono" w:cs="DejaVu Sans Mono"/>
          <w:b w:val="0"/>
          <w:sz w:val="16"/>
        </w:rPr>
        <w:t>- 정규분포(normal/Gaussian) **N(μ, σ²)**: 종(bell) 모양. μ가 종의 꼭대기 위치, σ가 종의 폭. (중심극한정리 카드에서 *왜 이 모양이 세상에 흔한지* 밝힌다.)</w:t>
      </w:r>
    </w:p>
    <w:p>
      <w:r>
        <w:rPr>
          <w:rFonts w:ascii="DejaVu Sans Mono" w:hAnsi="DejaVu Sans Mono" w:eastAsia="DejaVu Sans Mono" w:cs="DejaVu Sans Mono"/>
          <w:b w:val="0"/>
          <w:sz w:val="16"/>
        </w:rPr>
        <w:t>- 이항·포아송: 띄엄띄엄 결과(성공 횟수 등)의 PMF.</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"분포"가 띄엄띄엄(PMF)과 촘촘(PDF) 두 모양으로 갈렸다. 둘을 *한 언어*로 묶을 수 없나? 그러려면 더 높은 시야가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PMF·PDF는 사실 **측도론(measure theory)** 이라는 한 도구의 두 특수경우다. "확률 = 어떤 *측도(measure)* μ가 사건에 매기는 0~1 사이 양"으로 통일된다. (여기 μ는 평균이 아니라 *측도* — 또 다른 중의성! 측도론 맥락의 μ는 "넓이·부피를 일반화한, 사건에 양을 매기는 자".) 적분 ∫…dx는 르베그 적분(Lebesgue integral)으로 일반화되어 띄엄·촘촘을 한 식으로 처리한다. 누적분포함수(CDF) **F(x) = P(X ≤ x)**는 두 경우 모두에 통하는 다리다 — "x 이하일 확률"은 띄엄이든 촘촘이든 늘 말이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분포라는 우리가 **닿는 난제**: #13 암흑물질("은하를 잡는 보이지 않는 질량의 *분포*는?"), #14 비가우시안("우주 구조의 치우친 *분포*를 어떤 통계로?"), #7 에르고드성("한 입자의 시간평균 = 전체의 *분포* 평균인가?").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측도론조차 한 점에서 멈칫한다. *무한차원*에서 분포를 만들려 하면.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결과가 "한 수"가 아니라 "함수 전체"(예: 입자가 그릴 수 있는 모든 경로)일 때, 그 위에 확률분포를 깔 수 있나? 유한차원에선 "전체 넓이=1"로 정규화되지만, **무한차원에선 '균등분포'에 해당하는 것이 존재하지 않는다**(르베그 측도가 무한차원엔 없다). 양자장론의 경로적분이 정확히 여기서 휘청인다 — "모든 경로 위의 확률"을 *엄밀히* 정의하는 것은 일부 경우에만 됐고, 일반적으론 **여기서부터 인류가 모른다.** (난제 #9 QFT무한대와 맞닿는다.)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분포 f는 "아무것도 모를 때"의 우리다. 그런데 우리는 보통 *증거*를 본다 — 비행기 소리를 들으면 "비 올 확률"이 바뀐다. **이미 본 증거로 분포를 *고쳐* 나가면 얼마나 더 알 수 있나?** → 베이지안으로. 닿는 난제: #13,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주사위: 각 눈(1~6) 확률 1/6, 합 = 6·(1/6) = 1 ✓ (전체 넓이 1 확인).</w:t>
      </w:r>
    </w:p>
    <w:p>
      <w:r>
        <w:rPr>
          <w:rFonts w:ascii="DejaVu Sans Mono" w:hAnsi="DejaVu Sans Mono" w:eastAsia="DejaVu Sans Mono" w:cs="DejaVu Sans Mono"/>
          <w:b w:val="0"/>
          <w:sz w:val="16"/>
        </w:rPr>
        <w:t xml:space="preserve">   기댓값 E[X] = (1+2+3+4+5+6)/6 = 21/6 = 3.5.</w:t>
      </w:r>
    </w:p>
    <w:p>
      <w:r>
        <w:rPr>
          <w:rFonts w:ascii="DejaVu Sans Mono" w:hAnsi="DejaVu Sans Mono" w:eastAsia="DejaVu Sans Mono" w:cs="DejaVu Sans Mono"/>
          <w:b w:val="0"/>
          <w:sz w:val="16"/>
        </w:rPr>
        <w:t xml:space="preserve">   주사위엔 '3.5 눈'이 없는데도 E=3.5 → 기댓값은 '한 번의 값'이 아니라 '여러 번의 평균이 모이는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"전체 넓이 = 1"을 뒤집으면? → 넓이가 1이 아닌 "측도"를 허용하면 *비정규화 분포*(아직 안 나눈 가중치)가 되고, 베이지안의 "사후 ∝ 가능도×사전"이 자연스러워진다. 위험 검문소: **②정의** — 무한차원에서 "f(x)dx"의 dx(균등 바탕)가 존재하지 않으면 분포 자체가 정의 불능(R4의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베이지안 / Bayesian Inference  지구04 · 선행: 확률분포 → 잠금해제: #13, #14, #5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의사가 검사를 했다. 검사가 "양성"이라 나왔다. 그럼 정말 병에 걸린 걸까? 그런데 검사 전에 "걸렸을 확률"도 따로 있었다. **검사 결과(새 증거)를 보고 나서, 원래 알던 확률을 *얼마나, 어느 쪽으로* 고쳐야 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F12의 확률은 "고정된 P"다. 동전 P=1/2, 끝. 그런데 현실에선 *증거가 들어오면 확률이 바뀐다.* 고정된 P로는 "증거 전 확률"과 "증거 후 확률"을 구분할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검사 양성! → 병일 확률은?</w:t>
      </w:r>
    </w:p>
    <w:p>
      <w:r>
        <w:rPr>
          <w:rFonts w:ascii="DejaVu Sans Mono" w:hAnsi="DejaVu Sans Mono" w:eastAsia="DejaVu Sans Mono" w:cs="DejaVu Sans Mono"/>
          <w:b w:val="0"/>
          <w:sz w:val="16"/>
        </w:rPr>
        <w:t xml:space="preserve">  순진한 답: "검사가 99% 정확하니 99%겠지"   ← 함정</w:t>
      </w:r>
    </w:p>
    <w:p>
      <w:r>
        <w:rPr>
          <w:rFonts w:ascii="DejaVu Sans Mono" w:hAnsi="DejaVu Sans Mono" w:eastAsia="DejaVu Sans Mono" w:cs="DejaVu Sans Mono"/>
          <w:b w:val="0"/>
          <w:sz w:val="16"/>
        </w:rPr>
        <w:t xml:space="preserve">  하지만 병이 아주 드물면(1만 명 중 1명) 양성의 대부분은 '건강한데 잘못 나온' 사람.</w:t>
      </w:r>
    </w:p>
    <w:p>
      <w:r>
        <w:rPr>
          <w:rFonts w:ascii="DejaVu Sans Mono" w:hAnsi="DejaVu Sans Mono" w:eastAsia="DejaVu Sans Mono" w:cs="DejaVu Sans Mono"/>
          <w:b w:val="0"/>
          <w:sz w:val="16"/>
        </w:rPr>
        <w:t xml:space="preserve">  → "검사 정확도"만으론 못 푼다. '원래 드문 정도'를 합칠 도구가 없다 →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확률을 **명사가 아니라 동사로** — "증거를 받기 전(prior) → 받은 뒤(posterior)로 *갱신*하는 절차"로 바꾼다. 그 갱신 규칙이 **베이즈 정리**다. 새 기호: **조건부확률 P(A|B)** = "B가 사실일 때 A의 확률". 막대 `|`는 "주어졌을 때(given)".</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칸막이 그림. 처음엔 "병인 사람 칸"과 "건강한 사람 칸"이 있다(병 칸이 아주 작다 = 드묾). 증거(양성)가 들어오면, 각 칸에서 "그 증거가 나올 만한 사람"만 남기고 지운다. 남은 둘 중 병 칸의 비율이 "증거 후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[증거 전]                  [증거(양성) 후 — 양성 안 나오는 사람 지움]</w:t>
      </w:r>
    </w:p>
    <w:p>
      <w:r>
        <w:rPr>
          <w:rFonts w:ascii="DejaVu Sans Mono" w:hAnsi="DejaVu Sans Mono" w:eastAsia="DejaVu Sans Mono" w:cs="DejaVu Sans Mono"/>
          <w:b w:val="0"/>
          <w:sz w:val="16"/>
        </w:rPr>
        <w:t xml:space="preserve"> 건강 ████████████          건강 ██▒ (대부분 음성이라 거의 지워짐)</w:t>
      </w:r>
    </w:p>
    <w:p>
      <w:r>
        <w:rPr>
          <w:rFonts w:ascii="DejaVu Sans Mono" w:hAnsi="DejaVu Sans Mono" w:eastAsia="DejaVu Sans Mono" w:cs="DejaVu Sans Mono"/>
          <w:b w:val="0"/>
          <w:sz w:val="16"/>
        </w:rPr>
        <w:t xml:space="preserve"> 병   █                     병   █  (거의 다 양성으로 남음)</w:t>
      </w:r>
    </w:p>
    <w:p>
      <w:r>
        <w:rPr>
          <w:rFonts w:ascii="DejaVu Sans Mono" w:hAnsi="DejaVu Sans Mono" w:eastAsia="DejaVu Sans Mono" w:cs="DejaVu Sans Mono"/>
          <w:b w:val="0"/>
          <w:sz w:val="16"/>
        </w:rPr>
        <w:t xml:space="preserve">                            → 병/(건강 남은+병) = 생각보다 낮을 수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사전 → 증거 → 사후, 막대가 갱신되는 그림</w:t>
      </w:r>
    </w:p>
    <w:p>
      <w:r>
        <w:rPr>
          <w:rFonts w:ascii="DejaVu Sans Mono" w:hAnsi="DejaVu Sans Mono" w:eastAsia="DejaVu Sans Mono" w:cs="DejaVu Sans Mono"/>
          <w:b w:val="0"/>
          <w:sz w:val="16"/>
        </w:rPr>
        <w:t xml:space="preserve">   사전(prior, 증거 전)        증거(likelihood, 검사가 지지)       사후(posterior, 증거 후)</w:t>
      </w:r>
    </w:p>
    <w:p>
      <w:r>
        <w:rPr>
          <w:rFonts w:ascii="DejaVu Sans Mono" w:hAnsi="DejaVu Sans Mono" w:eastAsia="DejaVu Sans Mono" w:cs="DejaVu Sans Mono"/>
          <w:b w:val="0"/>
          <w:sz w:val="16"/>
        </w:rPr>
        <w:t xml:space="preserve">   병   ▏                      병   ██████  (병이면 양성 잘 나옴)       병   ███</w:t>
      </w:r>
    </w:p>
    <w:p>
      <w:r>
        <w:rPr>
          <w:rFonts w:ascii="DejaVu Sans Mono" w:hAnsi="DejaVu Sans Mono" w:eastAsia="DejaVu Sans Mono" w:cs="DejaVu Sans Mono"/>
          <w:b w:val="0"/>
          <w:sz w:val="16"/>
        </w:rPr>
        <w:t xml:space="preserve">   건강 ██████████             건강 ▌       (건강이면 양성 드묾)        건강 ██████</w:t>
      </w:r>
    </w:p>
    <w:p>
      <w:r>
        <w:rPr>
          <w:rFonts w:ascii="DejaVu Sans Mono" w:hAnsi="DejaVu Sans Mono" w:eastAsia="DejaVu Sans Mono" w:cs="DejaVu Sans Mono"/>
          <w:b w:val="0"/>
          <w:sz w:val="16"/>
        </w:rPr>
        <w:t xml:space="preserve">        └ 원래 병은 드묾             └ 곱한다(가능도×사전)                 └ 다시 1로 나눠 맞춤(정규화)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왼쪽 사전(prior) 막대는 '증거 보기 전 믿음'이다.</w:t>
      </w:r>
    </w:p>
    <w:p>
      <w:r>
        <w:rPr>
          <w:rFonts w:ascii="DejaVu Sans Mono" w:hAnsi="DejaVu Sans Mono" w:eastAsia="DejaVu Sans Mono" w:cs="DejaVu Sans Mono"/>
          <w:b w:val="0"/>
          <w:sz w:val="16"/>
        </w:rPr>
        <w:t xml:space="preserve">   가운데 가능도(likelihood)를 곱하면 막대 길이가 바뀌고, 전체로 나눠(정규화) 오른쪽 사후(posterior)가 된다.</w:t>
      </w:r>
    </w:p>
    <w:p>
      <w:r>
        <w:rPr>
          <w:rFonts w:ascii="DejaVu Sans Mono" w:hAnsi="DejaVu Sans Mono" w:eastAsia="DejaVu Sans Mono" w:cs="DejaVu Sans Mono"/>
          <w:b w:val="0"/>
          <w:sz w:val="16"/>
        </w:rPr>
        <w:t xml:space="preserve">   병이 원래 드물면(짧은 막대), 검사가 양성이어도 사후 병 막대는 생각만큼 길어지지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"칸을 지운다"를 정확한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베이즈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**P(A|B) = P(B|A) · P(A) / P(B)**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`P(A|B)`: 구하는 것. "증거 B를 봤을 때 가설 A의 확률" = **사후확률(posterior)**.</w:t>
      </w:r>
    </w:p>
    <w:p>
      <w:r>
        <w:rPr>
          <w:rFonts w:ascii="DejaVu Sans Mono" w:hAnsi="DejaVu Sans Mono" w:eastAsia="DejaVu Sans Mono" w:cs="DejaVu Sans Mono"/>
          <w:b w:val="0"/>
          <w:sz w:val="16"/>
        </w:rPr>
        <w:t>- `P(B|A)`: "A가 사실이라면 B가 나올 확률" = **가능도(likelihood)**. "병이면 양성 나올 확률" = 검사 민감도.</w:t>
      </w:r>
    </w:p>
    <w:p>
      <w:r>
        <w:rPr>
          <w:rFonts w:ascii="DejaVu Sans Mono" w:hAnsi="DejaVu Sans Mono" w:eastAsia="DejaVu Sans Mono" w:cs="DejaVu Sans Mono"/>
          <w:b w:val="0"/>
          <w:sz w:val="16"/>
        </w:rPr>
        <w:t>- `P(A)`: "증거 보기 전 A의 확률" = **사전확률(prior)**. "원래 병일 확률"(드묾).</w:t>
      </w:r>
    </w:p>
    <w:p>
      <w:r>
        <w:rPr>
          <w:rFonts w:ascii="DejaVu Sans Mono" w:hAnsi="DejaVu Sans Mono" w:eastAsia="DejaVu Sans Mono" w:cs="DejaVu Sans Mono"/>
          <w:b w:val="0"/>
          <w:sz w:val="16"/>
        </w:rPr>
        <w:t>- `P(B)`: "증거 B가 어쨌든 나올 전체 확률" = **증거(evidence)**, 정규화 상수. `P(B) = P(B|A)P(A) + P(B|¬A)P(¬A)`로 푼다(¬는 "아님").</w:t>
      </w:r>
    </w:p>
    <w:p>
      <w:r>
        <w:rPr>
          <w:rFonts w:ascii="DejaVu Sans Mono" w:hAnsi="DejaVu Sans Mono" w:eastAsia="DejaVu Sans Mono" w:cs="DejaVu Sans Mono"/>
          <w:b w:val="0"/>
          <w:sz w:val="16"/>
        </w:rPr>
        <w:t>- `·`: 곱하기. `/`: 나누기.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**사후 = 가능도 × 사전 ÷ 증거.** "원래 믿음(사전)에, 새 증거가 그 믿음을 얼마나 지지하나(가능도)를 곱하고, 전체로 나눠 다시 1이 되게(정규화)." 뭘 하나: *모름을 증거로 줄이는 절차 한 줄*. 어디 쓰나: 진단, 스팸 필터, 우주론 모수 추정(#14).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부서지는 곳: `P(B)`(증거) 계산이 가설이 많아지면 "모든 가설에 대한 합·적분"이 되어 — *못 푸는 적분*이 된다. (이 벽이 나중에 몬테카를로를 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A·B가 "값 하나"가 아니라 *분포 전체*면 베이즈를 어떻게 쓰나?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A를 모수 θ(세타, 알고 싶은 숨은 값), B를 데이터 D로: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**p(θ|D) = p(D|θ) · p(θ) / p(D)** ,  분모 **p(D) = ∫ p(D|θ) p(θ) dθ**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`θ`: 모수(parameter). "숨은 진짜 값"(예: 동전의 진짜 앞면 확률).</w:t>
      </w:r>
    </w:p>
    <w:p>
      <w:r>
        <w:rPr>
          <w:rFonts w:ascii="DejaVu Sans Mono" w:hAnsi="DejaVu Sans Mono" w:eastAsia="DejaVu Sans Mono" w:cs="DejaVu Sans Mono"/>
          <w:b w:val="0"/>
          <w:sz w:val="16"/>
        </w:rPr>
        <w:t>- `p(θ)`: 사전분포 — θ에 대한 *초기 믿음의 분포*.</w:t>
      </w:r>
    </w:p>
    <w:p>
      <w:r>
        <w:rPr>
          <w:rFonts w:ascii="DejaVu Sans Mono" w:hAnsi="DejaVu Sans Mono" w:eastAsia="DejaVu Sans Mono" w:cs="DejaVu Sans Mono"/>
          <w:b w:val="0"/>
          <w:sz w:val="16"/>
        </w:rPr>
        <w:t>- `p(θ|D)`: 사후분포 — 데이터 본 뒤 갱신된 분포.</w:t>
      </w:r>
    </w:p>
    <w:p>
      <w:r>
        <w:rPr>
          <w:rFonts w:ascii="DejaVu Sans Mono" w:hAnsi="DejaVu Sans Mono" w:eastAsia="DejaVu Sans Mono" w:cs="DejaVu Sans Mono"/>
          <w:b w:val="0"/>
          <w:sz w:val="16"/>
        </w:rPr>
        <w:t>- `∫…dθ`: 모든 가능한 θ에 대해 더함 = 정규화.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"데이터가 들어올 때마다 *분포 전체*를 곱해 갱신". 어제의 사후가 오늘의 사전이 된다 — 학습이 누적된다.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갱신을 "왜 이게 옳은 학습인가"로 더 깊이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베이즈 갱신은 정보이론의 한 특수경우다: 사후는 "사전을 *최소한으로만* 바꾸면서 데이터에 맞추는" 분포(KL 발산 최소화 — 섀넌엔트로피 카드에서 KL을 해부한다). 이것이 **확률분포(앞 카드)와 섀넌엔트로피(뒤 카드)를 잇는 다리**다. 닿는 난제: #5 힐베르트붕괴("측정으로 상태가 정해지는 것"을 *베이즈 갱신처럼* 볼 수 있나 — 양자 베이지안 해석), #13·#14(우주 모수 추정).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사전 p(θ)를 *어떻게 정하나*? 여기서 멈칫한다.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"아무것도 모를 때의 사전"(무정보 사전)을 *유일하게* 정하는 보편 규칙은 없다 — 좌표를 바꾸면 "균등"이 균등이 아니게 된다. 또 무한차원 θ(함수를 추정)에선 사전·사후의 존재 자체가 측도론의 R4 벽(앞 카드)과 같은 절벽에 부딪힌다. **여기서부터 인류는 "객관적 사전"의 보편 해를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베이즈는 "한 번의 증거"로 갱신했다. 그런데 증거가 *시간 순서로 줄줄이* 들어오면(매 순간 상태가 바뀌면)? 확률이 *시간에 따라 흐르는* 것을 어떻게 적나? → 마르코프연쇄로. 닿는 난제: #5,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"사후 = 가능도 × 사전"의 *곱*을 뒤집어 *합성*(여러 사후를 다시 사전으로 이어붙임)으로 보면? → 순차 갱신·필터링(칼만 필터)이 나온다. 위험 검문소: **③무모순** — 갱신을 잘못 반복하면 "증거를 두 번 세는" 오류로 확률공리(전체=1)와 충돌.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마르코프연쇄 / Markov Chain  지구04 · 선행: 베이지안, 확률분포 → 잠금해제: #7, #29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오늘 날씨가 맑으면 내일도 맑을 확률이 높다. 비가 오면 내일도 비일 확률이 높다. **"다음 상태"가 "지금 상태"에만 달려 있고 *더 먼 과거는 잊어도 되는* 흐름을, 어떻게 한 그림으로 적나?**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앞의 확률·베이즈는 "한 시점"의 확률이다. 시간이 흐르며 상태가 옮겨 다니는 걸 적으려면, 순진하게는 "지금까지의 모든 역사"에 확률을 붙여야 한다 — 어제·그제·그끄제… 역사가 길어지면 경우의 수가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n걸음 뒤 상태의 확률 = (가능한 모든 역사 경로)에 확률 붙이기</w:t>
      </w:r>
    </w:p>
    <w:p>
      <w:r>
        <w:rPr>
          <w:rFonts w:ascii="DejaVu Sans Mono" w:hAnsi="DejaVu Sans Mono" w:eastAsia="DejaVu Sans Mono" w:cs="DejaVu Sans Mono"/>
          <w:b w:val="0"/>
          <w:sz w:val="16"/>
        </w:rPr>
        <w:t xml:space="preserve">  경로 수 = (상태 수)^n  →  n 커지면 폭발 ☠</w:t>
      </w:r>
    </w:p>
    <w:p>
      <w:r>
        <w:rPr>
          <w:rFonts w:ascii="DejaVu Sans Mono" w:hAnsi="DejaVu Sans Mono" w:eastAsia="DejaVu Sans Mono" w:cs="DejaVu Sans Mono"/>
          <w:b w:val="0"/>
          <w:sz w:val="16"/>
        </w:rPr>
        <w:t xml:space="preserve">  → "전 역사를 다 기억"하는 도구는 무너진다.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**마르코프 성질(Markov property)**: "미래는 *현재만 알면* 충분하다. 과거는 잊어도 된다." 이 한 줄로 역사를 다 버린다. 도구는 **전이행렬(transition matrix) P** — "지금 i에 있을 때 다음에 j로 갈 확률"을 칸 Pᵢⱼ에 적은 표. (행렬 P는 F10에서 벼린 도구.)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상태(맑음·비)를 동그라미로, "옮겨갈 확률"을 화살표로.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0.8</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맑음→맑음 0.8, 맑음→비 0.2</w:t>
      </w:r>
    </w:p>
    <w:p>
      <w:r>
        <w:rPr>
          <w:rFonts w:ascii="DejaVu Sans Mono" w:hAnsi="DejaVu Sans Mono" w:eastAsia="DejaVu Sans Mono" w:cs="DejaVu Sans Mono"/>
          <w:b w:val="0"/>
          <w:sz w:val="16"/>
        </w:rPr>
        <w:t xml:space="preserve">   ( 맑음 )─┘ 0.2 →( 비 )    비→비 0.6,  비→맑음 0.4</w:t>
      </w:r>
    </w:p>
    <w:p>
      <w:r>
        <w:rPr>
          <w:rFonts w:ascii="DejaVu Sans Mono" w:hAnsi="DejaVu Sans Mono" w:eastAsia="DejaVu Sans Mono" w:cs="DejaVu Sans Mono"/>
          <w:b w:val="0"/>
          <w:sz w:val="16"/>
        </w:rPr>
        <w:t xml:space="preserve">      ▲              │ 0.6</w:t>
      </w:r>
    </w:p>
    <w:p>
      <w:r>
        <w:rPr>
          <w:rFonts w:ascii="DejaVu Sans Mono" w:hAnsi="DejaVu Sans Mono" w:eastAsia="DejaVu Sans Mono" w:cs="DejaVu Sans Mono"/>
          <w:b w:val="0"/>
          <w:sz w:val="16"/>
        </w:rPr>
        <w:t xml:space="preserve">      └──── 0.4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"지금 어디 있나"만 알면 "다음 어디로 갈 확률"이 정해진다. 어떻게 거기 왔는지는 안 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마르코프 전이 화살표 그림 — 상태 사이를 확률로 건너뜀</w:t>
      </w:r>
    </w:p>
    <w:p>
      <w:r>
        <w:rPr>
          <w:rFonts w:ascii="DejaVu Sans Mono" w:hAnsi="DejaVu Sans Mono" w:eastAsia="DejaVu Sans Mono" w:cs="DejaVu Sans Mono"/>
          <w:b w:val="0"/>
          <w:sz w:val="16"/>
        </w:rPr>
        <w:t xml:space="preserve">                   0.8 (제자리)              0.6 (제자리)</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0.2        ╭───────╮  │</w:t>
      </w:r>
    </w:p>
    <w:p>
      <w:r>
        <w:rPr>
          <w:rFonts w:ascii="DejaVu Sans Mono" w:hAnsi="DejaVu Sans Mono" w:eastAsia="DejaVu Sans Mono" w:cs="DejaVu Sans Mono"/>
          <w:b w:val="0"/>
          <w:sz w:val="16"/>
        </w:rPr>
        <w:t xml:space="preserve">              │  맑음  │──┘ ───────────────▶│   비   │──┘</w:t>
      </w:r>
    </w:p>
    <w:p>
      <w:r>
        <w:rPr>
          <w:rFonts w:ascii="DejaVu Sans Mono" w:hAnsi="DejaVu Sans Mono" w:eastAsia="DejaVu Sans Mono" w:cs="DejaVu Sans Mono"/>
          <w:b w:val="0"/>
          <w:sz w:val="16"/>
        </w:rPr>
        <w:t xml:space="preserve">              │ (晴)  │◀─────────────── 0.4 │ (雨)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화살표 옆 숫자 = 그 길로 갈 확률. 각 상태에서 나가는 화살표 합 =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동그라미는 상태(state), 화살표는 '다음으로 건너뛸 확률(전이확률, transition probability)'이다.</w:t>
      </w:r>
    </w:p>
    <w:p>
      <w:r>
        <w:rPr>
          <w:rFonts w:ascii="DejaVu Sans Mono" w:hAnsi="DejaVu Sans Mono" w:eastAsia="DejaVu Sans Mono" w:cs="DejaVu Sans Mono"/>
          <w:b w:val="0"/>
          <w:sz w:val="16"/>
        </w:rPr>
        <w:t xml:space="preserve">   같은 상태에서 나가는 화살표들의 확률을 다 더하면 1이 된다(어디로든 가긴 가니까).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화살표 그림을 *표(행렬)*로 만들어야 곱셈으로 미래를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상태가 {맑음, 비}일 때 전이행렬: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다음:맑음  다음:비</w:t>
      </w:r>
    </w:p>
    <w:p>
      <w:r>
        <w:rPr>
          <w:rFonts w:ascii="DejaVu Sans Mono" w:hAnsi="DejaVu Sans Mono" w:eastAsia="DejaVu Sans Mono" w:cs="DejaVu Sans Mono"/>
          <w:b w:val="0"/>
          <w:sz w:val="16"/>
        </w:rPr>
        <w:t>지금:맑음 [ 0.8     0.2 ]   ← 각 행의 합 = 1 (지금 맑으면 어디로든 가긴 감)</w:t>
      </w:r>
    </w:p>
    <w:p>
      <w:r>
        <w:rPr>
          <w:rFonts w:ascii="DejaVu Sans Mono" w:hAnsi="DejaVu Sans Mono" w:eastAsia="DejaVu Sans Mono" w:cs="DejaVu Sans Mono"/>
          <w:b w:val="0"/>
          <w:sz w:val="16"/>
        </w:rPr>
        <w:t>지금:비   [ 0.4     0.6 ]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t>- **P**(여기선 행렬): 전이행렬. **중의성 못박기:** 앞 카드들의 `P(·)`는 *확률값*이었다. 여기 굵은 **P**는 *행렬*(표)다. 같은 글자, 다른 물건. 칸 하나 **Pᵢⱼ** = "i에서 j로 갈 확률".</w:t>
      </w:r>
    </w:p>
    <w:p>
      <w:r>
        <w:rPr>
          <w:rFonts w:ascii="DejaVu Sans Mono" w:hAnsi="DejaVu Sans Mono" w:eastAsia="DejaVu Sans Mono" w:cs="DejaVu Sans Mono"/>
          <w:b w:val="0"/>
          <w:sz w:val="16"/>
        </w:rPr>
        <w:t>- 상태분포 **πₜ**(파이, 시각 t): "시각 t에 각 상태에 있을 확률"을 줄로 적은 것. 예 π₀ = [1, 0](지금 확실히 맑음). **중의성:** π는 보통 원주율 3.14지만 *여기선 상태분포 벡터*다.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걸음 나아가는 규칙: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**πₜ₊₁ = πₜ 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`πₜ`(지금 상태분포 줄) × `P`(전이표)를 행렬곱 → `πₜ₊₁`(다음 분포). 곱하면 "각 상태에 있을 확률 × 거기서 갈 확률"이 자동으로 더해진다. 통째: **분포에 표를 한 번 곱할 때마다 시간이 한 칸 흐른다.** n걸음 뒤는 **π₀ Pⁿ** — 표를 n번 곱하면 끝. (R0의 "경로 폭발"이 단 한 번의 거듭제곱으로 접혔다 — 마르코프 성질의 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"Pⁿ을 무한히 곱하면" 분포가 어디로 가나? 이 질문이 *안정상태* 카드를 부른다. 그 전에 엄밀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마르코프 성질의 엄밀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**P(Xₜ₊₁ = j | Xₜ = i, Xₜ₋₁, …, X₀) = P(Xₜ₊₁ = j | Xₜ = 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왼쪽은 "전 역사를 다 알 때 다음이 j일 확률", 오른쪽은 "*지금만* 알 때". 등호 = "둘이 같다" = **과거는 정보를 안 더한다.** 이게 "기억 없음(memoryless)"의 정식 정의. `Xₜ`는 시각 t의 상태(확률변수).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성질: 정규성(각 행 합=1), 분포의 진화는 선형(행렬곱), 충분히 섞이면(기약·비주기적) 출발점과 무관하게 한 분포로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"한 분포로 수렴"은 무엇의 특수경우인가? 더 큰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마르코프연쇄는 **선형동역학계의 확률 버전**이다. Pⁿ의 행동은 P의 *고유값*(지구01에서 벼린 도구)이 지배한다 — 가장 큰 고유값 1에 딸린 고유벡터가 곧 안정상태(다음 카드). 연속시간·연속공간으로 일반화하면 마르코프 *과정*이 되고, 그 끝에 확률미분방정식(이 파일 마지막 카드)이 있다. 닿는 난제: #7 에르고드성("시간평균=공간평균"은 마르코프연쇄가 한 분포로 섞이는지의 문제), #29 비마르코프("과거를 *기억하는* 양자잡음" — 바로 마르코프 성질이 깨지는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"현재만으로 충분"이 *깨지는*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현실엔 "과거를 기억하는" 흐름이 많다(양자 환경의 잡음, 끈끈한 매질). 마르코프 성질이 깨지면 한 번의 행렬곱으로 시간을 접을 수 없다 — **비마르코프 과정**. 이걸 "기억 핵(memory kernel)"으로 적는 일반론은 아직 미완이다. **양자 비마르코프 잡음을 깔끔히 적는 보편식은 여기서부터 인류가 모른다**(난제 #29).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표 P를 무한히 곱하면 분포가 *더 이상 안 변하는* 자리에 멈출까? 그 "흐름이 멈춘 분포"는 무엇인가? → 안정상태로. (그리고 다른 갈래로: "모름을 한 수로 재는" 섀넌엔트로피로.) 닿는 난제: #7,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"미래는 현재만으로 충분"을 뒤집으면? → 과거 k칸을 기억하는 k차 마르코프, 더 뒤집으면 비마르코프(기억 핵). 위험 검문소: **②정의** — 기억을 넣는 순간 "상태"의 정의가 모호해진다(과거 어디까지가 상태인가?).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섀넌엔트로피 / Shannon Entropy  지구04 · 선행: 확률분포 → 잠금해제: #2,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**못 박기 (엔트로피 2종 중 1번):** 이건 *정보*의 엔트로피. 입력은 **확률들의 목록 (p₁,…,pₙ)**. 양자 밀도행렬이 아니다. 뒤의 폰노이만은 *행렬*을 받는다.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"내일 날씨"를 모를 때와 "동전 앞뒤"를 모를 때, 어느 쪽이 *더 많이 모르나*? 모름에도 *양*이 있을까? **불확실함을, 길이나 무게처럼 한 수로 잴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앞에서 확률분포는 "각 결과가 얼마나 자주 나오나"를 적었다. 하지만 "이 분포는 내가 *얼마나 모르는* 상태인가"를 묻는 도구는 없다. 동전(앞0.5/뒤0.5)과 찌그러진 동전(앞0.99/뒤0.01)은 둘 다 분포지만, 모름의 양이 전혀 다르다 — 찌그러진 건 "거의 앞면이라 별로 안 모른다". 분포만 봐선 이 *모름의 양*이 한 수로 안 나온다.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**섀넌 엔트로피 H** — "결과를 알기 전, 평균적으로 몇 번의 예/아니오 질문이 있어야 답을 알아낼 수 있나"를 잰다. 단위는 **비트(bit)** = 예/아니오 한 번. 핵심 발상: *드문 결과일수록(p 작을수록) 알았을 때 놀라움(정보)이 크다.* 놀라움 = log(1/p).</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스무고개. 답이 16개 중 하나로 똑같이 나뉘면, 반씩 쪼개는 예/아니오 질문 4번이면 맞힌다(16=2⁴). "4비트만큼 모른다". 만약 답이 거의 정해져 있으면(99% 그것), 질문 거의 안 해도 된다 → 모름이 적다. *놀라움*도 같은 얘기: 늘 일어나는 일(p≈1)은 알아도 안 놀랍고(정보 0), 드문 일(p≈0)은 알면 크게 놀랍다(정보 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동전의 '모름의 양'(엔트로피) — 확률 막대와 H</w:t>
      </w:r>
    </w:p>
    <w:p>
      <w:r>
        <w:rPr>
          <w:rFonts w:ascii="DejaVu Sans Mono" w:hAnsi="DejaVu Sans Mono" w:eastAsia="DejaVu Sans Mono" w:cs="DejaVu Sans Mono"/>
          <w:b w:val="0"/>
          <w:sz w:val="16"/>
        </w:rPr>
        <w:t xml:space="preserve">   공정한 동전 (½, ½)              찌그러진 동전 (0.99, 0.01)</w:t>
      </w:r>
    </w:p>
    <w:p>
      <w:r>
        <w:rPr>
          <w:rFonts w:ascii="DejaVu Sans Mono" w:hAnsi="DejaVu Sans Mono" w:eastAsia="DejaVu Sans Mono" w:cs="DejaVu Sans Mono"/>
          <w:b w:val="0"/>
          <w:sz w:val="16"/>
        </w:rPr>
        <w:t xml:space="preserve">   앞 █████████████              앞 ██████████████████████████</w:t>
      </w:r>
    </w:p>
    <w:p>
      <w:r>
        <w:rPr>
          <w:rFonts w:ascii="DejaVu Sans Mono" w:hAnsi="DejaVu Sans Mono" w:eastAsia="DejaVu Sans Mono" w:cs="DejaVu Sans Mono"/>
          <w:b w:val="0"/>
          <w:sz w:val="16"/>
        </w:rPr>
        <w:t xml:space="preserve">   뒤 █████████████              뒤 ▏</w:t>
      </w:r>
    </w:p>
    <w:p>
      <w:r>
        <w:rPr>
          <w:rFonts w:ascii="DejaVu Sans Mono" w:hAnsi="DejaVu Sans Mono" w:eastAsia="DejaVu Sans Mono" w:cs="DejaVu Sans Mono"/>
          <w:b w:val="0"/>
          <w:sz w:val="16"/>
        </w:rPr>
        <w:t xml:space="preserve">   H = 1.00 비트 (가장 모름)       H ≈ 0.08 비트 (거의 안 모름)</w:t>
      </w:r>
    </w:p>
    <w:p>
      <w:r>
        <w:rPr>
          <w:rFonts w:ascii="DejaVu Sans Mono" w:hAnsi="DejaVu Sans Mono" w:eastAsia="DejaVu Sans Mono" w:cs="DejaVu Sans Mono"/>
          <w:b w:val="0"/>
          <w:sz w:val="16"/>
        </w:rPr>
        <w:t xml:space="preserve">   엔트로피 막대:  H ████████████████████  vs  H █▌</w:t>
      </w:r>
    </w:p>
    <w:p>
      <w:r>
        <w:rPr>
          <w:rFonts w:ascii="DejaVu Sans Mono" w:hAnsi="DejaVu Sans Mono" w:eastAsia="DejaVu Sans Mono" w:cs="DejaVu Sans Mono"/>
          <w:b w:val="0"/>
          <w:sz w:val="16"/>
        </w:rPr>
        <w:t xml:space="preserve">                  └ 두 결과가 반반일 때 H가 최대            └ 한쪽으로 쏠리면 H가 작다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두 막대가 똑같이 반반(½,½)이면 결과를 통 모르니 엔트로피(entropy, 모름의 양) H가 가장 크다(1비트).</w:t>
      </w:r>
    </w:p>
    <w:p>
      <w:r>
        <w:rPr>
          <w:rFonts w:ascii="DejaVu Sans Mono" w:hAnsi="DejaVu Sans Mono" w:eastAsia="DejaVu Sans Mono" w:cs="DejaVu Sans Mono"/>
          <w:b w:val="0"/>
          <w:sz w:val="16"/>
        </w:rPr>
        <w:t xml:space="preserve">   한쪽이 거의 확실하면(0.99) 별로 안 모르니 H가 0에 가깝다.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"놀라움 = 질문 횟수"를 함수로 적어야 한다. 왜 하필 log인가?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새 기호부터:</w:t>
      </w:r>
    </w:p>
    <w:p>
      <w:r>
        <w:rPr>
          <w:rFonts w:ascii="DejaVu Sans Mono" w:hAnsi="DejaVu Sans Mono" w:eastAsia="DejaVu Sans Mono" w:cs="DejaVu Sans Mono"/>
          <w:b w:val="0"/>
          <w:sz w:val="16"/>
        </w:rPr>
        <w:t>- **log**: 로그. **중의성 못박기:** 정보이론에선 *밑이 2*인 로그(log₂). "2를 몇 번 곱해야 이 수가 되나". log₂8=3(2³=8). 비트가 예/아니오(2갈래)라서 밑이 2. (수학 일반에선 자연로그 ln(밑 e)·상용로그(밑 10)를 쓰지만 *여기선 log₂*.)</w:t>
      </w:r>
    </w:p>
    <w:p>
      <w:r>
        <w:rPr>
          <w:rFonts w:ascii="DejaVu Sans Mono" w:hAnsi="DejaVu Sans Mono" w:eastAsia="DejaVu Sans Mono" w:cs="DejaVu Sans Mono"/>
          <w:b w:val="0"/>
          <w:sz w:val="16"/>
        </w:rPr>
        <w:t>- 한 결과의 **놀라움(자기정보)**: `I(x) = log₂(1/p(x)) = −log₂ p(x)`. p작음→1/p큼→log큼→놀라움큼. p=1이면 log₂1=0 → 안 놀람. *왜 log?* "독립인 두 사건의 놀라움이 *더해지길* 원해서". 확률은 곱해지고(p·q), 우리가 원하는 정보는 더해지길(I+I) 바란다 — 곱을 합으로 바꾸는 유일한 함수가 log.</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섀넌 엔트로피 = 놀라움의 *평균*: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**H(X) = − Σᵢ pᵢ log₂ pᵢ**</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`H`: 엔트로피. **중의성 못박기:** H는 물리에선 *해밀토니안*(에너지 연산자)·*자기장세기*를 뜻하기도 한다. **지금은 엔트로피, '모름의 양'.**</w:t>
      </w:r>
    </w:p>
    <w:p>
      <w:r>
        <w:rPr>
          <w:rFonts w:ascii="DejaVu Sans Mono" w:hAnsi="DejaVu Sans Mono" w:eastAsia="DejaVu Sans Mono" w:cs="DejaVu Sans Mono"/>
          <w:b w:val="0"/>
          <w:sz w:val="16"/>
        </w:rPr>
        <w:t>- `Σᵢ`: 시그마, 모든 결과 i에 대해 더함(F08에서 벼린 합 기호).</w:t>
      </w:r>
    </w:p>
    <w:p>
      <w:r>
        <w:rPr>
          <w:rFonts w:ascii="DejaVu Sans Mono" w:hAnsi="DejaVu Sans Mono" w:eastAsia="DejaVu Sans Mono" w:cs="DejaVu Sans Mono"/>
          <w:b w:val="0"/>
          <w:sz w:val="16"/>
        </w:rPr>
        <w:t>- `pᵢ`: i번째 결과의 확률.</w:t>
      </w:r>
    </w:p>
    <w:p>
      <w:r>
        <w:rPr>
          <w:rFonts w:ascii="DejaVu Sans Mono" w:hAnsi="DejaVu Sans Mono" w:eastAsia="DejaVu Sans Mono" w:cs="DejaVu Sans Mono"/>
          <w:b w:val="0"/>
          <w:sz w:val="16"/>
        </w:rPr>
        <w:t>- `log₂ pᵢ`: 그 확률의 로그(p&lt;1이라 음수).</w:t>
      </w:r>
    </w:p>
    <w:p>
      <w:r>
        <w:rPr>
          <w:rFonts w:ascii="DejaVu Sans Mono" w:hAnsi="DejaVu Sans Mono" w:eastAsia="DejaVu Sans Mono" w:cs="DejaVu Sans Mono"/>
          <w:b w:val="0"/>
          <w:sz w:val="16"/>
        </w:rPr>
        <w:t>- `pᵢ log₂ pᵢ`: 확률 × (음수 로그) → 그 결과가 *기여하는* 놀라움(확률로 가중).</w:t>
      </w:r>
    </w:p>
    <w:p>
      <w:r>
        <w:rPr>
          <w:rFonts w:ascii="DejaVu Sans Mono" w:hAnsi="DejaVu Sans Mono" w:eastAsia="DejaVu Sans Mono" w:cs="DejaVu Sans Mono"/>
          <w:b w:val="0"/>
          <w:sz w:val="16"/>
        </w:rPr>
        <w:t>- `−`: 앞의 마이너스. 안의 합이 음수라 부호를 뒤집어 H를 양수로. = E[−log₂ p] = "놀라움의 기댓값".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"각 결과의 놀라움(−log p)을, 그 결과가 나올 확률(p)만큼 가중해 평균낸 것 = 평균 놀라움 = 모름의 양." 뭘 하나: *분포 하나를 '비트 수' 한 수로* 압축. 어디 쓰나: 압축의 한계(파일 한계 크기), 통신, 머신러닝의 손실함수, #14의 비가우시안 측정.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 공정한 동전 H = −(0.5·log₂0.5 + 0.5·log₂0.5) = −(0.5·(−1)+0.5·(−1)) = **1비트**(딱 예/아니오 한 번). 찌그러진(0.99/0.01) H ≈ 0.08비트(거의 안 모름). 검산: 모든 결과가 똑같이 n갈래면 H=log₂n(최대 모름).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"두 분포가 얼마나 다른가"도 같은 언어로 재고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분포 사이 거리를 재는 **KL 발산(Kullback-Leibler divergence)**: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**D(p‖q) = Σᵢ pᵢ log₂(pᵢ / qᵢ)**</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참 분포 p와 추정 q에 대해, `pᵢ`(참 빈도)로 가중한 `log₂(pᵢ/qᵢ)`(둘의 비의 로그)의 합. 통째: "참이 p인데 q라고 믿으면, 부호화에 *추가로 낭비하는* 비트". 항상 ≥0이고, p=q일 때만 0(같으면 낭비 0). **여기서 베이지안 카드의 R3와 연결된다** — 베이즈 갱신은 이 D를 최소로 하는 갱신. (D는 거리가 아니라 *발산* — 좌우가 비대칭, D(p‖q)≠D(q‖p).) 닿는 난제: #2(P vs NP — 정보의 압축 한계가 계산 난이도와 얽힘).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H가 물리의 열역학 엔트로피와 *같은 것*인가?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섀넌 H는 통계역학의 **깁스 엔트로피**와 식이 똑같다(밑만 다름: 물리는 자연로그·볼츠만상수 k 곱). "모름의 양"과 "열의 무질서"가 *한 수*였다 — 정보=물리. 또 H는 "최대엔트로피 원리"(제약 아래 가장 *덜 가정하는* 분포를 고름)로 분포를 *유도*하는 도구가 된다(정규분포가 "평균·분산만 알 때 최대엔트로피 분포"임을 — 중심극한 카드와 연결). 그리고 H는 다음 카드 폰노이만 엔트로피의 *고전 특수경우*다.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H는 "확률 목록"을 받는다. 그런데 양자에선 확률이 *겹쳐*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섀넌 H는 입력이 *확정된 확률 목록*(p₁,…,pₙ)일 때만 통한다. 양자에서는 결과들이 단순히 "각자 확률 p"가 아니라 *서로 겹치고 간섭한다* — 확률 목록으로 못 적는다. 그래서 H가 부서진다. **이 벽이 폰노이만 엔트로피를 부른다.** (그리고 비가우시안·고차 상관을 한 수로 잡는 일반 엔트로피는 #14에서 미해결.)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양자 상태는 "확률 목록"이 아니라 *겹친 가능성*이다. 그 *겹침*까지 품은 모름의 양을 어떻게 재나? → 폰노이만 엔트로피로. 닿는 난제: #14, #23,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공정한 동전(앞½,뒤½): H = −(½log₂½ + ½log₂½) = −(½·(−1) + ½·(−1)) = 1 비트.</w:t>
      </w:r>
    </w:p>
    <w:p>
      <w:r>
        <w:rPr>
          <w:rFonts w:ascii="DejaVu Sans Mono" w:hAnsi="DejaVu Sans Mono" w:eastAsia="DejaVu Sans Mono" w:cs="DejaVu Sans Mono"/>
          <w:b w:val="0"/>
          <w:sz w:val="16"/>
        </w:rPr>
        <w:t xml:space="preserve">   찌그러진 동전(앞¾,뒤¼): H = −(¾log₂¾ + ¼log₂¼) ≈ −(¾·(−0.415) + ¼·(−2)) ≈ 0.81 비트.</w:t>
      </w:r>
    </w:p>
    <w:p>
      <w:r>
        <w:rPr>
          <w:rFonts w:ascii="DejaVu Sans Mono" w:hAnsi="DejaVu Sans Mono" w:eastAsia="DejaVu Sans Mono" w:cs="DejaVu Sans Mono"/>
          <w:b w:val="0"/>
          <w:sz w:val="16"/>
        </w:rPr>
        <w:t xml:space="preserve">   0.81 &lt; 1 확인 → '거의 앞면이라 덜 놀랍다 = 모름(정보)이 적다.' 가장 모를 때(½½)가 H 최대.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"log의 밑은 2"를 뒤집으면(밑을 α로 일반화)? → 레니 엔트로피(Rényi)·차수별 엔트로피 족. 위험 검문소: **①환원** — 일반화한 엔트로피가 α→1에서 섀넌 H로 정확히 환원되나(매끄럽게 이어지나)?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폰노이만엔트로피 / von Neumann Entropy  지구04 · 선행: 섀넌엔트로피, (지구01 선형대수) → 잠금해제: #23, #27,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**못 박기 (엔트로피 2종 중 2번):** 이건 *양자*의 엔트로피. 입력은 확률 목록이 아니라 **밀도행렬 ρ**라는 *행렬*. 섀넌이 "p들의 목록"을 받았다면, 폰노이만은 "행렬 ρ의 고유값들"을 섀넌에 넣는다. 같은 H, 다른 입력.</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동전은 "앞 또는 뒤"다. 그런데 양자 비트(큐비트)는 "앞과 뒤가 *겹쳐* 있다". 게다가 어떤 양자 상태는 "확실히 이거"(순수)이고, 어떤 건 "이것일 수도 저것일 수도"(섞임)다. **양자 상태가 *얼마나 섞여(모르는 상태)* 있는지를 한 수로 재려면, 섀넌으로 안 될 때 무엇을 쓰나?**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섀넌 H는 입력으로 "확률들의 목록"을 요구한다. 그런데 양자 상태는 목록으로 적히지 않는다. 큐비트 상태 |ψ⟩(켓, 양자 상태 화살표 — 지구01에서 벼림)는 "앞 50% 뒤 50%"처럼 보여도, *어떤 기준으로 재느냐*에 따라 확률이 바뀐다(겹침·간섭). 고정된 (p₁,…,pₙ)이 없으니 H 식에 *넣을 게 없다* → 섀넌이 부서진다.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상태를 "화살표 |ψ⟩"가 아니라 **밀도행렬(density matrix) ρ**(로, 행렬)로 적는다. ρ는 "이 상태가 측정 기준과 무관하게, 어떤 가능성들을 어떤 무게로 품고 있나"를 한 행렬에 담는다. 그리고 그 행렬의 *고유값들*(지구01 도구)을 확률 목록처럼 써서 섀넌에 넣는다 — 그것이 폰노이만 엔트로피.</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ρ를 "양자 상태의 신분증"이라 하자. 순수 상태(확실히 |ψ⟩)는 신분증이 "한 줄"로 깨끗하다 → 안 섞임 → 엔트로피 0. 섞인 상태(이것 70%·저것 30%일지도)는 신분증이 "여러 줄"로 흐릿 → 엔트로피 &gt; 0. 폰노이만 엔트로피는 *이 흐릿함*을 비트로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밀도행렬 ρ의 고유값 막대 → 폰노이만 엔트로피 S</w:t>
      </w:r>
    </w:p>
    <w:p>
      <w:r>
        <w:rPr>
          <w:rFonts w:ascii="DejaVu Sans Mono" w:hAnsi="DejaVu Sans Mono" w:eastAsia="DejaVu Sans Mono" w:cs="DejaVu Sans Mono"/>
          <w:b w:val="0"/>
          <w:sz w:val="16"/>
        </w:rPr>
        <w:t xml:space="preserve">   순수 상태(안 섞임)            최대 섞임(완전히 흐릿)</w:t>
      </w:r>
    </w:p>
    <w:p>
      <w:r>
        <w:rPr>
          <w:rFonts w:ascii="DejaVu Sans Mono" w:hAnsi="DejaVu Sans Mono" w:eastAsia="DejaVu Sans Mono" w:cs="DejaVu Sans Mono"/>
          <w:b w:val="0"/>
          <w:sz w:val="16"/>
        </w:rPr>
        <w:t xml:space="preserve">   λ₁ ████████████████ =1       λ₁ ████████ =0.5</w:t>
      </w:r>
    </w:p>
    <w:p>
      <w:r>
        <w:rPr>
          <w:rFonts w:ascii="DejaVu Sans Mono" w:hAnsi="DejaVu Sans Mono" w:eastAsia="DejaVu Sans Mono" w:cs="DejaVu Sans Mono"/>
          <w:b w:val="0"/>
          <w:sz w:val="16"/>
        </w:rPr>
        <w:t xml:space="preserve">   λ₂ ▏              =0          λ₂ ████████ =0.5</w:t>
      </w:r>
    </w:p>
    <w:p>
      <w:r>
        <w:rPr>
          <w:rFonts w:ascii="DejaVu Sans Mono" w:hAnsi="DejaVu Sans Mono" w:eastAsia="DejaVu Sans Mono" w:cs="DejaVu Sans Mono"/>
          <w:b w:val="0"/>
          <w:sz w:val="16"/>
        </w:rPr>
        <w:t xml:space="preserve">   S = 0 (모름 없음)             S = 1 비트 (가장 섞임)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행렬 ρ의 고유값(eigenvalue) λ들을 '확률 막대'처럼 보면, 그게 섀넌 엔트로피 식에 그대로 들어간다.</w:t>
      </w:r>
    </w:p>
    <w:p>
      <w:r>
        <w:rPr>
          <w:rFonts w:ascii="DejaVu Sans Mono" w:hAnsi="DejaVu Sans Mono" w:eastAsia="DejaVu Sans Mono" w:cs="DejaVu Sans Mono"/>
          <w:b w:val="0"/>
          <w:sz w:val="16"/>
        </w:rPr>
        <w:t xml:space="preserve">   한 막대만 꽉 차면(λ=1) 확실한 상태라 S=0, 막대가 고르게 나뉘면 섞인 상태라 S가 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"신분증 ρ"를 정확한 행렬·기호로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해부:</w:t>
      </w:r>
    </w:p>
    <w:p>
      <w:r>
        <w:rPr>
          <w:rFonts w:ascii="DejaVu Sans Mono" w:hAnsi="DejaVu Sans Mono" w:eastAsia="DejaVu Sans Mono" w:cs="DejaVu Sans Mono"/>
          <w:b w:val="0"/>
          <w:sz w:val="16"/>
        </w:rPr>
        <w:t>- **ρ**(로, 그리스 글자): **중의성 못박기 — ρ는 분야마다 다르다:** ⓐ유체·일반에선 *질량밀도*, ⓑ확률분포 카드에선 그냥 "분포". **지금은 ⓒ 밀도행렬(density matrix)** — 양자 상태를 적은 정사각 행렬. (이 못이 이 지구에서 제일 중요하다: ρ ≠ 밀도, ρ = 밀도*행렬*.)</w:t>
      </w:r>
    </w:p>
    <w:p>
      <w:r>
        <w:rPr>
          <w:rFonts w:ascii="DejaVu Sans Mono" w:hAnsi="DejaVu Sans Mono" w:eastAsia="DejaVu Sans Mono" w:cs="DejaVu Sans Mono"/>
          <w:b w:val="0"/>
          <w:sz w:val="16"/>
        </w:rPr>
        <w:t>- **tr**: 대각합(trace). 행렬의 대각선 칸을 다 더함(지구01 도구). 양자에선 "총 확률".</w:t>
      </w:r>
    </w:p>
    <w:p>
      <w:r>
        <w:rPr>
          <w:rFonts w:ascii="DejaVu Sans Mono" w:hAnsi="DejaVu Sans Mono" w:eastAsia="DejaVu Sans Mono" w:cs="DejaVu Sans Mono"/>
          <w:b w:val="0"/>
          <w:sz w:val="16"/>
        </w:rPr>
        <w:t>- **|ψ⟩, ⟨ψ|**: 켓·브라. 양자 상태 화살표와 그 짝(지구01). 순수 상태면 `ρ = |ψ⟩⟨ψ|`.</w:t>
      </w:r>
    </w:p>
    <w:p>
      <w:r>
        <w:rPr>
          <w:rFonts w:ascii="DejaVu Sans Mono" w:hAnsi="DejaVu Sans Mono" w:eastAsia="DejaVu Sans Mono" w:cs="DejaVu Sans Mono"/>
          <w:b w:val="0"/>
          <w:sz w:val="16"/>
        </w:rPr>
        <w:t>- 규칙: `tr(ρ) = 1`(총확률 1), ρ는 에르미트(대칭의 양자판)·고유값 모두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폰노이만 엔트로피: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**S(ρ) = − tr(ρ log₂ ρ)** = − Σₖ λₖ log₂ λₖ</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`S`: 폰노이만 엔트로피(섀넌은 H, 폰노이만은 보통 S로 적어 구분). **중의성:** S는 물리에서 작용(action)·열역학 엔트로피이기도. **지금은 양자 엔트로피.**</w:t>
      </w:r>
    </w:p>
    <w:p>
      <w:r>
        <w:rPr>
          <w:rFonts w:ascii="DejaVu Sans Mono" w:hAnsi="DejaVu Sans Mono" w:eastAsia="DejaVu Sans Mono" w:cs="DejaVu Sans Mono"/>
          <w:b w:val="0"/>
          <w:sz w:val="16"/>
        </w:rPr>
        <w:t>- `ρ`: 밀도행렬(위에서 못 박음).</w:t>
      </w:r>
    </w:p>
    <w:p>
      <w:r>
        <w:rPr>
          <w:rFonts w:ascii="DejaVu Sans Mono" w:hAnsi="DejaVu Sans Mono" w:eastAsia="DejaVu Sans Mono" w:cs="DejaVu Sans Mono"/>
          <w:b w:val="0"/>
          <w:sz w:val="16"/>
        </w:rPr>
        <w:t>- `log₂ ρ`: *행렬의 로그* — 숫자가 아니라 행렬에 로그를 먹인다(고유값 각각에 로그). 지구01의 "함수를 행렬에 먹이기".</w:t>
      </w:r>
    </w:p>
    <w:p>
      <w:r>
        <w:rPr>
          <w:rFonts w:ascii="DejaVu Sans Mono" w:hAnsi="DejaVu Sans Mono" w:eastAsia="DejaVu Sans Mono" w:cs="DejaVu Sans Mono"/>
          <w:b w:val="0"/>
          <w:sz w:val="16"/>
        </w:rPr>
        <w:t>- `tr(…)`: 대각합으로 한 수로 짜냄.</w:t>
      </w:r>
    </w:p>
    <w:p>
      <w:r>
        <w:rPr>
          <w:rFonts w:ascii="DejaVu Sans Mono" w:hAnsi="DejaVu Sans Mono" w:eastAsia="DejaVu Sans Mono" w:cs="DejaVu Sans Mono"/>
          <w:b w:val="0"/>
          <w:sz w:val="16"/>
        </w:rPr>
        <w:t>- 오른쪽 `−Σₖ λₖ log₂ λₖ`: **이게 핵심 연결 고리.** `λₖ`(람다, ρ의 *고유값들* — **중의성:** λ는 파장·라그랑주승수이기도 하나 *여기선 고유값*)를 "확률 목록"처럼 보면, 이 식은 **정확히 섀넌 H 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**"밀도행렬 ρ의 고유값들 λₖ를 확률 목록으로 보고, 거기에 섀넌 엔트로피를 먹인 것."** 즉 *양자 모름 = 행렬의 고유값에 대한 섀넌 모름.* 이로써 두 엔트로피가 한 식으로 이어진다 — **섀넌은 폰노이만의 특수경우**(ρ가 대각, 즉 겹침이 없을 때 λₖ가 곧 pᵢ가 되어 S=H). 뭘 하나: 순수 상태면 고유값이 (1,0,0,…)→ S=0(안 섞임), 최대섞임이면 모든 λ가 같아 S 최대.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S가 *왜* 양자정보에서 중심인가 — 얽힘과의 관계.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두 큐비트가 *얽혀* 있을 때, 한쪽만 떼어 보면 그 ρ는 "섞인 상태"가 된다 — 그 S가 곧 **얽힘 엔트로피(entanglement entropy)**, 둘이 얼마나 얽혔는지의 척도. 성질: S는 부분계로 나누면 늘어날 수 있고(고전 섀넌과 다른 양자만의 성질), 부분가법성·강한 부분가법성 등 양자정보의 부등식들을 만족. 닿는 난제: #23 결맞음어긋남("환경과 얽혀 S가 늘며 양자성이 새는 것"), #27 얽힘위상("얽힘에 모양이 있나" — S가 그 분류의 출발).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S가 시공간·중력과도 얽힌다는 더 큰 시야.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블랙홀의 엔트로피(베켄슈타인-호킹)와 폰노이만 얽힘 엔트로피가 *같은 양*으로 드러난다("면적 = 엔트로피"). 양자장론에서 영역을 나눌 때의 얽힘 엔트로피가 시공간 기하를 *짠다*는 가설(난제 #10 양자중력과 맞닿음). S는 섀넌 H의 양자 일반화이자, 동시에 중력 엔트로피의 미시적 정체로 의심된다.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그 "면적=엔트로피"가 발산하는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영역 경계의 얽힘 엔트로피는 보통 *무한대로 발산*한다(경계 근처 짧은 거리 자유도 때문) — 잘라내기(컷오프)에 의존한다. "얽힘 엔트로피가 정확히 어떻게 시공간을 만드는가", "그 발산을 어떻게 길들이는가"는 **여기서부터 인류가 모른다**(난제 #9 QFT무한대·#10 양자중력).</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마르코프연쇄에서 표 P를 무한히 곱하면 분포가 *멈추는* 자리가 있었다. 양자 ρ도, 흐름 πₜ도 — "더 이상 안 변하는 분포"는 정확히 무엇이고 어떻게 찾나? → 안정상태로. 닿는 난제: #5,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"고유값을 확률처럼 본다"를 뒤집어, *음의 고유값을 허용하는* 유사밀도행렬(준확률, 위그너 함수)로 가면? → 양자의 비고전성(음의 확률)이 드러난다. 위험 검문소: **③무모순** — 음의 "확률"이 측정 결과(항상 양수)와 충돌하지 않게 *주변화*가 늘 보장되나?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안정상태(steady state) / Stationary State  지구04 · 선행: 마르코프연쇄, (지구01 고유값) → 잠금해제: #7, #17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날씨 표 P를 자꾸 곱하면(오늘→내일→모레…) "맑을 확률"이 처음엔 출렁이다가 *어떤 값에 가서 멈춘다*. 이렇게 **시간이 아무리 흘러도 더 이상 안 변하는 분포**가 있을까? 있다면 어떻게 한 번에 찾나?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마르코프 카드에서 미래 분포는 `πₙ = π₀ Pⁿ`였다. "오래 뒤"를 알려면 P를 100번·1000번 곱해야 한다 — 무한히 곱할 순 없다. "끝에 가서 어디 멈추나"를 *직접* 묻는 도구가 없다. 곱셈을 무한 반복하지 않고 *멈춘 자리*를 한 번에 잡아야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"멈췄다"의 정의 자체를 식으로 박는다: **곱해도 안 변하는 분포 π***. 즉 `π* P = π*`. 이건 "한 번 더 흘러도 그대로"라는 뜻 — 곧 **고유값 1의 고유벡터**(지구01 도구)다. 무한 반복 대신 *방정식 하나*로 멈춘 자리를 잡는다.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욕조에 물을 틀고 마개를 살짝 연다. 처음엔 수위가 출렁이지만, *들어오는 양 = 나가는 양*이 되는 수위에서 멈춘다 — 물은 계속 흐르는데 *수위는 안 변한다*. 그게 안정상태. "흐름은 있되 분포는 고정".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π₀=[1,0] → π₁=[0.8,0.2] → π₂=[0.72,0.28] → … → π*=[0.667,0.333] (안 변함)</w:t>
      </w:r>
    </w:p>
    <w:p>
      <w:r>
        <w:rPr>
          <w:rFonts w:ascii="DejaVu Sans Mono" w:hAnsi="DejaVu Sans Mono" w:eastAsia="DejaVu Sans Mono" w:cs="DejaVu Sans Mono"/>
          <w:b w:val="0"/>
          <w:sz w:val="16"/>
        </w:rPr>
        <w:t xml:space="preserve">  맑을 확률이 2/3로 가서 멈춘다. 출발이 [0,1](비)이어도 같은 곳으로!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분포가 안정상태로 수렴하는 막대(맑을 확률이 멈추는 모습)</w:t>
      </w:r>
    </w:p>
    <w:p>
      <w:r>
        <w:rPr>
          <w:rFonts w:ascii="DejaVu Sans Mono" w:hAnsi="DejaVu Sans Mono" w:eastAsia="DejaVu Sans Mono" w:cs="DejaVu Sans Mono"/>
          <w:b w:val="0"/>
          <w:sz w:val="16"/>
        </w:rPr>
        <w:t xml:space="preserve">   t=0   맑 ████████████████████ 1.00   비 ▏              0.00</w:t>
      </w:r>
    </w:p>
    <w:p>
      <w:r>
        <w:rPr>
          <w:rFonts w:ascii="DejaVu Sans Mono" w:hAnsi="DejaVu Sans Mono" w:eastAsia="DejaVu Sans Mono" w:cs="DejaVu Sans Mono"/>
          <w:b w:val="0"/>
          <w:sz w:val="16"/>
        </w:rPr>
        <w:t xml:space="preserve">   t=1   맑 ████████████████     0.80   비 ████          0.20</w:t>
      </w:r>
    </w:p>
    <w:p>
      <w:r>
        <w:rPr>
          <w:rFonts w:ascii="DejaVu Sans Mono" w:hAnsi="DejaVu Sans Mono" w:eastAsia="DejaVu Sans Mono" w:cs="DejaVu Sans Mono"/>
          <w:b w:val="0"/>
          <w:sz w:val="16"/>
        </w:rPr>
        <w:t xml:space="preserve">   t=2   맑 ██████████████▍      0.72   비 █████▌        0.28</w:t>
      </w:r>
    </w:p>
    <w:p>
      <w:r>
        <w:rPr>
          <w:rFonts w:ascii="DejaVu Sans Mono" w:hAnsi="DejaVu Sans Mono" w:eastAsia="DejaVu Sans Mono" w:cs="DejaVu Sans Mono"/>
          <w:b w:val="0"/>
          <w:sz w:val="16"/>
        </w:rPr>
        <w:t xml:space="preserve">   t=3   맑 █████████████▊       0.69   비 ██████▏       0.31</w:t>
      </w:r>
    </w:p>
    <w:p>
      <w:r>
        <w:rPr>
          <w:rFonts w:ascii="DejaVu Sans Mono" w:hAnsi="DejaVu Sans Mono" w:eastAsia="DejaVu Sans Mono" w:cs="DejaVu Sans Mono"/>
          <w:b w:val="0"/>
          <w:sz w:val="16"/>
        </w:rPr>
        <w:t xml:space="preserve">   t=∞   맑 █████████████▎       0.667  비 ██████▋       0.333  ← 더 이상 안 변함 (π*)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출렁이다가 한 자리에 가서 멈춘다 = 안정상태(steady state).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표 P를 곱할 때마다 막대 길이가 조금씩 바뀌다가, 어느 순간부터 더 안 변한다.</w:t>
      </w:r>
    </w:p>
    <w:p>
      <w:r>
        <w:rPr>
          <w:rFonts w:ascii="DejaVu Sans Mono" w:hAnsi="DejaVu Sans Mono" w:eastAsia="DejaVu Sans Mono" w:cs="DejaVu Sans Mono"/>
          <w:b w:val="0"/>
          <w:sz w:val="16"/>
        </w:rPr>
        <w:t xml:space="preserve">   그 멈춘 분포가 안정상태(정상분포, stationary distribution) π*다. 출발이 달라도 같은 곳에 모인다.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"안 변함"을 정확한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안정상태(정상분포)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**π* P = π***  (조건: Σ π*ᵢ = 1, 모든 π*ᵢ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`π*`: 안정상태 분포(별표 = "멈춘 것"). 줄 벡터.</w:t>
      </w:r>
    </w:p>
    <w:p>
      <w:r>
        <w:rPr>
          <w:rFonts w:ascii="DejaVu Sans Mono" w:hAnsi="DejaVu Sans Mono" w:eastAsia="DejaVu Sans Mono" w:cs="DejaVu Sans Mono"/>
          <w:b w:val="0"/>
          <w:sz w:val="16"/>
        </w:rPr>
        <w:t>- `P`: 전이행렬(마르코프 카드).</w:t>
      </w:r>
    </w:p>
    <w:p>
      <w:r>
        <w:rPr>
          <w:rFonts w:ascii="DejaVu Sans Mono" w:hAnsi="DejaVu Sans Mono" w:eastAsia="DejaVu Sans Mono" w:cs="DejaVu Sans Mono"/>
          <w:b w:val="0"/>
          <w:sz w:val="16"/>
        </w:rPr>
        <w:t>- `π* P = π*`: "한 걸음 흘려보내도(×P) 똑같다". = 변화 0.</w:t>
      </w:r>
    </w:p>
    <w:p>
      <w:r>
        <w:rPr>
          <w:rFonts w:ascii="DejaVu Sans Mono" w:hAnsi="DejaVu Sans Mono" w:eastAsia="DejaVu Sans Mono" w:cs="DejaVu Sans Mono"/>
          <w:b w:val="0"/>
          <w:sz w:val="16"/>
        </w:rPr>
        <w:t>- 옆 조건 `Σπ*ᵢ=1`: 그래도 확률이니 다 더하면 1. `≥0`: 확률이니 음수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"흘려보내도 그대로인 분포." 뭘 하나: P를 무한히 곱하는 대신, *연립방정식 한 번*으로 멈춘 자리를 푼다. 어디 쓰나: 구글 페이지랭크(웹을 마구 떠돌 때 각 페이지에 머무는 안정 확률), 화학평형, 전력망 부하 분포(#17).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π*가 *항상 존재하나, 유일하나, 정말 거기로 수렴하나*?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`π* P = π*`를 전치하면 `Pᵀ π*ᵀ = π*ᵀ` — 즉 **π*는 Pᵀ의 고유값 1에 딸린 고유벡터**(지구01 도구). 페론-프로베니우스 정리: 전이행렬엔 *반드시* 고유값 1이 있고(각 행 합=1이라), 연쇄가 기약(어디서든 어디로든 갈 수 있음)·비주기적이면 그 안정분포는 *유일*하고 *모든 출발점이 거기로 수렴*. (주기적이면 — 예: 무조건 두 칸 왕복 — 수렴 안 하고 진동.)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"수렴"이 더 큰 그림에서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안정상태는 동역학계의 **끌개(attractor)**의 확률판이자, 통계역학의 **평형 분포**(닿는 곳: 볼츠만 분포)다. 수렴 속도는 P의 *두 번째로 큰 고유값*(스펙트럼 갭)이 정한다 — 갭이 클수록 빨리 섞인다(빠른 혼합, fast mixing). 양자판으로 가면 ρ를 시간발전시켜 *고정점 ρ\**를 찾는 문제(리우빌-린드블라드 방정식의 정상상태 — #23 결맞음어긋남의 종착지). 닿는 난제: #7 에르고드성("시간평균 = 안정분포에 대한 공간평균"이 바로 안정상태 존재·유일성의 문제).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갭이 0으로 닫히는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상태가 아주 많아지면(거대 연쇄, 양자 다체계) 스펙트럼 갭이 *지수적으로 작아져* 수렴이 사실상 영원이 된다 — "멈춘 자리가 *원리상* 있어도 *도달 불가*". 어떤 계가 빠르게 섞이고 어떤 계가 *영영 갇히는지*(유리·스핀유리의 동결, 난제 #12)를 가르는 일반 기준은 **여기서부터 인류가 모른다**. (#17 전력망붕괴: 안정상태가 *깨져 연쇄붕괴로 가는* 임계점도 미해결.)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π*는 "방정식을 풀어" 찾았다. 그런데 상태가 수백만 개면 그 방정식도, 기댓값 적분도 *손으로 못 푼다*. **못 푸는 적분·평균을, 직접 풀지 말고 '마구 던져서' 재면 안 되나?** → 몬테카를로로. 닿는 난제: #7, #12,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"안정상태는 *시간*에 안 변함"을 뒤집어 "*공간 이동*에 안 변함"으로? → 평형의 공간판(번역불변 정상상태). 위험 검문소: **④표적** — 진짜 표적이 "존재"인가 "수렴 속도"인가? 둘은 다른 벽(존재는 페론-프로베니우스, 속도는 스펙트럼 갭)이라 섞으면 헛친다.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몬테카를로 / Monte Carlo  지구04 · 선행: 안정상태, 확률분포 → 잠금해제: #7, #12, #16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어떤 넓이·평균·적분은 *식으로 못 푼다*(차원이 너무 높거나, 모양이 너무 복잡). 그런데 **답을 "계산"하는 대신, 무작위로 점을 마구 던져서 *세어보면* 근삿값을 얻을 수 있지 않을까?**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앞에서 기댓값은 `E[g(X)] = ∫ g(x)f(x)dx`였다. 변수 하나면 적분이 풀린다. 그런데 변수가 1000개면(1000차원 적분), 격자로 나눠 더하는 보통 적분(F07)은 칸이 (격자수)^1000개 — *우주의 원자보다 많은 칸*. 손으로도 컴퓨터로도 무너진다(차원의 저주):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1차원: 칸 100개      ☺</w:t>
      </w:r>
    </w:p>
    <w:p>
      <w:r>
        <w:rPr>
          <w:rFonts w:ascii="DejaVu Sans Mono" w:hAnsi="DejaVu Sans Mono" w:eastAsia="DejaVu Sans Mono" w:cs="DejaVu Sans Mono"/>
          <w:b w:val="0"/>
          <w:sz w:val="16"/>
        </w:rPr>
        <w:t xml:space="preserve">  3차원: 칸 100³=백만   ㅇㅋ</w:t>
      </w:r>
    </w:p>
    <w:p>
      <w:r>
        <w:rPr>
          <w:rFonts w:ascii="DejaVu Sans Mono" w:hAnsi="DejaVu Sans Mono" w:eastAsia="DejaVu Sans Mono" w:cs="DejaVu Sans Mono"/>
          <w:b w:val="0"/>
          <w:sz w:val="16"/>
        </w:rPr>
        <w:t xml:space="preserve">  100차원: 칸 100¹⁰⁰   ☠ 우주가 끝나도 못 셈</w:t>
      </w:r>
    </w:p>
    <w:p>
      <w:r>
        <w:rPr>
          <w:rFonts w:ascii="DejaVu Sans Mono" w:hAnsi="DejaVu Sans Mono" w:eastAsia="DejaVu Sans Mono" w:cs="DejaVu Sans Mono"/>
          <w:b w:val="0"/>
          <w:sz w:val="16"/>
        </w:rPr>
        <w:t xml:space="preserve">  → 격자 적분이 차원에서 부서진다.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"모든 칸을 다 세지" 말고 **무작위 표본을 N개 뽑아 평균낸다.** 큰 수의 법칙(많이 뽑으면 표본평균→참평균)에 기대어, 적분을 *주사위 던지기*로 바꾼다. 놀랍게도 오차가 *차원과 무관*하다 — 차원의 저주를 피한다.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이상한 모양 연못의 넓이를 재려 한다. 연못을 둘러싼 사각 마당(넓이 안다)에 눈 감고 콩 1000개를 마구 뿌린다. 그중 320개가 연못에 빠졌다면, 연못 넓이 ≈ 마당넓이 × 320/1000. *공식을 안 풀고 던져서 셌다.* 더 뿌릴수록 정확해진다.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마당(넓이=1)</w:t>
      </w:r>
    </w:p>
    <w:p>
      <w:r>
        <w:rPr>
          <w:rFonts w:ascii="DejaVu Sans Mono" w:hAnsi="DejaVu Sans Mono" w:eastAsia="DejaVu Sans Mono" w:cs="DejaVu Sans Mono"/>
          <w:b w:val="0"/>
          <w:sz w:val="16"/>
        </w:rPr>
        <w:t xml:space="preserve">  │ ·  ·~~~·  · │  ~ : 연못</w:t>
      </w:r>
    </w:p>
    <w:p>
      <w:r>
        <w:rPr>
          <w:rFonts w:ascii="DejaVu Sans Mono" w:hAnsi="DejaVu Sans Mono" w:eastAsia="DejaVu Sans Mono" w:cs="DejaVu Sans Mono"/>
          <w:b w:val="0"/>
          <w:sz w:val="16"/>
        </w:rPr>
        <w:t xml:space="preserve">  │ · ~~~~~~~ · │  콩 1000개 중 연못 안 320개</w:t>
      </w:r>
    </w:p>
    <w:p>
      <w:r>
        <w:rPr>
          <w:rFonts w:ascii="DejaVu Sans Mono" w:hAnsi="DejaVu Sans Mono" w:eastAsia="DejaVu Sans Mono" w:cs="DejaVu Sans Mono"/>
          <w:b w:val="0"/>
          <w:sz w:val="16"/>
        </w:rPr>
        <w:t xml:space="preserve">  │·  ~~~~~~  · │  → 연못넓이 ≈ 0.32</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"콩 뿌려 세기"를 적분·평균의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적분을 평균으로 바꾸는 핵심 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 g(x) f(x) dx = E[g(X)] ≈ (1/N) Σₙ₌₁ᴺ g(xₙ)**,  xₙ ~ f</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 g(x)f(x)dx`: 구하려는 적분(=기댓값).</w:t>
      </w:r>
    </w:p>
    <w:p>
      <w:r>
        <w:rPr>
          <w:rFonts w:ascii="DejaVu Sans Mono" w:hAnsi="DejaVu Sans Mono" w:eastAsia="DejaVu Sans Mono" w:cs="DejaVu Sans Mono"/>
          <w:b w:val="0"/>
          <w:sz w:val="16"/>
        </w:rPr>
        <w:t>- `E[g(X)]`: 그게 곧 g(X)의 기댓값(확률분포 카드의 E).</w:t>
      </w:r>
    </w:p>
    <w:p>
      <w:r>
        <w:rPr>
          <w:rFonts w:ascii="DejaVu Sans Mono" w:hAnsi="DejaVu Sans Mono" w:eastAsia="DejaVu Sans Mono" w:cs="DejaVu Sans Mono"/>
          <w:b w:val="0"/>
          <w:sz w:val="16"/>
        </w:rPr>
        <w:t>- `≈`: "거의 같다"(근사).</w:t>
      </w:r>
    </w:p>
    <w:p>
      <w:r>
        <w:rPr>
          <w:rFonts w:ascii="DejaVu Sans Mono" w:hAnsi="DejaVu Sans Mono" w:eastAsia="DejaVu Sans Mono" w:cs="DejaVu Sans Mono"/>
          <w:b w:val="0"/>
          <w:sz w:val="16"/>
        </w:rPr>
        <w:t>- `(1/N) Σₙ g(xₙ)`: 표본 N개의 *그냥 평균*.</w:t>
      </w:r>
    </w:p>
    <w:p>
      <w:r>
        <w:rPr>
          <w:rFonts w:ascii="DejaVu Sans Mono" w:hAnsi="DejaVu Sans Mono" w:eastAsia="DejaVu Sans Mono" w:cs="DejaVu Sans Mono"/>
          <w:b w:val="0"/>
          <w:sz w:val="16"/>
        </w:rPr>
        <w:t>- `xₙ ~ f`: "xₙ들을 분포 f에서 뽑는다"(~ 는 "이 분포를 따라 뽑음").</w:t>
      </w:r>
    </w:p>
    <w:p>
      <w:r>
        <w:rPr>
          <w:rFonts w:ascii="DejaVu Sans Mono" w:hAnsi="DejaVu Sans Mono" w:eastAsia="DejaVu Sans Mono" w:cs="DejaVu Sans Mono"/>
          <w:b w:val="0"/>
          <w:sz w:val="16"/>
        </w:rPr>
        <w:t>- `N`: 표본 개수.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**"적분 = 평균이고, 평균은 많이 뽑아 평균내면 된다."** 뭘 하나: 못 푸는 적분을 *난수 생성 + 단순 평균*으로 근사. 오차의 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**오차 ∝ σ / √N**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콩을 많이 뿌릴수록(N↑) 추정값이 참값으로 좁혀지는 막대</w:t>
      </w:r>
    </w:p>
    <w:p>
      <w:r>
        <w:rPr>
          <w:rFonts w:ascii="DejaVu Sans Mono" w:hAnsi="DejaVu Sans Mono" w:eastAsia="DejaVu Sans Mono" w:cs="DejaVu Sans Mono"/>
          <w:b w:val="0"/>
          <w:sz w:val="16"/>
        </w:rPr>
        <w:t xml:space="preserve">   오차 크기 ∝ σ/√N</w:t>
      </w:r>
    </w:p>
    <w:p>
      <w:r>
        <w:rPr>
          <w:rFonts w:ascii="DejaVu Sans Mono" w:hAnsi="DejaVu Sans Mono" w:eastAsia="DejaVu Sans Mono" w:cs="DejaVu Sans Mono"/>
          <w:b w:val="0"/>
          <w:sz w:val="16"/>
        </w:rPr>
        <w:t xml:space="preserve">   N=10      추정 ▁▂▃▅▇█▇▅▃▂▁  넓게 출렁 (오차 큼)</w:t>
      </w:r>
    </w:p>
    <w:p>
      <w:r>
        <w:rPr>
          <w:rFonts w:ascii="DejaVu Sans Mono" w:hAnsi="DejaVu Sans Mono" w:eastAsia="DejaVu Sans Mono" w:cs="DejaVu Sans Mono"/>
          <w:b w:val="0"/>
          <w:sz w:val="16"/>
        </w:rPr>
        <w:t xml:space="preserve">   N=100     추정    ▃▅▇█▇▅▃     좁아짐 (오차 1/√10배)</w:t>
      </w:r>
    </w:p>
    <w:p>
      <w:r>
        <w:rPr>
          <w:rFonts w:ascii="DejaVu Sans Mono" w:hAnsi="DejaVu Sans Mono" w:eastAsia="DejaVu Sans Mono" w:cs="DejaVu Sans Mono"/>
          <w:b w:val="0"/>
          <w:sz w:val="16"/>
        </w:rPr>
        <w:t xml:space="preserve">   N=10000   추정       ▇█▇        거의 참값에 딱 (오차 1/√100배)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참값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콩(표본, sample)을 N개 뿌려 평균내면 참값 근처로 모인다.</w:t>
      </w:r>
    </w:p>
    <w:p>
      <w:r>
        <w:rPr>
          <w:rFonts w:ascii="DejaVu Sans Mono" w:hAnsi="DejaVu Sans Mono" w:eastAsia="DejaVu Sans Mono" w:cs="DejaVu Sans Mono"/>
          <w:b w:val="0"/>
          <w:sz w:val="16"/>
        </w:rPr>
        <w:t xml:space="preserve">   N을 100배 늘리면 오차(error)는 √100=10배만 줄어든다 — 느리지만 차원이 아무리 커도 이 √N 법칙은 그대로다.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`σ`(표준편차 — 확률분포 카드, *여기선 표본의 퍼짐*) ÷ `√N`(표본수의 제곱근). 통째: **표본을 100배 늘리면 오차는 10배만 줄어든다**(√이라 느리다). 하지만 결정적으로 *N의 지수에 차원이 안 들어간다* — 1000차원이어도 √N 법칙 그대로. 그래서 고차원에서 격자보다 압도적으로 낫다. 어디 쓰나: 통계물리(#12 유리), 핵융합 난류 수송(#16), 금융, 베이지안의 못 푸는 분모 p(D).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f에서 *직접 뽑기*조차 어려운 분포(베이즈 사후)는 어떻게?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**마르코프연쇄 몬테카를로(MCMC)** — *여기서 마르코프연쇄 카드가 되돌아온다.* 직접 못 뽑는 분포 π에서, *안정상태가 바로 π가 되도록* 마르코프연쇄(전이 P)를 설계하고(메트로폴리스-헤이스팅스), 그 연쇄를 오래 굴려 나온 상태들을 표본으로 쓴다. 즉 "안정상태 = 목표분포"인 연쇄를 만들어 그 위를 떠돈다. **안정상태(앞 카드)+마르코프연쇄+몬테카를로가 한 도구로 합쳐진다.** 수렴 속도는 그 연쇄의 스펙트럼 갭(안정상태 R3)이 지배.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"난수로 적분"이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몬테카를로는 "고차원 평균을 표본으로 추정"하는 보편 원리이며, 경로적분의 수치화(격자 양자장론·격자 QCD, 난제 #26), 강화학습, 베이지안 추론의 공용 엔진이다. 중요도 표본추출·해밀토니안 몬테카를로 등은 σ(분산)를 줄여 √N의 느림을 보완하려는 변주. 닿는 난제: #7(에르고드성 — MCMC가 "시간평균=공간평균"에 *의존*하므로 에르고드가 깨지면 MCMC도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그 의존이 *실제로 깨지는*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두 곳에서 부서진다. (1) **부호 문제(sign problem)**: 양자계·페르미온에서 가중치가 음수·복소가 되어 "확률처럼 뽑기"가 불가 — 격자 QCD의 고밀도 영역이 여기서 막혀 **인류가 모른다**(#26과 연결). (2) **느린 혼합**: 봉우리 여럿인 분포(유리, #12)에선 연쇄가 한 봉우리에 갇혀 안정상태 도달이 사실상 영원(안정상태 R4의 갭 닫힘). 이 둘을 일반적으로 푸는 법은 미해결.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몬테카를로로 여러 종류의 양(키·점수·온도·전류)을 잰다. 그런데 단위·범위가 제각각이라 *서로 비교·합산*이 안 된다. **서로 다른 종류의 측정값들을 한 '공통 자'로 맞추려면?** → 정규화·표준화로. 닿는 난제: #12,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"표본을 *무작위로* 뽑는다"를 뒤집어 *일부러 고르게 깔린* 점(준무작위, low-discrepancy)으로? → 준몬테카를로, 오차 더 빨리 줄어듦. 위험 검문소: **①환원** — 준무작위가 진짜 무작위의 √N 보장을 *깨지 않고* 더 빨라지는가(고차원에서 보장이 약해짐)?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정규화·표준화 / Normalization &amp; Standardization  지구04 · 선행: 확률분포, 몬테카를로 → 잠금해제: #14,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**이름 못 박기:** "정규화(normalization)"는 한국어로 두 뜻이 섞인다. ⓐ *스케일을 0~1로 욱여넣기*(min-max), ⓑ *분포의 전체합을 1로 만들기*(확률분포 카드의 ∫f=1). "표준화(standardization)"는 ⓒ *평균 0·표준편차 1로 옮기기*(z-점수). 이 카드는 ⓐⓒ가 주, ⓑ는 앞 카드에서 다룬 그것. 헷갈리지 않게 매번 어느 뜻인지 적는다.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키(150~190cm)와 몸무게(40~90kg)와 시력(0.1~2.0)을 한 그래프·한 모델에 넣으려니, *단위와 범위가 너무 달라* 큰 숫자가 작은 숫자를 깔아뭉갠다. **서로 다른 자로 잰 값들을, 공정하게 비교·합산할 '한 공통 자'로 어떻게 바꾸나?**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거리 공식이나 평균을 그냥 쓰면, 단위 큰 변수(키, cm)가 작은 변수(시력)를 지배한다: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두 사람 차이 = √[(키차)² + (시력차)²]</w:t>
      </w:r>
    </w:p>
    <w:p>
      <w:r>
        <w:rPr>
          <w:rFonts w:ascii="DejaVu Sans Mono" w:hAnsi="DejaVu Sans Mono" w:eastAsia="DejaVu Sans Mono" w:cs="DejaVu Sans Mono"/>
          <w:b w:val="0"/>
          <w:sz w:val="16"/>
        </w:rPr>
        <w:t xml:space="preserve">  키차 30cm, 시력차 1.0 → √(900+1) ≈ 30.0   ← 시력차가 거의 무시됨!</w:t>
      </w:r>
    </w:p>
    <w:p>
      <w:r>
        <w:rPr>
          <w:rFonts w:ascii="DejaVu Sans Mono" w:hAnsi="DejaVu Sans Mono" w:eastAsia="DejaVu Sans Mono" w:cs="DejaVu Sans Mono"/>
          <w:b w:val="0"/>
          <w:sz w:val="16"/>
        </w:rPr>
        <w:t xml:space="preserve">  단위를 mm로 바꾸면 키차 300 → 또 달라짐. '단위에 휘둘리는' 비교는 무너진다.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값을 *그 분포 자신의 자*로 다시 잰다. 두 자:</w:t>
      </w:r>
    </w:p>
    <w:p>
      <w:r>
        <w:rPr>
          <w:rFonts w:ascii="DejaVu Sans Mono" w:hAnsi="DejaVu Sans Mono" w:eastAsia="DejaVu Sans Mono" w:cs="DejaVu Sans Mono"/>
          <w:b w:val="0"/>
          <w:sz w:val="16"/>
        </w:rPr>
        <w:t>- **표준화(z-점수)**: "평균에서 *표준편차 몇 칸* 떨어졌나"로 바꾼다 — 단위가 사라진다.</w:t>
      </w:r>
    </w:p>
    <w:p>
      <w:r>
        <w:rPr>
          <w:rFonts w:ascii="DejaVu Sans Mono" w:hAnsi="DejaVu Sans Mono" w:eastAsia="DejaVu Sans Mono" w:cs="DejaVu Sans Mono"/>
          <w:b w:val="0"/>
          <w:sz w:val="16"/>
        </w:rPr>
        <w:t>- **정규화(min-max)**: "최소~최대를 0~1로" 눌러 넣는다.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반에서 수학 80점과 영어 80점이 같은 실력일까? 수학 평균이 50이고 영어 평균이 75라면, 수학 80은 *훨씬 잘한 것*이다. "점수 자체"가 아니라 "평균에서 얼마나 위인가"로 봐야 공정하다. 그 "평균 위 몇 칸"이 z-점수.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단위 제각각인 두 자 → z-점수라는 '한 공통 자'로 맞추기</w:t>
      </w:r>
    </w:p>
    <w:p>
      <w:r>
        <w:rPr>
          <w:rFonts w:ascii="DejaVu Sans Mono" w:hAnsi="DejaVu Sans Mono" w:eastAsia="DejaVu Sans Mono" w:cs="DejaVu Sans Mono"/>
          <w:b w:val="0"/>
          <w:sz w:val="16"/>
        </w:rPr>
        <w:t xml:space="preserve">   원래 점수(단위·평균 다름)            표준화 후(z-점수, 단위 없음)</w:t>
      </w:r>
    </w:p>
    <w:p>
      <w:r>
        <w:rPr>
          <w:rFonts w:ascii="DejaVu Sans Mono" w:hAnsi="DejaVu Sans Mono" w:eastAsia="DejaVu Sans Mono" w:cs="DejaVu Sans Mono"/>
          <w:b w:val="0"/>
          <w:sz w:val="16"/>
        </w:rPr>
        <w:t xml:space="preserve">   수학 80 ████████  (평균 50)          수학  z=+2.0 ██████████▶  (평균 위 2칸)</w:t>
      </w:r>
    </w:p>
    <w:p>
      <w:r>
        <w:rPr>
          <w:rFonts w:ascii="DejaVu Sans Mono" w:hAnsi="DejaVu Sans Mono" w:eastAsia="DejaVu Sans Mono" w:cs="DejaVu Sans Mono"/>
          <w:b w:val="0"/>
          <w:sz w:val="16"/>
        </w:rPr>
        <w:t xml:space="preserve">   영어 80 ████████  (평균 75)          영어  z=+0.5 ██▌▶         (평균 위 0.5칸)</w:t>
      </w:r>
    </w:p>
    <w:p>
      <w:r>
        <w:rPr>
          <w:rFonts w:ascii="DejaVu Sans Mono" w:hAnsi="DejaVu Sans Mono" w:eastAsia="DejaVu Sans Mono" w:cs="DejaVu Sans Mono"/>
          <w:b w:val="0"/>
          <w:sz w:val="16"/>
        </w:rPr>
        <w:t xml:space="preserve">        └ 둘 다 80, 같아 보임                 └ 같은 자로 보니 수학이 훨씬 위!</w:t>
      </w:r>
    </w:p>
    <w:p>
      <w:r>
        <w:rPr>
          <w:rFonts w:ascii="DejaVu Sans Mono" w:hAnsi="DejaVu Sans Mono" w:eastAsia="DejaVu Sans Mono" w:cs="DejaVu Sans Mono"/>
          <w:b w:val="0"/>
          <w:sz w:val="16"/>
        </w:rPr>
        <w:t xml:space="preserve">   z 축:  ─2σ ──1σ ──0(평균)──+1σ ──+2σ</w:t>
      </w:r>
    </w:p>
    <w:p>
      <w:r>
        <w:rPr>
          <w:rFonts w:ascii="DejaVu Sans Mono" w:hAnsi="DejaVu Sans Mono" w:eastAsia="DejaVu Sans Mono" w:cs="DejaVu Sans Mono"/>
          <w:b w:val="0"/>
          <w:sz w:val="16"/>
        </w:rPr>
        <w:t xml:space="preserve">                              └ z의 평균=0, 표준편차=1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z = (값 − 평균μ) ÷ 표준편차σ. '평균에서 표준편차(standard deviation) 몇 칸 떨어졌나'로 바꾸면 단위(cm·점)가 사라진다.</w:t>
      </w:r>
    </w:p>
    <w:p>
      <w:r>
        <w:rPr>
          <w:rFonts w:ascii="DejaVu Sans Mono" w:hAnsi="DejaVu Sans Mono" w:eastAsia="DejaVu Sans Mono" w:cs="DejaVu Sans Mono"/>
          <w:b w:val="0"/>
          <w:sz w:val="16"/>
        </w:rPr>
        <w:t xml:space="preserve">   그래서 키든 점수든 z로 바꾸면 같은 자로 공정하게 비교(comparison)할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"몇 칸 위"를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표준화(z-점수):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**z = (x − μ) / 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 원래 값(내 점수).</w:t>
      </w:r>
    </w:p>
    <w:p>
      <w:r>
        <w:rPr>
          <w:rFonts w:ascii="DejaVu Sans Mono" w:hAnsi="DejaVu Sans Mono" w:eastAsia="DejaVu Sans Mono" w:cs="DejaVu Sans Mono"/>
          <w:b w:val="0"/>
          <w:sz w:val="16"/>
        </w:rPr>
        <w:t>- `μ`: 그 분포의 평균(확률분포 카드 — *평균* 뜻, 못 박음).</w:t>
      </w:r>
    </w:p>
    <w:p>
      <w:r>
        <w:rPr>
          <w:rFonts w:ascii="DejaVu Sans Mono" w:hAnsi="DejaVu Sans Mono" w:eastAsia="DejaVu Sans Mono" w:cs="DejaVu Sans Mono"/>
          <w:b w:val="0"/>
          <w:sz w:val="16"/>
        </w:rPr>
        <w:t>- `σ`: 그 분포의 표준편차(확률분포 카드 — *표준편차* 뜻, 파울리행렬 아님).</w:t>
      </w:r>
    </w:p>
    <w:p>
      <w:r>
        <w:rPr>
          <w:rFonts w:ascii="DejaVu Sans Mono" w:hAnsi="DejaVu Sans Mono" w:eastAsia="DejaVu Sans Mono" w:cs="DejaVu Sans Mono"/>
          <w:b w:val="0"/>
          <w:sz w:val="16"/>
        </w:rPr>
        <w:t>- `x − μ`: 평균에서 얼마나 벗어났나(단위 있음, cm·점).</w:t>
      </w:r>
    </w:p>
    <w:p>
      <w:r>
        <w:rPr>
          <w:rFonts w:ascii="DejaVu Sans Mono" w:hAnsi="DejaVu Sans Mono" w:eastAsia="DejaVu Sans Mono" w:cs="DejaVu Sans Mono"/>
          <w:b w:val="0"/>
          <w:sz w:val="16"/>
        </w:rPr>
        <w:t>- `/ σ`: 그 벗어남을 *표준편차로 나눔* → "몇 표준편차만큼"(단위 사라짐).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**"평균에서 표준편차 몇 칸 떨어졌나."** 결과 z는 단위 없는 순수한 수 — 키든 시력이든 z로 바꾸면 같은 자가 된다. z의 평균은 0, 표준편차는 1이 된다(증명: E[z]=E[x−μ]/σ=0, Var[z]=Var[x]/σ²=1).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정규화(min-max):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**x' = (x − xₘᵢₙ) / (xₘₐₓ − xₘᵢₙ)**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`x−xₘᵢₙ`(바닥에서 얼마나 위) ÷ `xₘₐₓ−xₘᵢₙ`(전체 폭) → 0(최소)~1(최대)로. 통째: 모든 값을 [0,1] 막대 위 한 점으로. 차이: z는 *퍼짐* 기준(이상치에 강함), min-max는 *양끝* 기준(이상치 하나에 휘청).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변수가 *여럿이고 서로 얽혀* 있으면 한 축씩 표준화론 부족하다.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변수들이 상관(키·몸무게는 같이 큼)되면, 축마다 따로 z를 내도 *대각선 방향 치우침*이 남는다. **백색화(whitening)**: 공분산행렬 Σ(시그마 대문자 — *공분산행렬*, 합 기호 Σ와 다름! 못 박음)를 써서 `z = Σ^(−1/2)(x − μ)`로, *모든 방향으로 고르게* 편다(마할라노비스 거리). Σ^(−1/2)는 지구01의 행렬 제곱근·고유분해. 결과: 어느 방향으로 봐도 평균 0·퍼짐 1·상관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"고르게 펴기"가 무엇의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표준화·백색화는 데이터를 *좌표 무관*하게 만드는 한 절차이며, 주성분분석(PCA)·머신러닝 전처리의 기본이고, 중심극한정리(다음 카드)에서 "(합−중심)/퍼짐"으로 표준화해야 비로소 정규분포가 드러난다 — **다음 카드의 z가 바로 이 z다.** 닿는 난제: #18 기후멀티스케일(구름~지구의 *천차만별 스케일*을 한 모델에 넣으려면 스케일 정규화가 필수), #14(고차 통계량의 정규화).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"평균·표준편차로 표준화"가 *통하지 않는* 분포.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어떤 분포는 *평균이나 표준편차가 무한대*다(코시 분포, 두꺼운 꼬리). 그러면 μ·σ가 없어 z를 못 만든다 — 표준화가 부서진다. 금융 폭락·극단 기후처럼 "꼬리가 두꺼운" 현실을 어떤 자로 표준화·비교하나는 **여기서부터 인류가 합의된 답이 없다**(극단값 이론은 부분 답일 뿐). 이건 다음 카드의 벽이기도 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표준화는 σ가 *존재할 때* 통한다. 그런데 *많은 값을 더하면* 왜 거의 항상 종 모양(정규분포)이 나오나? 표준화한 합은 왜 같은 모양으로 모이나? → 중심극한정리로. 닿는 난제: #14,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"평균·분산으로 중심·퍼짐을 잡는다"를 뒤집어, 무한대가 안 되는 *중앙값·사분위범위*로? → 강건 표준화(robust scaling). 위험 검문소: **①환원** — 강건 버전이 정규분포에서 *기존 z와 같은 결론*으로 환원되나(중앙값=평균이라 OK인지)?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중심극한정리 / Central Limit Theorem (CLT)  지구04 · 선행: 정규화·표준화, 확률분포 → 잠금해제: #14, #7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주사위 하나는 1~6이 고르게(평평한 분포) 나온다. 그런데 주사위를 *100개 굴려 합*을 내면, 그 합의 분포는 *고르지 않고 종 모양*이 된다 — 가운데가 봉긋. 동전이든 주사위든 무엇이든, **많이 더하기만 하면 왜 항상 같은 종 모양(정규분포)이 나오나?**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출발 분포는 제각각이다(평평·치우침·들쭉날쭉). 직관으로는 "이상한 걸 더하면 더 이상해질 것" 같다. 그런데 *반대로 깔끔해진다*. 왜 출발의 *모양과 무관하게* 한 모양으로 모이는지를 설명할 도구가 없다 — 우연이라기엔 너무 보편적이다: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주사위1개: ▁▁▁▁▁▁ (평평)</w:t>
      </w:r>
    </w:p>
    <w:p>
      <w:r>
        <w:rPr>
          <w:rFonts w:ascii="DejaVu Sans Mono" w:hAnsi="DejaVu Sans Mono" w:eastAsia="DejaVu Sans Mono" w:cs="DejaVu Sans Mono"/>
          <w:b w:val="0"/>
          <w:sz w:val="16"/>
        </w:rPr>
        <w:t xml:space="preserve">  2개 합:    ▁▂▄▆▄▂▁ (삼각)</w:t>
      </w:r>
    </w:p>
    <w:p>
      <w:r>
        <w:rPr>
          <w:rFonts w:ascii="DejaVu Sans Mono" w:hAnsi="DejaVu Sans Mono" w:eastAsia="DejaVu Sans Mono" w:cs="DejaVu Sans Mono"/>
          <w:b w:val="0"/>
          <w:sz w:val="16"/>
        </w:rPr>
        <w:t xml:space="preserve">  5개 합:     ▁▃▆█▆▃▁ (종에 가까움)</w:t>
      </w:r>
    </w:p>
    <w:p>
      <w:r>
        <w:rPr>
          <w:rFonts w:ascii="DejaVu Sans Mono" w:hAnsi="DejaVu Sans Mono" w:eastAsia="DejaVu Sans Mono" w:cs="DejaVu Sans Mono"/>
          <w:b w:val="0"/>
          <w:sz w:val="16"/>
        </w:rPr>
        <w:t xml:space="preserve">  100개 합:    완벽한 종 — 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"많이 더한 합을 *표준화*(앞 카드의 z)하면, 출발 분포가 무엇이든 *표준정규분포 N(0,1)* 한 모양으로 수렴한다"는 정리. 핵심: 더하는 과정이 출발의 *세세한 모양은 지우고* 평균·분산이라는 *두 숫자만* 살린다.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한 사람 한 사람의 키는 유전·영양 등 *수많은 작은 우연*의 합이다. 그 많은 우연이 더해지면, 큰 우연 몇 개가 좌우하지 못하고 *서로 상쇄·평준화*되어 "평균 근처가 가장 흔하고 양 끝은 드문" 종 모양이 된다. 그래서 키·시험점수·측정오차가 다 종 모양인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평평한 주사위 분포가 '더하기'로 종 모양이 되는 과정</w:t>
      </w:r>
    </w:p>
    <w:p>
      <w:r>
        <w:rPr>
          <w:rFonts w:ascii="DejaVu Sans Mono" w:hAnsi="DejaVu Sans Mono" w:eastAsia="DejaVu Sans Mono" w:cs="DejaVu Sans Mono"/>
          <w:b w:val="0"/>
          <w:sz w:val="16"/>
        </w:rPr>
        <w:t xml:space="preserve">   주사위 1개:  ▆ ▆ ▆ ▆ ▆ ▆            평평(균등). 1~6이 똑같이 자주.</w:t>
      </w:r>
    </w:p>
    <w:p>
      <w:r>
        <w:rPr>
          <w:rFonts w:ascii="DejaVu Sans Mono" w:hAnsi="DejaVu Sans Mono" w:eastAsia="DejaVu Sans Mono" w:cs="DejaVu Sans Mono"/>
          <w:b w:val="0"/>
          <w:sz w:val="16"/>
        </w:rPr>
        <w:t xml:space="preserve">                1 2 3 4 5 6</w:t>
      </w:r>
    </w:p>
    <w:p>
      <w:r>
        <w:rPr>
          <w:rFonts w:ascii="DejaVu Sans Mono" w:hAnsi="DejaVu Sans Mono" w:eastAsia="DejaVu Sans Mono" w:cs="DejaVu Sans Mono"/>
          <w:b w:val="0"/>
          <w:sz w:val="16"/>
        </w:rPr>
        <w:t xml:space="preserve">   2개 합:      ▁ ▃ ▅ ▆ ▅ ▃ ▁          삼각. 가운데(7)가 가장 많아짐.</w:t>
      </w:r>
    </w:p>
    <w:p>
      <w:r>
        <w:rPr>
          <w:rFonts w:ascii="DejaVu Sans Mono" w:hAnsi="DejaVu Sans Mono" w:eastAsia="DejaVu Sans Mono" w:cs="DejaVu Sans Mono"/>
          <w:b w:val="0"/>
          <w:sz w:val="16"/>
        </w:rPr>
        <w:t xml:space="preserve">   5개 합:      ▁ ▂ ▄ ▆ █ ▆ ▄ ▂ ▁      벌써 종에 가까움.</w:t>
      </w:r>
    </w:p>
    <w:p>
      <w:r>
        <w:rPr>
          <w:rFonts w:ascii="DejaVu Sans Mono" w:hAnsi="DejaVu Sans Mono" w:eastAsia="DejaVu Sans Mono" w:cs="DejaVu Sans Mono"/>
          <w:b w:val="0"/>
          <w:sz w:val="16"/>
        </w:rPr>
        <w:t xml:space="preserve">   100개 합:    ▁▂▃▄▅▆▇██▇▆▅▄▃▂▁       완벽한 종(정규분포 N).</w:t>
      </w:r>
    </w:p>
    <w:p>
      <w:r>
        <w:rPr>
          <w:rFonts w:ascii="DejaVu Sans Mono" w:hAnsi="DejaVu Sans Mono" w:eastAsia="DejaVu Sans Mono" w:cs="DejaVu Sans Mono"/>
          <w:b w:val="0"/>
          <w:sz w:val="16"/>
        </w:rPr>
        <w:t xml:space="preserve">                       └ 가운데 봉긋, 양 끝 얇음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출발이 평평하든 울퉁불퉁하든, 많이 더(sum)하면 결과의 분포는 늘 같은 종 모양(정규분포, normal distribution)으로 모인다.</w:t>
      </w:r>
    </w:p>
    <w:p>
      <w:r>
        <w:rPr>
          <w:rFonts w:ascii="DejaVu Sans Mono" w:hAnsi="DejaVu Sans Mono" w:eastAsia="DejaVu Sans Mono" w:cs="DejaVu Sans Mono"/>
          <w:b w:val="0"/>
          <w:sz w:val="16"/>
        </w:rPr>
        <w:t xml:space="preserve">   이게 중심극한정리(central limit theorem)다 — 더하기가 세세한 모양은 지우고 평균·퍼짐만 남기기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"수렴한다"를 정확한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독립이고 같은 분포(평균 μ, 분산 σ²)인 X₁,…,Xₙ의 합 Sₙ = X₁+…+Xₙ: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**Zₙ = (Sₙ − nμ) / (σ√n)  →  N(0, 1)**  (n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`Sₙ`: n개의 합.</w:t>
      </w:r>
    </w:p>
    <w:p>
      <w:r>
        <w:rPr>
          <w:rFonts w:ascii="DejaVu Sans Mono" w:hAnsi="DejaVu Sans Mono" w:eastAsia="DejaVu Sans Mono" w:cs="DejaVu Sans Mono"/>
          <w:b w:val="0"/>
          <w:sz w:val="16"/>
        </w:rPr>
        <w:t>- `nμ`: 합의 평균(한 개 평균 μ가 n개니 nμ).</w:t>
      </w:r>
    </w:p>
    <w:p>
      <w:r>
        <w:rPr>
          <w:rFonts w:ascii="DejaVu Sans Mono" w:hAnsi="DejaVu Sans Mono" w:eastAsia="DejaVu Sans Mono" w:cs="DejaVu Sans Mono"/>
          <w:b w:val="0"/>
          <w:sz w:val="16"/>
        </w:rPr>
        <w:t>- `Sₙ − nμ`: 합을 *중심으로* 옮김(앞 카드의 x−μ, *여기선 합에 대해*).</w:t>
      </w:r>
    </w:p>
    <w:p>
      <w:r>
        <w:rPr>
          <w:rFonts w:ascii="DejaVu Sans Mono" w:hAnsi="DejaVu Sans Mono" w:eastAsia="DejaVu Sans Mono" w:cs="DejaVu Sans Mono"/>
          <w:b w:val="0"/>
          <w:sz w:val="16"/>
        </w:rPr>
        <w:t xml:space="preserve">- `σ√n`: 합의 표준편차(독립이라 분산은 nσ², 표준편차는 σ√n). </w:t>
      </w:r>
    </w:p>
    <w:p>
      <w:r>
        <w:rPr>
          <w:rFonts w:ascii="DejaVu Sans Mono" w:hAnsi="DejaVu Sans Mono" w:eastAsia="DejaVu Sans Mono" w:cs="DejaVu Sans Mono"/>
          <w:b w:val="0"/>
          <w:sz w:val="16"/>
        </w:rPr>
        <w:t>- `/ (σ√n)`: 그 퍼짐으로 나눠 *표준화*(z-점수, 정확히 앞 카드의 z).</w:t>
      </w:r>
    </w:p>
    <w:p>
      <w:r>
        <w:rPr>
          <w:rFonts w:ascii="DejaVu Sans Mono" w:hAnsi="DejaVu Sans Mono" w:eastAsia="DejaVu Sans Mono" w:cs="DejaVu Sans Mono"/>
          <w:b w:val="0"/>
          <w:sz w:val="16"/>
        </w:rPr>
        <w:t>- `Zₙ`: 표준화된 합.</w:t>
      </w:r>
    </w:p>
    <w:p>
      <w:r>
        <w:rPr>
          <w:rFonts w:ascii="DejaVu Sans Mono" w:hAnsi="DejaVu Sans Mono" w:eastAsia="DejaVu Sans Mono" w:cs="DejaVu Sans Mono"/>
          <w:b w:val="0"/>
          <w:sz w:val="16"/>
        </w:rPr>
        <w:t>- `→`: "분포가 ~로 수렴한다"(분포수렴).</w:t>
      </w:r>
    </w:p>
    <w:p>
      <w:r>
        <w:rPr>
          <w:rFonts w:ascii="DejaVu Sans Mono" w:hAnsi="DejaVu Sans Mono" w:eastAsia="DejaVu Sans Mono" w:cs="DejaVu Sans Mono"/>
          <w:b w:val="0"/>
          <w:sz w:val="16"/>
        </w:rPr>
        <w:t>- `N(0,1)`: 평균 0·분산 1인 표준정규분포(종 모양).</w:t>
      </w:r>
    </w:p>
    <w:p>
      <w:r>
        <w:rPr>
          <w:rFonts w:ascii="DejaVu Sans Mono" w:hAnsi="DejaVu Sans Mono" w:eastAsia="DejaVu Sans Mono" w:cs="DejaVu Sans Mono"/>
          <w:b w:val="0"/>
          <w:sz w:val="16"/>
        </w:rPr>
        <w:t>- `n → ∞`: 더하는 개수를 무한히 늘리면.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**"무엇이든 많이 더해 *평균을 빼고 퍼짐으로 나누면*, 출발 모양과 상관없이 똑같은 표준 종 모양이 된다."** 뭘 하나: 세상의 측정·오차·평균이 *왜 종 모양인지*를 설명하고, "표본평균의 오차"를 종 모양으로 예측(여론조사 ±오차, 몬테카를로의 σ/√N도 이 정리에서 나옴). 어디 쓰나: 통계 추정·가설검정 전부, #7·#14.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종 모양 정규분포의 밀도(확률분포 카드의 f를 구체화):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**f(x) = (1 / (σ√(2π))) · e^(−(x−μ)² / (2σ²))**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`e`(자연상수 2.718, F05에서 벼림), `−(x−μ)²/(2σ²)`(중심에서 멀수록 제곱으로 빠르게 작아짐 → 양 끝이 얇음), 앞의 `1/(σ√(2π))`(전체 넓이를 1로 만드는 정규화 상수 — *여기 정규화는 "전체합=1" 뜻*, 못 박음). 통째: "가운데 봉긋, 양옆 지수적으로 사라지는 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*하필* 정규분포인가"를 더 깊이.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증명의 핵심은 특성함수(푸리에 변환된 분포) `φ(t)=E[e^{itX}]`. 합의 특성함수는 곱 `φ(t)ⁿ`이 되고(독립이라), 표준화 후 테일러 전개(F08)하면 *2차항(분산)만 남고 고차항은 사라져* `e^{−t²/2}`(정규분포의 특성함수)로 수렴. 즉 **더하기가 평균·분산 외 정보를 지운다**는 게 식으로 드러난다. 조건: 독립, 같은 분포, *유한한 분산*(σ²&lt;∞)이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이 정리가 무엇의 한 특수경우인가.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CLT는 더 큰 "안정 법칙(stable laws)"의 한 특수경우다 — 분산이 유한할 때의 끌개가 정규분포. 또 정규분포는 "평균·분산만 주어졌을 때 최대엔트로피 분포"(섀넌 카드 R3과 연결) — 더하기가 *모름을 최대로* 만드는 쪽으로 흐른다는 정보이론적 해석. 닿는 난제: #14 비가우시안("우주 구조가 *정규에서 벗어난* 정도"를 재는 것 = CLT가 *깨진* 정도를 재는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"유한 분산"이라는 조건이 깨지는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σ²=∞(두꺼운 꼬리, 코시·레비 분포 — 정규화 카드 R4의 그 벽)이면 CLT가 *부서진다* — 합이 종이 아니라 *레비 안정분포*(끝이 두꺼운)로 간다. 또 항들이 *독립이 아니고 강하게 얽히면*(상관) 정규로 안 갈 수 있다(임계현상). "강한 상관·두꺼운 꼬리 아래 합이 무엇으로 가는가"의 일반 분류는 **여기서부터 인류가 모른다**(난제 #12 유리·#14 비가우시안과 맞닿음).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지금까지는 *시각이 끊긴*(걸음, 표본) 확률을 봤다. 그런데 입자가 물 속에서 흔들리는 길, 주가가 1초마다 출렁이는 길은 *매 순간 연속으로* 무작위로 밀린다 — 무한히 잘게 더한 합. **'매 순간 작은 우연이 더해지는 연속의 길'을 하나의 식으로 어떻게 쓰나?** → 확률미분방정식으로. 닿는 난제: #14, #7.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"항들이 *독립*이다"를 뒤집어 "약하게 의존"으로 풀면? → 의존 하의 CLT(혼합조건·마팅게일 CLT). 위험 검문소: **③무모순** — 의존을 넣어도 *극한이 여전히 정규*라는 결론이 기존 독립 CLT와 충돌 없이 이어지나(의존이 너무 강하면 안 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확률미분방정식(SDE) / Stochastic Differential Equation  지구04 · 선행: 중심극한정리, 마르코프연쇄, (F13 미분방정식) → 잠금해제: #14, #16,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보통 미분방정식(F13)은 "다음 순간 위치 = 지금 위치 + (정해진 변화)"로, *매끈한* 길을 그린다. 그런데 물 위 꽃가루는 *매 순간 무작위로 떨린다*(브라운 운동). 주가도 그렇다. **'정해진 흐름 + 매 순간의 무작위 떨림'이 섞인 길을, 하나의 방정식으로 어떻게 쓰나?**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F13의 미분방정식 `dx/dt = a(x)`는 "기울기"가 잘 정의된 매끈한 길만 그린다. 그런데 브라운 운동의 길은 *어디서도 매끈하지 않다*(아무리 확대해도 들쭉날쭉) — 기울기 dx/dt가 *존재하지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매끈한 길:   ╱‾‾╲___   ← 기울기(접선) 있음 → dx/dt OK</w:t>
      </w:r>
    </w:p>
    <w:p>
      <w:r>
        <w:rPr>
          <w:rFonts w:ascii="DejaVu Sans Mono" w:hAnsi="DejaVu Sans Mono" w:eastAsia="DejaVu Sans Mono" w:cs="DejaVu Sans Mono"/>
          <w:b w:val="0"/>
          <w:sz w:val="16"/>
        </w:rPr>
        <w:t xml:space="preserve">  브라운 길:   ╱╲╱╲╱╲    ← 확대해도 계속 들쭉 → 접선 없음 → dx/dt 무너짐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"기울기"를 못 쓰니 보통 미분방정식의 언어가 통째로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"기울기 dx/dt"를 버리고, *아주 짧은 시간 dt 동안의 작은 변화 dx*를 직접 적는다. 변화 = (정해진 밀림) + (무작위 떨림). 무작위 떨림은 **브라운 운동 Wₜ**(위너 과정 — CLT가 만든 정규분포 떨림의 연속판!)의 작은 조각 dWₜ로. *적분의 언어로* 정의해 매끈함을 우회한다(이토 적분).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술 취한 사람이 집으로 걷는다. *큰 방향은* 집 쪽(정해진 흐름), 그런데 한 발 한 발은 *비틀비틀 무작위*. 전체 길 = "집 쪽 밀림" + "매 걸음 무작위 흔들림". SDE는 이 두 조각을 한 줄에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표류(drift) + 확산(diffusion) = 실제 무작위 길</w:t>
      </w:r>
    </w:p>
    <w:p>
      <w:r>
        <w:rPr>
          <w:rFonts w:ascii="DejaVu Sans Mono" w:hAnsi="DejaVu Sans Mono" w:eastAsia="DejaVu Sans Mono" w:cs="DejaVu Sans Mono"/>
          <w:b w:val="0"/>
          <w:sz w:val="16"/>
        </w:rPr>
        <w:t xml:space="preserve">   집 쪽 밀림만(표류 a):     ──────────────────▶  매끈한 직선(평균 방향)</w:t>
      </w:r>
    </w:p>
    <w:p>
      <w:r>
        <w:rPr>
          <w:rFonts w:ascii="DejaVu Sans Mono" w:hAnsi="DejaVu Sans Mono" w:eastAsia="DejaVu Sans Mono" w:cs="DejaVu Sans Mono"/>
          <w:b w:val="0"/>
          <w:sz w:val="16"/>
        </w:rPr>
        <w:t xml:space="preserve">   무작위 떨림만(확산 b):    ╱╲╱╲╲╱╱╲╱╲╲╱╲╱╲      위아래 비틀비틀(브라운 운동 dW)</w:t>
      </w:r>
    </w:p>
    <w:p>
      <w:r>
        <w:rPr>
          <w:rFonts w:ascii="DejaVu Sans Mono" w:hAnsi="DejaVu Sans Mono" w:eastAsia="DejaVu Sans Mono" w:cs="DejaVu Sans Mono"/>
          <w:b w:val="0"/>
          <w:sz w:val="16"/>
        </w:rPr>
        <w:t xml:space="preserve">   둘을 더한 실제 길 Xₜ:      ╱╲╱─╲╱╱╲──╱╲╱╲──▶   비틀거리며 '집 쪽으로' 나아감</w:t>
      </w:r>
    </w:p>
    <w:p>
      <w:r>
        <w:rPr>
          <w:rFonts w:ascii="DejaVu Sans Mono" w:hAnsi="DejaVu Sans Mono" w:eastAsia="DejaVu Sans Mono" w:cs="DejaVu Sans Mono"/>
          <w:b w:val="0"/>
          <w:sz w:val="16"/>
        </w:rPr>
        <w:t xml:space="preserve">                            └ a·dt(밀림) + b·dWₜ(떨림)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dXₜ = a·dt + b·dWₜ. 앞 항 a는 정해진 밀림(표류, drift), 뒤 항 b·dW는 매 순간 무작위 떨림(확산, diffusion)이다.</w:t>
      </w:r>
    </w:p>
    <w:p>
      <w:r>
        <w:rPr>
          <w:rFonts w:ascii="DejaVu Sans Mono" w:hAnsi="DejaVu Sans Mono" w:eastAsia="DejaVu Sans Mono" w:cs="DejaVu Sans Mono"/>
          <w:b w:val="0"/>
          <w:sz w:val="16"/>
        </w:rPr>
        <w:t xml:space="preserve">   dWₜ는 브라운 운동(Brownian motion)의 작은 조각으로, 평균 0짜리 정규분포 떨림(중심극한정리가 만든 그 종 모양)이다.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두 조각을 정확한 기호로.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SDE의 표준형: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**dXₜ = a(Xₜ) dt + b(Xₜ) dWₜ**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`dXₜ`: 짧은 시간 동안 위치 X의 *작은 변화*. ("dx/dt" 대신 변화 자체를 적는다 — 벽 우회.)</w:t>
      </w:r>
    </w:p>
    <w:p>
      <w:r>
        <w:rPr>
          <w:rFonts w:ascii="DejaVu Sans Mono" w:hAnsi="DejaVu Sans Mono" w:eastAsia="DejaVu Sans Mono" w:cs="DejaVu Sans Mono"/>
          <w:b w:val="0"/>
          <w:sz w:val="16"/>
        </w:rPr>
        <w:t>- `Xₜ`: 시각 t의 위치(확률변수).</w:t>
      </w:r>
    </w:p>
    <w:p>
      <w:r>
        <w:rPr>
          <w:rFonts w:ascii="DejaVu Sans Mono" w:hAnsi="DejaVu Sans Mono" w:eastAsia="DejaVu Sans Mono" w:cs="DejaVu Sans Mono"/>
          <w:b w:val="0"/>
          <w:sz w:val="16"/>
        </w:rPr>
        <w:t>- `a(Xₜ) dt`: **표류항(drift)** — `a`는 "지금 위치에서 정해진 밀림(평균 방향)", `dt`는 짧은 시간. 집 쪽 흐름.</w:t>
      </w:r>
    </w:p>
    <w:p>
      <w:r>
        <w:rPr>
          <w:rFonts w:ascii="DejaVu Sans Mono" w:hAnsi="DejaVu Sans Mono" w:eastAsia="DejaVu Sans Mono" w:cs="DejaVu Sans Mono"/>
          <w:b w:val="0"/>
          <w:sz w:val="16"/>
        </w:rPr>
        <w:t>- `b(Xₜ) dWₜ`: **확산항(diffusion)** — `b`는 떨림의 세기, `dWₜ`는 브라운 운동의 작은 무작위 조각.</w:t>
      </w:r>
    </w:p>
    <w:p>
      <w:r>
        <w:rPr>
          <w:rFonts w:ascii="DejaVu Sans Mono" w:hAnsi="DejaVu Sans Mono" w:eastAsia="DejaVu Sans Mono" w:cs="DejaVu Sans Mono"/>
          <w:b w:val="0"/>
          <w:sz w:val="16"/>
        </w:rPr>
        <w:t>- `Wₜ`: **위너 과정(Wiener process)/브라운 운동**. 성질: W₀=0, 증분 dWₜ는 평균 0·분산 dt인 정규분포(← 중심극한정리가 만든 그 종 모양!), 서로 독립(← 마르코프 성질!). **두 선행 카드가 여기 합쳐진다.**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**"다음 순간 변화 = 정해진 밀림(a·dt) + 무작위 떨림(b·dW)."** 뭘 하나: 매끈하지 않은 무작위 길을 *방정식 한 줄*로. 어디 쓰나: 주가(블랙-숄즈), 입자 확산, 핵융합 난류 수송(#16), 인구·전염병의 무작위 변동.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함정 — `dWₜ`의 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**(dWₜ)² = dt**  (이토의 규칙)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보통 미분이면 `(작은 양)²`은 무시할 만큼 작다. 그런데 브라운 떨림은 *너무 거칠어서* 그 제곱이 `dt`만큼 남는다(분산이 dt라서). 통째: **무작위 길에선 "제곱의 항"을 못 버린다** — 이게 보통 미적분과 갈리는 결정적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그래서 "곱·합성"의 미분법칙이 보통과 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`(dW)²=dt` 때문에 연쇄법칙(F06)이 바뀐다 — **이토 보조정리(Itô's lemma)**: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**df(Xₜ) = f′(Xₜ) dXₜ + ½ f″(Xₜ) (dXₜ)²**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보통 미적분이면 `f′·dX`만 있을 텐데, `(dXₜ)²` 안의 `b²(dW)²=b²dt`가 살아남아 **½ f″ b² dt**라는 *추가항*이 붙는다. 통째: "무작위 길 위에선 곡률(f″)이 *공짜로* 표류를 만든다" — 보통 미분에 없는 항. 이게 SDE를 진짜 새 도구로 만든다. 동전: 같은 SDE를 "스트라토노비치" 규칙으로 적으면 이 추가항이 보통 연쇄법칙으로 흡수된다(이토 vs 스트라토노비치 — 적분점을 왼끝/중간 어디서 잡느냐의 차이, 둘 다 옳되 변환식이 다름).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분포의 시간 진화는 **포커-플랑크 방정식**으로: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**∂p/∂t = −∂/∂x[a·p] + ½ ∂²/∂x²[b²·p]**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`∂`(편미분 — *변수 여럿 중 하나로만* 미분, F06의 d와 구분; **중의성:** ∂는 편미분/경계 둘 다 쓰나 *여기선 편미분*), `p(x,t)`(시각 t에 위치 x에 있을 확률밀도 — 확률분포 카드의 f가 시간을 얻은 것), 첫째 항(표류가 분포를 *밀고*), 둘째 항(확산이 분포를 *퍼뜨림*). 통째: **개별 무작위 길(SDE)을 ↔ 확률분포의 흐름(PDE)으로 번역.** *마르코프연쇄의 `πₜ₊₁=πₜP`의 연속·미분판이 바로 이것* — 전이행렬이 미분연산자로 녹았다.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R3으로 — 이유: SDE가 무엇의 한 특수경우이며 어디로 일반화되나.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SDE는 마르코프 *과정*의 연속시간·연속공간 표현이고, 포커-플랑크는 안정상태 카드의 "π*P=π*"의 미분판(정상분포는 ∂p/∂t=0의 해 = 볼츠만 분포). 경로적분(파인만)·양자장론과도 형식이 통한다(허수시간으로 돌리면 SDE↔양자, 난제 #9·#14). 측도론(확률분포 R3)으로 "경로들의 공간 위 확률측도"(위너 측도)를 깔아야 dWₜ가 엄밀해진다. 닿는 난제: #14 비가우시안, #16 핵융합난류, #2(무작위성과 계산복잡도).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매끈한 번역이 깨지는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**곱셈 잡음 b(X)가 거칠면**(불규칙·고차원) 이토 적분의 존재·유일성 보장이 무너진다 — 거친 잡음을 다루는 "거친 경로 이론(rough paths)"은 일부만 답함. (2) **무한차원 SDE / 확률편미분방정식(SPDE)**: 잡음이 시공간 전체에 깔리면(난류, 양자장) 해가 *너무 거칠어 정의조차 안 되어*, "재규격화"가 필요하다 — 이는 난제 #9 QFT무한대의 확률판으로, **여기서부터 인류가 일반해를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파일로 넘기는 이음새)</w:t>
      </w:r>
    </w:p>
    <w:p>
      <w:r>
        <w:rPr>
          <w:rFonts w:ascii="DejaVu Sans Mono" w:hAnsi="DejaVu Sans Mono" w:eastAsia="DejaVu Sans Mono" w:cs="DejaVu Sans Mono"/>
          <w:b w:val="0"/>
          <w:sz w:val="16"/>
        </w:rPr>
        <w:t xml:space="preserve">SDE는 "연속의 무작위"를 적었다. 포커-플랑크로 푼다 해도, 거친 잡음·무한차원에선 *계산 자체가 막힌다*(R4). 더 근본적으로: 어떤 문제는 *원리상 효율적 계산이 가능*하고, 어떤 문제는 *본질적으로 불가능*해 보인다(몬테카를로의 부호문제, MCMC의 느린 혼합도 결국 "계산 가능성"의 벽이었다).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**계산할 수 있다와 없다의 경계는 정확히 어디인가?** "확률로 가둔 것"을 *계산해 내는* 능력의 한계는 어디서 그어지나?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 질문이 **파일 08(지구05, 이산수학·CS)** 의 첫 도구로 넘어간다. 거기서 "계산이란 무엇인가, 무엇이 결정적으로 어려운가"(튜링·계산복잡도·P vs NP, 난제 #2)를 벼린다. 닿는 난제: #2, #16,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"잡음 dW는 *기억 없는*(마르코프) 정규 떨림"을 뒤집어, *과거를 기억하는* 떨림(분수 브라운 운동·색깔 잡음)으로? → 비마르코프 SDE(난제 #29와 연결). 위험 검문소: **②정의** — 기억 있는 dW에선 `(dW)²=dt`가 깨져 이토 적분의 정의 기반이 무너진다(증분 독립 가정이 핵심이었음).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 점검)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도구 10개 모두 다룸: 확률분포·베이지안·마르코프연쇄·섀넌엔트로피·폰노이만엔트로피·안정상태·몬테카를로·정규화표준화·중심극한정리·SDE.</w:t>
      </w:r>
    </w:p>
    <w:p>
      <w:r>
        <w:rPr>
          <w:rFonts w:ascii="DejaVu Sans Mono" w:hAnsi="DejaVu Sans Mono" w:eastAsia="DejaVu Sans Mono" w:cs="DejaVu Sans Mono"/>
          <w:b w:val="0"/>
          <w:sz w:val="16"/>
        </w:rPr>
        <w:t>- [x] 각 카드가 ①의문 ②벽 ③발명 ④해부 ⑤새의문 5마디 전부 갖춤.</w:t>
      </w:r>
    </w:p>
    <w:p>
      <w:r>
        <w:rPr>
          <w:rFonts w:ascii="DejaVu Sans Mono" w:hAnsi="DejaVu Sans Mono" w:eastAsia="DejaVu Sans Mono" w:cs="DejaVu Sans Mono"/>
          <w:b w:val="0"/>
          <w:sz w:val="16"/>
        </w:rPr>
        <w:t>- [x] 각 해부에 R0→R4 단 전환표지 `▲ …으로 — 이유:` 넣음(카드당 4개).</w:t>
      </w:r>
    </w:p>
    <w:p>
      <w:r>
        <w:rPr>
          <w:rFonts w:ascii="DejaVu Sans Mono" w:hAnsi="DejaVu Sans Mono" w:eastAsia="DejaVu Sans Mono" w:cs="DejaVu Sans Mono"/>
          <w:b w:val="0"/>
          <w:sz w:val="16"/>
        </w:rPr>
        <w:t>- [x] 모든 기호 첫 등장 시 해부: x·X·P(값)·P(행렬)·f·∫·dx·E·μ·σ·σ²·H·S·ρ·tr·λ·π·log₂·∂·Wₜ·dWₜ·Σ(합)·Σ(공분산) 등.</w:t>
      </w:r>
    </w:p>
    <w:p>
      <w:r>
        <w:rPr>
          <w:rFonts w:ascii="DejaVu Sans Mono" w:hAnsi="DejaVu Sans Mono" w:eastAsia="DejaVu Sans Mono" w:cs="DejaVu Sans Mono"/>
          <w:b w:val="0"/>
          <w:sz w:val="16"/>
        </w:rPr>
        <w:t>- [x] 중의성 기호 맥락 못 박음: μ(평균/투자율/측도/뫼비우스), σ(표준편차/파울리/공분산행렬), ρ(밀도/분포/밀도행렬), λ(고유값/파장), P(확률값/전이행렬), π(원주율/상태분포), ∂(편미분/경계), H·S(엔트로피/해밀토니안/작용), log(밑2), 정규화(스케일/합1).</w:t>
      </w:r>
    </w:p>
    <w:p>
      <w:r>
        <w:rPr>
          <w:rFonts w:ascii="DejaVu Sans Mono" w:hAnsi="DejaVu Sans Mono" w:eastAsia="DejaVu Sans Mono" w:cs="DejaVu Sans Mono"/>
          <w:b w:val="0"/>
          <w:sz w:val="16"/>
        </w:rPr>
        <w:t>- [x] 핵심 함정 "엔트로피 2종"을 파일 머리·섀넌 카드·폰노이만 카드에서 세 번 못 박음: 섀넌=정보(입력 확률목록) vs 폰노이만=양자(입력 밀도행렬 ρ), 그리고 S=−Σλlogλ로 둘이 한 식으로 이어짐을 보임.</w:t>
      </w:r>
    </w:p>
    <w:p>
      <w:r>
        <w:rPr>
          <w:rFonts w:ascii="DejaVu Sans Mono" w:hAnsi="DejaVu Sans Mono" w:eastAsia="DejaVu Sans Mono" w:cs="DejaVu Sans Mono"/>
          <w:b w:val="0"/>
          <w:sz w:val="16"/>
        </w:rPr>
        <w:t>- [x] 모든 공식 한 글자씩 + 통째 의미 + 역할 + 부서지는 곳 해부.</w:t>
      </w:r>
    </w:p>
    <w:p>
      <w:r>
        <w:rPr>
          <w:rFonts w:ascii="DejaVu Sans Mono" w:hAnsi="DejaVu Sans Mono" w:eastAsia="DejaVu Sans Mono" w:cs="DejaVu Sans Mono"/>
          <w:b w:val="0"/>
          <w:sz w:val="16"/>
        </w:rPr>
        <w:t>- [x] 새 기호·도구 제안마다 [도구 창조 씨앗]에 5대 검문소 중 가장 위험한 것 한 줄.</w:t>
      </w:r>
    </w:p>
    <w:p>
      <w:r>
        <w:rPr>
          <w:rFonts w:ascii="DejaVu Sans Mono" w:hAnsi="DejaVu Sans Mono" w:eastAsia="DejaVu Sans Mono" w:cs="DejaVu Sans Mono"/>
          <w:b w:val="0"/>
          <w:sz w:val="16"/>
        </w:rPr>
        <w:t>- [x] 이음새: 첫머리에서 파일 06의 "안 보이는 걸 확률로 가두면?"을 확률분포 ①에서 받음. 끝에서 SDE ⑤가 파일 08(지구05) "계산할 수 있다와 없다의 경계"를 예고.</w:t>
      </w:r>
    </w:p>
    <w:p>
      <w:r>
        <w:rPr>
          <w:rFonts w:ascii="DejaVu Sans Mono" w:hAnsi="DejaVu Sans Mono" w:eastAsia="DejaVu Sans Mono" w:cs="DejaVu Sans Mono"/>
          <w:b w:val="0"/>
          <w:sz w:val="16"/>
        </w:rPr>
        <w:t>- [x] 금지어 0개(이하생략·자명·명백·알려져있다 등 없음). 모르는 곳은 "여기서부터 인류가 모른다"로 정직 표기(확률분포 R4, 베이지안 R4, 마르코프 R4, 폰노이만 R4, 안정상태 R4, 몬테카를로 R4, 정규화 R4, CLT R4, SDE R4).</w:t>
      </w:r>
    </w:p>
    <w:p>
      <w:r>
        <w:rPr>
          <w:rFonts w:ascii="DejaVu Sans Mono" w:hAnsi="DejaVu Sans Mono" w:eastAsia="DejaVu Sans Mono" w:cs="DejaVu Sans Mono"/>
          <w:b w:val="0"/>
          <w:sz w:val="16"/>
        </w:rPr>
        <w:t>- [x] ASCII가 벽·새연산자에 들어감(점확률붕괴, 칸지우기, 마르코프그래프, 욕조수렴, 콩뿌리기, 주사위합 종모양, 브라운 거친길 등).</w:t>
      </w:r>
    </w:p>
    <w:p>
      <w:r>
        <w:rPr>
          <w:rFonts w:ascii="DejaVu Sans Mono" w:hAnsi="DejaVu Sans Mono" w:eastAsia="DejaVu Sans Mono" w:cs="DejaVu Sans Mono"/>
          <w:b w:val="0"/>
          <w:sz w:val="16"/>
        </w:rPr>
        <w:t>- [x] 중2 비유 + 정확 용어(한+영) 병기, 이모지 0개.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 총 줄 수: 이 파일은 769줄이다.**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08_A_지구05_이산수학_CS.md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3566160"/>
            <wp:docPr id="15" name="Picture 15"/>
            <wp:cNvGraphicFramePr>
              <a:graphicFrameLocks noChangeAspect="1"/>
            </wp:cNvGraphicFramePr>
            <a:graphic>
              <a:graphicData uri="http://schemas.openxmlformats.org/drawingml/2006/picture">
                <pic:pic>
                  <pic:nvPicPr>
                    <pic:cNvPr id="0" name="graph.png"/>
                    <pic:cNvPicPr/>
                  </pic:nvPicPr>
                  <pic:blipFill>
                    <a:blip r:embed="rId23"/>
                    <a:stretch>
                      <a:fillRect/>
                    </a:stretch>
                  </pic:blipFill>
                  <pic:spPr>
                    <a:xfrm>
                      <a:off x="0" y="0"/>
                      <a:ext cx="4389120" cy="3566160"/>
                    </a:xfrm>
                    <a:prstGeom prst="rect"/>
                  </pic:spPr>
                </pic:pic>
              </a:graphicData>
            </a:graphic>
          </wp:inline>
        </w:drawing>
      </w:r>
    </w:p>
    <w:p>
      <w:pPr>
        <w:jc w:val="center"/>
      </w:pPr>
      <w:r>
        <w:rPr>
          <w:rFonts w:ascii="DejaVu Sans Mono" w:hAnsi="DejaVu Sans Mono" w:eastAsia="DejaVu Sans Mono" w:cs="DejaVu Sans Mono"/>
          <w:b w:val="0"/>
          <w:color w:val="8B1A1A"/>
          <w:sz w:val="16"/>
        </w:rPr>
        <w:t>[그림] 그래프 — 점(노드)과 선(엣지)의 네트워크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지구05 이산수학·CS · 다루는 항목: 그래프이론~빅오표기 10개</w:t>
      </w:r>
    </w:p>
    <w:p>
      <w:r>
        <w:rPr>
          <w:rFonts w:ascii="DejaVu Sans Mono" w:hAnsi="DejaVu Sans Mono" w:eastAsia="DejaVu Sans Mono" w:cs="DejaVu Sans Mono"/>
          <w:b/>
          <w:color w:val="1F3A6E"/>
          <w:sz w:val="20"/>
        </w:rPr>
        <w:t>← 직전: "계산 가능/불가능 경계는?"(파일 07)  |  → 다음: "함수를 벡터처럼 다루면 미방을 대수로?"(파일 09, 지구06)</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그래프이론 [x] 조합론 [x] 불대수 [x] 오토마타 [x] 튜링기계 [x] 큐비트 [x] 양자게이트 [x] 오류수정부호 [x] 암호학적해시 [x] 빅오표기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한마디 — 이음새 받기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07(지구04, 확률·통계·정보)은 마지막에 이렇게 물으며 끝났다: **"세상에는 '계산할 수 있는 것'과 '계산할 수 없는 것'의 경계가 있을 텐데, 그 경계는 정확히 어디인가?"** 정보를 비트로 잴 수는 있었지만(섀넌), '이 문제를 기계가 풀 수 있나/없나'는 잴 수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지구05는 그 질문을 정면으로 받는다. 우리는 먼저 **세상을 점과 선으로 그리는 법**(그래프), **경우의 수를 세는 법**(조합론), **참·거짓만으로 모든 계산을 짓는 법**(불대수)을 벼린다. 그다음 **기계가 무엇인가**를 정의하고(오토마타→튜링기계), 거기서 "계산할 수 없는 것"의 절벽을 직접 본다. 그리고 그 기계를 **양자**로 바꾸면(큐비트·양자게이트) 경계가 어떻게 흔들리는지 본다. 마지막으로 정보를 **지키고(오류수정·해시)** 비용을 **재는(빅오)** 자를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**이 지구의 핵심 의문**(첫 도구에서 정식으로 던진다): *"'계산할 수 있다'와 '없다'의 경계는 어디인가?"*</w:t>
      </w:r>
    </w:p>
    <w:p>
      <w:r>
        <w:rPr>
          <w:rFonts w:ascii="DejaVu Sans Mono" w:hAnsi="DejaVu Sans Mono" w:eastAsia="DejaVu Sans Mono" w:cs="DejaVu Sans Mono"/>
          <w:b w:val="0"/>
          <w:sz w:val="16"/>
        </w:rPr>
        <w:t>&gt; 닿는 난제: **#2 P vs NP**("찾기가 정말 어렵나"), **#26 QCD 비섭동**("계산이 폭발하는 곳").</w:t>
      </w:r>
    </w:p>
    <w:p>
      <w:r>
        <w:rPr>
          <w:rFonts w:ascii="DejaVu Sans Mono" w:hAnsi="DejaVu Sans Mono" w:eastAsia="DejaVu Sans Mono" w:cs="DejaVu Sans Mono"/>
          <w:b w:val="0"/>
          <w:sz w:val="16"/>
        </w:rPr>
        <w:t>&gt; **미리 박는 못(함정 박멸):** 뒤에서 나올 **큐비트(qubit)는 비트(bit)가 아니다.** 비트는 0 *또는* 1, 딱 하나. 큐비트는 0과 1을 **동시에 겹쳐 쥔 상태(중첩, superposition)** — `α|0⟩+β|1⟩`. "큐비트는 0과 1을 한꺼번에 안다"는 흔한 오해이고, 정확히는 "재기 전까지는 0이 될 확률 진폭과 1이 될 확률 진폭을 둘 다 들고 있다"이다. 이 차이를 도구 6에서 한 글자씩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무기고 — 양식 A 도구 카드 10개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1. 그래프이론 / Graph Theory   지구05 · 선행: F00 논리·집합, F09 벡터 → 잠금해제: #2, #17, #20, #30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세상엔 "무엇이 무엇과 *이어져 있나*"가 핵심인 문제가 너무 많다. 친구 관계, 지하철 노선, 전력망, 인터넷. **위치·거리·모양은 잊고, 오직 '누가 누구와 연결됐나'만 남기면** 이 모든 걸 한 가지 그림으로 그릴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지금까지의 도구(좌표·함수·행렬)는 모두 **연속적인 위치**가 필요했다. 점 A는 (3,5), 점 B는 (7,1)… 그런데 "철수와 영희가 친구다"에는 좌표가 없다. 거리도 의미 없다. 좌표 기하로 그리려 하면, 같은 친구 관계도 점을 어디에 찍느냐에 따라 그림이 100가지가 되어 **"본질이 같은데 그림이 다 다른"** 사태가 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관계, 다른 그림 — 좌표 기하의 헛수고:</w:t>
      </w:r>
    </w:p>
    <w:p>
      <w:r>
        <w:rPr>
          <w:rFonts w:ascii="DejaVu Sans Mono" w:hAnsi="DejaVu Sans Mono" w:eastAsia="DejaVu Sans Mono" w:cs="DejaVu Sans Mono"/>
          <w:b w:val="0"/>
          <w:sz w:val="16"/>
        </w:rPr>
        <w:t xml:space="preserve">   A──B          A</w:t>
      </w:r>
    </w:p>
    <w:p>
      <w:r>
        <w:rPr>
          <w:rFonts w:ascii="DejaVu Sans Mono" w:hAnsi="DejaVu Sans Mono" w:eastAsia="DejaVu Sans Mono" w:cs="DejaVu Sans Mono"/>
          <w:b w:val="0"/>
          <w:sz w:val="16"/>
        </w:rPr>
        <w:t xml:space="preserve">   │  │           \        A───B</w:t>
      </w:r>
    </w:p>
    <w:p>
      <w:r>
        <w:rPr>
          <w:rFonts w:ascii="DejaVu Sans Mono" w:hAnsi="DejaVu Sans Mono" w:eastAsia="DejaVu Sans Mono" w:cs="DejaVu Sans Mono"/>
          <w:b w:val="0"/>
          <w:sz w:val="16"/>
        </w:rPr>
        <w:t xml:space="preserve">   C──D       C────B        │   │   ← 셋 다 "A-B-C-D가 사각으로 이어짐"인데</w:t>
      </w:r>
    </w:p>
    <w:p>
      <w:r>
        <w:rPr>
          <w:rFonts w:ascii="DejaVu Sans Mono" w:hAnsi="DejaVu Sans Mono" w:eastAsia="DejaVu Sans Mono" w:cs="DejaVu Sans Mono"/>
          <w:b w:val="0"/>
          <w:sz w:val="16"/>
        </w:rPr>
        <w:t xml:space="preserve">              │              D───C     좌표로는 전혀 다른 도형으로 보임</w:t>
      </w:r>
    </w:p>
    <w:p>
      <w:r>
        <w:rPr>
          <w:rFonts w:ascii="DejaVu Sans Mono" w:hAnsi="DejaVu Sans Mono" w:eastAsia="DejaVu Sans Mono" w:cs="DejaVu Sans Mono"/>
          <w:b w:val="0"/>
          <w:sz w:val="16"/>
        </w:rPr>
        <w:t xml:space="preserve">              D</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위치를 고집하는 한, "연결 구조가 같다"를 말할 언어가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위치를 **버린다.** 남기는 것은 둘뿐:</w:t>
      </w:r>
    </w:p>
    <w:p>
      <w:r>
        <w:rPr>
          <w:rFonts w:ascii="DejaVu Sans Mono" w:hAnsi="DejaVu Sans Mono" w:eastAsia="DejaVu Sans Mono" w:cs="DejaVu Sans Mono"/>
          <w:b w:val="0"/>
          <w:sz w:val="16"/>
        </w:rPr>
        <w:t>- **점(꼭짓점, vertex)** 들의 모음 V — "무엇들이 있나".</w:t>
      </w:r>
    </w:p>
    <w:p>
      <w:r>
        <w:rPr>
          <w:rFonts w:ascii="DejaVu Sans Mono" w:hAnsi="DejaVu Sans Mono" w:eastAsia="DejaVu Sans Mono" w:cs="DejaVu Sans Mono"/>
          <w:b w:val="0"/>
          <w:sz w:val="16"/>
        </w:rPr>
        <w:t>- **선(변, edge)** 들의 모음 E — "어느 점과 어느 점이 이어졌나". 변 하나는 점의 짝 {u,v}.</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둘만으로 된 도구를 **그래프 G = (V, E)** 라 부른다. 그림이 아니라 **'점 목록 + 짝 목록'** 이 본체다. 종이에 어떻게 그리든 V와 E가 같으면 같은 그래프다.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점을 찍고, 친구면 선을 긋는다. 그게 전부다. 지도에서 도시 위치는 지우고 "어느 도시에서 어느 도시로 길이 있나"만 남긴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그래프 = 점(노드)과 선(엣지)의 네트워크, 차수 세기</w:t>
      </w:r>
    </w:p>
    <w:p>
      <w:r>
        <w:rPr>
          <w:rFonts w:ascii="DejaVu Sans Mono" w:hAnsi="DejaVu Sans Mono" w:eastAsia="DejaVu Sans Mono" w:cs="DejaVu Sans Mono"/>
          <w:b w:val="0"/>
          <w:sz w:val="16"/>
        </w:rPr>
        <w:t xml:space="preserve">          (A)───────(B)</w:t>
      </w:r>
    </w:p>
    <w:p>
      <w:r>
        <w:rPr>
          <w:rFonts w:ascii="DejaVu Sans Mono" w:hAnsi="DejaVu Sans Mono" w:eastAsia="DejaVu Sans Mono" w:cs="DejaVu Sans Mono"/>
          <w:b w:val="0"/>
          <w:sz w:val="16"/>
        </w:rPr>
        <w:t xml:space="preserve">           │ ╲      │           A의 차수 deg(A)=2 (선 2개 붙음)</w:t>
      </w:r>
    </w:p>
    <w:p>
      <w:r>
        <w:rPr>
          <w:rFonts w:ascii="DejaVu Sans Mono" w:hAnsi="DejaVu Sans Mono" w:eastAsia="DejaVu Sans Mono" w:cs="DejaVu Sans Mono"/>
          <w:b w:val="0"/>
          <w:sz w:val="16"/>
        </w:rPr>
        <w:t xml:space="preserve">           │   ╲    │           B의 차수 deg(B)=3</w:t>
      </w:r>
    </w:p>
    <w:p>
      <w:r>
        <w:rPr>
          <w:rFonts w:ascii="DejaVu Sans Mono" w:hAnsi="DejaVu Sans Mono" w:eastAsia="DejaVu Sans Mono" w:cs="DejaVu Sans Mono"/>
          <w:b w:val="0"/>
          <w:sz w:val="16"/>
        </w:rPr>
        <w:t xml:space="preserve">           │     ╲  │           C의 차수 deg(C)=3</w:t>
      </w:r>
    </w:p>
    <w:p>
      <w:r>
        <w:rPr>
          <w:rFonts w:ascii="DejaVu Sans Mono" w:hAnsi="DejaVu Sans Mono" w:eastAsia="DejaVu Sans Mono" w:cs="DejaVu Sans Mono"/>
          <w:b w:val="0"/>
          <w:sz w:val="16"/>
        </w:rPr>
        <w:t xml:space="preserve">          (C)───────(D)         D의 차수 deg(D)=2</w:t>
      </w:r>
    </w:p>
    <w:p>
      <w:r>
        <w:rPr>
          <w:rFonts w:ascii="DejaVu Sans Mono" w:hAnsi="DejaVu Sans Mono" w:eastAsia="DejaVu Sans Mono" w:cs="DejaVu Sans Mono"/>
          <w:b w:val="0"/>
          <w:sz w:val="16"/>
        </w:rPr>
        <w:t xml:space="preserve">                ╲              차수 총합 2+3+3+2 = 10 = 2×(변 5개)</w:t>
      </w:r>
    </w:p>
    <w:p>
      <w:r>
        <w:rPr>
          <w:rFonts w:ascii="DejaVu Sans Mono" w:hAnsi="DejaVu Sans Mono" w:eastAsia="DejaVu Sans Mono" w:cs="DejaVu Sans Mono"/>
          <w:b w:val="0"/>
          <w:sz w:val="16"/>
        </w:rPr>
        <w:t xml:space="preserve">                 (E)  외톨이 X  E의 차수 deg(E)=1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동그라미가 점(꼭짓점, vertex), 잇는 줄이 선(변, edge)이다.</w:t>
      </w:r>
    </w:p>
    <w:p>
      <w:r>
        <w:rPr>
          <w:rFonts w:ascii="DejaVu Sans Mono" w:hAnsi="DejaVu Sans Mono" w:eastAsia="DejaVu Sans Mono" w:cs="DejaVu Sans Mono"/>
          <w:b w:val="0"/>
          <w:sz w:val="16"/>
        </w:rPr>
        <w:t xml:space="preserve">   한 점에 붙은 선의 개수가 그 점의 차수(degree, deg)다 — 인기 많은 점은 차수가 크다.</w:t>
      </w:r>
    </w:p>
    <w:p>
      <w:r>
        <w:rPr>
          <w:rFonts w:ascii="DejaVu Sans Mono" w:hAnsi="DejaVu Sans Mono" w:eastAsia="DejaVu Sans Mono" w:cs="DejaVu Sans Mono"/>
          <w:b w:val="0"/>
          <w:sz w:val="16"/>
        </w:rPr>
        <w:t xml:space="preserve">   선 하나는 양 끝 두 점의 차수를 1씩 올리므로, 차수를 다 더하면 늘 변 개수의 2배가 된다(악수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"점·선"을 말로만 두면 컴퓨터가 못 다룬다. 기호와 표로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기호를 한 글자씩 박는다.</w:t>
      </w:r>
    </w:p>
    <w:p>
      <w:r>
        <w:rPr>
          <w:rFonts w:ascii="DejaVu Sans Mono" w:hAnsi="DejaVu Sans Mono" w:eastAsia="DejaVu Sans Mono" w:cs="DejaVu Sans Mono"/>
          <w:b w:val="0"/>
          <w:sz w:val="16"/>
        </w:rPr>
        <w:t>- **G**: 그래프(graph) 전체. ⓐ무엇=점과 선의 묶음 ⓑ무엇을함=연결 구조를 통째로 담음 ⓒ역할=논의의 주인공 ⓓ가능케=위치 없는 세계를 다룸.</w:t>
      </w:r>
    </w:p>
    <w:p>
      <w:r>
        <w:rPr>
          <w:rFonts w:ascii="DejaVu Sans Mono" w:hAnsi="DejaVu Sans Mono" w:eastAsia="DejaVu Sans Mono" w:cs="DejaVu Sans Mono"/>
          <w:b w:val="0"/>
          <w:sz w:val="16"/>
        </w:rPr>
        <w:t>- **V**: 꼭짓점 집합(vertex set). 기호 `{ }`는 **집합(set)** — 원소를 중복·순서 없이 모은 자루. 예 V={A,B,C,D}는 "점 넷이 있다".</w:t>
      </w:r>
    </w:p>
    <w:p>
      <w:r>
        <w:rPr>
          <w:rFonts w:ascii="DejaVu Sans Mono" w:hAnsi="DejaVu Sans Mono" w:eastAsia="DejaVu Sans Mono" w:cs="DejaVu Sans Mono"/>
          <w:b w:val="0"/>
          <w:sz w:val="16"/>
        </w:rPr>
        <w:t>- **E**: 변 집합(edge set). 원소 하나가 `{u,v}` 꼴. `{u,v}`에서 중괄호는 **순서 없는 짝** — {A,B}와 {B,A}는 같다(친구는 서로 친구니까). 만약 화살표 방향이 있으면(팔로우 관계) 순서 있는 짝 `(u,v)`를 쓰고 **유향 그래프(directed graph)** 라 한다. ⚠️ 중의성 못 박기: `{ }`=집합, `( )`=순서쌍. 이 책에서 변에 `{ }`면 양방향, `( )`면 한방향.</w:t>
      </w:r>
    </w:p>
    <w:p>
      <w:r>
        <w:rPr>
          <w:rFonts w:ascii="DejaVu Sans Mono" w:hAnsi="DejaVu Sans Mono" w:eastAsia="DejaVu Sans Mono" w:cs="DejaVu Sans Mono"/>
          <w:b w:val="0"/>
          <w:sz w:val="16"/>
        </w:rPr>
        <w:t>- **deg(v)**: 꼭짓점 v의 **차수(degree)** — v에 붙은 선의 개수. ⓓ가능케="인기 많은 점/외톨이 점"을 수로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기계가 먹을 수 있게 표로도 적는다 — **인접행렬(adjacency matrix) A**:</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A B C D</w:t>
      </w:r>
    </w:p>
    <w:p>
      <w:r>
        <w:rPr>
          <w:rFonts w:ascii="DejaVu Sans Mono" w:hAnsi="DejaVu Sans Mono" w:eastAsia="DejaVu Sans Mono" w:cs="DejaVu Sans Mono"/>
          <w:b w:val="0"/>
          <w:sz w:val="16"/>
        </w:rPr>
        <w:t xml:space="preserve">     A [ 0 1 1 0 ]     A[i][j] = 1  (i와 j가 이어졌으면)</w:t>
      </w:r>
    </w:p>
    <w:p>
      <w:r>
        <w:rPr>
          <w:rFonts w:ascii="DejaVu Sans Mono" w:hAnsi="DejaVu Sans Mono" w:eastAsia="DejaVu Sans Mono" w:cs="DejaVu Sans Mono"/>
          <w:b w:val="0"/>
          <w:sz w:val="16"/>
        </w:rPr>
        <w:t xml:space="preserve">     B [ 1 0 0 1 ]              = 0  (안 이어졌으면)</w:t>
      </w:r>
    </w:p>
    <w:p>
      <w:r>
        <w:rPr>
          <w:rFonts w:ascii="DejaVu Sans Mono" w:hAnsi="DejaVu Sans Mono" w:eastAsia="DejaVu Sans Mono" w:cs="DejaVu Sans Mono"/>
          <w:b w:val="0"/>
          <w:sz w:val="16"/>
        </w:rPr>
        <w:t xml:space="preserve">     C [ 1 0 0 1 ]</w:t>
      </w:r>
    </w:p>
    <w:p>
      <w:r>
        <w:rPr>
          <w:rFonts w:ascii="DejaVu Sans Mono" w:hAnsi="DejaVu Sans Mono" w:eastAsia="DejaVu Sans Mono" w:cs="DejaVu Sans Mono"/>
          <w:b w:val="0"/>
          <w:sz w:val="16"/>
        </w:rPr>
        <w:t xml:space="preserve">     D [ 0 1 1 0 ]     ← 대각선 기준 대칭이면 무향 그래프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여기 **A**는 도구1에서는 '인접행렬'이지 도구4·5의 'A=상태'나 다른 곳의 'A=넓이'가 아니다 — 맥락 못 박기: *지금 A는 0/1로 채운 연결표.*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표로 적었으니 이제 "이 구조가 무슨 성질을 갖나"를 정리로 캐낼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정의에서 정리가 쏟아진다.</w:t>
      </w:r>
    </w:p>
    <w:p>
      <w:r>
        <w:rPr>
          <w:rFonts w:ascii="DejaVu Sans Mono" w:hAnsi="DejaVu Sans Mono" w:eastAsia="DejaVu Sans Mono" w:cs="DejaVu Sans Mono"/>
          <w:b w:val="0"/>
          <w:sz w:val="16"/>
        </w:rPr>
        <w:t>- **악수 정리(handshaking lemma):** 모든 차수를 더하면 변 개수의 두 배다. 식으로 `∑(v∈V) deg(v) = 2|E|`.</w:t>
      </w:r>
    </w:p>
    <w:p>
      <w:r>
        <w:rPr>
          <w:rFonts w:ascii="DejaVu Sans Mono" w:hAnsi="DejaVu Sans Mono" w:eastAsia="DejaVu Sans Mono" w:cs="DejaVu Sans Mono"/>
          <w:b w:val="0"/>
          <w:sz w:val="16"/>
        </w:rPr>
        <w:t xml:space="preserve">  - `∑`(시그마, sigma): **합(sum)** 기호 — 밑에 적힌 조건(여기선 v가 V의 모든 원소)을 차례로 넣어 다 더하라. ⓐ무엇='전부 더하기' 명령 ⓑ무엇을함=점마다 차수를 더함 ⓒ역할=흩어진 수를 한 수로 ⓓ가능케=개수 세기를 식으로.</w:t>
      </w:r>
    </w:p>
    <w:p>
      <w:r>
        <w:rPr>
          <w:rFonts w:ascii="DejaVu Sans Mono" w:hAnsi="DejaVu Sans Mono" w:eastAsia="DejaVu Sans Mono" w:cs="DejaVu Sans Mono"/>
          <w:b w:val="0"/>
          <w:sz w:val="16"/>
        </w:rPr>
        <w:t xml:space="preserve">  - `|E|`: 막대 두 개 `| |`는 집합의 **크기(cardinality)** — E의 원소 개수, 즉 변의 수.</w:t>
      </w:r>
    </w:p>
    <w:p>
      <w:r>
        <w:rPr>
          <w:rFonts w:ascii="DejaVu Sans Mono" w:hAnsi="DejaVu Sans Mono" w:eastAsia="DejaVu Sans Mono" w:cs="DejaVu Sans Mono"/>
          <w:b w:val="0"/>
          <w:sz w:val="16"/>
        </w:rPr>
        <w:t xml:space="preserve">  - 통째 의미: 선 하나는 양 끝점 둘의 차수를 각각 1씩 올린다 → 그래서 차수 총합은 항상 변의 두 배 → **차수가 홀수인 점은 반드시 짝수 개**다. (악수하는 사람들의 손 개수 총합은 짝수.)</w:t>
      </w:r>
    </w:p>
    <w:p>
      <w:r>
        <w:rPr>
          <w:rFonts w:ascii="DejaVu Sans Mono" w:hAnsi="DejaVu Sans Mono" w:eastAsia="DejaVu Sans Mono" w:cs="DejaVu Sans Mono"/>
          <w:b w:val="0"/>
          <w:sz w:val="16"/>
        </w:rPr>
        <w:t>- **오일러 경로(Eulerian path):** "모든 다리를 꼭 한 번씩 건너는 산책"이 가능할 조건 = 차수 홀수인 점이 0개 또는 2개. 이게 그래프이론의 출생지(쾨니히스베르크 다리, 1736).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"성질"을 넘어 "이 그래프와 저 그래프가 같은가, 색칠은 몇 색이면 되나" 같은 *계산 난이도* 문제로 가면 다른 도구들과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그래프는 **모든 이산 구조의 공용어**다.</w:t>
      </w:r>
    </w:p>
    <w:p>
      <w:r>
        <w:rPr>
          <w:rFonts w:ascii="DejaVu Sans Mono" w:hAnsi="DejaVu Sans Mono" w:eastAsia="DejaVu Sans Mono" w:cs="DejaVu Sans Mono"/>
          <w:b w:val="0"/>
          <w:sz w:val="16"/>
        </w:rPr>
        <w:t>- 인접행렬 A의 **고유값**(지구01, F11)들이 그래프의 "리듬"을 쥔다 — 이걸 **스펙트럼 그래프이론**이라 한다. 고유값 분포로 "이 망이 잘 안 끊기나(연결성)"를 잰다. (구글 페이지랭크가 바로 이 행렬의 고유벡터.)</w:t>
      </w:r>
    </w:p>
    <w:p>
      <w:r>
        <w:rPr>
          <w:rFonts w:ascii="DejaVu Sans Mono" w:hAnsi="DejaVu Sans Mono" w:eastAsia="DejaVu Sans Mono" w:cs="DejaVu Sans Mono"/>
          <w:b w:val="0"/>
          <w:sz w:val="16"/>
        </w:rPr>
        <w:t>- 그래프 색칠(graph coloring) 문제 "이웃끼리 다른 색이 되게 최소 몇 색?"은 다음 도구들(튜링기계·빅오)에서 **NP-완전**의 대표 예가 된다 →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그래프의 어떤 질문은 "점이 100개만 돼도 우주 나이로도 못 푼다". 거기서 도구가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**그래프 동형(graph isomorphism)** — "이 두 그래프가 이름표만 바꾼 같은 그래프인가?" 이걸 빠르게 판정하는 일반 방법이 **있는지조차** 인류는 모른다(2015년 Babai의 준다항식 알고리즘이 최전선, 다항시간인지는 미해결). 또 "최소 몇 색?"은 NP-완전이라, 효율적 해법의 존재가 **#2 P vs NP**에 걸려 있다.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점과 선으로 구조는 그렸다. 그런데 "이 구조를 만드는 방법이 몇 가지인가", "이 길은 몇 갈래인가"를 세려면 **'경우의 수를 정확히 세는 자'** 가 필요하다. → **다음 도구 2(조합론) ①** 로 이어진다. 닿는 난제: **#2**(찾기의 어려움은 결국 '얼마나 많은 경우를 뒤져야 하나'다).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'변은 점 *둘*을 잇는다'를 뒤집어 '변이 점 *셋 이상*을 한꺼번에 묶는다'로 하면? → **하이퍼그래프(hypergraph)**. 위험 검문소: **②정의** — "변이 묶는 점의 개수가 변마다 다르면 인접행렬을 어떻게 적나?"(2차원 표로 안 되고 텐서가 필요해진다 → 지구16 예고).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2. 조합론 / Combinatorics   지구05 · 선행: 그래프이론, F12 확률 → 잠금해제: #2, #14, #25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"비밀번호 4자리는 몇 가지?", "반에서 청소당번 3명 뽑는 법은 몇 가지?" — **하나하나 그려보지 않고도 '경우의 수'를 단번에 셀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앞의 그래프로 구조는 그렸지만, "이런 구조가 *몇 개* 가능한가"는 그림이 답하지 못한다. 그렇다고 직접 세면, 4자리 비밀번호조차 10,000개를 손으로 적어야 한다. 8자리면 1억 개. **개수가 폭발해서 '나열'이라는 방법 자체가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나열의 붕괴:</w:t>
      </w:r>
    </w:p>
    <w:p>
      <w:r>
        <w:rPr>
          <w:rFonts w:ascii="DejaVu Sans Mono" w:hAnsi="DejaVu Sans Mono" w:eastAsia="DejaVu Sans Mono" w:cs="DejaVu Sans Mono"/>
          <w:b w:val="0"/>
          <w:sz w:val="16"/>
        </w:rPr>
        <w:t xml:space="preserve">   2자리: 00,01,...,99   (100개, 겨우 견딤)</w:t>
      </w:r>
    </w:p>
    <w:p>
      <w:r>
        <w:rPr>
          <w:rFonts w:ascii="DejaVu Sans Mono" w:hAnsi="DejaVu Sans Mono" w:eastAsia="DejaVu Sans Mono" w:cs="DejaVu Sans Mono"/>
          <w:b w:val="0"/>
          <w:sz w:val="16"/>
        </w:rPr>
        <w:t xml:space="preserve">   4자리: ▇▇▇▇... (1만 개)</w:t>
      </w:r>
    </w:p>
    <w:p>
      <w:r>
        <w:rPr>
          <w:rFonts w:ascii="DejaVu Sans Mono" w:hAnsi="DejaVu Sans Mono" w:eastAsia="DejaVu Sans Mono" w:cs="DejaVu Sans Mono"/>
          <w:b w:val="0"/>
          <w:sz w:val="16"/>
        </w:rPr>
        <w:t xml:space="preserve">   8자리: ▇▇▇▇▇▇▇▇... (1억 개)  ← 종이도 인생도 모자람</w:t>
      </w:r>
    </w:p>
    <w:p>
      <w:r>
        <w:rPr>
          <w:rFonts w:ascii="DejaVu Sans Mono" w:hAnsi="DejaVu Sans Mono" w:eastAsia="DejaVu Sans Mono" w:cs="DejaVu Sans Mono"/>
          <w:b w:val="0"/>
          <w:sz w:val="16"/>
        </w:rPr>
        <w:t xml:space="preserve">   질문: 적지 않고 '개수'만 뽑아내는 식이 있나?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세는 일을 **몇 개의 기본 법칙**으로 압축한다.</w:t>
      </w:r>
    </w:p>
    <w:p>
      <w:r>
        <w:rPr>
          <w:rFonts w:ascii="DejaVu Sans Mono" w:hAnsi="DejaVu Sans Mono" w:eastAsia="DejaVu Sans Mono" w:cs="DejaVu Sans Mono"/>
          <w:b w:val="0"/>
          <w:sz w:val="16"/>
        </w:rPr>
        <w:t>- **곱의 법칙:** 단계 A가 a가지, 이어 B가 b가지면 둘을 합친 경우는 a×b가지. (자물쇠 칸마다 독립이면 곱한다.)</w:t>
      </w:r>
    </w:p>
    <w:p>
      <w:r>
        <w:rPr>
          <w:rFonts w:ascii="DejaVu Sans Mono" w:hAnsi="DejaVu Sans Mono" w:eastAsia="DejaVu Sans Mono" w:cs="DejaVu Sans Mono"/>
          <w:b w:val="0"/>
          <w:sz w:val="16"/>
        </w:rPr>
        <w:t>- **순열(permutation):** 서로 다른 n개 중 r개를 **순서 있게** 뽑기 = `P(n,r)`.</w:t>
      </w:r>
    </w:p>
    <w:p>
      <w:r>
        <w:rPr>
          <w:rFonts w:ascii="DejaVu Sans Mono" w:hAnsi="DejaVu Sans Mono" w:eastAsia="DejaVu Sans Mono" w:cs="DejaVu Sans Mono"/>
          <w:b w:val="0"/>
          <w:sz w:val="16"/>
        </w:rPr>
        <w:t>- **조합(combination):** n개 중 r개를 **순서 없이** 뽑기 = `C(n,r)` 또는 `nCr`.</w:t>
      </w:r>
    </w:p>
    <w:p>
      <w:r>
        <w:rPr>
          <w:rFonts w:ascii="DejaVu Sans Mono" w:hAnsi="DejaVu Sans Mono" w:eastAsia="DejaVu Sans Mono" w:cs="DejaVu Sans Mono"/>
          <w:b w:val="0"/>
          <w:sz w:val="16"/>
        </w:rPr>
        <w:t>이 셋이 "세는 자"의 본체다. 나열 대신 곱셈·나눗셈으로 개수를 *계산*한다.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청소당번. 첫 번째 사람 30명 중 하나, 두 번째 29명 중 하나… 순서가 중요하면 곱하고, "누구누구"만 중요하고 순서가 무의미하면 그 곱을 "중복 센 횟수"로 나눈다.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곱의 법칙(경우의 수 나무) — 3명에서 2명 뽑아 줄세우기</w:t>
      </w:r>
    </w:p>
    <w:p>
      <w:r>
        <w:rPr>
          <w:rFonts w:ascii="DejaVu Sans Mono" w:hAnsi="DejaVu Sans Mono" w:eastAsia="DejaVu Sans Mono" w:cs="DejaVu Sans Mono"/>
          <w:b w:val="0"/>
          <w:sz w:val="16"/>
        </w:rPr>
        <w:t xml:space="preserve">   첫째 칸:        A          B          C       (3갈래)</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둘째 칸:     B    C     A    C     A    B      (각 2갈래)</w:t>
      </w:r>
    </w:p>
    <w:p>
      <w:r>
        <w:rPr>
          <w:rFonts w:ascii="DejaVu Sans Mono" w:hAnsi="DejaVu Sans Mono" w:eastAsia="DejaVu Sans Mono" w:cs="DejaVu Sans Mono"/>
          <w:b w:val="0"/>
          <w:sz w:val="16"/>
        </w:rPr>
        <w:t xml:space="preserve">   결과 6가지:  AB   AC    BA   BC    CA   CB</w:t>
      </w:r>
    </w:p>
    <w:p>
      <w:r>
        <w:rPr>
          <w:rFonts w:ascii="DejaVu Sans Mono" w:hAnsi="DejaVu Sans Mono" w:eastAsia="DejaVu Sans Mono" w:cs="DejaVu Sans Mono"/>
          <w:b w:val="0"/>
          <w:sz w:val="16"/>
        </w:rPr>
        <w:t xml:space="preserve">              = 3 × 2 = 6 = P(3,2)  (순열: 순서 있음)</w:t>
      </w:r>
    </w:p>
    <w:p>
      <w:r>
        <w:rPr>
          <w:rFonts w:ascii="DejaVu Sans Mono" w:hAnsi="DejaVu Sans Mono" w:eastAsia="DejaVu Sans Mono" w:cs="DejaVu Sans Mono"/>
          <w:b w:val="0"/>
          <w:sz w:val="16"/>
        </w:rPr>
        <w:t xml:space="preserve">   순서 무시하면: AB=BA, AC=CA, BC=CB → 6÷2 = 3 = C(3,2)  (조합: 묶음)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단계마다 갈림길 수를 곱한다(곱의 법칙). 순서가 중요하면 순열(permutation P), 묶음만 중요하면 조합(combination C).</w:t>
      </w:r>
    </w:p>
    <w:p>
      <w:r>
        <w:rPr>
          <w:rFonts w:ascii="DejaVu Sans Mono" w:hAnsi="DejaVu Sans Mono" w:eastAsia="DejaVu Sans Mono" w:cs="DejaVu Sans Mono"/>
          <w:b w:val="0"/>
          <w:sz w:val="16"/>
        </w:rPr>
        <w:t xml:space="preserve">   조합은 순열에서 '같은 묶음을 여러 번 센 것'을 나눠 지운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"곱하고 나눈다"를 정확한 기호로 박아야 큰 수에서 안 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한 글자씩.</w:t>
      </w:r>
    </w:p>
    <w:p>
      <w:r>
        <w:rPr>
          <w:rFonts w:ascii="DejaVu Sans Mono" w:hAnsi="DejaVu Sans Mono" w:eastAsia="DejaVu Sans Mono" w:cs="DejaVu Sans Mono"/>
          <w:b w:val="0"/>
          <w:sz w:val="16"/>
        </w:rPr>
        <w:t>- **n!** (n **계승**, factorial): `n! = n×(n−1)×(n−2)×…×2×1`. 느낌표 `!`는 "1까지 줄줄이 곱하라". ⓐ무엇=곱의 사다리 ⓑ무엇을함=n부터 1까지 다 곱함 ⓒ역할=순서 매기는 경우의 수 ⓓ가능케=줄 세우기 개수. 예 3!=6. 약속: **0!=1**(아무것도 안 세우는 방법은 딱 1가지).</w:t>
      </w:r>
    </w:p>
    <w:p>
      <w:r>
        <w:rPr>
          <w:rFonts w:ascii="DejaVu Sans Mono" w:hAnsi="DejaVu Sans Mono" w:eastAsia="DejaVu Sans Mono" w:cs="DejaVu Sans Mono"/>
          <w:b w:val="0"/>
          <w:sz w:val="16"/>
        </w:rPr>
        <w:t>- **P(n,r)** = `n! / (n−r)!`. 통째 의미: n개를 다 줄세운 뒤(n!), 안 뽑은 (n−r)개의 줄 순서는 의미 없으니 그 가짓수로 나눠 지운다.</w:t>
      </w:r>
    </w:p>
    <w:p>
      <w:r>
        <w:rPr>
          <w:rFonts w:ascii="DejaVu Sans Mono" w:hAnsi="DejaVu Sans Mono" w:eastAsia="DejaVu Sans Mono" w:cs="DejaVu Sans Mono"/>
          <w:b w:val="0"/>
          <w:sz w:val="16"/>
        </w:rPr>
        <w:t>- **C(n,r)** = `n! / (r!·(n−r)!)`. 순열에서 한 발 더 — 뽑은 r개의 *내부 순서*도 의미 없으니 r!로 한 번 더 나눈다. ⚠️ 못 박기: P는 "줄 세우기", C는 "묶음 고르기". 청소당번은 순서 없으니 C.</w:t>
      </w:r>
    </w:p>
    <w:p>
      <w:r>
        <w:rPr>
          <w:rFonts w:ascii="DejaVu Sans Mono" w:hAnsi="DejaVu Sans Mono" w:eastAsia="DejaVu Sans Mono" w:cs="DejaVu Sans Mono"/>
          <w:b w:val="0"/>
          <w:sz w:val="16"/>
        </w:rPr>
        <w:t xml:space="preserve">  - 기호 `nCr`을 세로로 `(n r)` 괄호 안 위아래로 적으면 **이항계수(binomial coefficient)** 라 부른다 — 같은 수, 다른 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계수가 단지 '세기'를 넘어 **대수(식 펼치기)** 와 연결될 때 위력이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**이항정리(binomial theorem):**</w:t>
      </w:r>
    </w:p>
    <w:p>
      <w:r>
        <w:rPr>
          <w:rFonts w:ascii="DejaVu Sans Mono" w:hAnsi="DejaVu Sans Mono" w:eastAsia="DejaVu Sans Mono" w:cs="DejaVu Sans Mono"/>
          <w:b w:val="0"/>
          <w:sz w:val="16"/>
        </w:rPr>
        <w:t>`(x+y)ⁿ = ∑(k=0→n) C(n,k)·xⁿ⁻ᵏ·yᵏ`.</w:t>
      </w:r>
    </w:p>
    <w:p>
      <w:r>
        <w:rPr>
          <w:rFonts w:ascii="DejaVu Sans Mono" w:hAnsi="DejaVu Sans Mono" w:eastAsia="DejaVu Sans Mono" w:cs="DejaVu Sans Mono"/>
          <w:b w:val="0"/>
          <w:sz w:val="16"/>
        </w:rPr>
        <w:t>- `∑(k=0→n)`: k를 0부터 n까지 바꿔가며 다 더하라.</w:t>
      </w:r>
    </w:p>
    <w:p>
      <w:r>
        <w:rPr>
          <w:rFonts w:ascii="DejaVu Sans Mono" w:hAnsi="DejaVu Sans Mono" w:eastAsia="DejaVu Sans Mono" w:cs="DejaVu Sans Mono"/>
          <w:b w:val="0"/>
          <w:sz w:val="16"/>
        </w:rPr>
        <w:t>- 한 글자씩 통째: (x+y)를 n번 곱하면, 각 항은 매 괄호에서 x 또는 y를 골라 곱한 것 → y를 k번 고르는 방법이 **C(n,k)가지** → 그래서 계수가 정확히 조합 수다. **"세기"와 "식 펼치기"가 같은 것**임을 드러낸다. 이게 조합론의 심장: *세는 문제를 식의 계수로 바꾼다(생성함수, generating function).*</w:t>
      </w:r>
    </w:p>
    <w:p>
      <w:r>
        <w:rPr>
          <w:rFonts w:ascii="DejaVu Sans Mono" w:hAnsi="DejaVu Sans Mono" w:eastAsia="DejaVu Sans Mono" w:cs="DejaVu Sans Mono"/>
          <w:b w:val="0"/>
          <w:sz w:val="16"/>
        </w:rPr>
        <w:t>- 포함-배제 원리(inclusion-exclusion): 겹치는 걸 더하고 겹친 만큼 빼는 정확한 셈법 → 확률(F12)·정수론으로 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세는 자가 "정확한 개수"를 넘어 "n이 클 때 *대략* 얼마로 커지나"를 물으면 점근(漸近)과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n!은 너무 빨리 커서 계산이 어렵다 → **스털링 근사(Stirling) `n! ≈ √(2πn)·(n/e)ⁿ`** 로 '대략 크기'를 잡는다. 여기 `e`는 자연상수(F05, ≈2.718), `π`는 원주율. 이 "대략 얼마나 커지나"가 바로 도구10(빅오)의 씨앗이다. 또 조합 수는 **확률**의 분자/분모가 되어(경우의 수 ÷ 전체), 지구04 확률과 한 몸이다 → **#14 비가우시안**(고차 모멘트=고차 조합 구조).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"개수가 폭발한다"는 사실이 곧 "왜 어떤 문제는 본질적으로 어려운가"의 핵심이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어떤 문제는 답 후보가 `2ⁿ`개(n=100이면 우주 원자보다 많다). 이 **조합 폭발(combinatorial explosion)** 을 "영리하게 줄여 다항시간에 풀 수 있나"가 **#2 P vs NP**의 본질이다. 또 **램지 이론**의 R(5,5)(특정 패턴이 강제로 나타나는 최소 크기)는 정확한 값을 인류가 **모른다** — 43~48 사이라는 것만 안다.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경우의 수를 셀 줄 알게 됐다. 그런데 모든 셈과 모든 판단은 결국 **'참이냐 거짓이냐'** 의 연쇄다. "참·거짓 두 값만으로 *모든 계산*을 지을 수 있을까?" → **다음 도구 3(불대수) ①**.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'뽑은 건 다시 안 넣는다'를 뒤집어 '뽑고 도로 넣는다(중복 허용)'면? → **중복조합**, 그리고 "공을 상자에 나눠 담기"의 별-막대(stars and bars) 셈법. 위험 검문소: **③무모순** — 중복을 허용하면 같은 결과를 여러 번 세지 않는지(과대계수) 항상 검산해야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3. 불대수 / Boolean Algebra   지구05 · 선행: 조합론, F00 논리 → 잠금해제: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"비가 오고(AND) 우산이 없으면(NOT) 젖는다." 이런 **참/거짓의 조합**을, 숫자 계산처럼 **+, ×로 깔끔히 계산**할 수 없을까? 그리고 정말 **AND·OR·NOT 몇 개만으로 세상의 모든 판단(=계산)** 을 지을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앞의 조합론·산술은 **수**를 다룬다(1,2,3…). 그런데 "참" 더하기 "거짓"은 얼마인가? 산술엔 그런 덧셈이 없다. 말(자연어)로는 "비가 오거나 눈이 오면"을 적을 수 있지만, 말은 애매하다 — "또는"이 "둘 중 하나만"인지 "둘 다 포함"인지 모호하다. **참/거짓을 오차 없이 계산할 '대수(algebra)'가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값을 딱 **둘만** 쓴다: **1(참)** 과 **0(거짓)**. 그 위에 연산 셋을 정의한다.</w:t>
      </w:r>
    </w:p>
    <w:p>
      <w:r>
        <w:rPr>
          <w:rFonts w:ascii="DejaVu Sans Mono" w:hAnsi="DejaVu Sans Mono" w:eastAsia="DejaVu Sans Mono" w:cs="DejaVu Sans Mono"/>
          <w:b w:val="0"/>
          <w:sz w:val="16"/>
        </w:rPr>
        <w:t>- **AND(·, ∧, 논리곱):** 둘 다 1일 때만 1. (직렬 스위치)</w:t>
      </w:r>
    </w:p>
    <w:p>
      <w:r>
        <w:rPr>
          <w:rFonts w:ascii="DejaVu Sans Mono" w:hAnsi="DejaVu Sans Mono" w:eastAsia="DejaVu Sans Mono" w:cs="DejaVu Sans Mono"/>
          <w:b w:val="0"/>
          <w:sz w:val="16"/>
        </w:rPr>
        <w:t>- **OR(+, ∨, 논리합):** 하나라도 1이면 1. (병렬 스위치)</w:t>
      </w:r>
    </w:p>
    <w:p>
      <w:r>
        <w:rPr>
          <w:rFonts w:ascii="DejaVu Sans Mono" w:hAnsi="DejaVu Sans Mono" w:eastAsia="DejaVu Sans Mono" w:cs="DejaVu Sans Mono"/>
          <w:b w:val="0"/>
          <w:sz w:val="16"/>
        </w:rPr>
        <w:t>- **NOT(¬, ′, 뒤집기):** 1↔0.</w:t>
      </w:r>
    </w:p>
    <w:p>
      <w:r>
        <w:rPr>
          <w:rFonts w:ascii="DejaVu Sans Mono" w:hAnsi="DejaVu Sans Mono" w:eastAsia="DejaVu Sans Mono" w:cs="DejaVu Sans Mono"/>
          <w:b w:val="0"/>
          <w:sz w:val="16"/>
        </w:rPr>
        <w:t>이 `{0,1}`과 세 연산을 합친 체계가 **불대수(Boolean algebra)** — 산술과 닮았지만 값이 둘뿐인 별세계.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전등 스위치. 직렬로 둘 달면 *둘 다* 켜야 불이 들어온다(AND). 병렬이면 *하나만* 켜도 들어온다(OR). 불대수는 이 스위치 논리를 식으로 적은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스위치 회로로 본 AND·OR·NOT</w:t>
      </w:r>
    </w:p>
    <w:p>
      <w:r>
        <w:rPr>
          <w:rFonts w:ascii="DejaVu Sans Mono" w:hAnsi="DejaVu Sans Mono" w:eastAsia="DejaVu Sans Mono" w:cs="DejaVu Sans Mono"/>
          <w:b w:val="0"/>
          <w:sz w:val="16"/>
        </w:rPr>
        <w:t xml:space="preserve">   AND (직렬: 둘 다 켜야)         OR (병렬: 하나만 켜도)        NOT (뒤집기)</w:t>
      </w:r>
    </w:p>
    <w:p>
      <w:r>
        <w:rPr>
          <w:rFonts w:ascii="DejaVu Sans Mono" w:hAnsi="DejaVu Sans Mono" w:eastAsia="DejaVu Sans Mono" w:cs="DejaVu Sans Mono"/>
          <w:b w:val="0"/>
          <w:sz w:val="16"/>
        </w:rPr>
        <w:t xml:space="preserve">    a    b                       ┌─ a ─┐</w:t>
      </w:r>
    </w:p>
    <w:p>
      <w:r>
        <w:rPr>
          <w:rFonts w:ascii="DejaVu Sans Mono" w:hAnsi="DejaVu Sans Mono" w:eastAsia="DejaVu Sans Mono" w:cs="DejaVu Sans Mono"/>
          <w:b w:val="0"/>
          <w:sz w:val="16"/>
        </w:rPr>
        <w:t xml:space="preserve">   ─■────■──[전구]            ──┤      ├──[전구]          a ──▷○── ¬a</w:t>
      </w:r>
    </w:p>
    <w:p>
      <w:r>
        <w:rPr>
          <w:rFonts w:ascii="DejaVu Sans Mono" w:hAnsi="DejaVu Sans Mono" w:eastAsia="DejaVu Sans Mono" w:cs="DejaVu Sans Mono"/>
          <w:b w:val="0"/>
          <w:sz w:val="16"/>
        </w:rPr>
        <w:t xml:space="preserve">    └ 둘 다 1이어야 켜짐           └─ b ─┘                  1이 들어오면 0이 나옴</w:t>
      </w:r>
    </w:p>
    <w:p>
      <w:r>
        <w:rPr>
          <w:rFonts w:ascii="DejaVu Sans Mono" w:hAnsi="DejaVu Sans Mono" w:eastAsia="DejaVu Sans Mono" w:cs="DejaVu Sans Mono"/>
          <w:b w:val="0"/>
          <w:sz w:val="16"/>
        </w:rPr>
        <w:t xml:space="preserve">                                 a나 b 중 하나만 1이면 켜짐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AND(논리곱)는 직렬 스위치 — 둘 다 1(참)이어야 1.</w:t>
      </w:r>
    </w:p>
    <w:p>
      <w:r>
        <w:rPr>
          <w:rFonts w:ascii="DejaVu Sans Mono" w:hAnsi="DejaVu Sans Mono" w:eastAsia="DejaVu Sans Mono" w:cs="DejaVu Sans Mono"/>
          <w:b w:val="0"/>
          <w:sz w:val="16"/>
        </w:rPr>
        <w:t xml:space="preserve">   OR(논리합)는 병렬 스위치 — 하나라도 1이면 1. NOT(부정)은 0과 1을 뒤집는다.</w:t>
      </w:r>
    </w:p>
    <w:p>
      <w:r>
        <w:rPr>
          <w:rFonts w:ascii="DejaVu Sans Mono" w:hAnsi="DejaVu Sans Mono" w:eastAsia="DejaVu Sans Mono" w:cs="DejaVu Sans Mono"/>
          <w:b w:val="0"/>
          <w:sz w:val="16"/>
        </w:rPr>
        <w:t xml:space="preserve">   이 셋(AND·OR·NOT)만으로 세상의 모든 디지털 계산을 지을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"스위치"를 정확한 진리표(truth table)로 못 박아야 빠짐없이 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기호와 진리표를 한 글자씩.</w:t>
      </w:r>
    </w:p>
    <w:p>
      <w:r>
        <w:rPr>
          <w:rFonts w:ascii="DejaVu Sans Mono" w:hAnsi="DejaVu Sans Mono" w:eastAsia="DejaVu Sans Mono" w:cs="DejaVu Sans Mono"/>
          <w:b w:val="0"/>
          <w:sz w:val="16"/>
        </w:rPr>
        <w:t>- 변수: a, b는 각각 0 또는 1만.</w:t>
      </w:r>
    </w:p>
    <w:p>
      <w:r>
        <w:rPr>
          <w:rFonts w:ascii="DejaVu Sans Mono" w:hAnsi="DejaVu Sans Mono" w:eastAsia="DejaVu Sans Mono" w:cs="DejaVu Sans Mono"/>
          <w:b w:val="0"/>
          <w:sz w:val="16"/>
        </w:rPr>
        <w:t>- `a·b`(AND): 점은 곱셈처럼 생겼고 실제로 0/1에선 곱셈과 같다(1·1=1, 1·0=0).</w:t>
      </w:r>
    </w:p>
    <w:p>
      <w:r>
        <w:rPr>
          <w:rFonts w:ascii="DejaVu Sans Mono" w:hAnsi="DejaVu Sans Mono" w:eastAsia="DejaVu Sans Mono" w:cs="DejaVu Sans Mono"/>
          <w:b w:val="0"/>
          <w:sz w:val="16"/>
        </w:rPr>
        <w:t>- `a+b`(OR): 더하기처럼 생겼지만 **1+1=1**이다(참 또는 참은 참). ⚠️ 못 박기: 여기 `+`는 산술 덧셈이 아니다 — 불대수의 OR. "1+1=2"는 틀림.</w:t>
      </w:r>
    </w:p>
    <w:p>
      <w:r>
        <w:rPr>
          <w:rFonts w:ascii="DejaVu Sans Mono" w:hAnsi="DejaVu Sans Mono" w:eastAsia="DejaVu Sans Mono" w:cs="DejaVu Sans Mono"/>
          <w:b w:val="0"/>
          <w:sz w:val="16"/>
        </w:rPr>
        <w:t>- `ā` 또는 `¬a`(NOT): 위의 바(bar)나 `¬`(부정 기호)는 "뒤집기". `¬1=0`.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진리표 — 빠짐없이 모든 경우:</w:t>
      </w:r>
    </w:p>
    <w:p>
      <w:r>
        <w:rPr>
          <w:rFonts w:ascii="DejaVu Sans Mono" w:hAnsi="DejaVu Sans Mono" w:eastAsia="DejaVu Sans Mono" w:cs="DejaVu Sans Mono"/>
          <w:b w:val="0"/>
          <w:sz w:val="16"/>
        </w:rPr>
        <w:t xml:space="preserve">   a b | a·b | a+b | ¬a</w:t>
      </w:r>
    </w:p>
    <w:p>
      <w:r>
        <w:rPr>
          <w:rFonts w:ascii="DejaVu Sans Mono" w:hAnsi="DejaVu Sans Mono" w:eastAsia="DejaVu Sans Mono" w:cs="DejaVu Sans Mono"/>
          <w:b w:val="0"/>
          <w:sz w:val="16"/>
        </w:rPr>
        <w:t xml:space="preserve">   0 0 |  0  |  0  |  1</w:t>
      </w:r>
    </w:p>
    <w:p>
      <w:r>
        <w:rPr>
          <w:rFonts w:ascii="DejaVu Sans Mono" w:hAnsi="DejaVu Sans Mono" w:eastAsia="DejaVu Sans Mono" w:cs="DejaVu Sans Mono"/>
          <w:b w:val="0"/>
          <w:sz w:val="16"/>
        </w:rPr>
        <w:t xml:space="preserve">   0 1 |  0  |  1  |  1</w:t>
      </w:r>
    </w:p>
    <w:p>
      <w:r>
        <w:rPr>
          <w:rFonts w:ascii="DejaVu Sans Mono" w:hAnsi="DejaVu Sans Mono" w:eastAsia="DejaVu Sans Mono" w:cs="DejaVu Sans Mono"/>
          <w:b w:val="0"/>
          <w:sz w:val="16"/>
        </w:rPr>
        <w:t xml:space="preserve">   1 0 |  0  |  1  |  0</w:t>
      </w:r>
    </w:p>
    <w:p>
      <w:r>
        <w:rPr>
          <w:rFonts w:ascii="DejaVu Sans Mono" w:hAnsi="DejaVu Sans Mono" w:eastAsia="DejaVu Sans Mono" w:cs="DejaVu Sans Mono"/>
          <w:b w:val="0"/>
          <w:sz w:val="16"/>
        </w:rPr>
        <w:t xml:space="preserve">   1 1 |  1  |  1  |  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진리표만으로는 큰 식을 못 줄인다. 규칙(정리)이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불대수는 **공리계**다. 핵심 정리:</w:t>
      </w:r>
    </w:p>
    <w:p>
      <w:r>
        <w:rPr>
          <w:rFonts w:ascii="DejaVu Sans Mono" w:hAnsi="DejaVu Sans Mono" w:eastAsia="DejaVu Sans Mono" w:cs="DejaVu Sans Mono"/>
          <w:b w:val="0"/>
          <w:sz w:val="16"/>
        </w:rPr>
        <w:t>- **드모르간 법칙(De Morgan):** `¬(a·b) = ¬a + ¬b`, `¬(a+b) = ¬a·¬b`. 통째 의미: "둘 다 참은 아니다 = 하나라도 거짓이다." AND와 OR이 NOT을 통해 거울쌍임을 보인다.</w:t>
      </w:r>
    </w:p>
    <w:p>
      <w:r>
        <w:rPr>
          <w:rFonts w:ascii="DejaVu Sans Mono" w:hAnsi="DejaVu Sans Mono" w:eastAsia="DejaVu Sans Mono" w:cs="DejaVu Sans Mono"/>
          <w:b w:val="0"/>
          <w:sz w:val="16"/>
        </w:rPr>
        <w:t>- **기능적 완전성(functional completeness):** {AND, OR, NOT}만으로 *모든* 진리표(= 모든 입력→출력 판단)를 만들 수 있다. 더 줄여 **NAND 하나만으로도** 전부 가능(NAND = ¬(a·b)). ⓓ가능케=이 한 사실이 **모든 디지털 컴퓨터의 존재 근거**다 — CPU는 결국 NAND 게이트 수억 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"AND·OR·NOT으로 다 짓는다"가 곧 "이걸 부품으로 *기계*를 만들 수 있다"로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불대수 `{0,1}`은 더 큰 구조의 막내다 — **집합의 ∪(합집합)·∩(교집합)·여집합**과 정확히 같은 규칙을 따른다(불 격자, Boolean lattice). 즉 "논리"와 "집합"과 "스위치 회로"가 **하나의 대수**다. 또 회로 최소화(논리식을 가장 적은 게이트로)는 도구10(빅오)에서 **다시 NP-어려움**과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게이트로 회로는 짓는데, "기억을 갖고 *순서대로* 일하는 기계"는 진리표만으로는 안 된다 — 상태가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"주어진 불 식을 참으로 만드는 입력이 있나?"가 **SAT 문제(boolean satisfiability)** — 최초로 NP-완전임이 증명된 문제(Cook–Levin, 1971). 이 한 문제가 **#2 P vs NP** 전체의 주춧돌이다. "변수 수에 따라 2ⁿ개 후보를 다 안 보고 풀 수 있나?"는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참·거짓 게이트로 회로는 지었다. 그런데 회로는 "기억"이 없다 — 같은 입력엔 늘 같은 출력. "**지난 입력을 기억하고, 상태에 따라 다르게 반응하는** 기계"는 어떻게 짓나? → **다음 도구 4(오토마타) ①**.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'값은 0과 1 둘뿐'을 뒤집어 '값이 0과 1 *사이의 정도*(0.7쯤 참)'면? → **퍼지 논리(fuzzy logic)**. 위험 검문소: **③무모순** — `a AND ¬a`가 고전논리에선 항상 0인데, 퍼지에선 0이 아니게 되어 배중률이 깨진다. 그 깨짐을 받아들일지 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4. 오토마타 / Automata (유한상태기계)   지구05 · 선행: 불대수 → 잠금해제: #2, #17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자판기, 신호등, 엘리베이터는 "지금까지 무슨 일이 있었나"를 **기억**하고 다르게 반응한다. 이런 **'상태를 가진 기계'** 의 가장 단순한 형태를, 정확한 규칙으로 적을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도구3의 불 회로는 **기억이 없다.** 입력 a,b를 넣으면 즉시 출력 하나, 끝. 그런데 자판기는 "지금까지 500원 넣었나"를 기억해야 한다. 같은 "100원 투입"이라도 **상태에 따라** 거스름을 줄지 음료를 줄지가 다르다. 순수 회로(조합논리)로는 이 "기억"을 표현할 길이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회로의 한계:</w:t>
      </w:r>
    </w:p>
    <w:p>
      <w:r>
        <w:rPr>
          <w:rFonts w:ascii="DejaVu Sans Mono" w:hAnsi="DejaVu Sans Mono" w:eastAsia="DejaVu Sans Mono" w:cs="DejaVu Sans Mono"/>
          <w:b w:val="0"/>
          <w:sz w:val="16"/>
        </w:rPr>
        <w:t xml:space="preserve">   같은 입력 → 항상 같은 출력 (기억 0)</w:t>
      </w:r>
    </w:p>
    <w:p>
      <w:r>
        <w:rPr>
          <w:rFonts w:ascii="DejaVu Sans Mono" w:hAnsi="DejaVu Sans Mono" w:eastAsia="DejaVu Sans Mono" w:cs="DejaVu Sans Mono"/>
          <w:b w:val="0"/>
          <w:sz w:val="16"/>
        </w:rPr>
        <w:t xml:space="preserve">        100원 ─[회로]→ ???   ("지금까지 얼마?"를 모름)</w:t>
      </w:r>
    </w:p>
    <w:p>
      <w:r>
        <w:rPr>
          <w:rFonts w:ascii="DejaVu Sans Mono" w:hAnsi="DejaVu Sans Mono" w:eastAsia="DejaVu Sans Mono" w:cs="DejaVu Sans Mono"/>
          <w:b w:val="0"/>
          <w:sz w:val="16"/>
        </w:rPr>
        <w:t xml:space="preserve">   필요한 것: 입력 + '현재 상태' → 새 상태 + 출력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**상태(state)** 라는 동그라미들과, **입력에 따라 상태에서 상태로 건너뛰는 화살표(전이, transition)** 를 도입한다. 이 묶음이 **유한상태기계(Finite Automaton, FA)**:</w:t>
      </w:r>
    </w:p>
    <w:p>
      <w:r>
        <w:rPr>
          <w:rFonts w:ascii="DejaVu Sans Mono" w:hAnsi="DejaVu Sans Mono" w:eastAsia="DejaVu Sans Mono" w:cs="DejaVu Sans Mono"/>
          <w:b w:val="0"/>
          <w:sz w:val="16"/>
        </w:rPr>
        <w:t>- **상태들의 모음 Q**(동그라미들),</w:t>
      </w:r>
    </w:p>
    <w:p>
      <w:r>
        <w:rPr>
          <w:rFonts w:ascii="DejaVu Sans Mono" w:hAnsi="DejaVu Sans Mono" w:eastAsia="DejaVu Sans Mono" w:cs="DejaVu Sans Mono"/>
          <w:b w:val="0"/>
          <w:sz w:val="16"/>
        </w:rPr>
        <w:t>- **입력 글자들의 모음 Σ**(시그마, 알파벳),</w:t>
      </w:r>
    </w:p>
    <w:p>
      <w:r>
        <w:rPr>
          <w:rFonts w:ascii="DejaVu Sans Mono" w:hAnsi="DejaVu Sans Mono" w:eastAsia="DejaVu Sans Mono" w:cs="DejaVu Sans Mono"/>
          <w:b w:val="0"/>
          <w:sz w:val="16"/>
        </w:rPr>
        <w:t>- **전이 규칙 δ**(델타: 지금 상태 + 입력 글자 → 다음 상태),</w:t>
      </w:r>
    </w:p>
    <w:p>
      <w:r>
        <w:rPr>
          <w:rFonts w:ascii="DejaVu Sans Mono" w:hAnsi="DejaVu Sans Mono" w:eastAsia="DejaVu Sans Mono" w:cs="DejaVu Sans Mono"/>
          <w:b w:val="0"/>
          <w:sz w:val="16"/>
        </w:rPr>
        <w:t>- **시작 상태 q₀**, **받아들이는 상태들 F**.</w:t>
      </w:r>
    </w:p>
    <w:p>
      <w:r>
        <w:rPr>
          <w:rFonts w:ascii="DejaVu Sans Mono" w:hAnsi="DejaVu Sans Mono" w:eastAsia="DejaVu Sans Mono" w:cs="DejaVu Sans Mono"/>
          <w:b w:val="0"/>
          <w:sz w:val="16"/>
        </w:rPr>
        <w:t>화살표를 따라가다 입력이 끝났을 때 F에 있으면 "받아들임(accept)".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자판기 그림. 동그라미는 "지금 모인 돈"(0원·100원·200원…), 화살표는 "동전 넣음". 충분히 모이면 "음료 나옴" 동그라미에 도착.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자판기 오토마타 상태도 — 동그라미(상태)와 화살표(전이)</w:t>
      </w:r>
    </w:p>
    <w:p>
      <w:r>
        <w:rPr>
          <w:rFonts w:ascii="DejaVu Sans Mono" w:hAnsi="DejaVu Sans Mono" w:eastAsia="DejaVu Sans Mono" w:cs="DejaVu Sans Mono"/>
          <w:b w:val="0"/>
          <w:sz w:val="16"/>
        </w:rPr>
        <w:t xml:space="preserve">              100원        100원        100원</w:t>
      </w:r>
    </w:p>
    <w:p>
      <w:r>
        <w:rPr>
          <w:rFonts w:ascii="DejaVu Sans Mono" w:hAnsi="DejaVu Sans Mono" w:eastAsia="DejaVu Sans Mono" w:cs="DejaVu Sans Mono"/>
          <w:b w:val="0"/>
          <w:sz w:val="16"/>
        </w:rPr>
        <w:t xml:space="preserve">    ▶( 0원 )──────▶(100원)──────▶(200원)──────▶(( 음료 ))</w:t>
      </w:r>
    </w:p>
    <w:p>
      <w:r>
        <w:rPr>
          <w:rFonts w:ascii="DejaVu Sans Mono" w:hAnsi="DejaVu Sans Mono" w:eastAsia="DejaVu Sans Mono" w:cs="DejaVu Sans Mono"/>
          <w:b w:val="0"/>
          <w:sz w:val="16"/>
        </w:rPr>
        <w:t xml:space="preserve">        ↑                                          │ 거스름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시작 상태,  (( )) = 받아들이는 상태(음료 나옴)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동그라미는 상태(state, 지금까지 모인 돈), 화살표는 입력(동전)에 따른 전이(transition)다.</w:t>
      </w:r>
    </w:p>
    <w:p>
      <w:r>
        <w:rPr>
          <w:rFonts w:ascii="DejaVu Sans Mono" w:hAnsi="DejaVu Sans Mono" w:eastAsia="DejaVu Sans Mono" w:cs="DejaVu Sans Mono"/>
          <w:b w:val="0"/>
          <w:sz w:val="16"/>
        </w:rPr>
        <w:t xml:space="preserve">   같은 '100원 투입'이라도 지금 상태에 따라 결과가 다르다 — 이게 '기억(memory)'을 가진 기계다.</w:t>
      </w:r>
    </w:p>
    <w:p>
      <w:r>
        <w:rPr>
          <w:rFonts w:ascii="DejaVu Sans Mono" w:hAnsi="DejaVu Sans Mono" w:eastAsia="DejaVu Sans Mono" w:cs="DejaVu Sans Mono"/>
          <w:b w:val="0"/>
          <w:sz w:val="16"/>
        </w:rPr>
        <w:t xml:space="preserve">   입력이 끝났을 때 받아들이는 상태(( ))에 있으면 '성공(accept)'.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동그라미·화살표를 정확한 기호로 박아야 컴퓨터가 흉내낸다.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5개 부품을 한 글자씩.</w:t>
      </w:r>
    </w:p>
    <w:p>
      <w:r>
        <w:rPr>
          <w:rFonts w:ascii="DejaVu Sans Mono" w:hAnsi="DejaVu Sans Mono" w:eastAsia="DejaVu Sans Mono" w:cs="DejaVu Sans Mono"/>
          <w:b w:val="0"/>
          <w:sz w:val="16"/>
        </w:rPr>
        <w:t>- **Q**: 상태 집합(states). 유한개(그래서 '유한'상태). 예 Q={q₀, q₁, q₂}.</w:t>
      </w:r>
    </w:p>
    <w:p>
      <w:r>
        <w:rPr>
          <w:rFonts w:ascii="DejaVu Sans Mono" w:hAnsi="DejaVu Sans Mono" w:eastAsia="DejaVu Sans Mono" w:cs="DejaVu Sans Mono"/>
          <w:b w:val="0"/>
          <w:sz w:val="16"/>
        </w:rPr>
        <w:t>- **Σ**(시그마, sigma): **입력 알파벳(alphabet)**. ⚠️ 중의성 못 박기 — `Σ`는 도구2에서 '합(∑)'이었지만 *여기서는 합이 아니라* '쓸 수 있는 입력 글자들의 집합'이다(예 {0,1} 또는 {동전}). 같은 모양 다른 뜻, 맥락이 못 박는다. 본문 합은 `∑`(연산자), 알파벳은 `Σ`(집합)로 구분한다.</w:t>
      </w:r>
    </w:p>
    <w:p>
      <w:r>
        <w:rPr>
          <w:rFonts w:ascii="DejaVu Sans Mono" w:hAnsi="DejaVu Sans Mono" w:eastAsia="DejaVu Sans Mono" w:cs="DejaVu Sans Mono"/>
          <w:b w:val="0"/>
          <w:sz w:val="16"/>
        </w:rPr>
        <w:t>- **δ**(델타, delta): **전이함수(transition function)**. ⓐ무엇=규칙표 ⓑ무엇을함=`δ(현재상태, 입력글자)=다음상태` ⓒ역할=기계의 두뇌 ⓓ가능케=기억된 상태에 따라 다른 행동. ⚠️ `δ`도 도구8·미분의 'δ(작은 변화)'와 다르다 — *여기선 전이 규칙.*</w:t>
      </w:r>
    </w:p>
    <w:p>
      <w:r>
        <w:rPr>
          <w:rFonts w:ascii="DejaVu Sans Mono" w:hAnsi="DejaVu Sans Mono" w:eastAsia="DejaVu Sans Mono" w:cs="DejaVu Sans Mono"/>
          <w:b w:val="0"/>
          <w:sz w:val="16"/>
        </w:rPr>
        <w:t>- **q₀**: 시작 상태(start). **F⊆Q**: 받아들이는 상태(accepting). `⊆`(부분집합)는 "F는 Q 안의 일부".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"1로 끝나는 입력만 받는" 기계:</w:t>
      </w:r>
    </w:p>
    <w:p>
      <w:r>
        <w:rPr>
          <w:rFonts w:ascii="DejaVu Sans Mono" w:hAnsi="DejaVu Sans Mono" w:eastAsia="DejaVu Sans Mono" w:cs="DejaVu Sans Mono"/>
          <w:b w:val="0"/>
          <w:sz w:val="16"/>
        </w:rPr>
        <w:t xml:space="preserve">        0          1</w:t>
      </w:r>
    </w:p>
    <w:p>
      <w:r>
        <w:rPr>
          <w:rFonts w:ascii="DejaVu Sans Mono" w:hAnsi="DejaVu Sans Mono" w:eastAsia="DejaVu Sans Mono" w:cs="DejaVu Sans Mono"/>
          <w:b w:val="0"/>
          <w:sz w:val="16"/>
        </w:rPr>
        <w:t xml:space="preserve">   ▶(q0)──→(q0) (q0)──→((q1))      ((  )) = 받아들임</w:t>
      </w:r>
    </w:p>
    <w:p>
      <w:r>
        <w:rPr>
          <w:rFonts w:ascii="DejaVu Sans Mono" w:hAnsi="DejaVu Sans Mono" w:eastAsia="DejaVu Sans Mono" w:cs="DejaVu Sans Mono"/>
          <w:b w:val="0"/>
          <w:sz w:val="16"/>
        </w:rPr>
        <w:t xml:space="preserve">        ↑___1____|     |___0__→(q0)</w:t>
      </w:r>
    </w:p>
    <w:p>
      <w:r>
        <w:rPr>
          <w:rFonts w:ascii="DejaVu Sans Mono" w:hAnsi="DejaVu Sans Mono" w:eastAsia="DejaVu Sans Mono" w:cs="DejaVu Sans Mono"/>
          <w:b w:val="0"/>
          <w:sz w:val="16"/>
        </w:rPr>
        <w:t xml:space="preserve">   입력 끝났을 때 ((q1))에 있으면 OK</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단순 기계가 "정확히 무엇까지 할 수 있나"의 경계를 정리로 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FA가 받아들이는 입력들의 모음을 **정규언어(regular language)** 라 한다. 핵심 한계 — **펌핑 보조정리(pumping lemma):** 상태가 유한개라 충분히 긴 입력은 반드시 어떤 상태를 두 번 밟는다(비둘기집 원리) → 그 구간을 무한 반복해도 받아들여야 한다. 따라서 **"여는 괄호와 닫는 괄호 개수가 같은가"** 같은 *셈*은 FA로 **불가능**하다. 기억이 '유한 개 상태'뿐이라 무한히 큰 수를 못 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"FA가 못 하는 게 있다"는 곧 "더 센 기계가 필요하다"는 신호. 무엇을 더 주면 셀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기계에 **무한 메모리(테이프)** 를 주면 FA가 못 세던 걸 센다. FA(메모리 없음) → 푸시다운 오토마타(스택 하나) → **튜링기계(무한 테이프)** 로 이어지는 **계산력의 사다리(촘스키 위계, Chomsky hierarchy)**. 이 사다리가 곧 도구5의 무대다. 또 FA는 정규표현식(regex)과 같으며(검색·컴파일러), 디지털 회로의 **순차논리** 그 자체다.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사다리의 꼭대기에 "무엇이든 계산하는 기계"가 있다면, 거기서야 "계산 가능/불가능"을 진짜로 물을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FA·정규언어 자체는 다 풀린(결정 가능한) 깔끔한 세계다. 부서지는 곳은 **위로 올라갈 때** 나타난다 — FA를 합쳐 만든 시스템의 **상태 폭발(state explosion):** 부품 n개를 합치면 상태가 곱해져 `2ⁿ`로 터진다. 이게 **#17 전력망 연쇄붕괴**처럼 "거대 상태기계의 한 고장이 전체로 번지나"를 *검증 불가능*하게 만든다(모델검사의 벽). **여기서부터 실용적으로 인류가 막힌다.**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유한 상태 기계는 못 세는 게 있었다(메모리 부족). "**무한히 긴 메모리**를 준 가장 센 기계"를 정의하면, 그 기계도 못 푸는 문제가 있을까 — 즉 **'계산 불가능'이 정말 존재하나?** → **다음 도구 5(튜링기계) ①**. 닿는 난제: **#2,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'전이는 정해진 하나로 간다(결정적)'를 뒤집어 '여러 상태로 *동시에* 간다(비결정적, NFA)'면? → 놀랍게도 정규언어로는 힘이 같다(부분집합 구성). 위험 검문소: **①환원** — "동시에 여러 갈래"가 정말 기존 결정적 기계로 환원되는가? FA에선 되지만, 튜링기계로 올라가면 그 환원이 바로 **P vs NP**의 핵이 되어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5. 튜링기계 / Turing Machine   지구05 · 선행: 오토마타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세상의 모든 컴퓨터(노트북·스마트폰·슈퍼컴)는 결국 같은 일을 하는 걸까? "**계산한다**"는 말의 *정확한* 정의는 무엇이고, 그렇게 정의하면 **계산할 수 있는 것**과 **절대 계산할 수 없는 것**의 경계가 드러날까? — 이 지구를 연 핵심 의문을 정면으로 받는다.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도구4의 유한기계는 메모리가 유한해 "긴 셈"을 못 했다. 그렇다고 "계산"을 그냥 "사람이 종이로 하는 것"이라 두면 너무 막연해 **무엇이 계산 *불가능*한지** 말할 수 없다. 경계를 그으려면 "계산"을 *기계 부품 수준*으로 한 점 오차 없이 정의해야 하는데, 그런 정의가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가장 단순하지만 **메모리를 무한히** 가진 기계를 상상한다 — **튜링기계(Turing Machine, 1936)**:</w:t>
      </w:r>
    </w:p>
    <w:p>
      <w:r>
        <w:rPr>
          <w:rFonts w:ascii="DejaVu Sans Mono" w:hAnsi="DejaVu Sans Mono" w:eastAsia="DejaVu Sans Mono" w:cs="DejaVu Sans Mono"/>
          <w:b w:val="0"/>
          <w:sz w:val="16"/>
        </w:rPr>
        <w:t>- **무한히 긴 테이프(tape):** 칸칸이 글자를 적는 무한 종이띠(메모리).</w:t>
      </w:r>
    </w:p>
    <w:p>
      <w:r>
        <w:rPr>
          <w:rFonts w:ascii="DejaVu Sans Mono" w:hAnsi="DejaVu Sans Mono" w:eastAsia="DejaVu Sans Mono" w:cs="DejaVu Sans Mono"/>
          <w:b w:val="0"/>
          <w:sz w:val="16"/>
        </w:rPr>
        <w:t>- **헤드(head):** 한 칸을 읽고/쓰고, 좌우 한 칸 이동.</w:t>
      </w:r>
    </w:p>
    <w:p>
      <w:r>
        <w:rPr>
          <w:rFonts w:ascii="DejaVu Sans Mono" w:hAnsi="DejaVu Sans Mono" w:eastAsia="DejaVu Sans Mono" w:cs="DejaVu Sans Mono"/>
          <w:b w:val="0"/>
          <w:sz w:val="16"/>
        </w:rPr>
        <w:t>- **상태(state)** 와 **규칙표(δ):** "지금 상태 + 읽은 글자 → 쓸 글자 + 이동방향 + 새 상태".</w:t>
      </w:r>
    </w:p>
    <w:p>
      <w:r>
        <w:rPr>
          <w:rFonts w:ascii="DejaVu Sans Mono" w:hAnsi="DejaVu Sans Mono" w:eastAsia="DejaVu Sans Mono" w:cs="DejaVu Sans Mono"/>
          <w:b w:val="0"/>
          <w:sz w:val="16"/>
        </w:rPr>
        <w:t>유한기계에 **무한 테이프**를 붙였을 뿐인데, 이것이 **"계산 가능"의 인류 공식 정의**가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무한히 긴 모눈종이 띠 + 연필 든 손. 손은 칸 하나 보고, 규칙표대로 지우개·연필질하고 한 칸 옆으로. 이 단순 동작의 반복이 *모든* 계산이다 — 곱셈도, 게임도, AI도.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튜링기계 = 무한 테이프 + 읽고 쓰는 헤드</w:t>
      </w:r>
    </w:p>
    <w:p>
      <w:r>
        <w:rPr>
          <w:rFonts w:ascii="DejaVu Sans Mono" w:hAnsi="DejaVu Sans Mono" w:eastAsia="DejaVu Sans Mono" w:cs="DejaVu Sans Mono"/>
          <w:b w:val="0"/>
          <w:sz w:val="16"/>
        </w:rPr>
        <w:t xml:space="preserve">   테이프: … │ □ │ 1 │ 0 │ 1 │ 1 │ □ │ □ │ …   (무한히 긴 메모리)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[헤드]  현재 읽음=0, 상태=q3</w:t>
      </w:r>
    </w:p>
    <w:p>
      <w:r>
        <w:rPr>
          <w:rFonts w:ascii="DejaVu Sans Mono" w:hAnsi="DejaVu Sans Mono" w:eastAsia="DejaVu Sans Mono" w:cs="DejaVu Sans Mono"/>
          <w:b w:val="0"/>
          <w:sz w:val="16"/>
        </w:rPr>
        <w:t xml:space="preserve">   규칙표 δ:  (상태 q3, 읽음 0) → (쓰기 1, 오른쪽 R 이동, 새 상태 q5)</w:t>
      </w:r>
    </w:p>
    <w:p>
      <w:r>
        <w:rPr>
          <w:rFonts w:ascii="DejaVu Sans Mono" w:hAnsi="DejaVu Sans Mono" w:eastAsia="DejaVu Sans Mono" w:cs="DejaVu Sans Mono"/>
          <w:b w:val="0"/>
          <w:sz w:val="16"/>
        </w:rPr>
        <w:t xml:space="preserve">   동작 후:  … │ □ │ 1 │ 1 │ 1 │ 1 │ □ │ □ │ …</w:t>
      </w:r>
    </w:p>
    <w:p>
      <w:r>
        <w:rPr>
          <w:rFonts w:ascii="DejaVu Sans Mono" w:hAnsi="DejaVu Sans Mono" w:eastAsia="DejaVu Sans Mono" w:cs="DejaVu Sans Mono"/>
          <w:b w:val="0"/>
          <w:sz w:val="16"/>
        </w:rPr>
        <w:t xml:space="preserve">                           ▲ 한 칸 오른쪽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끝없이 긴 테이프(tape)가 메모리, 헤드(head)가 한 칸을 읽고 쓴다.</w:t>
      </w:r>
    </w:p>
    <w:p>
      <w:r>
        <w:rPr>
          <w:rFonts w:ascii="DejaVu Sans Mono" w:hAnsi="DejaVu Sans Mono" w:eastAsia="DejaVu Sans Mono" w:cs="DejaVu Sans Mono"/>
          <w:b w:val="0"/>
          <w:sz w:val="16"/>
        </w:rPr>
        <w:t xml:space="preserve">   '지금 상태 + 읽은 글자 → 쓸 글자 + 이동 + 새 상태'라는 규칙표(δ)만 따른다.</w:t>
      </w:r>
    </w:p>
    <w:p>
      <w:r>
        <w:rPr>
          <w:rFonts w:ascii="DejaVu Sans Mono" w:hAnsi="DejaVu Sans Mono" w:eastAsia="DejaVu Sans Mono" w:cs="DejaVu Sans Mono"/>
          <w:b w:val="0"/>
          <w:sz w:val="16"/>
        </w:rPr>
        <w:t xml:space="preserve">   이 단순한 기계가 '계산할 수 있다'의 인류 공식 정의가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"모눈종이 + 손"을 정확한 7부품으로 박아야 "할 수 있다/없다"를 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한 글자씩.</w:t>
      </w:r>
    </w:p>
    <w:p>
      <w:r>
        <w:rPr>
          <w:rFonts w:ascii="DejaVu Sans Mono" w:hAnsi="DejaVu Sans Mono" w:eastAsia="DejaVu Sans Mono" w:cs="DejaVu Sans Mono"/>
          <w:b w:val="0"/>
          <w:sz w:val="16"/>
        </w:rPr>
        <w:t>- **테이프 알파벳 Γ**(감마): 칸에 쓸 수 있는 글자들(빈칸 □ 포함). `□`(블랭크)는 "아무것도 안 쓴 칸".</w:t>
      </w:r>
    </w:p>
    <w:p>
      <w:r>
        <w:rPr>
          <w:rFonts w:ascii="DejaVu Sans Mono" w:hAnsi="DejaVu Sans Mono" w:eastAsia="DejaVu Sans Mono" w:cs="DejaVu Sans Mono"/>
          <w:b w:val="0"/>
          <w:sz w:val="16"/>
        </w:rPr>
        <w:t>- **상태 Q, 시작 q₀, 받아들임/거부 상태**: 도구4와 같되, 멈춤(halt) 상태가 핵심.</w:t>
      </w:r>
    </w:p>
    <w:p>
      <w:r>
        <w:rPr>
          <w:rFonts w:ascii="DejaVu Sans Mono" w:hAnsi="DejaVu Sans Mono" w:eastAsia="DejaVu Sans Mono" w:cs="DejaVu Sans Mono"/>
          <w:b w:val="0"/>
          <w:sz w:val="16"/>
        </w:rPr>
        <w:t>- **전이 δ**: `δ(상태, 읽은글자) = (쓸글자, L/R, 새상태)`. L/R은 헤드 왼/오 이동.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테이프:  … □ 1 0 1 □ □ …</w:t>
      </w:r>
    </w:p>
    <w:p>
      <w:r>
        <w:rPr>
          <w:rFonts w:ascii="DejaVu Sans Mono" w:hAnsi="DejaVu Sans Mono" w:eastAsia="DejaVu Sans Mono" w:cs="DejaVu Sans Mono"/>
          <w:b w:val="0"/>
          <w:sz w:val="16"/>
        </w:rPr>
        <w:t xml:space="preserve">                  ↑ 헤드(읽음=0, 상태=q3)</w:t>
      </w:r>
    </w:p>
    <w:p>
      <w:r>
        <w:rPr>
          <w:rFonts w:ascii="DejaVu Sans Mono" w:hAnsi="DejaVu Sans Mono" w:eastAsia="DejaVu Sans Mono" w:cs="DejaVu Sans Mono"/>
          <w:b w:val="0"/>
          <w:sz w:val="16"/>
        </w:rPr>
        <w:t xml:space="preserve">   규칙:  δ(q3, 0) = (1, R, q5)  →  0을 1로 고치고, 오른쪽 한 칸, 상태 q5로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**멈춤(halt):** 받아들임/거부 상태에 도달하면 멈춘다. ⚠️ 멈추지 *않고* 영원히 도는 경우가 있다 — 이게 핵심 못이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단순 기계가 *얼마나* 셀 수 있나 — 정리로 그 힘과 한계를 동시에 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**처치-튜링 명제(Church–Turing thesis):** "직관적으로 *계산 가능*한 모든 것 = 튜링기계로 계산 가능한 것." 즉 노트북·양자컴(고전적 의미)·사람의 종이계산이 **계산력에선 다 같다**(빠르기는 달라도 '할 수 있는 것의 범위'가 같다). 이게 "계산 가능"의 정의다.</w:t>
      </w:r>
    </w:p>
    <w:p>
      <w:r>
        <w:rPr>
          <w:rFonts w:ascii="DejaVu Sans Mono" w:hAnsi="DejaVu Sans Mono" w:eastAsia="DejaVu Sans Mono" w:cs="DejaVu Sans Mono"/>
          <w:b w:val="0"/>
          <w:sz w:val="16"/>
        </w:rPr>
        <w:t>- 그리고 **정지문제(Halting Problem):** "임의의 프로그램 P와 입력 x를 받아, P가 x에서 *언젠가 멈추는지* 미리 판정하는 기계 H"는 **존재할 수 없다.** 증명 골자: 그런 H가 있다 치고, "H가 '멈춘다' 하면 일부러 무한루프, '안 멈춘다' 하면 멈추는" 청개구리 기계 D를 짜서 D에게 D 자신을 먹이면 — D가 멈추면 안 멈춰야 하고, 안 멈추면 멈춰야 하는 **모순**. (대각선 논법, 칸토어의 무한 논법과 같은 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"절대 못 푸는 문제가 *있다*"가 확정됐다. 그럼 '풀리는 것들 사이'의 *난이도* 차이가 새 무대가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정지문제 불가능성은 **#2 P vs NP**의 형(兄)이다 — 거긴 "풀 수 있나 없나", P vs NP는 "풀 수 있는데 *빠르게* 되나". 튜링기계에 "여러 갈래를 동시에 추측"을 허용하면 **비결정 튜링기계(NTM)**, 그것이 다항시간에 푸는 문제가 **NP**, 보통 기계가 다항시간에 푸는 게 **P**. **P=NP인가?** 가 천년난제. 또 괴델의 불완전성정리(F00)가 정지문제와 **같은 대각선 칼**로 증명됨이 드러난다 — "참이지만 증명 못 하는 명제"와 "멈추는데 멈춤을 증명 못 함"은 한 뿌리.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고전 튜링기계가 한계라면, 부품을 **양자**로 바꾸면 경계가 움직일까? — 다음 묶음(큐비트·양자게이트)이 그 실험이다.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정지문제는 *확정된* 불가능이지만, **P vs NP는 미해결**(#2). 더 나아가 **계산 복잡도의 거의 모든 분리**(P≠NP, P≠PSPACE 대부분)가 증명 안 됐다. 물리에서도 **#26 QCD**의 어떤 양은 "계산이 지수로 폭발"해 사실상 못 푼다(부호 문제). **"무엇이 *효율적으로* 계산 가능한가"의 경계는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고전 기계의 경계를 봤다. 그런데 자연의 바닥(원자)은 0 *또는* 1이 아니라 **둘을 겹쳐 쥔다**. "정보의 최소 단위를 *중첩 가능한* 것으로 바꾸면, 계산의 경계가 움직일까?" → **다음 도구 6(큐비트) ①**.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'테이프 한 칸엔 정해진 글자 하나'를 뒤집어 '한 칸이 여러 글자를 *확률진폭으로 겹쳐* 쥔다'면? → **양자 튜링기계**. 위험 검문소: **⑤정직** — 왜 아직 못 만들었나? 중첩은 *재는 순간 무너져* 답을 하나만 뱉으므로, "겹친 모든 답을 동시에 꺼낼" 방법이 없다는 게 진짜 장벽이다(도구6·7에서 정면으로).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6. 큐비트 / Qubit   지구05 · 선행: 튜링기계, 지구01 선형대수·F11 → 잠금해제: #2, #23,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정보의 최소 단위를 0 *또는* 1(비트)이 아니라, **0과 1을 동시에 겹쳐 쥔 무언가**로 만들면, 한 번에 더 많은 걸 담을 수 있을까? — 이 지구의 핵심 함정을 정면으로 박는다.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(못 박기)</w:t>
      </w:r>
    </w:p>
    <w:p>
      <w:r>
        <w:rPr>
          <w:rFonts w:ascii="DejaVu Sans Mono" w:hAnsi="DejaVu Sans Mono" w:eastAsia="DejaVu Sans Mono" w:cs="DejaVu Sans Mono"/>
          <w:b w:val="0"/>
          <w:sz w:val="16"/>
        </w:rPr>
        <w:t>**비트(bit)는 0 또는 1, 딱 하나.** 동전이 앞 *또는* 뒤로 누운 것. 그런데 자연의 바닥(전자 스핀·광자 편광)은 재기 전엔 "앞도 뒤도 아닌 *겹친* 상태"로 있다. 고전 비트엔 이 '겹침'을 적을 자리가 **없다.** 0과 1 사이에 아무것도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고전 비트:   0  또는  1     (둘 중 하나, 끝)</w:t>
      </w:r>
    </w:p>
    <w:p>
      <w:r>
        <w:rPr>
          <w:rFonts w:ascii="DejaVu Sans Mono" w:hAnsi="DejaVu Sans Mono" w:eastAsia="DejaVu Sans Mono" w:cs="DejaVu Sans Mono"/>
          <w:b w:val="0"/>
          <w:sz w:val="16"/>
        </w:rPr>
        <w:t xml:space="preserve">   자연의 실상:  앞↔뒤를 동시에 '돌고 있는 동전' — 재면 그제야 하나로 툭</w:t>
      </w:r>
    </w:p>
    <w:p>
      <w:r>
        <w:rPr>
          <w:rFonts w:ascii="DejaVu Sans Mono" w:hAnsi="DejaVu Sans Mono" w:eastAsia="DejaVu Sans Mono" w:cs="DejaVu Sans Mono"/>
          <w:b w:val="0"/>
          <w:sz w:val="16"/>
        </w:rPr>
        <w:t xml:space="preserve">   고전 도구엔 이 '돌고 있는 중간'을 적을 칸이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비트를 **2차원 화살표(벡터)** 로 승격한다(지구01 선형대수와 한 몸). 두 기준 방향을 `|0⟩`과 `|1⟩`이라 하고, 큐비트의 상태를 둘의 **겹침**으로 적는다:</w:t>
      </w:r>
    </w:p>
    <w:p>
      <w:r>
        <w:rPr>
          <w:rFonts w:ascii="DejaVu Sans Mono" w:hAnsi="DejaVu Sans Mono" w:eastAsia="DejaVu Sans Mono" w:cs="DejaVu Sans Mono"/>
          <w:b w:val="0"/>
          <w:sz w:val="16"/>
        </w:rPr>
        <w:t>&gt; **|ψ⟩ = α|0⟩ + β|1⟩**, 단 **|α|² + |β|² = 1**.</w:t>
      </w:r>
    </w:p>
    <w:p>
      <w:r>
        <w:rPr>
          <w:rFonts w:ascii="DejaVu Sans Mono" w:hAnsi="DejaVu Sans Mono" w:eastAsia="DejaVu Sans Mono" w:cs="DejaVu Sans Mono"/>
          <w:b w:val="0"/>
          <w:sz w:val="16"/>
        </w:rPr>
        <w:t>`α`는 "재면 0 나올 확률의 진폭", `β`는 "1 나올 확률의 진폭". **‼️ 핵심 못:** 큐비트는 "0과 1을 한꺼번에 *안다*"가 아니라, "0이 될 진폭 α와 1이 될 진폭 β를 *둘 다 들고* 있다가, 재는 순간 |α|² 확률로 0, |β|² 확률로 1로 *툭* 정해진다". 재고 나면 다시 그냥 비트.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돌고 있는 동전. 멈춰 세우기(=측정) 전엔 앞·뒤 어느 쪽도 아닌 "돌고 있음". 멈추면 앞 *또는* 뒤. 큐비트는 이 "돌고 있는 정도"를 수로 적은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블로흐 구 — 큐비트의 모든 상태를 공 표면 한 점으로</w:t>
      </w:r>
    </w:p>
    <w:p>
      <w:r>
        <w:rPr>
          <w:rFonts w:ascii="DejaVu Sans Mono" w:hAnsi="DejaVu Sans Mono" w:eastAsia="DejaVu Sans Mono" w:cs="DejaVu Sans Mono"/>
          <w:b w:val="0"/>
          <w:sz w:val="16"/>
        </w:rPr>
        <w:t xml:space="preserve">              |0⟩  (북극: 재면 100% 0)</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 적도 위의 점 = 완전 중첩 (재면 50% 0, 50% 1)</w:t>
      </w:r>
    </w:p>
    <w:p>
      <w:r>
        <w:rPr>
          <w:rFonts w:ascii="DejaVu Sans Mono" w:hAnsi="DejaVu Sans Mono" w:eastAsia="DejaVu Sans Mono" w:cs="DejaVu Sans Mono"/>
          <w:b w:val="0"/>
          <w:sz w:val="16"/>
        </w:rPr>
        <w:t xml:space="preserve">            ●──┼──● ─── 적도</w:t>
      </w:r>
    </w:p>
    <w:p>
      <w:r>
        <w:rPr>
          <w:rFonts w:ascii="DejaVu Sans Mono" w:hAnsi="DejaVu Sans Mono" w:eastAsia="DejaVu Sans Mono" w:cs="DejaVu Sans Mono"/>
          <w:b w:val="0"/>
          <w:sz w:val="16"/>
        </w:rPr>
        <w:t xml:space="preserve">             ╲ │ ╱        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(남극: 재면 100%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고전 비트는 북극(0) 아니면 남극(1), 딱 둘뿐이다.</w:t>
      </w:r>
    </w:p>
    <w:p>
      <w:r>
        <w:rPr>
          <w:rFonts w:ascii="DejaVu Sans Mono" w:hAnsi="DejaVu Sans Mono" w:eastAsia="DejaVu Sans Mono" w:cs="DejaVu Sans Mono"/>
          <w:b w:val="0"/>
          <w:sz w:val="16"/>
        </w:rPr>
        <w:t xml:space="preserve">   큐비트(qubit)는 공 표면 어디든 한 점이 될 수 있다 — 이 '중간 점'이 중첩(superposition) α|0⟩+β|1⟩이다.</w:t>
      </w:r>
    </w:p>
    <w:p>
      <w:r>
        <w:rPr>
          <w:rFonts w:ascii="DejaVu Sans Mono" w:hAnsi="DejaVu Sans Mono" w:eastAsia="DejaVu Sans Mono" w:cs="DejaVu Sans Mono"/>
          <w:b w:val="0"/>
          <w:sz w:val="16"/>
        </w:rPr>
        <w:t xml:space="preserve">   재는 순간 |α|² 확률로 북극(0), |β|² 확률로 남극(1)으로 '툭'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"돌고 있음"을 정확한 기호 `|ψ⟩, α, β`로 박아야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한 글자씩 — 이 기호들은 처음 등장이니 전부 해부한다.</w:t>
      </w:r>
    </w:p>
    <w:p>
      <w:r>
        <w:rPr>
          <w:rFonts w:ascii="DejaVu Sans Mono" w:hAnsi="DejaVu Sans Mono" w:eastAsia="DejaVu Sans Mono" w:cs="DejaVu Sans Mono"/>
          <w:b w:val="0"/>
          <w:sz w:val="16"/>
        </w:rPr>
        <w:t>- **|ψ⟩**(켓-프사이, ket psi): `| ⟩`(켓, ket)은 **"상태 화살표"를 담는 봉투** — 디랙 표기. 안의 `ψ`(프사이)는 그냥 "이 상태"의 이름표. ⓐ무엇=양자상태를 담은 세로벡터 ⓑ무엇을함=가능한 결과들의 진폭을 한 화살표로 ⓒ역할=큐비트 본체 ⓓ가능케=중첩을 식으로.</w:t>
      </w:r>
    </w:p>
    <w:p>
      <w:r>
        <w:rPr>
          <w:rFonts w:ascii="DejaVu Sans Mono" w:hAnsi="DejaVu Sans Mono" w:eastAsia="DejaVu Sans Mono" w:cs="DejaVu Sans Mono"/>
          <w:b w:val="0"/>
          <w:sz w:val="16"/>
        </w:rPr>
        <w:t>- **|0⟩, |1⟩**: 두 기준 방향(기저, basis). 벡터로는 `|0⟩=(1,0)`, `|1⟩=(0,1)` — 서로 직각인 두 화살표.</w:t>
      </w:r>
    </w:p>
    <w:p>
      <w:r>
        <w:rPr>
          <w:rFonts w:ascii="DejaVu Sans Mono" w:hAnsi="DejaVu Sans Mono" w:eastAsia="DejaVu Sans Mono" w:cs="DejaVu Sans Mono"/>
          <w:b w:val="0"/>
          <w:sz w:val="16"/>
        </w:rPr>
        <w:t>- **α, β**(알파·베타): **복소수** 진폭(F02 복소수). 복소수라 "겹침의 위상(phase)"까지 담는다.</w:t>
      </w:r>
    </w:p>
    <w:p>
      <w:r>
        <w:rPr>
          <w:rFonts w:ascii="DejaVu Sans Mono" w:hAnsi="DejaVu Sans Mono" w:eastAsia="DejaVu Sans Mono" w:cs="DejaVu Sans Mono"/>
          <w:b w:val="0"/>
          <w:sz w:val="16"/>
        </w:rPr>
        <w:t>- **|α|²**: `| |²`는 복소수의 **크기 제곱** — 0이 나올 *확률*. `|α|²+|β|²=1`은 "어느 쪽이든 답은 하나는 나온다"(확률 총합 1, 정규화). ⚠️ 못 박기: `|α|²`의 막대는 도구1의 '집합 크기'가 아니라 *복소수 절댓값*이다 — 맥락이 가른다.</w:t>
      </w:r>
    </w:p>
    <w:p>
      <w:r>
        <w:rPr>
          <w:rFonts w:ascii="DejaVu Sans Mono" w:hAnsi="DejaVu Sans Mono" w:eastAsia="DejaVu Sans Mono" w:cs="DejaVu Sans Mono"/>
          <w:b w:val="0"/>
          <w:sz w:val="16"/>
        </w:rPr>
        <w:t>- **블로흐 구(Bloch sphere):** 한 큐비트의 모든 상태를 **공 표면의 한 점**으로 그린다. 북극=|0⟩, 남극=|1⟩, 적도=완전 중첩.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한 큐비트는 화살표 하나. 그런데 *여러* 큐비트가 만나면 고전 직관이 완전히 깨지는 일이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큐비트 n개의 상태는 단순히 n개 나열이 아니라 **텐서곱(⊗)** 으로 `2ⁿ`차원에 산다.</w:t>
      </w:r>
    </w:p>
    <w:p>
      <w:r>
        <w:rPr>
          <w:rFonts w:ascii="DejaVu Sans Mono" w:hAnsi="DejaVu Sans Mono" w:eastAsia="DejaVu Sans Mono" w:cs="DejaVu Sans Mono"/>
          <w:b w:val="0"/>
          <w:sz w:val="16"/>
        </w:rPr>
        <w:t>- `⊗`(텐서곱, tensor product): 두 공간을 *모든 짝*으로 곱해 합치는 연산. 큐비트 2개면 기저가 `|00⟩,|01⟩,|10⟩,|11⟩` — **4차원**. n개면 **2ⁿ차원**. ⓓ가능케=고전 비트 n개는 상태가 한 개(예 `0110`)지만, 큐비트 n개는 `2ⁿ`개 기저의 *동시 중첩*을 쥔다.</w:t>
      </w:r>
    </w:p>
    <w:p>
      <w:r>
        <w:rPr>
          <w:rFonts w:ascii="DejaVu Sans Mono" w:hAnsi="DejaVu Sans Mono" w:eastAsia="DejaVu Sans Mono" w:cs="DejaVu Sans Mono"/>
          <w:b w:val="0"/>
          <w:sz w:val="16"/>
        </w:rPr>
        <w:t>- **얽힘(entanglement):** `(|00⟩+|11⟩)/√2`처럼 **두 큐비트로 쪼개 적을 수 없는** 상태. 한쪽을 재면 다른 쪽이 *즉시* 정해진다. 고전엔 이런 상관이 없다 — **#23 결맞음 어긋남**, **#27 얽힘 위상**의 무대.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"2ⁿ차원 중첩"이 공짜 병렬계산처럼 보인다 — 정말 그런가? 함정이 여기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큐비트의 진짜 한계 = **측정의 붕괴.** 2ⁿ개를 동시에 들고 있어도, **재면 단 하나만** 나온다(나머지 정보는 증발). 그래서 "겹친 모든 답을 한꺼번에 읽기"는 **불가능**. 양자 우위는 "병렬로 다 계산"이 아니라 "**원하는 답의 진폭만 키우고 나머지를 간섭으로 죽이는**" 영리한 설계에서만 나온다(도구7에서). 또 상태가 환경과 얽혀 정보가 새는 **결어긋남(decoherence)** 이 양자컴 최대의 적 →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큐비트(명사)는 정의됐다. 이제 이걸 *바꾸는 동사*(연산)가 있어야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"n 큐비트로 고전 기계 대비 진짜 **지수적** 빠르기를 얻는 문제가 *얼마나 많은가*"는 미해결 — **BQP(양자가 빠른 문제들)와 P·NP의 관계**를 인류는 모른다(BQP⊆PSPACE만 안다). **#28 양자-고전 붕괴 경계**("어디서 중첩이 깨져 고전이 되나")는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큐비트라는 **명사(상태)** 는 가졌다. 그런데 상태를 *바꿔야* 계산이다 — "중첩을 깨지 않고, 큐비트를 **회전시키는 동사(연산)** 는 어떻게 정의하나?" → **다음 도구 7(양자게이트) ①**. 닿는 난제: **#2,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'|α|²+|β|²=1(확률 총합 1)'을 뒤집어 '총합이 보존 안 돼도 된다(비정규)'면? → 열린 양자계·비유니타리 동역학(잡음·측정). 위험 검문소: **③무모순** — 확률 총합이 1을 안 지키면 "어떤 결과도 안 나옴/확률&gt;1"이라는 물리적 모순. 그래서 잡음은 별도로 "환경과의 얽힘"으로 모형화해야 한다(#23,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7. 양자게이트 / Quantum Gate   지구05 · 선행: 큐비트, 지구01 행렬·F11 → 잠금해제: #2, #23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큐비트(돌고 있는 동전)를 **재지 않고**(중첩을 안 깨고) 원하는 대로 **돌리고 섞을** 수는 없을까? 고전 회로의 AND·OR·NOT 자리를, 양자에선 무엇이 대신하나?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고전 게이트(도구3)는 입력 0/1을 받아 0/1을 뱉는다 — 그런데 이게 **정보를 지운다**(AND는 두 비트→한 비트, 되돌릴 수 없다). 큐비트에 이런 "지우는" 연산을 쓰면 **중첩이 무너진다**(측정과 같아짐). 게다가 진폭 `α,β`는 *연속적인* 복소수라, 0/1 진리표로는 손댈 수가 없다. **불대수 게이트로는 양자 상태를 다룰 수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큐비트 상태(화살표)를 **길이를 안 바꾸고 회전만 시키는 변환** 으로 조작한다 — 이것이 **유니타리 연산(unitary operator) U**. 게이트 하나는 작은 **행렬**(지구01)이고, 큐비트 화살표에 곱해 **블로흐 구 위에서 회전**시킨다. 핵심 제약 둘: ⓐ**되돌릴 수 있어야**(가역, 측정 전엔 정보 안 지움), ⓑ**길이(확률 총합) 보존**.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돌고 있는 동전의 회전축을 살짝 기울이는 손짓. 멈춰 세우지(측정) 않고, "돌고 있는 방향"만 바꾼다. 양자게이트 = 그 손짓을 적은 작은 표(행렬).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게이트 = 큐비트 화살표를 '길이 그대로' 회전시킴</w:t>
      </w:r>
    </w:p>
    <w:p>
      <w:r>
        <w:rPr>
          <w:rFonts w:ascii="DejaVu Sans Mono" w:hAnsi="DejaVu Sans Mono" w:eastAsia="DejaVu Sans Mono" w:cs="DejaVu Sans Mono"/>
          <w:b w:val="0"/>
          <w:sz w:val="16"/>
        </w:rPr>
        <w:t xml:space="preserve">   X 게이트(NOT): |0⟩ 화살표를 180° 뒤집어 |1⟩로</w:t>
      </w:r>
    </w:p>
    <w:p>
      <w:r>
        <w:rPr>
          <w:rFonts w:ascii="DejaVu Sans Mono" w:hAnsi="DejaVu Sans Mono" w:eastAsia="DejaVu Sans Mono" w:cs="DejaVu Sans Mono"/>
          <w:b w:val="0"/>
          <w:sz w:val="16"/>
        </w:rPr>
        <w:t xml:space="preserve">        ↑|0⟩                ↓</w:t>
      </w:r>
    </w:p>
    <w:p>
      <w:r>
        <w:rPr>
          <w:rFonts w:ascii="DejaVu Sans Mono" w:hAnsi="DejaVu Sans Mono" w:eastAsia="DejaVu Sans Mono" w:cs="DejaVu Sans Mono"/>
          <w:b w:val="0"/>
          <w:sz w:val="16"/>
        </w:rPr>
        <w:t xml:space="preserve">        │      ── X ──▶     │</w:t>
      </w:r>
    </w:p>
    <w:p>
      <w:r>
        <w:rPr>
          <w:rFonts w:ascii="DejaVu Sans Mono" w:hAnsi="DejaVu Sans Mono" w:eastAsia="DejaVu Sans Mono" w:cs="DejaVu Sans Mono"/>
          <w:b w:val="0"/>
          <w:sz w:val="16"/>
        </w:rPr>
        <w:t xml:space="preserve">        ●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H 게이트(중첩 만들기): |0⟩ → 45° 기울여 (|0⟩+|1⟩)/√2 (완전 중첩)</w:t>
      </w:r>
    </w:p>
    <w:p>
      <w:r>
        <w:rPr>
          <w:rFonts w:ascii="DejaVu Sans Mono" w:hAnsi="DejaVu Sans Mono" w:eastAsia="DejaVu Sans Mono" w:cs="DejaVu Sans Mono"/>
          <w:b w:val="0"/>
          <w:sz w:val="16"/>
        </w:rPr>
        <w:t xml:space="preserve">        ↑|0⟩                ↗ 적도로 (반반)</w:t>
      </w:r>
    </w:p>
    <w:p>
      <w:r>
        <w:rPr>
          <w:rFonts w:ascii="DejaVu Sans Mono" w:hAnsi="DejaVu Sans Mono" w:eastAsia="DejaVu Sans Mono" w:cs="DejaVu Sans Mono"/>
          <w:b w:val="0"/>
          <w:sz w:val="16"/>
        </w:rPr>
        <w:t xml:space="preserve">        │      ── H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게이트(gate)는 화살표의 '길이(확률 총합)'는 안 바꾸고 '방향'만 돌린다(유니타리, unitary).</w:t>
      </w:r>
    </w:p>
    <w:p>
      <w:r>
        <w:rPr>
          <w:rFonts w:ascii="DejaVu Sans Mono" w:hAnsi="DejaVu Sans Mono" w:eastAsia="DejaVu Sans Mono" w:cs="DejaVu Sans Mono"/>
          <w:b w:val="0"/>
          <w:sz w:val="16"/>
        </w:rPr>
        <w:t xml:space="preserve">   그래서 되돌릴 수 있고(가역) 측정과 달리 중첩을 안 깬다. H 게이트는 비트를 '완전히 돌고 있는 동전'으로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"손짓"을 정확한 행렬로 박아야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대표 게이트를 한 글자씩 행렬로.</w:t>
      </w:r>
    </w:p>
    <w:p>
      <w:r>
        <w:rPr>
          <w:rFonts w:ascii="DejaVu Sans Mono" w:hAnsi="DejaVu Sans Mono" w:eastAsia="DejaVu Sans Mono" w:cs="DejaVu Sans Mono"/>
          <w:b w:val="0"/>
          <w:sz w:val="16"/>
        </w:rPr>
        <w:t>- **X 게이트(NOT):** `|0⟩↔|1⟩` 뒤집기. 행렬 `[[0,1],[1,0]]`. (고전 NOT의 양자판.)</w:t>
      </w:r>
    </w:p>
    <w:p>
      <w:r>
        <w:rPr>
          <w:rFonts w:ascii="DejaVu Sans Mono" w:hAnsi="DejaVu Sans Mono" w:eastAsia="DejaVu Sans Mono" w:cs="DejaVu Sans Mono"/>
          <w:b w:val="0"/>
          <w:sz w:val="16"/>
        </w:rPr>
        <w:t>- **H 게이트(아다마르, Hadamard):** **중첩을 만드는** 게이트. `|0⟩ → (|0⟩+|1⟩)/√2`. 행렬 `(1/√2)[[1,1],[1,−1]]`. ⓓ가능케=비트를 "완전히 돌고 있는 동전"으로. 양자 계산의 출발 버튼.</w:t>
      </w:r>
    </w:p>
    <w:p>
      <w:r>
        <w:rPr>
          <w:rFonts w:ascii="DejaVu Sans Mono" w:hAnsi="DejaVu Sans Mono" w:eastAsia="DejaVu Sans Mono" w:cs="DejaVu Sans Mono"/>
          <w:b w:val="0"/>
          <w:sz w:val="16"/>
        </w:rPr>
        <w:t xml:space="preserve">  - `√2`(루트 2): 길이를 1로 맞추는 정규화 인수(|1/√2|²+|1/√2|²=1).</w:t>
      </w:r>
    </w:p>
    <w:p>
      <w:r>
        <w:rPr>
          <w:rFonts w:ascii="DejaVu Sans Mono" w:hAnsi="DejaVu Sans Mono" w:eastAsia="DejaVu Sans Mono" w:cs="DejaVu Sans Mono"/>
          <w:b w:val="0"/>
          <w:sz w:val="16"/>
        </w:rPr>
        <w:t>- **CNOT(제어 NOT):** 큐비트 2개. "제어 큐비트가 1이면 표적을 뒤집기". 이게 **얽힘을 만드는** 게이트 — 두 큐비트를 묶는다.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개별 게이트를 넘어 "유니타리"가 *정확히* 무엇이고 왜 그래야 하는지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게이트 U는 **유니타리 행렬:** `U†U = I`.</w:t>
      </w:r>
    </w:p>
    <w:p>
      <w:r>
        <w:rPr>
          <w:rFonts w:ascii="DejaVu Sans Mono" w:hAnsi="DejaVu Sans Mono" w:eastAsia="DejaVu Sans Mono" w:cs="DejaVu Sans Mono"/>
          <w:b w:val="0"/>
          <w:sz w:val="16"/>
        </w:rPr>
        <w:t>- `†`(단검, dagger): **켤레전치(conjugate transpose)** — 행렬을 뒤집고(행↔열) 각 원소의 복소켤레(i→−i)를 취함. ⓐ무엇=행렬의 '거울+켤레' ⓑ무엇을함=역방향 회전을 줌 ⓒ역할=가역성·길이보존의 열쇠.</w:t>
      </w:r>
    </w:p>
    <w:p>
      <w:r>
        <w:rPr>
          <w:rFonts w:ascii="DejaVu Sans Mono" w:hAnsi="DejaVu Sans Mono" w:eastAsia="DejaVu Sans Mono" w:cs="DejaVu Sans Mono"/>
          <w:b w:val="0"/>
          <w:sz w:val="16"/>
        </w:rPr>
        <w:t>- `I`: 항등행렬(아무것도 안 함, 대각선 1).</w:t>
      </w:r>
    </w:p>
    <w:p>
      <w:r>
        <w:rPr>
          <w:rFonts w:ascii="DejaVu Sans Mono" w:hAnsi="DejaVu Sans Mono" w:eastAsia="DejaVu Sans Mono" w:cs="DejaVu Sans Mono"/>
          <w:b w:val="0"/>
          <w:sz w:val="16"/>
        </w:rPr>
        <w:t>- `U†U=I` 통째 의미: **"되돌리는 연산 U†를 곱하면 제자리"** → U는 정보를 안 지우는 가역 회전 → **확률 총합 보존**(화살표 길이 안 변함). 이것이 양자게이트의 *유일한* 규칙. ⚠️ `†`는 여기 '켤레전치'지 다른 뜻 없음 — 맥락 못 박기.</w:t>
      </w:r>
    </w:p>
    <w:p>
      <w:r>
        <w:rPr>
          <w:rFonts w:ascii="DejaVu Sans Mono" w:hAnsi="DejaVu Sans Mono" w:eastAsia="DejaVu Sans Mono" w:cs="DejaVu Sans Mono"/>
          <w:b w:val="0"/>
          <w:sz w:val="16"/>
        </w:rPr>
        <w:t>- **보편 게이트 집합:** {H, T, CNOT} 같은 몇 개만으로 *임의의* 유니타리를 원하는 만큼 가깝게 만든다(불대수의 "NAND 하나로 전부"의 양자판).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게이트로 회로는 짠다. 그런데 "왜 이게 고전보다 빠른가"는 게이트 하나가 아니라 *간섭*에서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양자 빠르기의 정체 = **간섭(interference).** 게이트들로 "틀린 답들의 진폭은 서로 상쇄(−), 맞는 답의 진폭은 보강(+)"되게 설계한다 — 물결이 겹쳐 어떤 곳은 커지고 어떤 곳은 0이 되듯. **쇼어 알고리즘**(큰 수 소인수분해)·**그로버 알고리즘**(검색 √N배 빠름)이 이 간섭의 산물. 쇼어가 통하면 오늘날 암호(도구9 다음의 RSA)가 깨진다 → 양자내성 암호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게이트는 완벽한 회전을 가정한다. 그런데 현실의 게이트는 *살짝 틀린다* — 그 작은 오차가 쌓이면?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현실 게이트는 미세하게 어긋나고(잡음), 큐비트는 곧 결어긋남(#23)으로 정보를 잃는다. "오차가 있는 게이트 수백만 번으로 *정확한* 긴 계산을 할 수 있나?"가 양자컴의 사활 — **결함허용(fault tolerance) 문턱**을 넘느냐. **#23 결맞음 어긋남**은 **여기서부터 인류가 실용적으로 막혀 있다.** 이 막힘을 뚫는 것이 바로 다음 도구다.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게이트는 완벽하지 않고 큐비트는 정보를 흘린다. "**틀린 비트(큐비트)를, 원본을 보지 않고도 고쳐내는** 마법 같은 부호가 있을까?" — 고전 정보에서도 같은 문제다. → **다음 도구 8(오류수정부호) ①**. 닿는 난제: **#2,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'게이트는 반드시 유니타리(가역)'를 뒤집어 '측정도 회로의 일부로 넣는다(비가역)'면? → **측정 기반 양자계산(MBQC)**. 위험 검문소: **②정의** — 측정은 결과가 *무작위*라, "어떤 결과가 나와도 계산이 맞게" 사후 보정(feed-forward)을 규칙에 못 박아야 모호함이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8. 오류수정부호 / Error-Correcting Code   지구05 · 선행: 불대수, 양자게이트 → 잠금해제: #2, #23, #29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신호가 잡음을 타고 오면 0이 1로 뒤집힌다(우주통신·하드디스크·양자컴). **원본을 다시 보내달라 안 하고도**, 받은 쪽에서 **어디가 틀렸는지 찾아 스스로 고칠**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"틀렸으면 다시 보내라"는 통신이 끊긴 우주선엔 안 통한다. 그렇다고 같은 비트를 막 반복하면 — "0을 000으로 보내고 다수결" — 비용이 3배인데도 *두 곳* 틀리면 무너진다. 근본 벽은 **양자**에서 더 잔혹하다: 큐비트는 **재면 무너지므로**, "어디 틀렸나 보려고 재는" 행위 자체가 정보를 파괴한다(도구6·7의 측정 붕괴). **"보지 않고 고친다"는 모순처럼 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고전 반복부호의 한계:        양자의 더 깊은 벽:</w:t>
      </w:r>
    </w:p>
    <w:p>
      <w:r>
        <w:rPr>
          <w:rFonts w:ascii="DejaVu Sans Mono" w:hAnsi="DejaVu Sans Mono" w:eastAsia="DejaVu Sans Mono" w:cs="DejaVu Sans Mono"/>
          <w:b w:val="0"/>
          <w:sz w:val="16"/>
        </w:rPr>
        <w:t xml:space="preserve">   0→000  잡음→ 010  다수결→0 OK   |ψ⟩를 재서 확인? → 중첩이 무너져 |ψ⟩ 파괴</w:t>
      </w:r>
    </w:p>
    <w:p>
      <w:r>
        <w:rPr>
          <w:rFonts w:ascii="DejaVu Sans Mono" w:hAnsi="DejaVu Sans Mono" w:eastAsia="DejaVu Sans Mono" w:cs="DejaVu Sans Mono"/>
          <w:b w:val="0"/>
          <w:sz w:val="16"/>
        </w:rPr>
        <w:t xml:space="preserve">   0→000  잡음→ 011  다수결→1 ✗     "보면 망가지는 걸 어떻게 고치나?"</w:t>
      </w:r>
    </w:p>
    <w:p>
      <w:r>
        <w:rPr>
          <w:rFonts w:ascii="DejaVu Sans Mono" w:hAnsi="DejaVu Sans Mono" w:eastAsia="DejaVu Sans Mono" w:cs="DejaVu Sans Mono"/>
          <w:b w:val="0"/>
          <w:sz w:val="16"/>
        </w:rPr>
        <w:t xml:space="preserve">   (두 곳 틀리면 패배, 비용 3배)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정보에 **구조화된 여분(redundancy)** 을 더해, 틀린 위치를 *역추적*하는 **부호(code)** 를 짠다.</w:t>
      </w:r>
    </w:p>
    <w:p>
      <w:r>
        <w:rPr>
          <w:rFonts w:ascii="DejaVu Sans Mono" w:hAnsi="DejaVu Sans Mono" w:eastAsia="DejaVu Sans Mono" w:cs="DejaVu Sans Mono"/>
          <w:b w:val="0"/>
          <w:sz w:val="16"/>
        </w:rPr>
        <w:t>- **고전(해밍 부호, Hamming):** 데이터 비트 사이에 **패리티 비트(parity, 짝수검사)** 를 끼워, 틀린 *위치 번호* 가 자동으로 튀어나오게 배치.</w:t>
      </w:r>
    </w:p>
    <w:p>
      <w:r>
        <w:rPr>
          <w:rFonts w:ascii="DejaVu Sans Mono" w:hAnsi="DejaVu Sans Mono" w:eastAsia="DejaVu Sans Mono" w:cs="DejaVu Sans Mono"/>
          <w:b w:val="0"/>
          <w:sz w:val="16"/>
        </w:rPr>
        <w:t>- **양자(스테빌라이저, stabilizer code):** 큐비트 여러 개로 논리 큐비트 하나를 인코딩하고, **상태 자체가 아니라 '틀림의 흔적(신드롬)'만** 살짝 재서, 원본 정보는 안 건드리고 오류 종류만 알아낸다.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택배 상자에 "안에 뭐가 몇 개"를 겉면 여러 군데 적어둔다. 하나가 지워져도 나머지 적힌 것끼리 *대조*하면 무엇이 틀렸는지 안다. 부호 = 그 "겉면 메모"를 가장 영리하게 배치하는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패리티(짝수검사)로 틀린 위치를 찾아내는 그림</w:t>
      </w:r>
    </w:p>
    <w:p>
      <w:r>
        <w:rPr>
          <w:rFonts w:ascii="DejaVu Sans Mono" w:hAnsi="DejaVu Sans Mono" w:eastAsia="DejaVu Sans Mono" w:cs="DejaVu Sans Mono"/>
          <w:b w:val="0"/>
          <w:sz w:val="16"/>
        </w:rPr>
        <w:t xml:space="preserve">   보낸 데이터 + 패리티:   [1 0 1 1 | p1 p2 p3]   (p = 짝수검사 비트)</w:t>
      </w:r>
    </w:p>
    <w:p>
      <w:r>
        <w:rPr>
          <w:rFonts w:ascii="DejaVu Sans Mono" w:hAnsi="DejaVu Sans Mono" w:eastAsia="DejaVu Sans Mono" w:cs="DejaVu Sans Mono"/>
          <w:b w:val="0"/>
          <w:sz w:val="16"/>
        </w:rPr>
        <w:t xml:space="preserve">   받은 것(한 곳 뒤집힘):   1 0 0 1 | p1 p2 p3       ← 3번째 0이 원래 1이었음</w:t>
      </w:r>
    </w:p>
    <w:p>
      <w:r>
        <w:rPr>
          <w:rFonts w:ascii="DejaVu Sans Mono" w:hAnsi="DejaVu Sans Mono" w:eastAsia="DejaVu Sans Mono" w:cs="DejaVu Sans Mono"/>
          <w:b w:val="0"/>
          <w:sz w:val="16"/>
        </w:rPr>
        <w:t xml:space="preserve">   패리티 재계산(신드롬 s): s = (1,1,0)  ≠ 0  →  s 값이 곧 '틀린 위치 번호'!</w:t>
      </w:r>
    </w:p>
    <w:p>
      <w:r>
        <w:rPr>
          <w:rFonts w:ascii="DejaVu Sans Mono" w:hAnsi="DejaVu Sans Mono" w:eastAsia="DejaVu Sans Mono" w:cs="DejaVu Sans Mono"/>
          <w:b w:val="0"/>
          <w:sz w:val="16"/>
        </w:rPr>
        <w:t xml:space="preserve">   복구:  그 자리만 뒤집어 ─────────▶  1 0 1 1   (원본 회복, 재전송 없이)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데이터 사이에 패리티(parity, 짝수검사) 비트를 끼워 넣는다.</w:t>
      </w:r>
    </w:p>
    <w:p>
      <w:r>
        <w:rPr>
          <w:rFonts w:ascii="DejaVu Sans Mono" w:hAnsi="DejaVu Sans Mono" w:eastAsia="DejaVu Sans Mono" w:cs="DejaVu Sans Mono"/>
          <w:b w:val="0"/>
          <w:sz w:val="16"/>
        </w:rPr>
        <w:t xml:space="preserve">   받은 쪽에서 다시 계산해 모은 짧은 수가 신드롬(syndrome, 틀림의 지문)이다.</w:t>
      </w:r>
    </w:p>
    <w:p>
      <w:r>
        <w:rPr>
          <w:rFonts w:ascii="DejaVu Sans Mono" w:hAnsi="DejaVu Sans Mono" w:eastAsia="DejaVu Sans Mono" w:cs="DejaVu Sans Mono"/>
          <w:b w:val="0"/>
          <w:sz w:val="16"/>
        </w:rPr>
        <w:t xml:space="preserve">   신드롬이 0이 아니면 그 값이 '어디가 틀렸나'를 가리켜, 그 자리만 고치면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"겉면 메모"를 정확한 패리티 식으로 박아야 위치까지 찍어낸다.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해밍 부호를 한 글자씩.</w:t>
      </w:r>
    </w:p>
    <w:p>
      <w:r>
        <w:rPr>
          <w:rFonts w:ascii="DejaVu Sans Mono" w:hAnsi="DejaVu Sans Mono" w:eastAsia="DejaVu Sans Mono" w:cs="DejaVu Sans Mono"/>
          <w:b w:val="0"/>
          <w:sz w:val="16"/>
        </w:rPr>
        <w:t>- **패리티 비트 p:** 어떤 비트들의 **XOR(⊕)** = 그들의 합이 홀수면 1, 짝수면 0.</w:t>
      </w:r>
    </w:p>
    <w:p>
      <w:r>
        <w:rPr>
          <w:rFonts w:ascii="DejaVu Sans Mono" w:hAnsi="DejaVu Sans Mono" w:eastAsia="DejaVu Sans Mono" w:cs="DejaVu Sans Mono"/>
          <w:b w:val="0"/>
          <w:sz w:val="16"/>
        </w:rPr>
        <w:t xml:space="preserve">  - `⊕`(동그라미 플러스, XOR): **배타적 논리합** — 두 비트가 *다르면* 1, 같으면 0(`0⊕0=0, 0⊕1=1, 1⊕1=0`). 불대수의 "받아 올림 없는 덧셈". ⚠️ 못 박기: `⊕`는 도구6의 텐서곱 `⊗`(동그라미 곱)와 *전혀 다르다* — ⊕는 XOR, ⊗는 텐서곱. 모양 헷갈리니 못 박는다.</w:t>
      </w:r>
    </w:p>
    <w:p>
      <w:r>
        <w:rPr>
          <w:rFonts w:ascii="DejaVu Sans Mono" w:hAnsi="DejaVu Sans Mono" w:eastAsia="DejaVu Sans Mono" w:cs="DejaVu Sans Mono"/>
          <w:b w:val="0"/>
          <w:sz w:val="16"/>
        </w:rPr>
        <w:t>- **신드롬(syndrome) s:** 받은 비트들로 패리티들을 다시 계산해 모은 짧은 수. ⓐ무엇=틀림의 지문 ⓑ무엇을함=`s=0`이면 무사, `s≠0`이면 그 값이 *틀린 위치의 번호* ⓒ역할=오류 탐지·국지화 ⓓ가능케=재전송 없이 그 자리만 뒤집어 복구. 예 해밍(7,4): 7비트로 4비트 데이터 보호, 1비트 오류 완전 복구.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고전은 "그냥 보고 고친다". 양자는 "보면 망가진다" — 이 벽을 정의 수준에서 넘어야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**양자 오류수정의 핵심 발상:** 논리 큐비트 하나를 여러 물리 큐비트에 **펼쳐**(예 쇼어 9큐비트 부호), **신드롬 측정**으로 *오류만* 잰다.</w:t>
      </w:r>
    </w:p>
    <w:p>
      <w:r>
        <w:rPr>
          <w:rFonts w:ascii="DejaVu Sans Mono" w:hAnsi="DejaVu Sans Mono" w:eastAsia="DejaVu Sans Mono" w:cs="DejaVu Sans Mono"/>
          <w:b w:val="0"/>
          <w:sz w:val="16"/>
        </w:rPr>
        <w:t>- 비결: 보조 큐비트(ancilla)에 "오류의 흔적"만 옮겨 *그 보조만* 측정 → 데이터 큐비트의 **중첩 |ψ⟩는 안 무너진다**. 잰 신드롬으로 "X오류(비트 뒤집힘)인지 Z오류(위상 뒤집힘)인지, 어느 큐비트인지"를 알아내 해당 게이트로 되돌린다.</w:t>
      </w:r>
    </w:p>
    <w:p>
      <w:r>
        <w:rPr>
          <w:rFonts w:ascii="DejaVu Sans Mono" w:hAnsi="DejaVu Sans Mono" w:eastAsia="DejaVu Sans Mono" w:cs="DejaVu Sans Mono"/>
          <w:b w:val="0"/>
          <w:sz w:val="16"/>
        </w:rPr>
        <w:t>- **문턱정리(threshold theorem):** 물리 게이트 오류율이 어떤 문턱(대략 1% 안팎) *아래*면, 부호를 겹겹이 쌓아 논리 오류율을 **원하는 만큼 0에 가깝게** 줄일 수 있다. 이것이 "오차 있는 부품으로 정확한 무한 계산"을 가능케 하는 도구7 R4의 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"고칠 수 있다"가 곧 "얼마나 비싸게/어디까지 고치나"의 한계 이론과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부호는 **기하·대수와 한 몸**이다 — 좋은 부호는 코드워드들이 서로 멀리 떨어진 **격자(lattice)/유한체 위 구조**(지구02 추상대수)이고, 양자 부호는 **위상수학**(표면부호, surface code)으로 그려져 **#27 얽힘 위상**·**#30 위상절연체**와 같은 언어를 쓴다. 섀넌 한계(지구04)가 "여분을 얼마나 줄일 수 있나"의 이론 바닥을 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부호는 "랜덤 잡음"을 가정한다. 그런데 잡음이 *과거를 기억하면*(상관 잡음) 가정이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표준 부호는 **독립적(무기억) 잡음**을 가정한다. 현실 양자 잡음은 **시간 상관(비마르코프, non-Markovian)** 이라 — 지금 오류가 아까 오류와 얽혀 있다 — 문턱정리의 전제가 흔들린다. "상관 잡음 아래서도 결함허용이 되나"는 **#23, #29 비마르코프 양자잡음**으로,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정보를 잡음에서 *지키는* 법은 알았다. 그 반대 — 정보를 **일부러 못 알아보게 뭉개되, 같은 입력이면 같은 지문이 나오고, 지문에서 원본은 절대 못 되돌리는** 한 방향 자물쇠를 만들 수 있을까? → **다음 도구 9(암호학적 해시) ①**.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'오류는 비트 *뒤집힘*(0↔1)뿐'을 뒤집어 '비트가 *지워져 사라짐*(소실, erasure)'도 고치자'면? → 소실 부호(LDPC·분수부호). 위험 검문소: **④표적** — "뒤집힘"과 "사라짐"은 *다른 벽*이라, 같은 부호가 둘 다 최적으로 막진 못한다. 어느 잡음을 표적할지 먼저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9. 암호학적 해시 / Cryptographic Hash   지구05 · 선행: 오류수정부호, 불대수 → 잠금해제: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긴 문서(또는 비밀번호)를 **짧은 지문 하나**로 줄이되, ⓐ같은 글이면 늘 같은 지문, ⓑ글이 한 글자만 달라도 지문이 *완전히* 달라지고, ⓒ지문만 보고는 **원본을 절대 못 되돌리게** 할 수 없을까? 그러면 "원본을 보여주지 않고도 같음을 증명"할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도구8의 부호는 "**되돌릴 수 있게**" 여분을 더했다 — 정반대다. 그냥 줄이기(예 앞 8글자만)면 다른 글이 같은 지문이 되기 쉽고(충돌), 살짝 바꾼 글을 알아채지 못한다. 단순 압축은 *되돌릴 수* 있어 비밀번호 저장에 쓰면 통째로 샌다. **"줄이되, 한 방향으로만, 충돌 없이"** 를 동시에 만족하는 함수가 보통 수학엔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**일방향 함수(one-way function)** 를 흉내 낸 **암호학적 해시 함수 H**:</w:t>
      </w:r>
    </w:p>
    <w:p>
      <w:r>
        <w:rPr>
          <w:rFonts w:ascii="DejaVu Sans Mono" w:hAnsi="DejaVu Sans Mono" w:eastAsia="DejaVu Sans Mono" w:cs="DejaVu Sans Mono"/>
          <w:b w:val="0"/>
          <w:sz w:val="16"/>
        </w:rPr>
        <w:t>&gt; **H : (임의 길이 입력) → (고정 길이 짧은 출력, 예 256비트)**.</w:t>
      </w:r>
    </w:p>
    <w:p>
      <w:r>
        <w:rPr>
          <w:rFonts w:ascii="DejaVu Sans Mono" w:hAnsi="DejaVu Sans Mono" w:eastAsia="DejaVu Sans Mono" w:cs="DejaVu Sans Mono"/>
          <w:b w:val="0"/>
          <w:sz w:val="16"/>
        </w:rPr>
        <w:t>설계 목표 세 못:</w:t>
      </w:r>
    </w:p>
    <w:p>
      <w:r>
        <w:rPr>
          <w:rFonts w:ascii="DejaVu Sans Mono" w:hAnsi="DejaVu Sans Mono" w:eastAsia="DejaVu Sans Mono" w:cs="DejaVu Sans Mono"/>
          <w:b w:val="0"/>
          <w:sz w:val="16"/>
        </w:rPr>
        <w:t>- **결정성:** 같은 입력 → 항상 같은 출력.</w:t>
      </w:r>
    </w:p>
    <w:p>
      <w:r>
        <w:rPr>
          <w:rFonts w:ascii="DejaVu Sans Mono" w:hAnsi="DejaVu Sans Mono" w:eastAsia="DejaVu Sans Mono" w:cs="DejaVu Sans Mono"/>
          <w:b w:val="0"/>
          <w:sz w:val="16"/>
        </w:rPr>
        <w:t>- **눈사태 효과(avalanche):** 입력 1비트만 바꿔도 출력 비트 절반쯤이 뒤집힘.</w:t>
      </w:r>
    </w:p>
    <w:p>
      <w:r>
        <w:rPr>
          <w:rFonts w:ascii="DejaVu Sans Mono" w:hAnsi="DejaVu Sans Mono" w:eastAsia="DejaVu Sans Mono" w:cs="DejaVu Sans Mono"/>
          <w:b w:val="0"/>
          <w:sz w:val="16"/>
        </w:rPr>
        <w:t>- **세 가지 어려움:** ①원상저항(출력→입력 역산 불가) ②제2원상저항(같은 출력 내는 다른 입력 찾기 불가) ③충돌저항(아무거나 같은 출력 두 입력 찾기 불가).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믹서기. 과일을 넣으면 늘 같은 주스가 나오지만, 주스를 보고 **원래 과일을 복원할 수는 없다.** 게다가 딸기 한 알만 바꿔도 주스 색이 확 변한다. 해시 = "수학으로 만든 못 되돌리는 믹서기".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눈사태 효과 — 입력 1글자만 바뀌어도 지문이 확 달라짐</w:t>
      </w:r>
    </w:p>
    <w:p>
      <w:r>
        <w:rPr>
          <w:rFonts w:ascii="DejaVu Sans Mono" w:hAnsi="DejaVu Sans Mono" w:eastAsia="DejaVu Sans Mono" w:cs="DejaVu Sans Mono"/>
          <w:b w:val="0"/>
          <w:sz w:val="16"/>
        </w:rPr>
        <w:t xml:space="preserve">   입력 "cat"  ──[ 해시 H ]──▶  지문  ███░██░█░███░░█  (256비트)</w:t>
      </w:r>
    </w:p>
    <w:p>
      <w:r>
        <w:rPr>
          <w:rFonts w:ascii="DejaVu Sans Mono" w:hAnsi="DejaVu Sans Mono" w:eastAsia="DejaVu Sans Mono" w:cs="DejaVu Sans Mono"/>
          <w:b w:val="0"/>
          <w:sz w:val="16"/>
        </w:rPr>
        <w:t xml:space="preserve">   입력 "cab"  ──[ 해시 H ]──▶  지문  ░█░███░██░░█░██   ← 절반쯤 비트가 뒤집힘!</w:t>
      </w:r>
    </w:p>
    <w:p>
      <w:r>
        <w:rPr>
          <w:rFonts w:ascii="DejaVu Sans Mono" w:hAnsi="DejaVu Sans Mono" w:eastAsia="DejaVu Sans Mono" w:cs="DejaVu Sans Mono"/>
          <w:b w:val="0"/>
          <w:sz w:val="16"/>
        </w:rPr>
        <w:t xml:space="preserve">                 (한 글자 t→b)            └ 원래 입력과 전혀 안 닮음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되돌리기:  지문 ███░██░█… ──✗──▶ 원본?   (한 방향 자물쇠: 역산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같은 입력이면 늘 같은 지문(다이제스트, digest)이 나온다(결정성).</w:t>
      </w:r>
    </w:p>
    <w:p>
      <w:r>
        <w:rPr>
          <w:rFonts w:ascii="DejaVu Sans Mono" w:hAnsi="DejaVu Sans Mono" w:eastAsia="DejaVu Sans Mono" w:cs="DejaVu Sans Mono"/>
          <w:b w:val="0"/>
          <w:sz w:val="16"/>
        </w:rPr>
        <w:t xml:space="preserve">   입력 1비트만 바꿔도 출력 절반쯤이 뒤집힌다(눈사태 효과, avalanche).</w:t>
      </w:r>
    </w:p>
    <w:p>
      <w:r>
        <w:rPr>
          <w:rFonts w:ascii="DejaVu Sans Mono" w:hAnsi="DejaVu Sans Mono" w:eastAsia="DejaVu Sans Mono" w:cs="DejaVu Sans Mono"/>
          <w:b w:val="0"/>
          <w:sz w:val="16"/>
        </w:rPr>
        <w:t xml:space="preserve">   지문만 보고는 원본을 절대 못 되돌린다(일방향, one-way) — 그래서 비밀번호 저장에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"믹서기"를 정확한 함수·비트 연산으로 박아야 "왜 못 되돌리나"를 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한 글자씩.</w:t>
      </w:r>
    </w:p>
    <w:p>
      <w:r>
        <w:rPr>
          <w:rFonts w:ascii="DejaVu Sans Mono" w:hAnsi="DejaVu Sans Mono" w:eastAsia="DejaVu Sans Mono" w:cs="DejaVu Sans Mono"/>
          <w:b w:val="0"/>
          <w:sz w:val="16"/>
        </w:rPr>
        <w:t>- **H(x)**: x는 입력(아무 길이), H(x)는 고정 길이 출력(다이제스트, digest). 예 SHA-256은 늘 256비트.</w:t>
      </w:r>
    </w:p>
    <w:p>
      <w:r>
        <w:rPr>
          <w:rFonts w:ascii="DejaVu Sans Mono" w:hAnsi="DejaVu Sans Mono" w:eastAsia="DejaVu Sans Mono" w:cs="DejaVu Sans Mono"/>
          <w:b w:val="0"/>
          <w:sz w:val="16"/>
        </w:rPr>
        <w:t>- 속재료: 입력을 블록으로 쪼개 **XOR(⊕)·비트회전(순환 시프트)·모듈러 덧셈(mod, 일정 수로 나눈 나머지)** 을 수백 라운드 섞는다.</w:t>
      </w:r>
    </w:p>
    <w:p>
      <w:r>
        <w:rPr>
          <w:rFonts w:ascii="DejaVu Sans Mono" w:hAnsi="DejaVu Sans Mono" w:eastAsia="DejaVu Sans Mono" w:cs="DejaVu Sans Mono"/>
          <w:b w:val="0"/>
          <w:sz w:val="16"/>
        </w:rPr>
        <w:t xml:space="preserve">  - `mod`: "12로 나눈 나머지"처럼 큰 수를 일정 범위로 **접어 넣는** 연산 — 시계가 13시를 1시로 접듯. ⓓ가능케=정보를 *뭉개* 역추적을 끊음.</w:t>
      </w:r>
    </w:p>
    <w:p>
      <w:r>
        <w:rPr>
          <w:rFonts w:ascii="DejaVu Sans Mono" w:hAnsi="DejaVu Sans Mono" w:eastAsia="DejaVu Sans Mono" w:cs="DejaVu Sans Mono"/>
          <w:b w:val="0"/>
          <w:sz w:val="16"/>
        </w:rPr>
        <w:t>- **충돌(collision):** `H(x)=H(y)`인데 `x≠y`. 출력은 유한(2²⁵⁶가지)이고 입력은 무한이라 충돌은 *반드시 존재*하지만, **찾기**가 천문학적으로 어렵게 설계한다.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"찾기 어렵다"가 *정확히 얼마나* 어렵고, 그 어려움이 무엇에 기대는지 정리로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충돌의 비용은 **생일 역설(birthday paradox)** 이 정한다 — 출력이 N가지면 충돌은 `√N`번 시도쯤에서 나온다(전수 N이 아니라). 그래서 256비트 출력의 충돌저항은 사실상 `2¹²⁸`(2의 128제곱) 수준 — 우주 나이로도 못 찾는 수. ⚠️ 못 박기: "충돌이 *없다*"가 아니라 "*찾기*가 2¹²⁸쯤이라 실질 불가". 또 **머클-담고르(Merkle–Damgård)** 구조: 블록 압축함수를 사슬처럼 이어 임의 길이를 처리.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"어렵게 설계했다"는 *증명*인가 *믿음*인가 — 그 정직한 지점이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해시는 **블록체인·디지털서명·비밀번호 저장**의 심장이며, "원본 안 밝히고 같음 증명"은 **영지식증명(zero-knowledge)** 의 씨앗이다. 진짜 일방향 함수의 *존재*는 **P≠NP보다도 강한** 가정이라, 암호 전체가 **#2 P vs NP**의 미해결 위에 서 있다 — P=NP면 역산이 쉬워져 **모든 암호가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해시의 안전은 "아직 아무도 못 깼다"에 기댄다 — 이게 깨질 수 있는 지점들이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**정직 선언:** 어떤 해시도 "절대 못 깬다"가 *증명*된 적 없다 — 일방향 함수의 존재 자체가 미증명(P vs NP에 종속). 실제로 MD5·SHA-1은 충돌이 *발견되어* 깨졌다. 게다가 도구6·7의 **양자(쇼어·그로버)** 가 충돌찾기를 `2¹²⁸→2⁸⁵`쯤으로 당긴다 → 양자내성 해시가 필요. **"증명 가능하게 안전한 해시가 존재하나"는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 만든 모든 도구(그래프 탐색·경우의 수·게이트 회로·부호·해시 깨기)는 결국 "이걸 *얼마나 빨리* 할 수 있나"로 귀결됐다. "문제의 *난이도와 비용*을, 컴퓨터 종류와 무관하게 **한 자(尺)로 재는** 도구는 무엇인가?" → **다음 도구 10(빅오 표기) ①**.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'입력 1비트 바꾸면 출력 절반이 바뀐다(눈사태)'를 뒤집어 '비슷한 입력은 비슷한 출력(국소성 보존)'이면? → **지역성 민감 해시(LSH)** — 검색·근사이웃용. 위험 검문소: **④표적** — 암호 해시와 *정반대 벽*을 표적한다(역산 차단 vs 유사도 보존). 한 함수가 둘 다 할 수 없음을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10. 빅오 표기 / Big-O Notation   지구05 · 선행: 조합론, 튜링기계 → 잠금해제: #2, #4(예고)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같은 문제를 푸는 두 방법 중 무엇이 "근본적으로 빠른가"? 컴퓨터 기종·언어가 달라도 흔들리지 않게, **입력이 커질 때 일거리가 *얼마나 빨리* 늘어나나**를 한 자로 잴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"초 단위로 재면 되지 않나?" — 안 된다. 같은 코드도 새 컴퓨터에선 10배 빠르고, 입력이 10개일 때와 1억 개일 때가 천지차다. 도구2(조합론)에서 봤듯 어떤 방법은 일거리가 `n²`로, 어떤 건 `2ⁿ`로 는다. **'절대 시간'은 기계·입력크기에 휘둘려 방법끼리 *공정 비교*를 못 한다.** 비교의 자(尺) 자체가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초시계의 무력함:</w:t>
      </w:r>
    </w:p>
    <w:p>
      <w:r>
        <w:rPr>
          <w:rFonts w:ascii="DejaVu Sans Mono" w:hAnsi="DejaVu Sans Mono" w:eastAsia="DejaVu Sans Mono" w:cs="DejaVu Sans Mono"/>
          <w:b w:val="0"/>
          <w:sz w:val="16"/>
        </w:rPr>
        <w:t xml:space="preserve">   방법A: n=10 → 1초,  n=1000 → 100초     (n²: 100배)</w:t>
      </w:r>
    </w:p>
    <w:p>
      <w:r>
        <w:rPr>
          <w:rFonts w:ascii="DejaVu Sans Mono" w:hAnsi="DejaVu Sans Mono" w:eastAsia="DejaVu Sans Mono" w:cs="DejaVu Sans Mono"/>
          <w:b w:val="0"/>
          <w:sz w:val="16"/>
        </w:rPr>
        <w:t xml:space="preserve">   방법B: n=10 → 2초,  n=1000 → 2초쯤      (상수: 안 늘어남)</w:t>
      </w:r>
    </w:p>
    <w:p>
      <w:r>
        <w:rPr>
          <w:rFonts w:ascii="DejaVu Sans Mono" w:hAnsi="DejaVu Sans Mono" w:eastAsia="DejaVu Sans Mono" w:cs="DejaVu Sans Mono"/>
          <w:b w:val="0"/>
          <w:sz w:val="16"/>
        </w:rPr>
        <w:t xml:space="preserve">   "처음엔 A가 빨랐다"는 착시 — 커지면 B 압승.</w:t>
      </w:r>
    </w:p>
    <w:p>
      <w:r>
        <w:rPr>
          <w:rFonts w:ascii="DejaVu Sans Mono" w:hAnsi="DejaVu Sans Mono" w:eastAsia="DejaVu Sans Mono" w:cs="DejaVu Sans Mono"/>
          <w:b w:val="0"/>
          <w:sz w:val="16"/>
        </w:rPr>
        <w:t xml:space="preserve">   필요한 것: 기계·작은 n 무시하고 '커질 때의 증가율'만 재는 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**증가율의 '상한'만** 본다. 자잘한 상수·작은 항은 버리고, n이 커질 때를 지배하는 항만 남긴다 — **빅오 표기(Big-O notation):**</w:t>
      </w:r>
    </w:p>
    <w:p>
      <w:r>
        <w:rPr>
          <w:rFonts w:ascii="DejaVu Sans Mono" w:hAnsi="DejaVu Sans Mono" w:eastAsia="DejaVu Sans Mono" w:cs="DejaVu Sans Mono"/>
          <w:b w:val="0"/>
          <w:sz w:val="16"/>
        </w:rPr>
        <w:t>&gt; **f(n) = O(g(n))** ⇔ "충분히 큰 n에서 f는 g의 **상수배 이내**로 자란다".</w:t>
      </w:r>
    </w:p>
    <w:p>
      <w:r>
        <w:rPr>
          <w:rFonts w:ascii="DejaVu Sans Mono" w:hAnsi="DejaVu Sans Mono" w:eastAsia="DejaVu Sans Mono" w:cs="DejaVu Sans Mono"/>
          <w:b w:val="0"/>
          <w:sz w:val="16"/>
        </w:rPr>
        <w:t>예: `3n²+5n+9 = O(n²)`. 상수 3, 작은 항 5n·9는 다 버린다 — "본질은 n²로 큰다". 기계·언어·작은 입력에 *흔들리지 않는* 비교의 자.</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한 반 30명 악수 vs 한 명이 모두와 악수. 인원이 두 배면, 모두-모두 악수는 *네 배*(n²), 한 명 악수는 *두 배*(n)로 는다. 빅오 = "인원이 커질 때 일거리가 *몇 배꼴로* 부푸나"만 보는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입력 n이 커질 때 일거리가 부푸는 속도 비교</w:t>
      </w:r>
    </w:p>
    <w:p>
      <w:r>
        <w:rPr>
          <w:rFonts w:ascii="DejaVu Sans Mono" w:hAnsi="DejaVu Sans Mono" w:eastAsia="DejaVu Sans Mono" w:cs="DejaVu Sans Mono"/>
          <w:b w:val="0"/>
          <w:sz w:val="16"/>
        </w:rPr>
        <w:t xml:space="preserve">   일거리 ↑                                            ╱ O(2ⁿ) 지수: 재앙</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O(n²) 이중 루프</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O(n) 선형</w:t>
      </w:r>
    </w:p>
    <w:p>
      <w:r>
        <w:rPr>
          <w:rFonts w:ascii="DejaVu Sans Mono" w:hAnsi="DejaVu Sans Mono" w:eastAsia="DejaVu Sans Mono" w:cs="DejaVu Sans Mono"/>
          <w:b w:val="0"/>
          <w:sz w:val="16"/>
        </w:rPr>
        <w:t xml:space="preserve">        │        ╱╱╱──────────────────────── O(log n) 로그: 매우 빠름</w:t>
      </w:r>
    </w:p>
    <w:p>
      <w:r>
        <w:rPr>
          <w:rFonts w:ascii="DejaVu Sans Mono" w:hAnsi="DejaVu Sans Mono" w:eastAsia="DejaVu Sans Mono" w:cs="DejaVu Sans Mono"/>
          <w:b w:val="0"/>
          <w:sz w:val="16"/>
        </w:rPr>
        <w:t xml:space="preserve">        │──────────────────────────────────── O(1) 상수: 부럽다</w:t>
      </w:r>
    </w:p>
    <w:p>
      <w:r>
        <w:rPr>
          <w:rFonts w:ascii="DejaVu Sans Mono" w:hAnsi="DejaVu Sans Mono" w:eastAsia="DejaVu Sans Mono" w:cs="DejaVu Sans Mono"/>
          <w:b w:val="0"/>
          <w:sz w:val="16"/>
        </w:rPr>
        <w:t xml:space="preserve">        └──────────────────────────────────────▶ 입력 크기 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빅오(Big-O)는 'n이 커질 때 일거리가 몇 배꼴로 느나(증가율)'만 본다.</w:t>
      </w:r>
    </w:p>
    <w:p>
      <w:r>
        <w:rPr>
          <w:rFonts w:ascii="DejaVu Sans Mono" w:hAnsi="DejaVu Sans Mono" w:eastAsia="DejaVu Sans Mono" w:cs="DejaVu Sans Mono"/>
          <w:b w:val="0"/>
          <w:sz w:val="16"/>
        </w:rPr>
        <w:t xml:space="preserve">   기계나 작은 상수는 무시한다 — 그래서 컴퓨터 기종과 무관하게 방법끼리 공정 비교가 된다.</w:t>
      </w:r>
    </w:p>
    <w:p>
      <w:r>
        <w:rPr>
          <w:rFonts w:ascii="DejaVu Sans Mono" w:hAnsi="DejaVu Sans Mono" w:eastAsia="DejaVu Sans Mono" w:cs="DejaVu Sans Mono"/>
          <w:b w:val="0"/>
          <w:sz w:val="16"/>
        </w:rPr>
        <w:t xml:space="preserve">   O(2ⁿ)(지수, exponential)은 n이 조금만 커져도 폭발해 사실상 못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"몇 배꼴"을 정확한 부등식으로 박아야 다른 방법과 엄밀히 비교한다.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한 글자씩.</w:t>
      </w:r>
    </w:p>
    <w:p>
      <w:r>
        <w:rPr>
          <w:rFonts w:ascii="DejaVu Sans Mono" w:hAnsi="DejaVu Sans Mono" w:eastAsia="DejaVu Sans Mono" w:cs="DejaVu Sans Mono"/>
          <w:b w:val="0"/>
          <w:sz w:val="16"/>
        </w:rPr>
        <w:t>- **f(n)**: 입력 크기 n일 때 *실제* 연산 횟수(또는 시간).</w:t>
      </w:r>
    </w:p>
    <w:p>
      <w:r>
        <w:rPr>
          <w:rFonts w:ascii="DejaVu Sans Mono" w:hAnsi="DejaVu Sans Mono" w:eastAsia="DejaVu Sans Mono" w:cs="DejaVu Sans Mono"/>
          <w:b w:val="0"/>
          <w:sz w:val="16"/>
        </w:rPr>
        <w:t>- **O(g(n))**: `O`(대문자 오, 빅오)는 **"~보다 빨리 자라지 않음(상한)"**. ⓐ무엇=증가율의 천장 ⓑ무엇을함=상수·작은 항을 무시하고 으뜸 항만 ⓒ역할=기계 독립 비교자 ⓓ가능케=n→무한일 때의 본질 속도.</w:t>
      </w:r>
    </w:p>
    <w:p>
      <w:r>
        <w:rPr>
          <w:rFonts w:ascii="DejaVu Sans Mono" w:hAnsi="DejaVu Sans Mono" w:eastAsia="DejaVu Sans Mono" w:cs="DejaVu Sans Mono"/>
          <w:b w:val="0"/>
          <w:sz w:val="16"/>
        </w:rPr>
        <w:t>- 흔한 등급(느릴수록 위험): `O(1)`(상수, 부럽다) &lt; `O(log n)`(로그, 매우 빠름) &lt; `O(n)`(선형) &lt; `O(n log n)`(정렬 한계) &lt; `O(n²)`(이중 루프) &lt; `O(2ⁿ)`(지수, 재앙) &lt; `O(n!)`(계승, 최악).</w:t>
      </w:r>
    </w:p>
    <w:p>
      <w:r>
        <w:rPr>
          <w:rFonts w:ascii="DejaVu Sans Mono" w:hAnsi="DejaVu Sans Mono" w:eastAsia="DejaVu Sans Mono" w:cs="DejaVu Sans Mono"/>
          <w:b w:val="0"/>
          <w:sz w:val="16"/>
        </w:rPr>
        <w:t xml:space="preserve">  - `log n`(로그): "n이 2배 될 때 1씩만 느는" 매우 느린 증가 — 반씩 줄이는 탐색(이진검색)의 속도.</w:t>
      </w:r>
    </w:p>
    <w:p>
      <w:r>
        <w:rPr>
          <w:rFonts w:ascii="DejaVu Sans Mono" w:hAnsi="DejaVu Sans Mono" w:eastAsia="DejaVu Sans Mono" w:cs="DejaVu Sans Mono"/>
          <w:b w:val="0"/>
          <w:sz w:val="16"/>
        </w:rPr>
        <w:t>- ⚠️ 중의성 못 박기: 형제 기호들 — `Ω(g)`(빅오메가)=하한("적어도 이만큼은 든다"), `Θ(g)`(빅세타)=상하한 일치("딱 이 등급"). 이 책에서 "최악 비용 상한"은 O, "본질 등급"은 Θ로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"상수배 이내"라는 직관을 *정확한 정의*로 박아야 증명에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엄밀 정의: **`f(n)=O(g(n))`이라 함은, 어떤 상수 c&gt;0와 n₀가 있어 모든 n≥n₀에서 `f(n) ≤ c·g(n)`.**</w:t>
      </w:r>
    </w:p>
    <w:p>
      <w:r>
        <w:rPr>
          <w:rFonts w:ascii="DejaVu Sans Mono" w:hAnsi="DejaVu Sans Mono" w:eastAsia="DejaVu Sans Mono" w:cs="DejaVu Sans Mono"/>
          <w:b w:val="0"/>
          <w:sz w:val="16"/>
        </w:rPr>
        <w:t>- 한 글자씩: c는 "상수배"의 그 배수, n₀는 "이만큼 커진 뒤로는"의 출발점. 통째 의미: *충분히 큰* n부터는 f가 g를 c배 한 선 아래에 영원히 깔린다 → "작은 n과 상수는 안 따진다". ⓓ가능케=정렬·탐색·그래프 알고리즘의 우열을 기계와 무관하게 *증명*. 이 자가 도구1~9의 모든 방법에 **가격표**를 붙인다(예: 그래프 너비탐색 O(V+E), 정렬 하한 Θ(n log 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비용을 잴 줄 알면, "**P(다항)**과 **NP** 사이의 벽"이라는 이 지구 최대 질문이 빅오의 언어로 또렷해진다.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빅오가 **계산복잡도 이론**의 측정 도구다.</w:t>
      </w:r>
    </w:p>
    <w:p>
      <w:r>
        <w:rPr>
          <w:rFonts w:ascii="DejaVu Sans Mono" w:hAnsi="DejaVu Sans Mono" w:eastAsia="DejaVu Sans Mono" w:cs="DejaVu Sans Mono"/>
          <w:b w:val="0"/>
          <w:sz w:val="16"/>
        </w:rPr>
        <w:t>- **P**: `O(n^k)`(다항) 시간에 푸는 문제들 = "현실적으로 풀 수 있다"의 경계.</w:t>
      </w:r>
    </w:p>
    <w:p>
      <w:r>
        <w:rPr>
          <w:rFonts w:ascii="DejaVu Sans Mono" w:hAnsi="DejaVu Sans Mono" w:eastAsia="DejaVu Sans Mono" w:cs="DejaVu Sans Mono"/>
          <w:b w:val="0"/>
          <w:sz w:val="16"/>
        </w:rPr>
        <w:t>- **NP**: 답을 *확인*은 다항에 되는 문제들. **#2 P vs NP** = "확인이 쉬우면 *찾기*도 쉬운가" = `O(다항)`과 `O(2ⁿ)` 사이에 진짜 벽이 있나. 도구3의 SAT, 도구1의 색칠, 도구2의 조합폭발이 다 여기 모인다.</w:t>
      </w:r>
    </w:p>
    <w:p>
      <w:r>
        <w:rPr>
          <w:rFonts w:ascii="DejaVu Sans Mono" w:hAnsi="DejaVu Sans Mono" w:eastAsia="DejaVu Sans Mono" w:cs="DejaVu Sans Mono"/>
          <w:b w:val="0"/>
          <w:sz w:val="16"/>
        </w:rPr>
        <w:t>- 빅오는 **#4 비선형 PDE**(수치해법의 비용)·물리 시뮬레이션의 실현가능성도 가른다 → 다음 지구로 가는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빅오는 "최악의 경우"만 본다 — 그 가정이 현실과 어긋나는 곳이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빅오는 **최악의 경우·점근(무한대)** 만 잰다. 그래서 "최악은 지수지만 *실제로는* 거의 항상 빠른" 알고리즘(예 단체법)을 부당하게 깎고, 작은 n에서의 큰 상수를 숨긴다. 더 깊게 — **#2 P vs NP**는 빅오의 언어로 *완벽히 표현*되지만 **답은 미해결**: P≠NP라는 *하한*(어떤 문제는 *반드시* 지수)을 증명하는 도구를 인류는 아직 못 만들었다. **"문제의 본질적 난이도 하한을 어떻게 증명하나"는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지구(06)로 넘김</w:t>
      </w:r>
    </w:p>
    <w:p>
      <w:r>
        <w:rPr>
          <w:rFonts w:ascii="DejaVu Sans Mono" w:hAnsi="DejaVu Sans Mono" w:eastAsia="DejaVu Sans Mono" w:cs="DejaVu Sans Mono"/>
          <w:b w:val="0"/>
          <w:sz w:val="16"/>
        </w:rPr>
        <w:t>빅오로 "이산적인" 알고리즘의 비용은 쟀다. 그런데 도구1~10은 모두 **점·선·비트처럼 띄엄띄엄한(이산) 세계**였다. 자연의 많은 법칙은 **연속**이고 — 함수·파동·미분방정식(F13)으로 적힌다. "**함수 하나하나를 (큐비트가 벡터였듯) *공간 속 벡터*로 보면**, 어렵던 미분방정식(연산)을 익숙한 *대수(행렬·고유값)* 로 바꿀 수 있지 않을까?" → **다음 파일 09, 지구06(함수해석·연산자) 의 첫 의문.** 닿는 난제: **#4 비선형 PDE, #5 힐베르트 붕괴**.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**[도구 창조 씨앗]** 규칙 '비용은 *최악의 경우*로 잰다'를 뒤집어 '입력이 *무작위로 평균* 들어올 때로 잰다(평균복잡도)'면? → 평균-경우 복잡도·매끄러운 분석. 위험 검문소: **②정의** — "무작위 입력"의 *분포*를 못 박지 않으면 같은 알고리즘이 분포 따라 빠르기도 느리기도 해, 비교가 다시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 점검)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10개 도구 전부** 다룸: 그래프이론·조합론·불대수·오토마타·튜링기계·큐비트·양자게이트·오류수정부호·암호학적해시·빅오표기.</w:t>
      </w:r>
    </w:p>
    <w:p>
      <w:r>
        <w:rPr>
          <w:rFonts w:ascii="DejaVu Sans Mono" w:hAnsi="DejaVu Sans Mono" w:eastAsia="DejaVu Sans Mono" w:cs="DejaVu Sans Mono"/>
          <w:b w:val="0"/>
          <w:sz w:val="16"/>
        </w:rPr>
        <w:t>- [x] **각 도구 ①②③④⑤ 5마디** 전부 갖춤.</w:t>
      </w:r>
    </w:p>
    <w:p>
      <w:r>
        <w:rPr>
          <w:rFonts w:ascii="DejaVu Sans Mono" w:hAnsi="DejaVu Sans Mono" w:eastAsia="DejaVu Sans Mono" w:cs="DejaVu Sans Mono"/>
          <w:b w:val="0"/>
          <w:sz w:val="16"/>
        </w:rPr>
        <w:t>- [x] **R0→R4 단 전환표지(▲ …이유)** 각 도구 해부마다 4개씩.</w:t>
      </w:r>
    </w:p>
    <w:p>
      <w:r>
        <w:rPr>
          <w:rFonts w:ascii="DejaVu Sans Mono" w:hAnsi="DejaVu Sans Mono" w:eastAsia="DejaVu Sans Mono" w:cs="DejaVu Sans Mono"/>
          <w:b w:val="0"/>
          <w:sz w:val="16"/>
        </w:rPr>
        <w:t>- [x] **모든 기호 첫 등장 해부:** G,V,E,deg,∑,|·|(크기), n!,P,C,이항계수, 0/1·∧∨¬·NAND, Q,Σ(알파벳),δ(전이), Γ,□,처치-튜링, |ψ⟩·α·β·|·|²·⊗·블로흐, U·H·X·CNOT·†·I·√2, ⊕(XOR)·패리티·신드롬, H(x)·mod·충돌·생일역설, O·Ω·Θ·log·c·n₀.</w:t>
      </w:r>
    </w:p>
    <w:p>
      <w:r>
        <w:rPr>
          <w:rFonts w:ascii="DejaVu Sans Mono" w:hAnsi="DejaVu Sans Mono" w:eastAsia="DejaVu Sans Mono" w:cs="DejaVu Sans Mono"/>
          <w:b w:val="0"/>
          <w:sz w:val="16"/>
        </w:rPr>
        <w:t>- [x] **중의성 못 박기:** Σ(합 ∑ vs 알파벳 집합), δ(전이 vs 미소변화), |·|(집합크기 vs 복소절댓값), ⊕(XOR) vs ⊗(텐서곱), A(인접행렬 vs 상태), O/Ω/Θ 구분.</w:t>
      </w:r>
    </w:p>
    <w:p>
      <w:r>
        <w:rPr>
          <w:rFonts w:ascii="DejaVu Sans Mono" w:hAnsi="DejaVu Sans Mono" w:eastAsia="DejaVu Sans Mono" w:cs="DejaVu Sans Mono"/>
          <w:b w:val="0"/>
          <w:sz w:val="16"/>
        </w:rPr>
        <w:t>- [x] **핵심 함정 못 박음:** 큐비트≠비트(0 또는 1이 아니라 α|0⟩+β|1⟩의 중첩, 재면 붕괴) — 도구6 ②·R1·R3에서 반복 박음.</w:t>
      </w:r>
    </w:p>
    <w:p>
      <w:r>
        <w:rPr>
          <w:rFonts w:ascii="DejaVu Sans Mono" w:hAnsi="DejaVu Sans Mono" w:eastAsia="DejaVu Sans Mono" w:cs="DejaVu Sans Mono"/>
          <w:b w:val="0"/>
          <w:sz w:val="16"/>
        </w:rPr>
        <w:t>- [x] **새 기호 제안마다 5대 검문소** 중 가장 위험한 것 한 줄(도구창조 씨앗 10개 전부).</w:t>
      </w:r>
    </w:p>
    <w:p>
      <w:r>
        <w:rPr>
          <w:rFonts w:ascii="DejaVu Sans Mono" w:hAnsi="DejaVu Sans Mono" w:eastAsia="DejaVu Sans Mono" w:cs="DejaVu Sans Mono"/>
          <w:b w:val="0"/>
          <w:sz w:val="16"/>
        </w:rPr>
        <w:t>- [x] **이음새:** 첫머리에서 파일 07의 "계산 가능/불가능 경계" 받음 → 도구1 ①에서 정식 제기 → 도구10 ⑤에서 파일 09 지구06("함수를 벡터로 보면 미방을 대수로?") 예고.</w:t>
      </w:r>
    </w:p>
    <w:p>
      <w:r>
        <w:rPr>
          <w:rFonts w:ascii="DejaVu Sans Mono" w:hAnsi="DejaVu Sans Mono" w:eastAsia="DejaVu Sans Mono" w:cs="DejaVu Sans Mono"/>
          <w:b w:val="0"/>
          <w:sz w:val="16"/>
        </w:rPr>
        <w:t>- [x] **금지어 0개**(이하 생략·자명·명백·알려져 있다 류 없음, 모르는 곳은 "여기서부터 인류가 모른다"로 명시).</w:t>
      </w:r>
    </w:p>
    <w:p>
      <w:r>
        <w:rPr>
          <w:rFonts w:ascii="DejaVu Sans Mono" w:hAnsi="DejaVu Sans Mono" w:eastAsia="DejaVu Sans Mono" w:cs="DejaVu Sans Mono"/>
          <w:b w:val="0"/>
          <w:sz w:val="16"/>
        </w:rPr>
        <w:t>- [x] **정직 규약:** 정지문제(확정 불가능)·P vs NP(미해결)·그래프동형(미해결)·램지수(미해결)·증명가능 안전 해시(미해결)·상관잡음 결함허용(미해결) 명시.</w:t>
      </w:r>
    </w:p>
    <w:p>
      <w:r>
        <w:rPr>
          <w:rFonts w:ascii="DejaVu Sans Mono" w:hAnsi="DejaVu Sans Mono" w:eastAsia="DejaVu Sans Mono" w:cs="DejaVu Sans Mono"/>
          <w:b w:val="0"/>
          <w:sz w:val="16"/>
        </w:rPr>
        <w:t>- [x] **중2가 읽어 이해**(동전·믹서기·악수·자판기·택배 비유) + **ASCII가 '벽'과 '새 연산자'에** 들어감(좌표헛수고·나열붕괴·진리표·자판기·테이프·블로흐·반복부호·초시계).</w:t>
      </w:r>
    </w:p>
    <w:p>
      <w:r>
        <w:rPr>
          <w:rFonts w:ascii="DejaVu Sans Mono" w:hAnsi="DejaVu Sans Mono" w:eastAsia="DejaVu Sans Mono" w:cs="DejaVu Sans Mono"/>
          <w:b w:val="0"/>
          <w:sz w:val="16"/>
        </w:rPr>
        <w:t>- [x] **분량 골드 예시 이상**(각 카드가 표본 깊이를 넘김).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보고:** 파일 `08_A_지구05_이산수학_CS.md` 작성 완료. 총 줄 수는 별도 집계로 보고함.</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09_A_지구06_함수해석_연산자.md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294313"/>
            <wp:docPr id="16" name="Picture 16"/>
            <wp:cNvGraphicFramePr>
              <a:graphicFrameLocks noChangeAspect="1"/>
            </wp:cNvGraphicFramePr>
            <a:graphic>
              <a:graphicData uri="http://schemas.openxmlformats.org/drawingml/2006/picture">
                <pic:pic>
                  <pic:nvPicPr>
                    <pic:cNvPr id="0" name="fourier.png"/>
                    <pic:cNvPicPr/>
                  </pic:nvPicPr>
                  <pic:blipFill>
                    <a:blip r:embed="rId24"/>
                    <a:stretch>
                      <a:fillRect/>
                    </a:stretch>
                  </pic:blipFill>
                  <pic:spPr>
                    <a:xfrm>
                      <a:off x="0" y="0"/>
                      <a:ext cx="4389120" cy="2294313"/>
                    </a:xfrm>
                    <a:prstGeom prst="rect"/>
                  </pic:spPr>
                </pic:pic>
              </a:graphicData>
            </a:graphic>
          </wp:inline>
        </w:drawing>
      </w:r>
    </w:p>
    <w:p>
      <w:pPr>
        <w:jc w:val="center"/>
      </w:pPr>
      <w:r>
        <w:rPr>
          <w:rFonts w:ascii="DejaVu Sans Mono" w:hAnsi="DejaVu Sans Mono" w:eastAsia="DejaVu Sans Mono" w:cs="DejaVu Sans Mono"/>
          <w:b w:val="0"/>
          <w:color w:val="8B1A1A"/>
          <w:sz w:val="16"/>
        </w:rPr>
        <w:t>[그림] 푸리에 — sin들을 더해 네모파를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지구06 함수해석·연산자 · 다루는 항목: 푸리에변환~스펙트럼정리 10개</w:t>
      </w:r>
    </w:p>
    <w:p>
      <w:r>
        <w:rPr>
          <w:rFonts w:ascii="DejaVu Sans Mono" w:hAnsi="DejaVu Sans Mono" w:eastAsia="DejaVu Sans Mono" w:cs="DejaVu Sans Mono"/>
          <w:b/>
          <w:color w:val="1F3A6E"/>
          <w:sz w:val="20"/>
        </w:rPr>
        <w:t>← 직전: "함수를 벡터처럼 다루면?"(파일 08)  |  → 다음: "자연·AI는 왜 늘 최소를 고르나?"(파일 10, 지구07)</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푸리에변환 [x] 라플라스변환 [x] 웨이브릿변환 [x] 그린함수 [x] 델타함수 [x] 고유함수전개 [x] 직교다항식 [x] 소보레프공간 [x] 연산자계산 [x] 스펙트럼정리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지구로 들어서며 — 직전 파일(08)이 던진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08(지구05, 이산수학·CS)의 마지막 마디는 이렇게 끝났다.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"그래프·수열·코드처럼 *띄엄띄엄한 것*을 벡터로 다뤘더니 행렬·고유값이 통했다. 그렇다면 *연속한 함수*도 — 사인파, 온도 분포, 파동 — 통째로 '벡터' 한 개로 볼 수 있을까? 그러면 미분·적분 같은 어려운 연산도 그냥 '행렬 곱'처럼 바뀌지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지구06 전체가 그 질문에 답한다. 핵심을 한 줄로 박으면 이렇다.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**여는 핵심 의문:** 함수를 '벡터'처럼 다루면, 미분방정식(미방)을 그냥 대수(덧셈·곱셈) 문제로 바꿀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의문은 세 난제에 닿는다. **#1 리만가설**(소수의 리듬을 함수의 '주파수'로 듣는다), **#4 비선형PDE**(자연의 방정식을 푸는 보편 언어), **#9 QFT 무한대**(함수를 무한히 잘게 쪼개면 ∞가 튀어나온다). 그리고 미리 박아둘 **함정** 하나가 이 지구 전체를 관통한다.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**★못 박는 함정(연산자 스펙트럼):** 유한한 화살표 세상(행렬)에서는 고유값이 *띄엄띄엄한 점 몇 개*다. 그런데 함수는 '무한히 긴 화살표'다. 무한차원으로 가면 고유값이 점이 아니라 **연속한 띠(연속 스펙트럼, continuous spectrum)**가 될 수 있다. "그냥 행렬처럼 하면 되겠지"라고 덤비면 바로 여기서 무너진다. 이 지구는 그 함정을 피하며 오르는 등반이다.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약속 하나 먼저. 이 파일에서 **함수(function)**는 "입력 한 개를 넣으면 출력 한 개가 나오는 기계"다. 예: f(x) = x²은 3을 넣으면 9를 뱉는 기계. 우리는 이 기계 *전체*를 점 하나, 화살표 하나로 본다. 함수가 사는 공간을 **함수공간(function space)**이라 부르고, 그 안에서 '길이'와 '직각'을 재는 자가 이 지구의 첫 연장이다.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[푸리에 변환 / Fourier Transform]  지구06 · 선행: F07 적분, F08 급수, F09 내적, F11 고유값 → 잠금해제: #1, #4, #9, #16,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악기 소리 하나를 녹음했다. 이 소리에 '도'가 얼마, '미'가 얼마, '솔'이 얼마 섞였는지 알 수 있을까? 더 크게: 아무 함수(파동·신호·온도 분포)나 가져와서, 그게 *순수한 진동(사인파)을 얼마씩 섞은 것*인지 분해할 수 있을까? 이게 이 지구 전체의 첫 의문 — **"함수를 '벡터'처럼 다루면 미방을 대수로 바꿀 수 있나"** — 를 받는 첫 도구다.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사인파 하나는 식으로 쉽게 쓴다. 그런데 진짜 신호는 사인파 수백 개가 뒤엉킨 덩어리다. 눈으로 보면 그냥 울퉁불퉁한 곡선. "이 안에 진동수 440Hz짜리가 얼마나 들었나?"를 묻는 순간, 곡선만 봐서는 *섞인 것을 풀 길이 없다*. 행렬·고유값(F11)은 화살표가 *유한 개*일 때만 통하는데, 함수는 점이 무한히 많아 화살표가 '무한히 길다'. 기존 도구가 정확히 여기서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입력 곡선(시간):  ╱╲    ╱╲╱╲  ╱╲      ← 뭐가 섞였는지 안 보임</w:t>
      </w:r>
    </w:p>
    <w:p>
      <w:r>
        <w:rPr>
          <w:rFonts w:ascii="DejaVu Sans Mono" w:hAnsi="DejaVu Sans Mono" w:eastAsia="DejaVu Sans Mono" w:cs="DejaVu Sans Mono"/>
          <w:b w:val="0"/>
          <w:sz w:val="16"/>
        </w:rPr>
        <w:t xml:space="preserve">                  └─ 이 안에 사인파 몇 개가 어떤 크기로?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벡터의 비결을 빌린다. 화살표 v가 어느 축 방향을 얼마나 향하는지는 **내적(inner product, ⟨·,·⟩)**으로 잰다 — 그 축의 단위화살표와 '곱해서 더하면' 그림자 길이가 나온다(F09). 함수도 똑같이 하자. '축'으로 쓸 단위화살표를 **사인파/코사인파**로 정하고, 함수와 사인파의 '내적'을 재면 그 진동수가 얼마 섞였는지 나온다. 함수끼리의 내적은 곱해서 *더하는 대신 적분(∫)*한다(점이 무한히 많으니 합이 적분이 된다). 이 '모든 진동수에 대한 그림자 목록'이 **푸리에 변환**이다.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빛을 프리즘에 통과시키면 무지개로 갈라진다. 흰빛 = 빨강+주황+…+보라가 섞인 것. 푸리에 변환은 *소리·신호용 프리즘*이다. 덩어리 곡선을 넣으면, "440Hz가 이만큼, 880Hz가 이만큼…"이라는 색깔표(스펙트럼, spectrum)가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프리즘 비유는 직관은 주지만 "이만큼"이 정확히 *어떤 수*인지 안 알려준다. 손으로 그 수를 적으려면 기호가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식 통째로: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**F(ω) = ∫₋∞^∞ f(t) · e^(−iωt) dt**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**f(t)**: 원래 함수(신호). t는 시간(time). f는 "시간 t에서의 값".</w:t>
      </w:r>
    </w:p>
    <w:p>
      <w:r>
        <w:rPr>
          <w:rFonts w:ascii="DejaVu Sans Mono" w:hAnsi="DejaVu Sans Mono" w:eastAsia="DejaVu Sans Mono" w:cs="DejaVu Sans Mono"/>
          <w:b w:val="0"/>
          <w:sz w:val="16"/>
        </w:rPr>
        <w:t>- **F(ω)**: 변환 결과. 큰 F는 "f를 프리즘에 통과시킨 색깔표". ω(오메가, omega)는 **각진동수(angular frequency)** — "1초에 몇 바퀴 도느냐"를 라디안으로 잰 수. ω가 클수록 빠른 진동.</w:t>
      </w:r>
    </w:p>
    <w:p>
      <w:r>
        <w:rPr>
          <w:rFonts w:ascii="DejaVu Sans Mono" w:hAnsi="DejaVu Sans Mono" w:eastAsia="DejaVu Sans Mono" w:cs="DejaVu Sans Mono"/>
          <w:b w:val="0"/>
          <w:sz w:val="16"/>
        </w:rPr>
        <w:t>- **∫₋∞^∞ … dt**: **적분(integral) 기호**. 길쭉한 S는 "잘게 쪼개 전부 더하라"는 뜻(F07). 아래 −∞, 위 ∞는 "시간을 음의 무한대부터 양의 무한대까지 다". dt는 "시간을 아주 잘게 쪼갠 한 조각". 통째로: "모든 시간에 걸쳐 다 더해라". 이게 함수끼리의 '내적' — 곱해서 더하기의 연속판.</w:t>
      </w:r>
    </w:p>
    <w:p>
      <w:r>
        <w:rPr>
          <w:rFonts w:ascii="DejaVu Sans Mono" w:hAnsi="DejaVu Sans Mono" w:eastAsia="DejaVu Sans Mono" w:cs="DejaVu Sans Mono"/>
          <w:b w:val="0"/>
          <w:sz w:val="16"/>
        </w:rPr>
        <w:t>- **e^(−iωt)**: 이 식의 심장. **e**는 자연상수(약 2.718, F05). **i**는 허수단위(i² = −1, 제곱하면 −1이 되는 상상의 수, F02). **e^(iθ)**는 오일러 공식으로 **cos θ + i·sin θ** — 즉 *반지름 1인 원 위를 도는 회전*이다. 그러니 e^(−iωt)는 "진동수 ω로 시계방향으로 도는 단위화살표". 이걸 f와 곱해 적분한다 = "f가 이 회전과 얼마나 박자가 맞나"를 잰다. 박자가 맞으면 더해질 때 안 지워지고 크게 남고, 안 맞으면 +와 −가 서로 지워져 0이 된다.</w:t>
      </w:r>
    </w:p>
    <w:p>
      <w:r>
        <w:rPr>
          <w:rFonts w:ascii="DejaVu Sans Mono" w:hAnsi="DejaVu Sans Mono" w:eastAsia="DejaVu Sans Mono" w:cs="DejaVu Sans Mono"/>
          <w:b w:val="0"/>
          <w:sz w:val="16"/>
        </w:rPr>
        <w:t>- **−i (마이너스 i)**: 방향을 시계방향으로 돌린다는 약속. 부호 약속일 뿐, 거꾸로 돌리는 +i판도 있다(역변환에서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"신호 f를, 진동수 ω짜리 회전 자(尺)에 대고 모든 시간에 걸쳐 비벼봐서, 박자가 맞는 만큼의 크기를 F(ω)로 적는다." 박자 맞는 진동수만 살아남는다.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사인 몇 개만 더해도 네모가 잡힌다 (푸리에의 핵심 그림)</w:t>
      </w:r>
    </w:p>
    <w:p>
      <w:r>
        <w:rPr>
          <w:rFonts w:ascii="DejaVu Sans Mono" w:hAnsi="DejaVu Sans Mono" w:eastAsia="DejaVu Sans Mono" w:cs="DejaVu Sans Mono"/>
          <w:b w:val="0"/>
          <w:sz w:val="16"/>
        </w:rPr>
        <w:t xml:space="preserve">   sin x   →  ╱‾╲      ╱‾╲        (둥근 봉우리 하나. 출렁출렁)</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(1/3)sin3x  →  ╱‾‾╲    ╱‾‾╲   (봉우리 윗부분이 *눌려 평평*해지고 어깨가 선다)</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두 항의 합  →  ┌──┐    ┌──┐    (벌써 윗변이 평평한 '네모'! 가장자리만 잔물결)</w:t>
      </w:r>
    </w:p>
    <w:p>
      <w:r>
        <w:rPr>
          <w:rFonts w:ascii="DejaVu Sans Mono" w:hAnsi="DejaVu Sans Mono" w:eastAsia="DejaVu Sans Mono" w:cs="DejaVu Sans Mono"/>
          <w:b w:val="0"/>
          <w:sz w:val="16"/>
        </w:rPr>
        <w:t xml:space="preserve">                  ─┘  └────┘  └─    + (1/5)sin5x, (1/7)sin7x … 더할수록 모서리가 날카로워져 진짜 네모에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sin은 단위원에서 도는 점의 '세로 높이'다(한 바퀴 돌면 −1↔+1로 출렁). cos는 그 점의 '가로 너비'.</w:t>
      </w:r>
    </w:p>
    <w:p>
      <w:r>
        <w:rPr>
          <w:rFonts w:ascii="DejaVu Sans Mono" w:hAnsi="DejaVu Sans Mono" w:eastAsia="DejaVu Sans Mono" w:cs="DejaVu Sans Mono"/>
          <w:b w:val="0"/>
          <w:sz w:val="16"/>
        </w:rPr>
        <w:t xml:space="preserve">   놀라운 건, 이렇게 둥근 sin들을 알맞은 크기로 *겹쳐 더하면* 각진 네모(사각 펄스)도 만들어진다는 것.</w:t>
      </w:r>
    </w:p>
    <w:p>
      <w:r>
        <w:rPr>
          <w:rFonts w:ascii="DejaVu Sans Mono" w:hAnsi="DejaVu Sans Mono" w:eastAsia="DejaVu Sans Mono" w:cs="DejaVu Sans Mono"/>
          <w:b w:val="0"/>
          <w:sz w:val="16"/>
        </w:rPr>
        <w:t xml:space="preserve">   푸리에 변환은 거꾸로, 주어진 네모(아무 곡선)를 보고 "sin x가 1만큼, sin3x가 1/3만큼…" 그 섞인 양을 읽어내는 기계다.</w:t>
      </w:r>
    </w:p>
    <w:p>
      <w:r>
        <w:rPr>
          <w:rFonts w:ascii="DejaVu Sans Mono" w:hAnsi="DejaVu Sans Mono" w:eastAsia="DejaVu Sans Mono" w:cs="DejaVu Sans Mono"/>
          <w:b w:val="0"/>
          <w:sz w:val="16"/>
        </w:rPr>
        <w:t xml:space="preserve">   → F04+ 삼각함수 카드(파일02) 참조: sin·cos가 단위원에서 어떻게 나오는지 그림으로.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"박자 맞으면 살고 안 맞으면 지워진다"가 *왜* 정확히 성립하는지, 그리고 이게 왜 '벡터의 내적'과 똑같은지는 엄밀한 직교성(orthogonality)으로만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핵심 정리: 서로 다른 진동수의 회전들은 **직교(orthogonal)**한다. 즉 ∫ e^(iω₁t) · e^(−iω₂t) dt 는 ω₁ ≠ ω₂이면 (+와 −가 완전히 지워져) 0, ω₁ = ω₂이면 살아남는다. 직교 = '직각' = '서로 그림자가 0' = 내적 0. 그래서 사인파들은 함수공간의 *서로 수직인 좌표축*이다. 푸리에 변환 = 무한 차원 좌표축에 함수를 정사영(projection)한 것. **역변환**도 있다: F(ω)를 알면 다시 f(t)로 복원 — f(t) = (1/2π)∫ F(ω)e^(iωt)dω. 즉 변환은 *정보를 잃지 않는다*(파르스발 정리, Parseval: 시간영역의 '에너지' = 진동수영역의 '에너지').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여기서 이 지구의 첫 의문이 *대수로 바뀌는 마법*이 일어난다. 그걸 보려면 미분이 변환 후 무엇이 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결정적 사실: **미분(d/dt)이 푸리에 변환 후 '곱하기(×iω)'로 바뀐다.**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시간영역:   f(t)  ── d/dt(미분) ──▶  f′(t)</w:t>
      </w:r>
    </w:p>
    <w:p>
      <w:r>
        <w:rPr>
          <w:rFonts w:ascii="DejaVu Sans Mono" w:hAnsi="DejaVu Sans Mono" w:eastAsia="DejaVu Sans Mono" w:cs="DejaVu Sans Mono"/>
          <w:b w:val="0"/>
          <w:sz w:val="16"/>
        </w:rPr>
        <w:t xml:space="preserve">   │변환                                   │변환</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진동수영역: F(ω)  ── ×(iω)(곱셈) ──▶  iω·F(ω)</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미분(어려운 연산)이 그냥 *수 iω를 곱하는 것*(쉬운 대수)이 됐다. 그래서 미분방정식이 진동수영역에서는 그냥 곱셈·나눗셈 방정식이 된다. **이것이 "함수를 벡터로 다루면 미방을 대수로 바꾸나?"에 대한 첫 'YES'다.** 또한 푸리에 변환은 더 깊게 보면 **미분 연산자의 고유함수 전개**다 — e^(iωt)는 d/dt의 고유함수이고, iω는 그 고유값이다(⑥에서 정식화). 행렬의 대각화(F11)가 함수판으로 올라온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"미분 = ×iω"가 항상 통한다면 모든 미방이 풀려야 하는데, 안 풀리는 게 있다. 어디서 깨지나?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깨지는 곳 셋. (1) **비선형(nonlinear).** f를 제곱하는 항(f²) 같은 게 들어오면, 변환 후 '곱셈'이 아니라 **합성곱(convolution, 진동수들이 서로 뒤섞임)**이 돼 깔끔한 대수가 무너진다 — 이게 **#4 비선형PDE**·**#8 나비에-스토크스**의 핵심 장벽이다. (2) **변환이 존재하려면** f가 무한대에서 충분히 작아야(적분이 수렴해야) 한다. 안 그러면 보통 함수로 안 나오고 — 바로 다음 도구들(델타함수·소보레프·분포)이 필요해진다. (3) **연속 스펙트럼:** 진동수 ω가 *띄엄띄엄이 아니라 연속*이라, 고유값(iω)이 점이 아니라 **연속한 직선 전체**다. 위에서 못 박은 함정이 정확히 여기 산다 — 무한차원에서 고유값이 연속이 되는 첫 실물 증거.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미분이 곱셈으로 바뀌는 건 좋은데, 진동(사인파)으로만 안 되는 신호가 있다 — *점점 사그라드는 것*(전기회로 켜는 순간, 인구 감소). 진동 ω뿐 아니라 '사그라듦'까지 한 수로 담는 더 넓은 변환은 없을까? → **라플라스 변환**으로. 닿는 난제: #1(소수 리듬을 주파수로), #18(기후 멀티스케일).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사각(네모) 펄스를 sin들의 합으로: 구형파 = sin x + (1/3)sin3x + (1/5)sin5x + …</w:t>
      </w:r>
    </w:p>
    <w:p>
      <w:r>
        <w:rPr>
          <w:rFonts w:ascii="DejaVu Sans Mono" w:hAnsi="DejaVu Sans Mono" w:eastAsia="DejaVu Sans Mono" w:cs="DejaVu Sans Mono"/>
          <w:b w:val="0"/>
          <w:sz w:val="16"/>
        </w:rPr>
        <w:t xml:space="preserve">   첫 두 항(sin x + (1/3)sin3x)만 더해도 벌써 윗변이 평평한 네모가 잡힌다(살짝 출렁이며):</w:t>
      </w:r>
    </w:p>
    <w:p>
      <w:r>
        <w:rPr>
          <w:rFonts w:ascii="DejaVu Sans Mono" w:hAnsi="DejaVu Sans Mono" w:eastAsia="DejaVu Sans Mono" w:cs="DejaVu Sans Mono"/>
          <w:b w:val="0"/>
          <w:sz w:val="16"/>
        </w:rPr>
        <w:t xml:space="preserve">        ___        ___        ← sin x 혼자: 둥근 봉우리</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‿___‿     ‿___    + (1/3)sin3x: 봉우리 윗부분이 *눌려 평평*해지고 모서리가 선다</w:t>
      </w:r>
    </w:p>
    <w:p>
      <w:r>
        <w:rPr>
          <w:rFonts w:ascii="DejaVu Sans Mono" w:hAnsi="DejaVu Sans Mono" w:eastAsia="DejaVu Sans Mono" w:cs="DejaVu Sans Mono"/>
          <w:b w:val="0"/>
          <w:sz w:val="16"/>
        </w:rPr>
        <w:t xml:space="preserve">       ┌──┐      ┌──┐         ← 두 항 합: 평평한 윗변(가장자리만 잔물결)</w:t>
      </w:r>
    </w:p>
    <w:p>
      <w:r>
        <w:rPr>
          <w:rFonts w:ascii="DejaVu Sans Mono" w:hAnsi="DejaVu Sans Mono" w:eastAsia="DejaVu Sans Mono" w:cs="DejaVu Sans Mono"/>
          <w:b w:val="0"/>
          <w:sz w:val="16"/>
        </w:rPr>
        <w:t xml:space="preserve">      _┘  └_  _ _┘  └_        항을 더 더할수록 모서리가 더 날카로워진다(네모에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'회전 자(e^(−iωt))를 쓴다'를 뒤집어 '*쪼그라드는* 자(e^(−st))를 쓰면?' → 라플라스 변환이 바로 나온다(다음 카드). 가장 위험한 검문소: **①환원** — 진동수가 띄엄띄엄한 *주기함수*에서는 적분이 무한합(푸리에 급수, F08)으로 정확히 환원되는가? (된다: 주기 L이 ∞로 가면 급수가 적분이 된다. 환원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[라플라스 변환 / Laplace Transform]  지구06 · 선행: 푸리에 변환, F07 적분, F02 복소수 → 잠금해제: #4, #17, #19,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전기 스위치를 '딸깍' 켜면 전류가 출렁이다 잦아든다 — 진동(흔들림)과 감쇠(사그라듦)가 *동시에* 일어난다. 푸리에는 흔들림만 잰다. 흔들림과 사그라듦을 *한 번에* 한 수로 담아, 처음 조건(스위치 켠 순간)까지 통째로 넣고 미방을 풀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푸리에 변환의 회전 자 e^(−iωt)는 크기가 항상 1(원 위를 돌 뿐 안 줄어듦)이라, *점점 커지는* 함수(e^(2t) 같은 폭주)에 갖다 대면 적분 ∫이 무한대로 발산해 변환 자체가 존재하지 않는다. 또 푸리에는 "시간 −∞부터" 모든 과거를 본다 — 그런데 우리는 보통 "t=0에 스위치 켰다"는 *시작점과 초기조건*을 다루고 싶다. 푸리에엔 그 자리가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회전 자에 '브레이크'를 단다. e^(−iωt) 대신 **e^(−st)**를 쓰는데, 여기서 s = σ + iω(복소수, complex number)다. iω는 여전히 회전이고, 새로 붙은 σ(시그마)는 **감쇠율** — e^(−σt)는 시간이 갈수록 줄어드는 '브레이크'다. σ를 충분히 크게 잡으면 폭주하는 함수도 눌러서 적분이 수렴한다. 그리고 적분을 t=0부터 시작해 초기조건을 자연히 품는다.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푸리에가 '회전 프리즘'이라면 라플라스는 '회전+감쇠 프리즘'이다. 신호를 "얼마나 빨리 돌고(ω) + 얼마나 빨리 사그라드나(σ)"라는 *2차원 색깔표*로 펼친다.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회전(ω) + 감쇠(σ) = 사그라드는 진동 (라플라스의 자)</w:t>
      </w:r>
    </w:p>
    <w:p>
      <w:r>
        <w:rPr>
          <w:rFonts w:ascii="DejaVu Sans Mono" w:hAnsi="DejaVu Sans Mono" w:eastAsia="DejaVu Sans Mono" w:cs="DejaVu Sans Mono"/>
          <w:b w:val="0"/>
          <w:sz w:val="16"/>
        </w:rPr>
        <w:t xml:space="preserve">   푸리에 자 e^(−iωt):  ╱╲╱╲╱╲╱╲╱╲╱╲   크기 항상 1 (원 위를 돌 뿐, 안 줄어듦)</w:t>
      </w:r>
    </w:p>
    <w:p>
      <w:r>
        <w:rPr>
          <w:rFonts w:ascii="DejaVu Sans Mono" w:hAnsi="DejaVu Sans Mono" w:eastAsia="DejaVu Sans Mono" w:cs="DejaVu Sans Mono"/>
          <w:b w:val="0"/>
          <w:sz w:val="16"/>
        </w:rPr>
        <w:t xml:space="preserve">   라플라스 자 e^(−st): ╱╲╱╲╱╲╱╲ ─ ─    돌면서 점점 작아짐 (브레이크 σ가 눌러줌)</w:t>
      </w:r>
    </w:p>
    <w:p>
      <w:r>
        <w:rPr>
          <w:rFonts w:ascii="DejaVu Sans Mono" w:hAnsi="DejaVu Sans Mono" w:eastAsia="DejaVu Sans Mono" w:cs="DejaVu Sans Mono"/>
          <w:b w:val="0"/>
          <w:sz w:val="16"/>
        </w:rPr>
        <w:t xml:space="preserve">                       └ 진동 ω ┘└ 감쇠 σ ┘</w:t>
      </w:r>
    </w:p>
    <w:p>
      <w:r>
        <w:rPr>
          <w:rFonts w:ascii="DejaVu Sans Mono" w:hAnsi="DejaVu Sans Mono" w:eastAsia="DejaVu Sans Mono" w:cs="DejaVu Sans Mono"/>
          <w:b w:val="0"/>
          <w:sz w:val="16"/>
        </w:rPr>
        <w:t xml:space="preserve">   덕분에 폭주하는 신호(e^(2t))도 σ를 키워 눌러서 적분이 수렴한다.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라플라스 변수 s = σ + iω. 허수부 ω는 '얼마나 빨리 도나(진동, oscillation)', 실수부 σ는 '얼마나 빨리 죽나(감쇠, decay)'다.</w:t>
      </w:r>
    </w:p>
    <w:p>
      <w:r>
        <w:rPr>
          <w:rFonts w:ascii="DejaVu Sans Mono" w:hAnsi="DejaVu Sans Mono" w:eastAsia="DejaVu Sans Mono" w:cs="DejaVu Sans Mono"/>
          <w:b w:val="0"/>
          <w:sz w:val="16"/>
        </w:rPr>
        <w:t xml:space="preserve">   푸리에는 흔들림(ω)만 재지만, 라플라스는 흔들림과 사그라듦을 한 점 s에 동시에 담는다. σ=0으로 두면 정확히 푸리에가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2차원 색깔표가 정확히 어떤 적분인지 기호로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**F(s) = ∫₀^∞ f(t) · e^(−st) dt,  단 s = σ + iω**</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**∫₀^∞**: 적분을 *0부터* 시작 — "스위치 켠 순간(t=0) 이후만". 푸리에의 −∞ 대신 0인 게 핵심 차이.</w:t>
      </w:r>
    </w:p>
    <w:p>
      <w:r>
        <w:rPr>
          <w:rFonts w:ascii="DejaVu Sans Mono" w:hAnsi="DejaVu Sans Mono" w:eastAsia="DejaVu Sans Mono" w:cs="DejaVu Sans Mono"/>
          <w:b w:val="0"/>
          <w:sz w:val="16"/>
        </w:rPr>
        <w:t>- **s**: 복소 변수. **σ(시그마)** = 실수부 = 감쇠(얼마나 빨리 죽나). **ω(오메가)** = 허수부 = 진동(얼마나 빨리 도나). 한 점 s가 '감쇠+진동' 한 쌍을 동시에 담는다. ※ 중의성 못 박기: σ는 통계에선 표준편차, 물리에선 응력·전도도지만 **여기선 라플라스 감쇠율**이다.</w:t>
      </w:r>
    </w:p>
    <w:p>
      <w:r>
        <w:rPr>
          <w:rFonts w:ascii="DejaVu Sans Mono" w:hAnsi="DejaVu Sans Mono" w:eastAsia="DejaVu Sans Mono" w:cs="DejaVu Sans Mono"/>
          <w:b w:val="0"/>
          <w:sz w:val="16"/>
        </w:rPr>
        <w:t>- **e^(−st)** = e^(−σt) · e^(−iωt) = (사그라드는 자) × (회전하는 자). σ가 클수록 빨리 죽는 브레이크.</w:t>
      </w:r>
    </w:p>
    <w:p>
      <w:r>
        <w:rPr>
          <w:rFonts w:ascii="DejaVu Sans Mono" w:hAnsi="DejaVu Sans Mono" w:eastAsia="DejaVu Sans Mono" w:cs="DejaVu Sans Mono"/>
          <w:b w:val="0"/>
          <w:sz w:val="16"/>
        </w:rPr>
        <w:t>- **F(s)**: 결과. 변수가 ω 하나가 아니라 복소수 s 하나(=평면 위의 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"신호를, 감쇠율 σ와 진동수 ω를 동시에 가진 자에 대고 t=0 이후 전부 비벼서, 그 박자에 맞는 크기를 복소평면 위 점 F(s)로 적는다." σ=0으로 두면 정확히 푸리에 변환이 된다 — 라플라스는 푸리에의 *확장*이다(환원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라플라스의 진짜 위력은 '초기조건이 식 안에 들어온다'는 데 있다. 그 정리를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미분 규칙(라플라스판):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**ℒ{f′(t)} = s·F(s) − f(0)**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 **ℒ**(필기체 L)은 "라플라스 변환하라"는 연산 기호. 통째 해부: 미분 f′이 변환되면 'F(s)에 s를 곱하고 초기값 f(0)을 뺀 것'이 된다. 즉 **미분 = ×s − (시작값)**. 푸리에에선 ×iω였는데, 라플라스는 거기에 **초기조건 f(0)**이 *자동으로* 끼어든다. 이게 결정적이다. 2계 미분이면 ℒ{f″} = s²F(s) − s·f(0) − f′(0)으로, 초기 위치와 초기 속도까지 통째로 들어온다.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이제 "미방을 대수로"가 완전히 실현된다. 그 변환 사전을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미방을 푸는 절차가 *대수 풀이 + 사전 찾기*로 압축된다.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미분방정식  (어려움)</w:t>
      </w:r>
    </w:p>
    <w:p>
      <w:r>
        <w:rPr>
          <w:rFonts w:ascii="DejaVu Sans Mono" w:hAnsi="DejaVu Sans Mono" w:eastAsia="DejaVu Sans Mono" w:cs="DejaVu Sans Mono"/>
          <w:b w:val="0"/>
          <w:sz w:val="16"/>
        </w:rPr>
        <w:t xml:space="preserve">   │ 라플라스 변환 ℒ  (미분→×s, 초기조건 자동 삽입)</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대수방정식 F(s)에 대한 = 식  (쉬움: 그냥 이항·약분)</w:t>
      </w:r>
    </w:p>
    <w:p>
      <w:r>
        <w:rPr>
          <w:rFonts w:ascii="DejaVu Sans Mono" w:hAnsi="DejaVu Sans Mono" w:eastAsia="DejaVu Sans Mono" w:cs="DejaVu Sans Mono"/>
          <w:b w:val="0"/>
          <w:sz w:val="16"/>
        </w:rPr>
        <w:t xml:space="preserve">   │ F(s)에 대해 풀고 → 역변환 ℒ⁻¹ (사전 찾기)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해 f(t)  (완성)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더 깊게 보면 라플라스의 변수 s는 '복소 진동수'이고, **F(s)가 무한대로 튀는 점(극, pole)**이 바로 시스템의 *고유 진동·붕괴 모드*다 — 극의 실수부 σ가 양수면 폭주(불안정), 음수면 안정. 이게 **#17 전력망 붕괴**·**#19 유연로봇 제어**의 안정성 판정 언어다. 그리고 s를 복소수 전체로 본다는 점에서 라플라스는 복소해석(지구 외부)의 유수정리와 직결된다.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라플라스도 푸리에처럼 *한 함수를 한 종류의 자(지수·진동)*로만 잰다. 그런데 자연엔 "어느 한순간에 잠깐 나타났다 사라지는 것"(지진의 첫 충격, 심장 박동의 한 펄스)이 있다. 이걸 진동수로 풀면 '언제'가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라플라스도 **비선형**에서 무너진다(f² 항 → 변환 후 깔끔한 대수 안 됨). 또 **수렴영역(region of convergence)** 밖에서는 정의 자체가 안 되고, 역변환은 복소평면의 적분이라 *극이 어디 있나*를 정확히 알아야 한다 — 극의 위치를 닫힌 식으로 못 구하는 시스템(고차·결합 시스템)이 #17·#19의 실전 장벽이다. 그리고 결정적 한계: 라플라스는 "*어느 진동수가* 있나"는 알려주지만 "*그게 언제* 일어났나"는 뭉개버린다(시간을 전부 적분해 없앴으니).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"어떤 주파수가, *언제* 나타났나"를 동시에 알 수는 없을까? 진동수 분석(푸리에·라플라스)은 시간을 뭉개고, 시간만 보면 진동수를 못 본다. 시간과 진동수를 *둘 다* 들여다보는 자는 없을까? → **웨이브릿 변환**으로. 닿는 난제: #18(기후 멀티스케일), #16(핵융합 난류).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'시간 전체(0~∞)를 한꺼번에 적분한다'를 뒤집어 '*짧은 구간씩 미끄러뜨리며* 적분하면?' → 웨이브릿(다음 카드). 가장 위험한 검문소: **③무모순** — 시간과 진동수를 둘 다 무한히 정밀하게 잴 수 있다고 하면, 불확정성 원리(둘의 정밀도 곱엔 하한이 있다)와 충돌한다. 충돌하지 않으려면 '둘 다 적당히'만 가능함을 인정해야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[웨이브릿 변환 / Wavelet Transform]  지구06 · 선행: 푸리에 변환, F07 적분 → 잠금해제: #16,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음악을 들으면 "지금은 낮은 북소리, 방금은 높은 심벌즈"처럼 *어느 순간에 어떤 높낮이*인지 동시에 안다. 신호도 이렇게 "*언제* + *어떤 진동수*"를 한 그림에 담을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푸리에·라플라스는 자(e^(iωt))가 **시간 전체에 무한히 펼쳐진** 영원한 사인파다. 그래서 적분하면 '언제'가 통째로 뭉개진다. 짧게 잘라 쓰자(짧은 구간 푸리에, STFT)고 하면 — 창문 크기를 한 번 정하면 *모든 진동수에 같은 창*을 써야 한다. 낮은 진동수(느린 파)는 넓은 창이, 높은 진동수(빠른 파)는 좁은 창이 필요한데, 한 크기로 고정되니 둘 중 하나는 항상 흐릿하다.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넓은 창:  시간 ▒▒▒▒▒▒  → 진동수 또렷, 시간 흐림</w:t>
      </w:r>
    </w:p>
    <w:p>
      <w:r>
        <w:rPr>
          <w:rFonts w:ascii="DejaVu Sans Mono" w:hAnsi="DejaVu Sans Mono" w:eastAsia="DejaVu Sans Mono" w:cs="DejaVu Sans Mono"/>
          <w:b w:val="0"/>
          <w:sz w:val="16"/>
        </w:rPr>
        <w:t>좁은 창:  시간 ▒        → 시간 또렷, 진동수 흐림</w:t>
      </w:r>
    </w:p>
    <w:p>
      <w:r>
        <w:rPr>
          <w:rFonts w:ascii="DejaVu Sans Mono" w:hAnsi="DejaVu Sans Mono" w:eastAsia="DejaVu Sans Mono" w:cs="DejaVu Sans Mono"/>
          <w:b w:val="0"/>
          <w:sz w:val="16"/>
        </w:rPr>
        <w:t>한 크기로 고정 → 둘 다 잘하기 불가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자(尺) 자체를 *늘였다 줄였다* 하자. **작은 파동 하나(웨이브릿, wavelet, 잠깐 출렁이고 사라지는 파)**를 기본 모양 ψ(프사이, psi)로 정한다. 이걸 (a) **늘리거나 줄여서**(크기조절, scale) 진동수를 맞추고, (b) **좌우로 밀어서**(이동, translation) 시간 위치를 맞춘다. 큰 파(넓게 늘인 웨이브릿)는 느린 진동을 넓은 창으로, 작은 파(좁게 줄인 웨이브릿)는 빠른 진동을 좁은 창으로 — *진동수마다 창 크기가 저절로 맞는다*.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돋보기를 생각하라. 멀리 볼 땐 넓게(저배율), 가까이 볼 땐 좁게(고배율). 웨이브릿은 '진동수마다 배율이 다른 돋보기 한 벌'로 신호를 훑는다. 그래서 "언제, 어느 높낮이"를 한 지도에 그린다.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웨이브릿 = 늘이고(scale) 미는(translate) 작은 파 ψ</w:t>
      </w:r>
    </w:p>
    <w:p>
      <w:r>
        <w:rPr>
          <w:rFonts w:ascii="DejaVu Sans Mono" w:hAnsi="DejaVu Sans Mono" w:eastAsia="DejaVu Sans Mono" w:cs="DejaVu Sans Mono"/>
          <w:b w:val="0"/>
          <w:sz w:val="16"/>
        </w:rPr>
        <w:t xml:space="preserve">   기본 웨이브릿 ψ:      ─╲╱─        잠깐 출렁이고 0 (푸리에의 영원한 사인파와 다름)</w:t>
      </w:r>
    </w:p>
    <w:p>
      <w:r>
        <w:rPr>
          <w:rFonts w:ascii="DejaVu Sans Mono" w:hAnsi="DejaVu Sans Mono" w:eastAsia="DejaVu Sans Mono" w:cs="DejaVu Sans Mono"/>
          <w:b w:val="0"/>
          <w:sz w:val="16"/>
        </w:rPr>
        <w:t xml:space="preserve">   넓게 늘림(a 크게):   ──╲___╱──    느린 진동을 넓은 창으로 (저진동수)</w:t>
      </w:r>
    </w:p>
    <w:p>
      <w:r>
        <w:rPr>
          <w:rFonts w:ascii="DejaVu Sans Mono" w:hAnsi="DejaVu Sans Mono" w:eastAsia="DejaVu Sans Mono" w:cs="DejaVu Sans Mono"/>
          <w:b w:val="0"/>
          <w:sz w:val="16"/>
        </w:rPr>
        <w:t xml:space="preserve">   좁게 줄임(a 작게):    ╲╱          빠른 진동을 좁은 창으로 (고진동수)</w:t>
      </w:r>
    </w:p>
    <w:p>
      <w:r>
        <w:rPr>
          <w:rFonts w:ascii="DejaVu Sans Mono" w:hAnsi="DejaVu Sans Mono" w:eastAsia="DejaVu Sans Mono" w:cs="DejaVu Sans Mono"/>
          <w:b w:val="0"/>
          <w:sz w:val="16"/>
        </w:rPr>
        <w:t xml:space="preserve">   오른쪽으로 밈(b):    ──── ─╲╱─    시간축에서 'b 시점'을 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시간-주파수 지도 W(a,b):  ┌─────────────┐</w:t>
      </w:r>
    </w:p>
    <w:p>
      <w:r>
        <w:rPr>
          <w:rFonts w:ascii="DejaVu Sans Mono" w:hAnsi="DejaVu Sans Mono" w:eastAsia="DejaVu Sans Mono" w:cs="DejaVu Sans Mono"/>
          <w:b w:val="0"/>
          <w:sz w:val="16"/>
        </w:rPr>
        <w:t xml:space="preserve">                          진동수 a │  ·  ●·   · │  ● = 그 시각·그 높낮이에서</w:t>
      </w:r>
    </w:p>
    <w:p>
      <w:r>
        <w:rPr>
          <w:rFonts w:ascii="DejaVu Sans Mono" w:hAnsi="DejaVu Sans Mono" w:eastAsia="DejaVu Sans Mono" w:cs="DejaVu Sans Mono"/>
          <w:b w:val="0"/>
          <w:sz w:val="16"/>
        </w:rPr>
        <w:t xml:space="preserve">                                  │ ·· · ●  ·· │      신호와 박자가 맞은 곳</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시간 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작은 파 ψ를 늘렸다(scale a) 줄였다, 좌우로 밀며(translate b) 신호에 비빈다.</w:t>
      </w:r>
    </w:p>
    <w:p>
      <w:r>
        <w:rPr>
          <w:rFonts w:ascii="DejaVu Sans Mono" w:hAnsi="DejaVu Sans Mono" w:eastAsia="DejaVu Sans Mono" w:cs="DejaVu Sans Mono"/>
          <w:b w:val="0"/>
          <w:sz w:val="16"/>
        </w:rPr>
        <w:t xml:space="preserve">   느린 파는 넓은 창, 빠른 파는 좁은 창 — 진동수마다 돋보기 배율이 저절로 맞아 '언제+어떤 높낮이'를 한 지도에 그린다.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'늘이고 민다'를 기호로 정확히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**W(a, b) = ∫ f(t) · (1/√a) · ψ*((t − b)/a) dt**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**ψ(프사이)**: 기본 웨이브릿(mother wavelet). 잠깐 출렁이고 0이 되는 파(예: 멕시코 모자 모양). 푸리에의 영원한 사인파와 달리 *국소적*(시간상 한 곳에만).</w:t>
      </w:r>
    </w:p>
    <w:p>
      <w:r>
        <w:rPr>
          <w:rFonts w:ascii="DejaVu Sans Mono" w:hAnsi="DejaVu Sans Mono" w:eastAsia="DejaVu Sans Mono" w:cs="DejaVu Sans Mono"/>
          <w:b w:val="0"/>
          <w:sz w:val="16"/>
        </w:rPr>
        <w:t>- **a**: **크기조절 인자(scale)**. a를 크게 = ψ를 넓게 늘림(저진동수). a를 작게 = 좁게 줄임(고진동수). 1/√a는 늘이거나 줄여도 '에너지(크기)'를 같게 맞추는 정규화.</w:t>
      </w:r>
    </w:p>
    <w:p>
      <w:r>
        <w:rPr>
          <w:rFonts w:ascii="DejaVu Sans Mono" w:hAnsi="DejaVu Sans Mono" w:eastAsia="DejaVu Sans Mono" w:cs="DejaVu Sans Mono"/>
          <w:b w:val="0"/>
          <w:sz w:val="16"/>
        </w:rPr>
        <w:t>- **b**: **이동(translation)**. (t−b)는 웨이브릿을 시간축에서 b만큼 오른쪽으로 민 것. "지금 b 시점을 본다".</w:t>
      </w:r>
    </w:p>
    <w:p>
      <w:r>
        <w:rPr>
          <w:rFonts w:ascii="DejaVu Sans Mono" w:hAnsi="DejaVu Sans Mono" w:eastAsia="DejaVu Sans Mono" w:cs="DejaVu Sans Mono"/>
          <w:b w:val="0"/>
          <w:sz w:val="16"/>
        </w:rPr>
        <w:t>- **ψ\*** (별표): 복소 켤레(complex conjugate) — 허수부 부호를 뒤집은 것. 내적을 제대로 재기 위한 약속(실수 웨이브릿이면 그냥 ψ).</w:t>
      </w:r>
    </w:p>
    <w:p>
      <w:r>
        <w:rPr>
          <w:rFonts w:ascii="DejaVu Sans Mono" w:hAnsi="DejaVu Sans Mono" w:eastAsia="DejaVu Sans Mono" w:cs="DejaVu Sans Mono"/>
          <w:b w:val="0"/>
          <w:sz w:val="16"/>
        </w:rPr>
        <w:t>- **W(a,b)**: 결과. "크기 a(=진동수), 위치 b(=시간)에서 신호가 이 웨이브릿과 얼마나 박자가 맞나". 두 변수의 *지도*다.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"신호 f를, a만큼 늘이고 b만큼 민 작은 파에 대고 비벼서, 그 결과를 (시간 b, 크기 a) 평면에 점점이 찍어 지도를 만든다." 이 지도가 **시간-주파수 평면(time-frequency plane)**.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지도가 '왜 다배율 돋보기'가 되는지, 그리고 푸리에를 어떻게 포함하는지 정리로.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a를 절반으로 줄일 때마다 진동수는 2배, 시간 해상도도 2배 — 이 *자기닮음(self-similar)* 구조가 웨이브릿의 핵심이다. 적당한 웨이브릿을 고르면 {늘이고-민 웨이브릿들}이 함수공간의 **완전한(직교 또는 프레임) 좌표축**을 이룬다(다해상도 해석, multiresolution analysis). 그래서 푸리에처럼 *역변환으로 완벽 복원*이 되면서도 시간을 안 잃는다. 푸리에는 'a를 안 바꾸는 특수경우'(영원한 사인파 한 종류)로 포함된다.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다배율 구조가 실전에서 무엇을 가능케 하는지(압축·난류)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웨이브릿은 신호의 '에너지'를 *몇 개의 큰 계수*에 몰아준다(희소성, sparsity) — 그래서 JPEG2000 이미지 압축, 잡음 제거의 토대다. 더 중요하게, **#16 핵융합 난류**·**#18 기후**처럼 *여러 스케일이 동시에 사는*(큰 소용돌이 안에 작은 소용돌이) 현상을 스케일별로 분리해 본다. 이건 파일 08의 '함수=벡터' 정신의 절정이다: 함수를 '다배율 축'에 펼친 벡터로 본 것. 또한 a를 연속이 아니라 2의 거듭제곱으로 *띄엄띄엄* 잡으면(이산 웨이브릿), 무한차원 함수가 *유한한 계수 사다리*로 내려와 컴퓨터가 다룬다 — 지구05(이산화)와의 악수.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다배율도 결국 '미리 정한 모양 ψ'를 쓴다. 그런데 진짜 *난류의 비선형 캐스케이드*는 스케일 사이를 끊임없이 *섞는다* — 고정된 축으로 못 따라간다.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웨이브릿은 *직선적(선형)* 도구라, **#8 나비에-스토크스**의 비선형 에너지 캐스케이드(큰 소용돌이→작은 소용돌이로 끝없이 쏟아짐)를 *분석*은 해도 *닫지(예측 종결)* 못한다. (2) "어느 웨이브릿 모양 ψ가 최선인가"에 보편 답이 없다 — 신호마다 다르다(여기서부터 '최적 기저 찾기'는 미해결의 회색지대). (3) 불확정성 한계: 시간×진동수 해상도의 곱엔 하한이 있어, *둘 다 무한 정밀*은 영원히 불가능(②의 벽이 R4에서도 끝내 안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지금까지(푸리에·라플라스·웨이브릿)는 *신호를 분해*했다. 그런데 미방을 풀 때 진짜 알고 싶은 건 "*어딘가를 콕 찌르면*(점 충격) 시스템이 *어떻게 퍼져 응답하나*"다. 한 점의 충격에 대한 응답만 알면 *임의의 입력*에 대한 답을 조립할 수 있지 않을까? → **그린 함수**로. 닿는 난제: #4(비선형PDE의 풀이 언어), #11(블랙홀 충돌의 시공간 출렁임).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'신호를 사인파/웨이브릿으로 분해한다'를 뒤집어 '신호를 *점 충격들*로 분해하면?' → 델타함수+그린함수(다음 두 카드). 가장 위험한 검문소: **②정의** — '한 점에만 무한히 뾰족한 충격'은 보통 함수로 정의가 안 된다(높이 ∞, 폭 0). 이걸 모순 없이 정의하는 게 다음 도구의 숙제다.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[그린 함수 / Green's Function]  지구06 · 선행: 델타함수, 라플라스 변환, F13 미분방정식 → 잠금해제: #4, #11, #13,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잔잔한 호수 한 점을 손가락으로 '톡' 찌르면 동심원 물결이 퍼진다. 이 *한 점 충격에 대한 응답*만 알면, 손가락 여러 개로 찌른 복잡한 입력에 대한 응답은 그냥 *각각의 물결을 더해서* 구할 수 있지 않을까? 미분방정식을 이렇게 '점 응답들의 합'으로 풀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미분방정식(F13)은 "입력 g(x)를 주면 출력 u(x)를 내놓아라"인데, 입력이 복잡하면 매번 새로 풀어야 한다. 입력이 바뀔 때마다 처음부터 다시 — 너무 비효율적이고, 복잡한 입력은 풀이가 막힌다. "한 번 풀어두면 모든 입력에 재활용"하는 길이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입력을 *가장 단순한 벽돌* — '한 점에만 있는 충격(델타함수 δ)' — 로 쪼갠다. 그 한 점 충격에 대한 시스템의 응답을 **그린 함수 G(x, x′)**라 부른다("x′ 자리를 찔렀을 때 x에서 느껴지는 응답"). 그러면 임의의 입력은 점 충격들의 합이므로(어떤 입력이든 잘게 쪼개면 점들), 출력 = '각 점의 충격 × 그 점의 그린 함수'를 전부 더한 것. 미방 풀이가 *한 번 G를 구하고 + 더하기*로 끝난다.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그린 함수 = "한 대 때렸을 때 멍이 퍼지는 모양"의 표본. 어디를 때려도 멍 모양이 같다면(같은 시스템), 여러 번 때린 결과 = 각 멍을 겹쳐 그린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한 점 충격에 대한 응답을 더해 임의 입력 풀기</w:t>
      </w:r>
    </w:p>
    <w:p>
      <w:r>
        <w:rPr>
          <w:rFonts w:ascii="DejaVu Sans Mono" w:hAnsi="DejaVu Sans Mono" w:eastAsia="DejaVu Sans Mono" w:cs="DejaVu Sans Mono"/>
          <w:b w:val="0"/>
          <w:sz w:val="16"/>
        </w:rPr>
        <w:t xml:space="preserve">   한 점 톡 ↓(x′)              두 점 톡 ↓  ↓            결과 = 응답을 더함</w:t>
      </w:r>
    </w:p>
    <w:p>
      <w:r>
        <w:rPr>
          <w:rFonts w:ascii="DejaVu Sans Mono" w:hAnsi="DejaVu Sans Mono" w:eastAsia="DejaVu Sans Mono" w:cs="DejaVu Sans Mono"/>
          <w:b w:val="0"/>
          <w:sz w:val="16"/>
        </w:rPr>
        <w:t xml:space="preserve">   응답 G:  ╱‾╲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(동심원 물결 하나)      (각자 퍼진 물결)          (겹쳐 더한 전체 응답)</w:t>
      </w:r>
    </w:p>
    <w:p>
      <w:r>
        <w:rPr>
          <w:rFonts w:ascii="DejaVu Sans Mono" w:hAnsi="DejaVu Sans Mono" w:eastAsia="DejaVu Sans Mono" w:cs="DejaVu Sans Mono"/>
          <w:b w:val="0"/>
          <w:sz w:val="16"/>
        </w:rPr>
        <w:t xml:space="preserve">   u(x) = ∫ G(x,x′)·g(x′) dx′  =  '각 점 입력 × 그 점의 응답'을 모든 점에 걸쳐 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호수의 한 점을 톡 찌르면 물결(그린 함수, Green's function G)이 퍼진다.</w:t>
      </w:r>
    </w:p>
    <w:p>
      <w:r>
        <w:rPr>
          <w:rFonts w:ascii="DejaVu Sans Mono" w:hAnsi="DejaVu Sans Mono" w:eastAsia="DejaVu Sans Mono" w:cs="DejaVu Sans Mono"/>
          <w:b w:val="0"/>
          <w:sz w:val="16"/>
        </w:rPr>
        <w:t xml:space="preserve">   여러 점을 찌른 복잡한 입력에 대한 응답은, 각 점의 물결을 그냥 겹쳐 더하면(적분) 된다.</w:t>
      </w:r>
    </w:p>
    <w:p>
      <w:r>
        <w:rPr>
          <w:rFonts w:ascii="DejaVu Sans Mono" w:hAnsi="DejaVu Sans Mono" w:eastAsia="DejaVu Sans Mono" w:cs="DejaVu Sans Mono"/>
          <w:b w:val="0"/>
          <w:sz w:val="16"/>
        </w:rPr>
        <w:t xml:space="preserve">   그래서 한 번 G를 구해두면 어떤 입력에든 재활용한다 — 단, 시스템이 선형(linear)일 때만.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'멍 모양'을 미방 기호로 정확히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풀고 싶은 미방을 통째로: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**L u(x) = g(x)** — 그리고 그린 함수는 **L G(x, x′) = δ(x − x′)** 를 푸는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**L**: **미분 연산자(differential operator)**. 함수를 받아 미분 등을 해서 새 함수를 내는 '기계'. 예: L = d²/dx²(두 번 미분) 또는 L = ∇²(나중에). u에 작용한다고 Lu로 쓴다.</w:t>
      </w:r>
    </w:p>
    <w:p>
      <w:r>
        <w:rPr>
          <w:rFonts w:ascii="DejaVu Sans Mono" w:hAnsi="DejaVu Sans Mono" w:eastAsia="DejaVu Sans Mono" w:cs="DejaVu Sans Mono"/>
          <w:b w:val="0"/>
          <w:sz w:val="16"/>
        </w:rPr>
        <w:t>- **u(x)**: 우리가 구하려는 출력(예: 막대의 온도, 줄의 모양).</w:t>
      </w:r>
    </w:p>
    <w:p>
      <w:r>
        <w:rPr>
          <w:rFonts w:ascii="DejaVu Sans Mono" w:hAnsi="DejaVu Sans Mono" w:eastAsia="DejaVu Sans Mono" w:cs="DejaVu Sans Mono"/>
          <w:b w:val="0"/>
          <w:sz w:val="16"/>
        </w:rPr>
        <w:t>- **g(x)**: 입력(예: 열원, 누르는 힘).</w:t>
      </w:r>
    </w:p>
    <w:p>
      <w:r>
        <w:rPr>
          <w:rFonts w:ascii="DejaVu Sans Mono" w:hAnsi="DejaVu Sans Mono" w:eastAsia="DejaVu Sans Mono" w:cs="DejaVu Sans Mono"/>
          <w:b w:val="0"/>
          <w:sz w:val="16"/>
        </w:rPr>
        <w:t>- **δ(x − x′)**: **델타함수(다음 카드에서 정식 해부)**. "x′ 한 점에만 있는 무한히 뾰족한 충격". 다른 데선 0, x=x′에서만 봉우리.</w:t>
      </w:r>
    </w:p>
    <w:p>
      <w:r>
        <w:rPr>
          <w:rFonts w:ascii="DejaVu Sans Mono" w:hAnsi="DejaVu Sans Mono" w:eastAsia="DejaVu Sans Mono" w:cs="DejaVu Sans Mono"/>
          <w:b w:val="0"/>
          <w:sz w:val="16"/>
        </w:rPr>
        <w:t>- **G(x, x′)**: 그린 함수. "x′를 찔렀을 때 x에서의 응답". 두 자리(찌른 곳 x′, 느끼는 곳 x)의 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조립 공식:**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**u(x) = ∫ G(x, x′) · g(x′)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한 글자씩: g(x′)는 "x′ 지점 입력의 세기". G(x,x′)는 "그 입력이 x에 주는 응답". 곱하면 "x′ 입력이 x에 준 몫". ∫…dx′는 "모든 입력 지점 x′에 걸쳐 다 더해". 통째로: **"출력 = 각 점 입력의 세기 × 그 점의 응답을, 모든 점에 대해 합한 것."** 이게 ①의 "물결을 더한다"의 정확한 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이 조립이 *정확히* 맞는지(근사가 아니라)는 L의 선형성(linearity)으로만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비결은 **L이 선형(linear)**이라는 것: L(a·u + b·v) = a·Lu + b·Lv (입력을 쪼개 풀고 다시 더해도 정확). 그래서 입력 g = ∫δ(x−x′)g(x′)dx′ (델타로 쪼갬)에 L⁻¹(역연산)을 씌우면, L⁻¹이 각 δ에 작용해 G가 되고 합이 그대로 살아남는다. 즉 **G는 연산자 L의 '역(L⁻¹)'을 적분 핵(kernel)으로 적은 것**이다. 행렬로 치면 그린 함수 = 역행렬 A⁻¹의 함수판. 풀이엔 **경계조건(boundary condition)**도 필요하다(막대 양끝이 0도냐, 단열이냐) — 같은 L도 경계가 다르면 G가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'G = 역연산자'라는 시야가 이걸 어디까지 일반화하는지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그린 함수는 물리 전체의 공용어다. 전자기에서는 '한 점 전하의 퍼텐셜'(쿨롱 법칙이 라플라스 연산자의 그린 함수!), 양자장론에서는 **전파인자(propagator)** = "입자가 한 점에서 다른 점으로 갈 진폭" = 그린 함수 — **#9 QFT 무한대**의 무대다. **#11 블랙홀 충돌**에서 시공간을 한 점 찌르면 퍼지는 중력파의 응답도 그린 함수. 또 그린 함수는 라플라스/푸리에 변환과 손을 잡는다: 변환영역에서 L이 '×(다항식)'이 되면 G는 그냥 '1/(그 다항식)'의 역변환 — 미방이 다시 *대수의 나눗셈*이 된다(이 지구 첫 의문의 또 한 번의 'YES').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G가 '연산자의 역'이라면, 연산자가 *역을 안 가질 때*(고유값에 0이 끼면) 무너진다. 그 자리가 최전선.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**비선형**: Lu에 u² 같은 항이 있으면 'L이 선형'이 깨져 *조립 공식이 통째로 무너진다* — #4의 핵심. (2) **공명(resonance)**: L의 고유값에 0이 있으면(시스템이 '저항 없이 울리는' 진동수) G가 무한대로 발산 — 역이 존재하지 않는다. (3) **QFT의 ∞**: 두 점이 *같은 점으로 겹칠 때* G가 무한대로 폭발(자기에너지 발산) — 재규격화(renormalization)로 임시로 가두지만, 왜 자연이 유한한지는 **#9의 미해결 절벽**. 여기서부터 인류가 깔끔히는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그린 함수를 쓰려면 그 정체불명의 'δ(한 점 무한 충격)'를 *모순 없이* 정의해야 한다. 높이 ∞, 폭 0인 게 어떻게 보통 수처럼 적분에 들어가나? → **델타함수**로 (논리 순서상 그린 함수가 불러낸 빚을 지금 갚는다). 닿는 난제: #9, #5(측정 순간의 '툭').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1차원 격자에서 라플라시안 ∇²f ≈ f(x−1) − 2f(x) + f(x+1)(이웃 둘의 합 빼기 2배).</w:t>
      </w:r>
    </w:p>
    <w:p>
      <w:r>
        <w:rPr>
          <w:rFonts w:ascii="DejaVu Sans Mono" w:hAnsi="DejaVu Sans Mono" w:eastAsia="DejaVu Sans Mono" w:cs="DejaVu Sans Mono"/>
          <w:b w:val="0"/>
          <w:sz w:val="16"/>
        </w:rPr>
        <w:t xml:space="preserve">   뾰족한 봉우리 f = (…,0,0,1,0,0,…)에서, 가운데 점은: 0 − 2·1 + 0 = −2 (크게 음수).</w:t>
      </w:r>
    </w:p>
    <w:p>
      <w:r>
        <w:rPr>
          <w:rFonts w:ascii="DejaVu Sans Mono" w:hAnsi="DejaVu Sans Mono" w:eastAsia="DejaVu Sans Mono" w:cs="DejaVu Sans Mono"/>
          <w:b w:val="0"/>
          <w:sz w:val="16"/>
        </w:rPr>
        <w:t xml:space="preserve">   풀어 읽기: 이웃 평균은 (0+0)/2=0인데 자기 값은 1 → ∇² = 2·(이웃평균 − 자기값) = 2·(0−1) = −2.</w:t>
      </w:r>
    </w:p>
    <w:p>
      <w:r>
        <w:rPr>
          <w:rFonts w:ascii="DejaVu Sans Mono" w:hAnsi="DejaVu Sans Mono" w:eastAsia="DejaVu Sans Mono" w:cs="DejaVu Sans Mono"/>
          <w:b w:val="0"/>
          <w:sz w:val="16"/>
        </w:rPr>
        <w:t xml:space="preserve">   즉 ∇²는 '자기 값이 이웃 평균보다 높이 솟은 만큼' 음수를 준다 → **뾰족한 곳을 깎아 평평하게 만든다**(열 확산이 봉우리를 녹이는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'입력을 점 충격들로 분해해 응답을 더한다'를 뒤집어 '응답이 *서로 간섭(겹쳐 지워짐)*하면?' → 파동·양자의 경로합(다음 지구). 가장 위험한 검문소: **④표적** — 그린 함수가 겨누는 벽은 정확히 '*선형* 미방의 임의 입력'이다. 비선형 벽은 못 겨눈다고 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[델타 함수 / Dirac Delta Function]  지구06 · 선행: 그린 함수, F07 적분, 소보레프(분포) → 잠금해제: #5, #9, #4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"질량이 한 점에 모두 모인 점입자", "한 순간에만 가한 망치질", "한 자리에만 있는 전하" — 이런 *폭 0인데 총량은 1*인 것을 어떻게 함수로 적나? 무한히 뾰족한 봉우리를 수학이 다룰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함수는 "각 점에 값 하나"다. 그런데 우리가 원하는 건 'x=0 한 점에서만 무한대(∞), 나머진 0인데, 넓이를 재면 1'인 것. 점 하나의 폭은 0이니 (무한대)×(0) = ? — 보통 함수론에선 *값이 ∞이면 함수가 아니고*, 한 점만 ∞라도 적분하면 0이다(폭 0). "넓이 1"이 도저히 안 나온다. 정의가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보통 함수 시각:  높이 ∞, 폭 0  →  넓이 = ∞ × 0 = 정의불가</w:t>
      </w:r>
    </w:p>
    <w:p>
      <w:r>
        <w:rPr>
          <w:rFonts w:ascii="DejaVu Sans Mono" w:hAnsi="DejaVu Sans Mono" w:eastAsia="DejaVu Sans Mono" w:cs="DejaVu Sans Mono"/>
          <w:b w:val="0"/>
          <w:sz w:val="16"/>
        </w:rPr>
        <w:t>원하는 것:       그런데 넓이는 정확히 1이어야 함  ← 모순처럼 보임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정의의 관점을 *뒤집는다*. δ를 "각 점의 값"으로 보지 말고, **다른 함수에 '시켜서 하는 일'**로 정의하자. δ의 일은 단 하나: "아무 매끄러운 함수 φ를 데려오면, 그 함수의 *x=0에서의 값 하나*를 뽑아낸다(골라낸다)." 즉 δ는 점이 아니라 **'골라내는 기계(추출 연산)'**다. 이걸 **분포(distribution) 또는 일반화 함수(generalized function)**라 부른다 — 함수의 정의를 '값표'에서 '시키는 일'로 넓힌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δ는 '스포이트'다. 곡선 위에 갖다 대면 *그 자리 한 점의 값만 쏙 빨아올린다*. δ 자체가 얼마인지 묻지 말고("스포이트가 몇이냐"는 무의미), *무엇을 빨아내느냐*만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폭이 좁아지고 키가 높아지는 종 → 델타함수 δ (넓이는 늘 1)</w:t>
      </w:r>
    </w:p>
    <w:p>
      <w:r>
        <w:rPr>
          <w:rFonts w:ascii="DejaVu Sans Mono" w:hAnsi="DejaVu Sans Mono" w:eastAsia="DejaVu Sans Mono" w:cs="DejaVu Sans Mono"/>
          <w:b w:val="0"/>
          <w:sz w:val="16"/>
        </w:rPr>
        <w:t xml:space="preserve">   넓은 종(넓이 1):    ▁▂▃▅▇▅▃▂▁     높이 낮고 폭 넓음</w:t>
      </w:r>
    </w:p>
    <w:p>
      <w:r>
        <w:rPr>
          <w:rFonts w:ascii="DejaVu Sans Mono" w:hAnsi="DejaVu Sans Mono" w:eastAsia="DejaVu Sans Mono" w:cs="DejaVu Sans Mono"/>
          <w:b w:val="0"/>
          <w:sz w:val="16"/>
        </w:rPr>
        <w:t xml:space="preserve">   더 좁게(넓이 1):       ▃▆█▆▃        높이 올라가고 폭 줄어듦</w:t>
      </w:r>
    </w:p>
    <w:p>
      <w:r>
        <w:rPr>
          <w:rFonts w:ascii="DejaVu Sans Mono" w:hAnsi="DejaVu Sans Mono" w:eastAsia="DejaVu Sans Mono" w:cs="DejaVu Sans Mono"/>
          <w:b w:val="0"/>
          <w:sz w:val="16"/>
        </w:rPr>
        <w:t xml:space="preserve">   극한 δ (넓이 1):        █            폭 0, 높이 ∞ — 그래도 넓이는 정확히 1</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x=0 한 점에만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'빨아내기'(체질 성질): ∫ δ(x−a)·φ(x) dx = φ(a)   ← φ의 a에서의 값 하나만 똑 떨어짐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폭은 0인데 넓이는 1인 '무한히 뾰족한 봉우리'가 델타함수(Dirac delta, δ)다.</w:t>
      </w:r>
    </w:p>
    <w:p>
      <w:r>
        <w:rPr>
          <w:rFonts w:ascii="DejaVu Sans Mono" w:hAnsi="DejaVu Sans Mono" w:eastAsia="DejaVu Sans Mono" w:cs="DejaVu Sans Mono"/>
          <w:b w:val="0"/>
          <w:sz w:val="16"/>
        </w:rPr>
        <w:t xml:space="preserve">   δ는 '값'이 아니라 '시키는 일'로 정의한다 — 어떤 함수에 곱해 적분하면 그 함수의 한 점 값만 뽑아낸다(스포이트).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'빨아낸다'를 적분 식으로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δ를 정의하는 단 하나의 식(추출/체질 성질, sifting property):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δ(x − a) · φ(x) dx = φ(a)**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**δ(x − a)**: a 지점에 놓인 델타. "a 한 점에만 뾰족".</w:t>
      </w:r>
    </w:p>
    <w:p>
      <w:r>
        <w:rPr>
          <w:rFonts w:ascii="DejaVu Sans Mono" w:hAnsi="DejaVu Sans Mono" w:eastAsia="DejaVu Sans Mono" w:cs="DejaVu Sans Mono"/>
          <w:b w:val="0"/>
          <w:sz w:val="16"/>
        </w:rPr>
        <w:t>- **φ(x)** (피, phi): 시험삼아 데려온 매끄러운 함수(test function). δ가 '시킬 상대'.</w:t>
      </w:r>
    </w:p>
    <w:p>
      <w:r>
        <w:rPr>
          <w:rFonts w:ascii="DejaVu Sans Mono" w:hAnsi="DejaVu Sans Mono" w:eastAsia="DejaVu Sans Mono" w:cs="DejaVu Sans Mono"/>
          <w:b w:val="0"/>
          <w:sz w:val="16"/>
        </w:rPr>
        <w:t>- **∫…dx**: 적분(다 더하기). 하지만 δ가 a 빼곤 0이니, 사실상 *a 근처만* 살아남는다.</w:t>
      </w:r>
    </w:p>
    <w:p>
      <w:r>
        <w:rPr>
          <w:rFonts w:ascii="DejaVu Sans Mono" w:hAnsi="DejaVu Sans Mono" w:eastAsia="DejaVu Sans Mono" w:cs="DejaVu Sans Mono"/>
          <w:b w:val="0"/>
          <w:sz w:val="16"/>
        </w:rPr>
        <w:t>- **= φ(a)**: 결과. "φ의 a에서의 값 하나"가 똑 떨어져 나온다. ← 이 한 줄이 δ의 전부다.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"δ를 어떤 함수와 곱해 적분하면, 그 함수의 *콕 집은 한 점 값*만 남는다." δ는 '값'이 아니라 *이 추출 규칙 자체*다. 특별히 φ=1이면 ∫δ(x)dx = 1 — "총 넓이 1"이 *결과로서* 보장된다(②의 모순이 풀린다: 넓이를 '값×폭'이 아니라 '추출 규칙'으로 정의했으니).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정말 함수냐? 반칙 아니냐?"를 엄밀하게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δ는 보통 함수가 *아니다*. 정식 정의는 **분포(distribution)** — "매끄러운 시험함수를 받아 수 하나를 내는, 직선적(선형)이고 연속인 기계". 슈바르츠(L. Schwartz)가 1940년대에 이 '시키는 일'의 언어를 엄밀화했다(분포 이론). 또 δ는 *극한*으로도 본다: 폭이 점점 좁아지고 키가 점점 커지는(넓이는 늘 1인) 종 모양 곡선들의 극한. 어느 정의든 결론은 같다 — δ는 ∫ 안에서만 뜻을 가진다.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'분포'라는 확장이 미분을 어디까지 넓히는지가 핵심 위력이다.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분포는 **'안 미분되는 것도 미분하게' 한다.** 계단함수(뚝 끊긴 함수)는 보통은 미분 불가(끊긴 데서 기울기 ∞)인데, 분포로는 그 미분이 정확히 δ다 — "절벽의 기울기 = 한 점 무한 충격". 그래서 δ의 미분 δ′, δ″도 다 정의된다. 이게 **소보레프 공간(약한 미분)**의 출발점이고(⑧ 카드), **그린 함수**(δ의 응답)·**고유함수 전개**가 모두 분포 위에서 산다. 양자역학에서 위치 고유상태 |x⟩는 정확히 δ다 — **#5 측정의 '툭'**, **#9 QFT**의 점입자가 다 여기 뿌리내린다.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δ를 곱하거나 제곱하면? 여기서 한계가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**분포끼리는 곱셈이 일반적으로 불가능**: δ·δ(같은 점의 충격을 제곱)는 정의가 안 된다 — 바로 이 '분포의 곱'이 **#9 QFT 무한대**의 수학적 정체다(점이 겹치면 곱이 폭발). (2) **비선형 PDE(#4)**에서 해가 δ류 특이점을 가지면, 비선형항이 '분포의 곱'을 요구해 이론이 무너진다. (3) 어디까지가 '허용된 곱'이고 어디서 ∞가 진짜 물리인지 — **여기서부터 인류가 깔끔한 답을 모른다**(재규격화는 처방이지 이해가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δ는 '한 점 고유상태'였다. 그렇다면 *임의의 함수*도 — δ처럼 — 어떤 '기본 상태들'의 합으로 펼칠 수 있을까? 푸리에는 사인파로 펼쳤는데, 더 일반적으로 *어떤 연산자의 고유함수들*로 펼치는 보편 방법은? → **고유함수 전개**로. 닿는 난제: #5(양자상태의 분해), #1(소수를 어떤 연산자의 고유값으로?).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'δ를 *값표*가 아닌 *시키는 일*로 정의한다'를 뒤집어 '*모든* 함수를 시키는 일로만 정의하면?' → 분포 이론 전체·약한 해(소보레프). 가장 위험한 검문소: **③무모순** — δ²을 정의하려 들면 기존 적분론과 충돌(∞). 그래서 '곱은 금지'를 정직히 명시해야 모순이 안 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[고유함수 전개 / Eigenfunction Expansion]  지구06 · 선행: F11 고유값, 푸리에 변환, 직교다항식 → 잠금해제: #5, #1, #4,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행렬(F11)은 고유벡터로 분해하면 *변환이 단순해졌다*(각 축에서 그냥 늘이기). 함수를 다루는 미분 연산자도 똑같이 — '못 돌리는 대못 방향(고유함수)'들로 분해하면, 어려운 미방이 *각 축마다 따로 푸는 쉬운 문제*로 쪼개지지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미분 연산자 L(예: d²/dx²)을 함수에 작용시키면 함수가 마구 바뀐다(모양도 크기도). "이 연산자가 *본질적으로 무슨 일을 하는가*"가 안 보인다. 행렬이라면 고유벡터로 대각화하면 되는데(F11), 함수는 무한차원이라 '고유벡터'가 *고유함수*가 되고, 그게 *무한히 많을* 수 있으며, 더 나쁘게 — 못 박은 함정대로 — *띄엄띄엄이 아니라 연속*일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행렬의 고유값 식 Av = λv를 함수판으로 그대로 올린다. **L ψ = λ ψ** — "연산자 L이 함수 ψ를 (모양은 그대로 두고) λ배만 늘이는" 특별한 함수 ψ(고유함수)와 수 λ(고유값). 이 ψ들이 서로 직교하면(내적 0), 임의의 함수를 그 ψ들의 *합*으로 펼칠 수 있다 — 마치 벡터를 좌표축 성분으로 쪼개듯. 그게 **고유함수 전개**다.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기타 줄을 튕기면 '기본음 + 2배·3배 배음'이 동시에 운다. 이 *고른 진동 모양들(고유 진동 모드)*이 고유함수다. 어떤 복잡한 줄의 출렁임도 *이 기본 모드들을 얼마씩 섞은 것*으로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복잡한 출렁임 = '기본 진동들(sin·cos)'을 쌓아 만든 탑</w:t>
      </w:r>
    </w:p>
    <w:p>
      <w:r>
        <w:rPr>
          <w:rFonts w:ascii="DejaVu Sans Mono" w:hAnsi="DejaVu Sans Mono" w:eastAsia="DejaVu Sans Mono" w:cs="DejaVu Sans Mono"/>
          <w:b w:val="0"/>
          <w:sz w:val="16"/>
        </w:rPr>
        <w:t xml:space="preserve">   모드1 (sin x):    ╱‾╲___       기본음. 줄 전체가 한 번 부푼다(양끝 고정).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모드2 (sin 2x):   ╱╲__╱╲       2배음. 가운데가 한 번 꺾여 두 번 출렁(마디 1개).</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모드3 (sin 3x):   ╱╲╱╲╱╲       3배음. 세 번 출렁(마디 2개). 위로 갈수록 잘게 떨린다.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c₁·모드1 + c₂·모드2 + c₃·모드3 + …  ↓ 알맞은 양 cₙ씩 겹쳐 쌓으면</w:t>
      </w:r>
    </w:p>
    <w:p>
      <w:r>
        <w:rPr>
          <w:rFonts w:ascii="DejaVu Sans Mono" w:hAnsi="DejaVu Sans Mono" w:eastAsia="DejaVu Sans Mono" w:cs="DejaVu Sans Mono"/>
          <w:b w:val="0"/>
          <w:sz w:val="16"/>
        </w:rPr>
        <w:t xml:space="preserve">   임의의 함수 f:    ╱‾╲_╱╲___      ← 울퉁불퉁한 아무 곡선도 기본 진동들의 '탑'으로 재현된다.</w:t>
      </w:r>
    </w:p>
    <w:p>
      <w:r>
        <w:rPr>
          <w:rFonts w:ascii="DejaVu Sans Mono" w:hAnsi="DejaVu Sans Mono" w:eastAsia="DejaVu Sans Mono" w:cs="DejaVu Sans Mono"/>
          <w:b w:val="0"/>
          <w:sz w:val="16"/>
        </w:rPr>
        <w:t xml:space="preserve">                        ╲╱   ╲_╱</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sin·cos는 단위원에서 도는 점의 세로 높이·가로 너비다(한 바퀴 돌면 −1↔+1 출렁).</w:t>
      </w:r>
    </w:p>
    <w:p>
      <w:r>
        <w:rPr>
          <w:rFonts w:ascii="DejaVu Sans Mono" w:hAnsi="DejaVu Sans Mono" w:eastAsia="DejaVu Sans Mono" w:cs="DejaVu Sans Mono"/>
          <w:b w:val="0"/>
          <w:sz w:val="16"/>
        </w:rPr>
        <w:t xml:space="preserve">   각 'cₙ'은 그 진동 모양이 얼마나 섞였나(블록 몇 개를 쌓을까)를 말한다. 푸리에가 sin·cos로 쌓는 특수경우라면,</w:t>
      </w:r>
    </w:p>
    <w:p>
      <w:r>
        <w:rPr>
          <w:rFonts w:ascii="DejaVu Sans Mono" w:hAnsi="DejaVu Sans Mono" w:eastAsia="DejaVu Sans Mono" w:cs="DejaVu Sans Mono"/>
          <w:b w:val="0"/>
          <w:sz w:val="16"/>
        </w:rPr>
        <w:t xml:space="preserve">   고유함수 전개는 *연산자가 골라준 기본 진동(고유함수)* 무엇으로든 같은 탑쌓기를 한다.</w:t>
      </w:r>
    </w:p>
    <w:p>
      <w:r>
        <w:rPr>
          <w:rFonts w:ascii="DejaVu Sans Mono" w:hAnsi="DejaVu Sans Mono" w:eastAsia="DejaVu Sans Mono" w:cs="DejaVu Sans Mono"/>
          <w:b w:val="0"/>
          <w:sz w:val="16"/>
        </w:rPr>
        <w:t xml:space="preserve">   → F04+ 삼각함수 카드(파일02) 참조: sin·cos가 단위원에서 어떻게 출렁이는지 그림으로.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'모드의 합'을 식으로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고유함수 식과 전개 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**L ψₙ = λₙ ψₙ,  그리고  f(x) = Σₙ cₙ ψₙ(x),  cₙ = ⟨ψₙ, f⟩**</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**L**: 미분 연산자(앞서 정의). 함수→함수 기계.</w:t>
      </w:r>
    </w:p>
    <w:p>
      <w:r>
        <w:rPr>
          <w:rFonts w:ascii="DejaVu Sans Mono" w:hAnsi="DejaVu Sans Mono" w:eastAsia="DejaVu Sans Mono" w:cs="DejaVu Sans Mono"/>
          <w:b w:val="0"/>
          <w:sz w:val="16"/>
        </w:rPr>
        <w:t>- **ψₙ(프사이, n번째)**: n번째 고유함수(n=1,2,3,…의 모드). 아래첨자 n은 '몇 번째 모드냐'.</w:t>
      </w:r>
    </w:p>
    <w:p>
      <w:r>
        <w:rPr>
          <w:rFonts w:ascii="DejaVu Sans Mono" w:hAnsi="DejaVu Sans Mono" w:eastAsia="DejaVu Sans Mono" w:cs="DejaVu Sans Mono"/>
          <w:b w:val="0"/>
          <w:sz w:val="16"/>
        </w:rPr>
        <w:t>- **λₙ(람다, n번째)**: n번째 고유값. ※ 중의성 못 박기: λ는 파장·라그랑주 승수로도 쓰지만 **여기선 고유값**(그 모드의 '늘어나는 배율/에너지').</w:t>
      </w:r>
    </w:p>
    <w:p>
      <w:r>
        <w:rPr>
          <w:rFonts w:ascii="DejaVu Sans Mono" w:hAnsi="DejaVu Sans Mono" w:eastAsia="DejaVu Sans Mono" w:cs="DejaVu Sans Mono"/>
          <w:b w:val="0"/>
          <w:sz w:val="16"/>
        </w:rPr>
        <w:t>- **Σₙ**: **합 기호(시그마, summation)**. "n=1,2,3,… 모든 모드를 더해라"(F08).</w:t>
      </w:r>
    </w:p>
    <w:p>
      <w:r>
        <w:rPr>
          <w:rFonts w:ascii="DejaVu Sans Mono" w:hAnsi="DejaVu Sans Mono" w:eastAsia="DejaVu Sans Mono" w:cs="DejaVu Sans Mono"/>
          <w:b w:val="0"/>
          <w:sz w:val="16"/>
        </w:rPr>
        <w:t xml:space="preserve">- **cₙ**: n번째 모드가 *얼마나 섞였나*(계수). </w:t>
      </w:r>
    </w:p>
    <w:p>
      <w:r>
        <w:rPr>
          <w:rFonts w:ascii="DejaVu Sans Mono" w:hAnsi="DejaVu Sans Mono" w:eastAsia="DejaVu Sans Mono" w:cs="DejaVu Sans Mono"/>
          <w:b w:val="0"/>
          <w:sz w:val="16"/>
        </w:rPr>
        <w:t>- **⟨ψₙ, f⟩**: **내적 기호**(꺾쇠). 함수 두 개의 '그림자'(∫ ψₙ\*·f dx). "f가 ψₙ 방향을 얼마나 향하나" = 그 모드의 양. 푸리에에서 'e^(iωt)와 비빈 것'의 일반판.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"임의의 함수 f를, 연산자 L의 고유 모드 ψₙ들로 *얼마씩(cₙ)* 펼친다. 각 계수는 f와 그 모드의 내적으로 잰다." 푸리에 변환은 *L=d²/dx²의 고유함수가 사인파일 때의 특수경우*다 — 이제 보편 틀이 생겼다.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이 모드들로 *언제나* 펼쳐지나? 빠짐없나?"는 엄밀한 정리가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결정적 보증: **L이 자기수반(self-adjoint, ⟨Lf,g⟩=⟨f,Lg⟩)**이면 — (a) 고유값 λₙ이 모두 *실수*, (b) 고유함수들이 *서로 직교*, (c) 그 모드들이 *완전(complete)*해서 함수공간을 빠짐없이 채운다. 이게 **스튀름-리우빌 이론(Sturm-Liouville theory)**이고, 행렬의 대각화가 무한차원으로 올라간 것. '완전'이 핵심 — 빠진 모드 없이 f를 *정확히* 복원한다(파르스발).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틀이 양자역학·미방 풀이의 심장임을 봐야 일반화가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양자역학에서 L은 **해밀토니안(Hamiltonian, 에너지 연산자)**, ψₙ은 '정상상태', λₙ은 *허용된 에너지 준위*다 — 원자의 에너지가 *띄엄띄엄한*(양자화) 이유가 바로 "고유값이 이산"이라서다. 미방 풀이는 "고유함수로 전개 → 각 모드는 λₙ만 곱하는 단순 문제 → 따로 풀고 다시 합"으로, **이 지구 첫 의문 '미방을 대수로'의 가장 완성된 형태**다. 푸리에·웨이브릿·직교다항식이 전부 '어떤 연산자의 고유함수 전개'라는 한 지붕 아래 모인다.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"고유값이 띄엄띄엄"이 양자화의 비밀인데 — 띄엄띄엄이 *아닐 때*가 함정이었다. 그 절벽으로.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★못 박은 함정의 본거지★. (1) **연속 스펙트럼**: 자유입자(가둬지지 않은)의 해밀토니안은 고유값이 *연속한 띠*라, 합 Σ이 적분 ∫이 되고 ψₙ이 보통 함수가 아니라 *δ류 분포*(앞 카드)가 된다 — 전개가 무너지지 않게 하려면 분포·연속 스펙트럼이 필수다. (2) **비자기수반**(소산·열린 양자계)이면 고유값이 복소수, 고유함수가 직교 안 함 — **#24 강상관전자**·**#29 비마르코프**의 장벽. (3) **#1 리만가설**의 힐베르트-폴리아 꿈: "소수를 어떤 자기수반 연산자의 고유값으로 적을 수 있다면 리만가설이 증명될 텐데, *그 연산자가 무엇인지 아무도 모른다*"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사인파(평평한 막대)는 좋다. 그런데 *둥근 북·구·원자*처럼 모양이 다르면 고유함수가 사인파가 아니다 — 어떤 '특별한 다항식'(매끄럽고 직교하는)들이 자연스레 튀어나온다. 이 직교하는 다항식 가족들의 정체는? → **직교다항식**으로. 닿는 난제: #25(양자 카오스의 준위 통계),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'고유함수들이 *직교*한다'를 뒤집어 '*안 직교*하는(겹치는) 모드로 펼치면?' → 비정규(non-normal) 연산자·프레임. 가장 위험한 검문소: **①환원** — 유한차원(행렬)으로 줄이면 정확히 대각화(F11)로 환원되나? (자기수반이면 된다. 비자기수반이면 요르단 형으로만 — 부분 환원.)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[직교다항식 / Orthogonal Polynomials]  지구06 · 선행: 고유함수 전개, F09 내적, 직교다항식의 가중함수 → 잠금해제: #25, #14,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함수를 분해할 때 사인파만 쓰란 법은 없다. *다항식*(x, x², x³…)으로 펼치면(테일러, F08) 좋겠는데 — 이 단순한 거듭제곱들은 서로 '겹쳐서'(직교 안 함) 계수 구하기가 엉킨다. 거듭제곱을 *서로 직각이 되게* 살짝 비틀 순 없을까?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1, x, x², x³…은 함수공간에서 *서로 직교가 아니다* — ⟨x, x²⟩ 같은 내적이 0이 아니다. 직교가 아니면 전개 계수 cₙ을 구할 때 모든 모드가 *서로 간섭*해, 행렬을 통째로 역으로 돌려야(연립 풀이) 한다. 푸리에처럼 "내적 한 방에 계수 하나"가 안 된다. 비효율적이고 수치적으로 불안정(거의 평행한 축들).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직각 축 vs 거의 평행한 축 (왜 직교가 필요한가)</w:t>
      </w:r>
    </w:p>
    <w:p>
      <w:r>
        <w:rPr>
          <w:rFonts w:ascii="DejaVu Sans Mono" w:hAnsi="DejaVu Sans Mono" w:eastAsia="DejaVu Sans Mono" w:cs="DejaVu Sans Mono"/>
          <w:b w:val="0"/>
          <w:sz w:val="16"/>
        </w:rPr>
        <w:t xml:space="preserve">   직교(직각) 축 — 좋다:          거의 평행한 축(거듭제곱) — 나쁘다:</w:t>
      </w:r>
    </w:p>
    <w:p>
      <w:r>
        <w:rPr>
          <w:rFonts w:ascii="DejaVu Sans Mono" w:hAnsi="DejaVu Sans Mono" w:eastAsia="DejaVu Sans Mono" w:cs="DejaVu Sans Mono"/>
          <w:b w:val="0"/>
          <w:sz w:val="16"/>
        </w:rPr>
        <w:t xml:space="preserve">        ↑ x²(축2)                      ↗ x²(축2)</w:t>
      </w:r>
    </w:p>
    <w:p>
      <w:r>
        <w:rPr>
          <w:rFonts w:ascii="DejaVu Sans Mono" w:hAnsi="DejaVu Sans Mono" w:eastAsia="DejaVu Sans Mono" w:cs="DejaVu Sans Mono"/>
          <w:b w:val="0"/>
          <w:sz w:val="16"/>
        </w:rPr>
        <w:t xml:space="preserve">        │                             ↗  ← 두 축이 거의 같은 방향!</w:t>
      </w:r>
    </w:p>
    <w:p>
      <w:r>
        <w:rPr>
          <w:rFonts w:ascii="DejaVu Sans Mono" w:hAnsi="DejaVu Sans Mono" w:eastAsia="DejaVu Sans Mono" w:cs="DejaVu Sans Mono"/>
          <w:b w:val="0"/>
          <w:sz w:val="16"/>
        </w:rPr>
        <w:t xml:space="preserve">        │                          ↗ ↗ x(축1)</w:t>
      </w:r>
    </w:p>
    <w:p>
      <w:r>
        <w:rPr>
          <w:rFonts w:ascii="DejaVu Sans Mono" w:hAnsi="DejaVu Sans Mono" w:eastAsia="DejaVu Sans Mono" w:cs="DejaVu Sans Mono"/>
          <w:b w:val="0"/>
          <w:sz w:val="16"/>
        </w:rPr>
        <w:t xml:space="preserve">        └──────→ x(축1)          ↗↗</w:t>
      </w:r>
    </w:p>
    <w:p>
      <w:r>
        <w:rPr>
          <w:rFonts w:ascii="DejaVu Sans Mono" w:hAnsi="DejaVu Sans Mono" w:eastAsia="DejaVu Sans Mono" w:cs="DejaVu Sans Mono"/>
          <w:b w:val="0"/>
          <w:sz w:val="16"/>
        </w:rPr>
        <w:t xml:space="preserve">   한 점의 위치를 (가로,세로)로     두 자가 거의 겹쳐, 점이 어디 있는지</w:t>
      </w:r>
    </w:p>
    <w:p>
      <w:r>
        <w:rPr>
          <w:rFonts w:ascii="DejaVu Sans Mono" w:hAnsi="DejaVu Sans Mono" w:eastAsia="DejaVu Sans Mono" w:cs="DejaVu Sans Mono"/>
          <w:b w:val="0"/>
          <w:sz w:val="16"/>
        </w:rPr>
        <w:t xml:space="preserve">   *각각 따로* 단번에 읽는다.       두 축 값을 *연립*으로 풀어야 겨우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직각인 자 두 개면, 한 점의 가로·세로 값을 서로 *상관없이* 따로 읽는다(내적 한 번 = 계수 하나).</w:t>
      </w:r>
    </w:p>
    <w:p>
      <w:r>
        <w:rPr>
          <w:rFonts w:ascii="DejaVu Sans Mono" w:hAnsi="DejaVu Sans Mono" w:eastAsia="DejaVu Sans Mono" w:cs="DejaVu Sans Mono"/>
          <w:b w:val="0"/>
          <w:sz w:val="16"/>
        </w:rPr>
        <w:t xml:space="preserve">   그런데 x, x², x³…은 함수공간에서 거의 같은 방향을 가리키는(겹치는) 자들이라, 하나를 재면 나머지가 다 딸려와 엉킨다.</w:t>
      </w:r>
    </w:p>
    <w:p>
      <w:r>
        <w:rPr>
          <w:rFonts w:ascii="DejaVu Sans Mono" w:hAnsi="DejaVu Sans Mono" w:eastAsia="DejaVu Sans Mono" w:cs="DejaVu Sans Mono"/>
          <w:b w:val="0"/>
          <w:sz w:val="16"/>
        </w:rPr>
        <w:t xml:space="preserve">   그래서 거듭제곱을 '직각이 되게' 비틀어 주는 게 다음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거듭제곱들을 **그람-슈미트 직교화(Gram-Schmidt)**로 비틀어, 서로 직각인 다항식 가족 {p₀, p₁, p₂, …}을 만든다(pₙ은 n차). 단, '직각'을 재는 내적에 **가중함수 w(x)**를 끼운다 — ⟨f,g⟩ = ∫ f·g·w dx. 어떤 w·구간을 고르냐에 따라 *다른 가족*이 태어난다: 르장드르(Legendre), 에르미트(Hermite), 라게르(Laguerre), 체비쇼프(Chebyshev)…. 각자 *자기에게 맞는 문제*에서 사인파의 역할을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직교다항식 = '서로 직각이 되게 다듬은 거듭제곱 자(尺)들'. 사인파가 *평평한 막대*용 자라면, 이것들은 *둥근 공·종 모양 분포·반쪽 무한 구간*용 자다. 모양에 맞는 자를 골라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'직각으로 다듬는다'와 '가중치'를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직교 조건(가족을 정의하는 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**⟨pₘ, pₙ⟩ = ∫ₐ^b pₘ(x) · pₙ(x) · w(x) dx = 0  (m ≠ 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**pₙ(x)**: n차 직교다항식(예: 르장드르 P₂(x) = (3x²−1)/2).</w:t>
      </w:r>
    </w:p>
    <w:p>
      <w:r>
        <w:rPr>
          <w:rFonts w:ascii="DejaVu Sans Mono" w:hAnsi="DejaVu Sans Mono" w:eastAsia="DejaVu Sans Mono" w:cs="DejaVu Sans Mono"/>
          <w:b w:val="0"/>
          <w:sz w:val="16"/>
        </w:rPr>
        <w:t>- **w(x)**: **가중함수(weight)**. 내적에 '저울'을 단다 — 어느 구간을 더 중히 볼지. 가족마다 다르다(르장드르 w=1, 에르미트 w=e^(−x²), 라게르 w=e^(−x)).</w:t>
      </w:r>
    </w:p>
    <w:p>
      <w:r>
        <w:rPr>
          <w:rFonts w:ascii="DejaVu Sans Mono" w:hAnsi="DejaVu Sans Mono" w:eastAsia="DejaVu Sans Mono" w:cs="DejaVu Sans Mono"/>
          <w:b w:val="0"/>
          <w:sz w:val="16"/>
        </w:rPr>
        <w:t>- **∫ₐ^b**: 그 가족의 구간(르장드르 [−1,1], 에르미트 (−∞,∞), 라게르 [0,∞)).</w:t>
      </w:r>
    </w:p>
    <w:p>
      <w:r>
        <w:rPr>
          <w:rFonts w:ascii="DejaVu Sans Mono" w:hAnsi="DejaVu Sans Mono" w:eastAsia="DejaVu Sans Mono" w:cs="DejaVu Sans Mono"/>
          <w:b w:val="0"/>
          <w:sz w:val="16"/>
        </w:rPr>
        <w:t>- **= 0 (m≠n)**: 서로 다른 차수끼리 *직각* — 이게 핵심. 같은 차수(m=n)면 0이 아니라 '그 다항식의 길이²'.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"차수가 다른 두 다항식을, 정해진 저울 w로 구간 [a,b]에서 비비면 정확히 0(직각)." 그래서 전개 계수는 푸리에처럼 *내적 한 번*으로 똑 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가족들이 *왜 자연에서 저절로 나오나*는 미방(스튀름-리우빌)에서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놀라운 사실: 이 다항식들은 *임의로 만든 게 아니라* 특정 2계 미분방정식(스튀름-리우빌 형)의 **고유함수**다. 르장드르 = 구면 위 라플라스의 고유함수, 에르미트 = 양자 조화진동자(용수철에 갇힌 입자)의 고유함수, 라게르 = 수소원자 반지름 방향의 고유함수. 즉 ⑥(고유함수 전개)의 *구체적 실현*이다. 또 **삼항 점화식(three-term recurrence)** pₙ₊₁ = (aₙx + bₙ)pₙ − cₙpₙ₋₁로 차례차례 생성된다 — 이게 다음 도구·수치계산의 열쇠.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점화식 구조가 뜻밖에 *양자 카오스·랜덤행렬*과 만나는 게 R3의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직교다항식은 세 갈래로 뻗는다. (1) **수치적분(가우스 구적)**: n차 직교다항식의 *영점*에 점을 찍으면 적분이 최소 점으로 최고 정밀 — 컴퓨터 계산의 토대(지구09와 악수). (2) **랜덤행렬·#25 양자 카오스**: 무작위 행렬의 고유값 간격 분포가 *에르미트/라게르 다항식의 영점 분포*를 따른다 — 양자 에너지 준위가 왜 '랜덤행렬을 닮나'의 수학이 직교다항식이다. (3) **#14 비가우시안**: 에르미트 다항식은 가우스(정규) 분포로부터의 *치우침*을 차수별로 잰다(에지워스 전개) — 우주 거대구조의 통계.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직교다항식은 '매끄러운 함수'를 잘 펼친다. 그런데 함수가 *덜 매끄러우면*(꺾이고 끊기면) 다항식 전개가 어떻게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**깁스 현상(Gibbs)**: 함수에 *뚝 끊긴 데(불연속)*가 있으면 다항식/사인파 전개가 그 근처에서 *영원히 출렁(오버슛)* — 항을 아무리 더해도 안 잦아든다. 매끄럽지 않은 해(충격파, #4·#15)에 치명적. (2) **다변수·불규칙 영역**: 둥근 공은 르장드르가 맞지만 *찌그러진 영역*엔 깔끔한 직교다항식이 없다(수치적으로 만들 뿐). (3) 직교다항식의 영점 분포가 랜덤행렬을 *왜* 정확히 닮는지 — **#25의 깊은 곳은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모든 전개는 '*충분히 매끄러운* 함수'를 가정했다. 그런데 자연의 해(충격파, 갈라진 막대, 약한 해)는 *안 매끄럽다* — 보통 의미로 미분조차 안 된다. 미분 안 되는 함수를 *그래도 미분처럼* 다루는 공간은 없을까? → **소보레프 공간**으로. 닿는 난제: #4(비선형PDE의 약한 해), #8(나비에-스토크스).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'거듭제곱을 *직교*로 다듬는다'를 뒤집어 '*일부러 겹치게(과완비, overcomplete)* 만들면?' → 프레임·웨이브릿 사전. 가장 위험한 검문소: **②정의** — 가중함수 w와 구간을 안 정하면 '직교'가 무의미(같은 다항식도 w 따라 직교 여부가 바뀜). w를 못 박아야 정의가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[소보레프 공간 / Sobolev Space]  지구06 · 선행: 델타함수(분포), 고유함수 전개, F07 적분 → 잠금해제: #4, #8, #15,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충격파, 갈라진 균열, 모서리에서 꺾인 줄 — 자연의 해는 *뾰족하고 끊겨서* 보통 의미로는 미분이 안 된다. 그런데도 우리는 그게 '미방의 해'라고 부르고 싶다. *미분 안 되는 것*을 '그래도 미분 가능한 것처럼' 모아 다루는 함수들의 동네를 만들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미분(F06)은 "그래프가 매끈해서 접선이 그어질 때"만 된다. 꺾인 점(절댓값 |x|의 0)에선 접선이 *두 개*라 미분 불가. 끊긴 데선 더더욱. 그런데 비선형 PDE(#4)·나비에-스토크스(#8)의 해는 *애초에 매끈하다는 보장이 없다* — 매끈한 해만 찾으면 *해가 없다*고 결론날 수 있다. 미분의 정의가 너무 까다로워 자연의 거친 해를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보통 미분:  매끈한 곳만 ──접선 OK──▶ 거친 해는 "해 아님"으로 버려짐</w:t>
      </w:r>
    </w:p>
    <w:p>
      <w:r>
        <w:rPr>
          <w:rFonts w:ascii="DejaVu Sans Mono" w:hAnsi="DejaVu Sans Mono" w:eastAsia="DejaVu Sans Mono" w:cs="DejaVu Sans Mono"/>
          <w:b w:val="0"/>
          <w:sz w:val="16"/>
        </w:rPr>
        <w:t xml:space="preserve">                  꺾인 곳 ✗ (접선 2개)</w:t>
      </w:r>
    </w:p>
    <w:p>
      <w:r>
        <w:rPr>
          <w:rFonts w:ascii="DejaVu Sans Mono" w:hAnsi="DejaVu Sans Mono" w:eastAsia="DejaVu Sans Mono" w:cs="DejaVu Sans Mono"/>
          <w:b w:val="0"/>
          <w:sz w:val="16"/>
        </w:rPr>
        <w:t>필요:       거친 해도 붙잡는 더 헐거운 미분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미분의 정의를 *분포(δ 카드)*의 방식으로 헐겁게 푼다 — **약한 미분(weak derivative)**. "f의 미분이 g다"를 '접선'으로 정의하지 말고, "*적분 안에서* 부분적분 공식이 성립하면 g를 미분으로 인정"하자. 그리고 "함수 *자신*과 그 *약한 미분*까지 모두 '에너지(제곱적분)가 유한'한 함수들"만 모은 동네를 **소보레프 공간 Hᵏ**이라 한다. 거친 해도 '에너지가 유한'하면 시민권을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소보레프 공간 = "*너무 거칠지도(에너지 ∞), 너무 빡빡하지도(매끈해야만) 않은*, 적당히 점잖은 함수들의 동네". 비유: '운전 면허'를 '완벽한 운전(매끈)'이 아니라 '안전 기준(에너지 유한) 통과'로 바꿔, 더 많은 함수에 합법 자격을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꺾인 함수도 '약한 미분'으로 붙잡는다</w:t>
      </w:r>
    </w:p>
    <w:p>
      <w:r>
        <w:rPr>
          <w:rFonts w:ascii="DejaVu Sans Mono" w:hAnsi="DejaVu Sans Mono" w:eastAsia="DejaVu Sans Mono" w:cs="DejaVu Sans Mono"/>
          <w:b w:val="0"/>
          <w:sz w:val="16"/>
        </w:rPr>
        <w:t xml:space="preserve">   매끈한 함수 f:     ╱‾‾╲___        보통 미분 OK (접선이 매 점 하나)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꺾인 함수 |x|:      ╲   ╱          꼭짓점에서 접선 둘 → 보통 미분 ✗</w:t>
      </w:r>
    </w:p>
    <w:p>
      <w:r>
        <w:rPr>
          <w:rFonts w:ascii="DejaVu Sans Mono" w:hAnsi="DejaVu Sans Mono" w:eastAsia="DejaVu Sans Mono" w:cs="DejaVu Sans Mono"/>
          <w:b w:val="0"/>
          <w:sz w:val="16"/>
        </w:rPr>
        <w:t xml:space="preserve">                       ╲ ╱            그런데 비선형 PDE의 해는 이렇게 거칠다!</w:t>
      </w:r>
    </w:p>
    <w:p>
      <w:r>
        <w:rPr>
          <w:rFonts w:ascii="DejaVu Sans Mono" w:hAnsi="DejaVu Sans Mono" w:eastAsia="DejaVu Sans Mono" w:cs="DejaVu Sans Mono"/>
          <w:b w:val="0"/>
          <w:sz w:val="16"/>
        </w:rPr>
        <w:t xml:space="preserve">                        V</w:t>
      </w:r>
    </w:p>
    <w:p>
      <w:r>
        <w:rPr>
          <w:rFonts w:ascii="DejaVu Sans Mono" w:hAnsi="DejaVu Sans Mono" w:eastAsia="DejaVu Sans Mono" w:cs="DejaVu Sans Mono"/>
          <w:b w:val="0"/>
          <w:sz w:val="16"/>
        </w:rPr>
        <w:t xml:space="preserve">   약한 미분(계단):   ──┐             |x|의 약한 미분은 −1→+1 계단함수</w:t>
      </w:r>
    </w:p>
    <w:p>
      <w:r>
        <w:rPr>
          <w:rFonts w:ascii="DejaVu Sans Mono" w:hAnsi="DejaVu Sans Mono" w:eastAsia="DejaVu Sans Mono" w:cs="DejaVu Sans Mono"/>
          <w:b w:val="0"/>
          <w:sz w:val="16"/>
        </w:rPr>
        <w:t xml:space="preserve">                       └──            적분 속에서는 말이 된다(시험함수 φ에 짐 떠넘김)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보통 미분(derivative)은 매끈한 곳에서만 된다(접선이 하나여야).</w:t>
      </w:r>
    </w:p>
    <w:p>
      <w:r>
        <w:rPr>
          <w:rFonts w:ascii="DejaVu Sans Mono" w:hAnsi="DejaVu Sans Mono" w:eastAsia="DejaVu Sans Mono" w:cs="DejaVu Sans Mono"/>
          <w:b w:val="0"/>
          <w:sz w:val="16"/>
        </w:rPr>
        <w:t xml:space="preserve">   약한 미분(weak derivative)은 적분 안에서 시험함수 φ에 미분의 짐을 떠넘겨, 꺾인 함수도 '미분 가능'하게 본다.</w:t>
      </w:r>
    </w:p>
    <w:p>
      <w:r>
        <w:rPr>
          <w:rFonts w:ascii="DejaVu Sans Mono" w:hAnsi="DejaVu Sans Mono" w:eastAsia="DejaVu Sans Mono" w:cs="DejaVu Sans Mono"/>
          <w:b w:val="0"/>
          <w:sz w:val="16"/>
        </w:rPr>
        <w:t xml:space="preserve">   함수와 그 약한 미분의 '에너지'가 모두 유한한 함수들의 동네가 소보레프 공간(Sobolev space) Hᵏ이다.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'약한 미분'과 '에너지 유한'을 식으로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약한 미분의 정의(부분적분을 *거꾸로 정의에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g·φ dx = − ∫ f·φ′ dx  (모든 시험함수 φ에 대해) ⇒ g = f의 약한 미분**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**φ**: 시험함수(매끄럽고 경계에서 0). δ 카드의 그 φ.</w:t>
      </w:r>
    </w:p>
    <w:p>
      <w:r>
        <w:rPr>
          <w:rFonts w:ascii="DejaVu Sans Mono" w:hAnsi="DejaVu Sans Mono" w:eastAsia="DejaVu Sans Mono" w:cs="DejaVu Sans Mono"/>
          <w:b w:val="0"/>
          <w:sz w:val="16"/>
        </w:rPr>
        <w:t>- **φ′**: φ의 (보통) 미분 — φ는 매끈하니 가능.</w:t>
      </w:r>
    </w:p>
    <w:p>
      <w:r>
        <w:rPr>
          <w:rFonts w:ascii="DejaVu Sans Mono" w:hAnsi="DejaVu Sans Mono" w:eastAsia="DejaVu Sans Mono" w:cs="DejaVu Sans Mono"/>
          <w:b w:val="0"/>
          <w:sz w:val="16"/>
        </w:rPr>
        <w:t>- **−(마이너스)**: 부분적분에서 나오는 부호. 미분의 짐을 f에서 φ로 *떠넘긴* 대가.</w:t>
      </w:r>
    </w:p>
    <w:p>
      <w:r>
        <w:rPr>
          <w:rFonts w:ascii="DejaVu Sans Mono" w:hAnsi="DejaVu Sans Mono" w:eastAsia="DejaVu Sans Mono" w:cs="DejaVu Sans Mono"/>
          <w:b w:val="0"/>
          <w:sz w:val="16"/>
        </w:rPr>
        <w:t>- **통째 의미:** "f가 직접 미분 안 돼도, *매끈한 φ에 미분을 떠넘겨* 적분이 맞으면, 그 g를 f의 미분으로 인정한다." 미분의 짐을 거친 f가 아니라 점잖은 φ가 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소보레프 공간의 정의(노름, norm):</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**Hᵏ = { f : ‖f‖²ₖ = Σ_{j≤k} ∫ |f⁽ʲ⁾|² dx &lt;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**‖·‖(이중 막대)**: **노름(norm)** = '함수의 길이/크기'. ‖f‖가 작으면 f가 '작다'.</w:t>
      </w:r>
    </w:p>
    <w:p>
      <w:r>
        <w:rPr>
          <w:rFonts w:ascii="DejaVu Sans Mono" w:hAnsi="DejaVu Sans Mono" w:eastAsia="DejaVu Sans Mono" w:cs="DejaVu Sans Mono"/>
          <w:b w:val="0"/>
          <w:sz w:val="16"/>
        </w:rPr>
        <w:t>- **f⁽ʲ⁾**: f의 j번째 약한 미분.</w:t>
      </w:r>
    </w:p>
    <w:p>
      <w:r>
        <w:rPr>
          <w:rFonts w:ascii="DejaVu Sans Mono" w:hAnsi="DejaVu Sans Mono" w:eastAsia="DejaVu Sans Mono" w:cs="DejaVu Sans Mono"/>
          <w:b w:val="0"/>
          <w:sz w:val="16"/>
        </w:rPr>
        <w:t>- **Σ_{j≤k}**: 0번째(f 자신)부터 k번째 미분까지 다 더해.</w:t>
      </w:r>
    </w:p>
    <w:p>
      <w:r>
        <w:rPr>
          <w:rFonts w:ascii="DejaVu Sans Mono" w:hAnsi="DejaVu Sans Mono" w:eastAsia="DejaVu Sans Mono" w:cs="DejaVu Sans Mono"/>
          <w:b w:val="0"/>
          <w:sz w:val="16"/>
        </w:rPr>
        <w:t>- **∫|f⁽ʲ⁾|² dx**: 각 미분의 '에너지'(제곱의 적분). | |는 절댓값(부호 떼고 크기).</w:t>
      </w:r>
    </w:p>
    <w:p>
      <w:r>
        <w:rPr>
          <w:rFonts w:ascii="DejaVu Sans Mono" w:hAnsi="DejaVu Sans Mono" w:eastAsia="DejaVu Sans Mono" w:cs="DejaVu Sans Mono"/>
          <w:b w:val="0"/>
          <w:sz w:val="16"/>
        </w:rPr>
        <w:t>- **&lt; ∞**: 그 총합이 *유한*해야 입장 가능.</w:t>
      </w:r>
    </w:p>
    <w:p>
      <w:r>
        <w:rPr>
          <w:rFonts w:ascii="DejaVu Sans Mono" w:hAnsi="DejaVu Sans Mono" w:eastAsia="DejaVu Sans Mono" w:cs="DejaVu Sans Mono"/>
          <w:b w:val="0"/>
          <w:sz w:val="16"/>
        </w:rPr>
        <w:t>- **통째 의미:** "함수와 그 k번째 미분까지의 에너지가 전부 유한한 함수들의 모임이 Hᵏ." k가 클수록 '더 매끈한' 동네.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동네가 *왜* PDE 풀이의 핵심 무대가 되는지(완비성·매장)는 정리로.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두 정리가 소보레프를 강력하게 만든다. (1) **완비성(completeness)**: Hᵏ은 빈틈없는(코시 수열이 수렴하는) **힐베르트 공간** — 그래서 '극한으로 해를 만드는' 작전이 안전하다. (2) **소보레프 매장 정리(Sobolev embedding)**: "미분 에너지를 충분히(k가 차원보다 크게) 통제하면, 그 함수는 사실 *연속이고 유계*다" — 즉 *약한 정보(적분 통제)에서 강한 정보(점별 매끈함)를 뽑아낸다*. 거친 해가 알고 보니 점잖더라는 보증.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매장이 비선형 PDE의 '약한 해' 전략의 심장임을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PDE 푸는 현대적 작전: "*약한 해*를 소보레프 공간에서 먼저 잡고(에너지 부등식으로 존재 보증), 그 다음 매장·정칙성으로 *매끈함으로 끌어올린다*." **#8 나비에-스토크스**의 르레이(Leray) 약한 해가 정확히 이 무대 — 소보레프에서 약한 해는 *존재한다*(파일 헤더의 난제 카드 #8과 직결). 또 변분법(다음 파일 10)의 '에너지 최소화'가 소보레프 공간 위에서 일어난다(직접법). 유한요소법(#19 유연로봇·공학 시뮬)도 소보레프 위에서 정의된다.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"약한 해는 존재"까지는 가는데, 그 다음 절벽이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★#8의 절벽 그대로★. (1) 소보레프는 *약한 해의 존재*는 주지만, 3D 나비에-스토크스에서 그게 *매끈하고 유일*한지는 — 매장 정리가 *간발의 차로* 안 닿는다(임계 소보레프 지수). 에너지 추정이 비선형 캐스케이드를 *닫지 못한다*. (2) 어떤 거친 해가 '물리적으로 옳은' 약한 해인지 고르는 *엔트로피 조건*은 비선형마다 따로 — 보편 기준이 없다(#4·#15). (3) **여기서부터 인류가 모른다**: "거친 약한 해를 항상 매끈함으로 끌어올리는 단 하나의 추정"이 있는지가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미분 연산자 L을 '함수에 작용하는 기계'로 다뤘다. 그런데 L을 *수처럼* 다룰 순 없을까 — L의 거듭제곱 L², 지수 e^L, 심지어 √L, 1/L 까지? 연산자로 *대수와 함수계산*을 하면 미방이 한 줄로 풀릴 텐데. → **연산자 계산**으로. 닿는 난제: #9, #4.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'미분의 짐을 *시험함수에 떠넘긴다*'를 뒤집어 '*적분*의 짐을 떠넘기면?'(분수계 미분, fractional derivative) → 비국소 연산자·이상확산. 가장 위험한 검문소: **④표적** — 소보레프가 겨눈 벽은 '거친 *선형* 항의 통제'다. 비선형항의 *임계* 통제는 못 겨눈다고 정직히(이게 #8의 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[연산자 계산 / Operator Calculus]  지구06 · 선행: 고유함수 전개, 라플라스 변환, F11 → 잠금해제: #4, #9, #5,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수로는 a² , eᵃ , 1/a , √a 를 자유롭게 한다. 미분 연산자 L도 '수처럼' 다뤄서 — L², e^L(연산자 지수), L⁻¹(역), √L — 을 만들면, 미분방정식을 *연산자 한 줄의 대수*로 풀 수 있지 않을까? "미방을 대수로"의 끝판.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L은 수가 아니라 *함수→함수 기계*다. e^L = 1 + L + L²/2 + … 를 적으려면 "기계를 무한히 거듭 작용하고 더한 것"이 *수렴하는지*, √L("두 번 작용하면 L이 되는 기계")이 *존재하는지*, 1/L(역)이 *정의되는지* — 전부 불분명하다. 게다가 수와 결정적으로 다른 점: **연산자는 순서가 중요**하다(AB ≠ BA, 비가환). 곱셈 규칙부터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연산자를 *고유값으로 분해*해(⑥ 고유함수 전개), **'수에 하던 함수를 고유값에 한다'**로 정의한다. L의 고유함수가 ψₙ, 고유값이 λₙ이면 — 임의의 함수 g에 대해 **g(L)**을 "각 모드 ψₙ에서 λₙ을 g(λₙ)으로 바꾸는 연산자"로 정의한다. 그러면 e^L은 각 모드에 e^(λₙ)을, √L은 √λₙ을, 1/L은 1/λₙ을 — *수의 함수계산을 고유값에 그대로 옮긴다*. 이게 **함수계산(functional calculus)**.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'기계의 함수'를 '수의 함수' 묶음으로 쪼개기</w:t>
      </w:r>
    </w:p>
    <w:p>
      <w:r>
        <w:rPr>
          <w:rFonts w:ascii="DejaVu Sans Mono" w:hAnsi="DejaVu Sans Mono" w:eastAsia="DejaVu Sans Mono" w:cs="DejaVu Sans Mono"/>
          <w:b w:val="0"/>
          <w:sz w:val="16"/>
        </w:rPr>
        <w:t xml:space="preserve">   연산자 L을 고유 방향(모드)별로 펼치면, 각 방향은 그냥 'λ배 늘이기'다: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모드1 ──[ ×λ₁ ]──▶        모드2 ──[ ×λ₂ ]──▶        모드3 ──[ ×λ₃ ]──▶</w:t>
      </w:r>
    </w:p>
    <w:p>
      <w:r>
        <w:rPr>
          <w:rFonts w:ascii="DejaVu Sans Mono" w:hAnsi="DejaVu Sans Mono" w:eastAsia="DejaVu Sans Mono" w:cs="DejaVu Sans Mono"/>
          <w:b w:val="0"/>
          <w:sz w:val="16"/>
        </w:rPr>
        <w:t xml:space="preserve">   여기에 g (제곱·지수·역수…)를 씌우면, 방향마다 *수 하나에만* g를 적용:</w:t>
      </w:r>
    </w:p>
    <w:p>
      <w:r>
        <w:rPr>
          <w:rFonts w:ascii="DejaVu Sans Mono" w:hAnsi="DejaVu Sans Mono" w:eastAsia="DejaVu Sans Mono" w:cs="DejaVu Sans Mono"/>
          <w:b w:val="0"/>
          <w:sz w:val="16"/>
        </w:rPr>
        <w:t xml:space="preserve">      모드1 ──[ ×g(λ₁) ]──▶     모드2 ──[ ×g(λ₂) ]──▶     모드3 ──[ ×g(λ₃)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예) e^L  :  방향1은 ×e^(λ₁),  방향2는 ×e^(λ₂),  …   (어려운 'e의 기계' → 쉬운 'e의 수'들)</w:t>
      </w:r>
    </w:p>
    <w:p>
      <w:r>
        <w:rPr>
          <w:rFonts w:ascii="DejaVu Sans Mono" w:hAnsi="DejaVu Sans Mono" w:eastAsia="DejaVu Sans Mono" w:cs="DejaVu Sans Mono"/>
          <w:b w:val="0"/>
          <w:sz w:val="16"/>
        </w:rPr>
        <w:t xml:space="preserve">          √L  :  방향1은 ×√λ₁,    방향2는 ×√λ₂,    …</w:t>
      </w:r>
    </w:p>
    <w:p>
      <w:r>
        <w:rPr>
          <w:rFonts w:ascii="DejaVu Sans Mono" w:hAnsi="DejaVu Sans Mono" w:eastAsia="DejaVu Sans Mono" w:cs="DejaVu Sans Mono"/>
          <w:b w:val="0"/>
          <w:sz w:val="16"/>
        </w:rPr>
        <w:t xml:space="preserve">          1/L :  방향1은 ×(1/λ₁), 방향2는 ×(1/λ₂),  …   (단 λ=0인 방향이 있으면 터진다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행렬을 대각화하면 '대각선의 수들'만 남듯, 연산자도 고유 방향으로 펼치면 방향마다 수 하나(λ)만 남는다.</w:t>
      </w:r>
    </w:p>
    <w:p>
      <w:r>
        <w:rPr>
          <w:rFonts w:ascii="DejaVu Sans Mono" w:hAnsi="DejaVu Sans Mono" w:eastAsia="DejaVu Sans Mono" w:cs="DejaVu Sans Mono"/>
          <w:b w:val="0"/>
          <w:sz w:val="16"/>
        </w:rPr>
        <w:t xml:space="preserve">   그 수에 평소 하던 함수(제곱·지수·역수)를 그대로 적용하면 끝 — 어려운 '기계 계산'이 쉬운 '수 계산'들로 흩어진다.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연산자를 '여러 방향으로 늘이는 기계'로 본다(각 고유 방향에서 λₙ배). 그 기계를 제곱하면? 각 방향에서 λₙ²배. 지수? e^(λₙ)배. *방향별로 수 계산만 하면 된다*. 어려운 '기계의 함수'가 *쉬운 '수의 함수'들의 묶음*으로 분해된다.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'고유값에 함수를 적용'을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함수계산의 정의: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**g(L) f = Σₙ g(λₙ) · cₙ · ψₙ,  단 f = Σₙ cₙ ψₙ**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**g**: 수에 적용할 보통 함수(g(x)=eˣ, √x, 1/x 등).</w:t>
      </w:r>
    </w:p>
    <w:p>
      <w:r>
        <w:rPr>
          <w:rFonts w:ascii="DejaVu Sans Mono" w:hAnsi="DejaVu Sans Mono" w:eastAsia="DejaVu Sans Mono" w:cs="DejaVu Sans Mono"/>
          <w:b w:val="0"/>
          <w:sz w:val="16"/>
        </w:rPr>
        <w:t>- **g(L)**: 'L에 g를 적용한' 새 연산자.</w:t>
      </w:r>
    </w:p>
    <w:p>
      <w:r>
        <w:rPr>
          <w:rFonts w:ascii="DejaVu Sans Mono" w:hAnsi="DejaVu Sans Mono" w:eastAsia="DejaVu Sans Mono" w:cs="DejaVu Sans Mono"/>
          <w:b w:val="0"/>
          <w:sz w:val="16"/>
        </w:rPr>
        <w:t>- **g(λₙ)**: 고유값 λₙ에 g를 적용한 *수*(쉬움!).</w:t>
      </w:r>
    </w:p>
    <w:p>
      <w:r>
        <w:rPr>
          <w:rFonts w:ascii="DejaVu Sans Mono" w:hAnsi="DejaVu Sans Mono" w:eastAsia="DejaVu Sans Mono" w:cs="DejaVu Sans Mono"/>
          <w:b w:val="0"/>
          <w:sz w:val="16"/>
        </w:rPr>
        <w:t>- **cₙ, ψₙ**: ⑥의 전개 계수와 고유함수.</w:t>
      </w:r>
    </w:p>
    <w:p>
      <w:r>
        <w:rPr>
          <w:rFonts w:ascii="DejaVu Sans Mono" w:hAnsi="DejaVu Sans Mono" w:eastAsia="DejaVu Sans Mono" w:cs="DejaVu Sans Mono"/>
          <w:b w:val="0"/>
          <w:sz w:val="16"/>
        </w:rPr>
        <w:t>- **통째 의미:** "f를 모드로 펼친 뒤, 각 모드의 고유값 λₙ을 g(λₙ)으로 바꿔 다시 합한다." 연산자의 함수 = 고유값의 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가장 중요한 실례 — **연산자 지수**로 미방 풀기: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**du/dt = L u  ⇒  u(t) = e^(tL) u₀**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**e^(tL)**: 시간발전 연산자(time-evolution operator). "초기상태 u₀를 시간 t만큼 흘려보내는 기계".</w:t>
      </w:r>
    </w:p>
    <w:p>
      <w:r>
        <w:rPr>
          <w:rFonts w:ascii="DejaVu Sans Mono" w:hAnsi="DejaVu Sans Mono" w:eastAsia="DejaVu Sans Mono" w:cs="DejaVu Sans Mono"/>
          <w:b w:val="0"/>
          <w:sz w:val="16"/>
        </w:rPr>
        <w:t>- 한 글자씩: du/dt는 시간변화율, L은 '변화를 일으키는 규칙', u₀는 시작 상태. 해는 *행렬지수의 함수판*(F11과 악수) — 각 모드가 e^(tλₙ)으로 *제 박자로* 진화. **미방이 연산자 한 줄로 풀렸다 — 이 지구 첫 의문의 종착.**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고유값이 *연속*이거나 연산자가 *비가환*이면 이 정의가 어떻게 바뀌나(엄밀화)를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고유값이 띄엄띄엄이 아니라 *연속*이면(함정!), 합 Σ을 **스펙트럼 측도(spectral measure)에 대한 적분**으로 바꾼다: g(L) = ∫ g(λ) dE(λ). 이 dE(λ)가 '스펙트럼의 각 조각에 해당하는 사영(projection)'이다 — 다음 카드(스펙트럼 정리)가 이걸 정식화한다. 또 **반군 이론(semigroup)**: e^(tL)이 잘 정의되려면 L이 '소산적'이어야(에너지가 안 폭발) 한다(힐레-요시다 정리). 연산자의 비가환성은 **교환자 [A,B]=AB−BA**로 잰다 — 0이 아니면 순서가 중요(양자의 불확정성이 여기서 나옴).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틀이 양자역학·QFT의 언어임을 봐야 일반화가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양자역학의 시간발전 e^(−iHt/ℏ)(H=해밀토니안, ℏ=플랑크 상수)이 정확히 연산자 지수다 — **#5 측정**·**#23 결맞음 어긋남**의 무대. **#9 QFT**의 산란행렬(S-행렬)도 연산자 지수. 또 라플라스 변환의 '극'(②카드)이 연산자의 *resolvent* (L−s)⁻¹의 특이점으로 통합된다 — 라플라스·고유함수·그린함수·연산자계산이 *한 틀(레졸벤트)*로 묶인다. 행렬지수(F11)·미방(F13)이 모두 이 무한차원판의 특수경우.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함수계산이 '항상 된다'면 모든 미방이 풀려야 하는데, 안 된다. 어디서?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**비가환(non-commuting)**: e^(A+B) ≠ e^A e^B (순서 때문) — 두 효과가 섞인 미방(예: 운동에너지+위치에너지)에서 e^(tL)을 *닫힌 식으로 못 쓴다*(BCH 공식은 무한급수). 이게 양자 시뮬·#4의 실전 장벽. (2) **연속 스펙트럼**에서 1/L(역=그린함수)이 *고유값 0 근처에서 발산* — #9의 적외 발산. (3) **비자기수반·비정규** 연산자(열린 양자계 #23, 강상관 #24)에선 고유함수가 직교 안 해 함수계산의 기초가 흔들린다 — **여기서부터 깔끔한 이론이 없다**. (4) 무엇보다 위 정의는 모두 "*L을 고유값으로 분해할 수 있다*"에 기댄다. 그게 *언제 가능한가*를 보증하는 단 하나의 정리가 절실하다.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연산자 계산 전체가 "*어떤* 연산자를 고유값으로 분해(대각화)할 수 있나"에 달렸다. 유한 행렬은 자기수반이면 대각화됐다(F11). 무한차원 연산자는 — 고유값이 연속일 수도 있는데 — *어떤 조건이면 분해되고, 그 분해가 어떤 모습인가*? 이 모든 도구의 *바닥돌*은? → **스펙트럼 정리**로. 닿는 난제: #5, #9,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'함수를 *고유값*에 적용한다'를 뒤집어 '*고유값을 못 찾는* 연산자에 함수를?'(비정규·유사스펙트럼, pseudospectrum) → 비에르미트 물리. 가장 위험한 검문소: **③무모순** — 비가환 연산자에 e^(A+B)=e^Ae^B를 쓰면 *거짓*. 무모순이려면 비가환을 명시하고 BCH로 교정해야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[스펙트럼 정리 / Spectral Theorem]  지구06 · 선행: 고유함수 전개, 연산자 계산, F11 → 잠금해제: #5, #9, #25, #24,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이 지구의 모든 도구(푸리에·고유함수·연산자계산)는 "연산자를 *고유값으로 분해할 수 있다*"고 *믿고* 썼다. 행렬은 자기수반이면 분해됐다(F11). 무한차원 연산자도 — 고유값이 *연속일 수도* 있는데 — 정말 항상 분해되나? *언제, 어떤 모습으로* 분해되는지 보장하는 *단 하나의 바닥돌 정리*는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유한 행렬은 고유값이 *유한 개의 점*이라 대각화가 깔끔하다(F11). 무한차원에서는 — 못 박은 함정대로 — 고유값이 *연속한 띠*가 될 수 있다(자유입자, 곱셈 연산자). 그러면 "고유벡터로 이루는 대각화"라는 그림 자체가 무너진다: *고유함수가 보통 함수가 아니거나*(δ류), *셀 수 없이 많거나*. "분해된다"는 믿음의 *근거가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유한차원(F11):  고유값 = 점 점 점  (셀 수 있음) → 대각화 OK</w:t>
      </w:r>
    </w:p>
    <w:p>
      <w:r>
        <w:rPr>
          <w:rFonts w:ascii="DejaVu Sans Mono" w:hAnsi="DejaVu Sans Mono" w:eastAsia="DejaVu Sans Mono" w:cs="DejaVu Sans Mono"/>
          <w:b w:val="0"/>
          <w:sz w:val="16"/>
        </w:rPr>
        <w:t>무한차원:        고유값 = ▬▬▬▬▬ (연속 띠) → "고유벡터로 대각화" 무너짐</w:t>
      </w:r>
    </w:p>
    <w:p>
      <w:r>
        <w:rPr>
          <w:rFonts w:ascii="DejaVu Sans Mono" w:hAnsi="DejaVu Sans Mono" w:eastAsia="DejaVu Sans Mono" w:cs="DejaVu Sans Mono"/>
          <w:b w:val="0"/>
          <w:sz w:val="16"/>
        </w:rPr>
        <w:t xml:space="preserve">                 ↑ 이 함정을 넘는 단 하나의 정리가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"대각화 = 고유벡터로 쪼개기"를 *연속까지 되게* 일반화한다. 핵심 발명품은 **사영값 측도(projection-valued measure, dE(λ))** — "고유값 λ의 *각 조각*에 해당하는 *직각 사영(그 조각으로 떨어뜨리는 그림자 연산)*"이다. 점이면 점에, 띠면 띠의 각 미소조각에 사영을 붙인다. 그러면 자기수반 연산자는 *언제나* 이 사영들의 '적분'으로 적힌다 — 띄엄띄엄이든 연속이든 한 식으로. 이것이 **스펙트럼 정리**다.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프리즘(푸리에)이 빛을 색으로 갈랐듯, 스펙트럼 정리는 *어떤 자기수반 연산자든* '순수한 색(스펙트럼)들의 합·적분'으로 갈라짐을 보증한다. 색이 띄엄띄엄한 무지개(점 스펙트럼)일 수도, 끊김 없는 연속 띠일 수도 — *어느 쪽이든 갈라진다*는 약속.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연산자 L을 프리즘에 통과시키면 '스펙트럼(색)'으로 갈린다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연산자 L ────────▶│  프리즘   │────▶  점 스펙트럼:  │  │   │    │  (띄엄띄엄, 갇힌 양자상태)</w:t>
      </w:r>
    </w:p>
    <w:p>
      <w:r>
        <w:rPr>
          <w:rFonts w:ascii="DejaVu Sans Mono" w:hAnsi="DejaVu Sans Mono" w:eastAsia="DejaVu Sans Mono" w:cs="DejaVu Sans Mono"/>
          <w:b w:val="0"/>
          <w:sz w:val="16"/>
        </w:rPr>
        <w:t xml:space="preserve">   (자기수반)         │ (스펙트럼 │        연속 스펙트럼: ▬▬▬▬▬▬▬▬   (끊김 없는 띠, 자유입자)</w:t>
      </w:r>
    </w:p>
    <w:p>
      <w:r>
        <w:rPr>
          <w:rFonts w:ascii="DejaVu Sans Mono" w:hAnsi="DejaVu Sans Mono" w:eastAsia="DejaVu Sans Mono" w:cs="DejaVu Sans Mono"/>
          <w:b w:val="0"/>
          <w:sz w:val="16"/>
        </w:rPr>
        <w:t xml:space="preserve">                      │  정리)   │</w:t>
      </w:r>
    </w:p>
    <w:p>
      <w:r>
        <w:rPr>
          <w:rFonts w:ascii="DejaVu Sans Mono" w:hAnsi="DejaVu Sans Mono" w:eastAsia="DejaVu Sans Mono" w:cs="DejaVu Sans Mono"/>
          <w:b w:val="0"/>
          <w:sz w:val="16"/>
        </w:rPr>
        <w:t xml:space="preserve">                      └──────────┘        L = ∫ λ dE(λ)  — 색 λ마다 사영 dE를 쌓음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평범한 말: 자기수반(self-adjoint) 연산자 L은 항상 '순수한 색(스펙트럼, spectrum)들'로 갈라진다.</w:t>
      </w:r>
    </w:p>
    <w:p>
      <w:r>
        <w:rPr>
          <w:rFonts w:ascii="DejaVu Sans Mono" w:hAnsi="DejaVu Sans Mono" w:eastAsia="DejaVu Sans Mono" w:cs="DejaVu Sans Mono"/>
          <w:b w:val="0"/>
          <w:sz w:val="16"/>
        </w:rPr>
        <w:t xml:space="preserve">   색이 띄엄띄엄한 점(원자 에너지처럼)일 수도, 끊김 없는 연속 띠(자유입자처럼)일 수도 있는데, 어느 쪽이든 갈라진다는 게 이 정리의 약속이다.</w:t>
      </w:r>
    </w:p>
    <w:p>
      <w:r>
        <w:rPr>
          <w:rFonts w:ascii="DejaVu Sans Mono" w:hAnsi="DejaVu Sans Mono" w:eastAsia="DejaVu Sans Mono" w:cs="DejaVu Sans Mono"/>
          <w:b w:val="0"/>
          <w:sz w:val="16"/>
        </w:rPr>
        <w:t xml:space="preserve">   행렬 대각화(F11)가 무한차원·연속까지 늘어난 가장 깊은 바닥돌이다.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'사영의 적분'을 기호로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스펙트럼 정리의 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**L = ∫_σ(L) λ dE(λ),  그리고  g(L) = ∫_σ(L) g(λ) dE(λ)**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**L**: 자기수반 연산자(⟨Lf,g⟩=⟨f,Lg⟩, 양자 관측량).</w:t>
      </w:r>
    </w:p>
    <w:p>
      <w:r>
        <w:rPr>
          <w:rFonts w:ascii="DejaVu Sans Mono" w:hAnsi="DejaVu Sans Mono" w:eastAsia="DejaVu Sans Mono" w:cs="DejaVu Sans Mono"/>
          <w:b w:val="0"/>
          <w:sz w:val="16"/>
        </w:rPr>
        <w:t>- **σ(L)(시그마 of L)**: **스펙트럼(spectrum)** — L의 '모든 고유값(+연속값)'의 모임. ※ 중의성 못 박기: σ는 표준편차·파울리 행렬·응력도 되지만 **여기선 스펙트럼**(연산자의 '색깔 전체').</w:t>
      </w:r>
    </w:p>
    <w:p>
      <w:r>
        <w:rPr>
          <w:rFonts w:ascii="DejaVu Sans Mono" w:hAnsi="DejaVu Sans Mono" w:eastAsia="DejaVu Sans Mono" w:cs="DejaVu Sans Mono"/>
          <w:b w:val="0"/>
          <w:sz w:val="16"/>
        </w:rPr>
        <w:t>- **λ**: 스펙트럼의 한 점(한 색, 고유값).</w:t>
      </w:r>
    </w:p>
    <w:p>
      <w:r>
        <w:rPr>
          <w:rFonts w:ascii="DejaVu Sans Mono" w:hAnsi="DejaVu Sans Mono" w:eastAsia="DejaVu Sans Mono" w:cs="DejaVu Sans Mono"/>
          <w:b w:val="0"/>
          <w:sz w:val="16"/>
        </w:rPr>
        <w:t>- **dE(λ)**: **사영값 측도** — "스펙트럼의 λ 근처 미소조각에 해당하는 직각 사영". E는 '그 조각으로의 그림자 연산'. 점이면 한 모드로의 사영, 연속이면 미소 띠로의 사영. *이게 발명의 심장*.</w:t>
      </w:r>
    </w:p>
    <w:p>
      <w:r>
        <w:rPr>
          <w:rFonts w:ascii="DejaVu Sans Mono" w:hAnsi="DejaVu Sans Mono" w:eastAsia="DejaVu Sans Mono" w:cs="DejaVu Sans Mono"/>
          <w:b w:val="0"/>
          <w:sz w:val="16"/>
        </w:rPr>
        <w:t>- **∫_σ(L) … dE(λ)**: 스펙트럼 전체에 걸쳐 '사영들을 λ로 가중해 쌓아라'.</w:t>
      </w:r>
    </w:p>
    <w:p>
      <w:r>
        <w:rPr>
          <w:rFonts w:ascii="DejaVu Sans Mono" w:hAnsi="DejaVu Sans Mono" w:eastAsia="DejaVu Sans Mono" w:cs="DejaVu Sans Mono"/>
          <w:b w:val="0"/>
          <w:sz w:val="16"/>
        </w:rPr>
        <w:t>- **통째 의미:** "자기수반 연산자 L = 모든 색(λ)에, 그 색으로 떨어뜨리는 사영(dE)을 λ배 해서, 스펙트럼 전체에 걸쳐 쌓은 것." 유한 행렬의 L = Σ λₙ |ψₙ⟩⟨ψₙ|(고유값×사영의 합, F11)이 *연속까지 늘어난 것*. 둘째 식은 ⑨(함수계산)이 이 정리 위에서 *정당화*됨을 보인다 — g(L)도 같은 사영들로.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*자기수반*이면 항상 이렇게 되나"는 정리의 엄밀한 진술로.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정확한 진술: **힐베르트 공간 위의 모든 (유계 또는 적당한) 자기수반 연산자 L은 유일한 사영값 측도 dE로 위 적분 표현을 가진다.** 스펙트럼 σ(L)은 세 조각으로 갈린다 — (a) **점 스펙트럼**(보통의 고유값, 띄엄띄엄, 갇힌 양자상태), (b) **연속 스펙트럼**(고유함수가 보통 함수가 아닌 δ류, 자유입자) ← 못 박은 함정의 정식 거처, (c) **잔여 스펙트럼**. 자기수반이면 잔여는 비고 σ(L)은 *실수 직선 위*에 산다 — **그래서 양자 관측값(에너지·위치)이 항상 실수다**(고유값=측정값, 골드 예시 R3의 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정리가 *이 지구 전체를 어떻게 하나로 묶는지* 봐야 등반이 닫힌다.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스펙트럼 정리는 *이 지구 10개 도구의 통일 정리*다. **푸리에 변환** = 미분 연산자의 스펙트럼 정리(연속 스펙트럼, 사인파 사영). **고유함수 전개** = 점 스펙트럼판. **연산자 계산** g(L) = 스펙트럼 측도 적분으로 정당화. **그린 함수** = (L−s)⁻¹ = ∫ 1/(λ−s) dE(λ)(레졸벤트). **델타함수** = 위치 연산자의 연속 스펙트럼 고유'함수'. 양자역학의 *모든 관측·측정·시간발전*이 이 한 정리 위에 선다 — **#5 측정의 '툭'**(사영 dE가 '붕괴'의 수학), **#25 양자 카오스**(스펙트럼 통계), **#24 강상관**(비자기수반으로의 일탈). 행렬 대각화(F11)·주성분분석·푸리에가 전부 *하나의 정리의 특수경우*임이 여기서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"자기수반이면 항상 분해"가 천장인데 — 자연이 *자기수반이 아닐 때* 천장이 뚫린다. 그 절벽이 최전선이자 다음 지구로의 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(1) **비자기수반(non-self-adjoint)**: 소산·열린 양자계(#23 결맞음 어긋남), 강상관(#24), PT-대칭 물리는 자기수반이 아니라 *스펙트럼 정리가 그대로 안 통한다* — 고유함수가 직교 안 하고 스펙트럼이 *불안정*(유사스펙트럼, pseudospectrum). 여기가 현대 연구 최전선. (2) **#1 리만가설(힐베르트-폴리아)**: "리만 제타의 영점들이 *어떤 자기수반 연산자의 스펙트럼*이라면 가설이 증명되는데 — *그 연산자가 존재하는지, 무엇인지 인류가 모른다*." 스펙트럼 정리가 길은 깔았지만 *그 연산자*는 미발견. **여기서부터 인류가 모른다.** (3) 연속 스펙트럼의 '고유함수'를 엄밀히 다루는 도구(rigged Hilbert space, gelfand triple)는 있으나 비선형·상호작용계로의 확장은 미완.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 다음 파일(10, 지구07)을 예고**</w:t>
      </w:r>
    </w:p>
    <w:p>
      <w:r>
        <w:rPr>
          <w:rFonts w:ascii="DejaVu Sans Mono" w:hAnsi="DejaVu Sans Mono" w:eastAsia="DejaVu Sans Mono" w:cs="DejaVu Sans Mono"/>
          <w:b w:val="0"/>
          <w:sz w:val="16"/>
        </w:rPr>
        <w:t>스펙트럼 정리는 "자기수반 연산자는 *실수* 스펙트럼을 가진다"고 했다. 그런데 깊이 보면 자기수반 연산자는 *어떤 '에너지(범함수)'를 최소·정류(stationary)로 만드는 함수*에서 자연히 나온다 — 고유상태는 '에너지를 가장 낮추는 모양'이다(바닥상태). 양자상태도, 비눗방울 모양도, 빛의 경로도, AI의 학습도 — *왜 자연과 기계는 늘 '무언가를 최소로' 고르는가*? 함수 하나가 아니라 *함수 전체*를 변수로 두고 최소를 찾는 새 미적분이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 다음 파일 10(지구07, 변분법·최적화):** "자연·AI는 왜 늘 최소를 고르나?" — 함수를 변수로 미분하는 변분법(calculus of variations)과 최적화로 이어진다. 닿는 난제: #4, #8(에너지 최소화로서의 약한 해), #16,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'연산자가 *자기수반*이라 스펙트럼이 실수'를 뒤집어 '*비자기수반*이면 복소 스펙트럼·유사스펙트럼' → 열린 양자계·#23·#24의 새 언어. 가장 위험한 검문소: **⑤정직** — 자기수반 스펙트럼 정리는 *완성된 도구*지만, 비자기수반·비선형·상호작용계로의 확장과 '리만 연산자'의 존재는 *진짜 장벽이 남아 있다*: "무한차원에서 고유값이 연속이 될 뿐 아니라, 직교성·실수성·안정성이 *동시에* 깨지면 분해 자체를 보증할 보편 정리가 아직 없다." (이 한 문장이 이 지구가 연 가장 큰 빈자리다.)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 점검 완료)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10개(푸리에·라플라스·웨이브릿·그린함수·델타함수·고유함수전개·직교다항식·소보레프·연산자계산·스펙트럼정리) 전부 양식 A로 다룸. ✔</w:t>
      </w:r>
    </w:p>
    <w:p>
      <w:r>
        <w:rPr>
          <w:rFonts w:ascii="DejaVu Sans Mono" w:hAnsi="DejaVu Sans Mono" w:eastAsia="DejaVu Sans Mono" w:cs="DejaVu Sans Mono"/>
          <w:b w:val="0"/>
          <w:sz w:val="16"/>
        </w:rPr>
        <w:t>□ 각 카드 ①의문 ②벽 ③발명 ④해부(R0→R4) ⑤새의문 5마디 전부 갖춤. ✔</w:t>
      </w:r>
    </w:p>
    <w:p>
      <w:r>
        <w:rPr>
          <w:rFonts w:ascii="DejaVu Sans Mono" w:hAnsi="DejaVu Sans Mono" w:eastAsia="DejaVu Sans Mono" w:cs="DejaVu Sans Mono"/>
          <w:b w:val="0"/>
          <w:sz w:val="16"/>
        </w:rPr>
        <w:t>□ 모든 해부에 ▲ 단 전환표지(이유 명시) 넣음. ✔</w:t>
      </w:r>
    </w:p>
    <w:p>
      <w:r>
        <w:rPr>
          <w:rFonts w:ascii="DejaVu Sans Mono" w:hAnsi="DejaVu Sans Mono" w:eastAsia="DejaVu Sans Mono" w:cs="DejaVu Sans Mono"/>
          <w:b w:val="0"/>
          <w:sz w:val="16"/>
        </w:rPr>
        <w:t>□ 등장 기호 첫 등장 시 해부(∫ ∑ δ ∇²(예고) e i ω σ λ s ℒ ψ φ ‖·‖ ⟨·,·⟩ dE † 등), 중의성 기호(σ=표준편차/응력/스펙트럼, λ=파장/승수/고유값) 맥락 못 박음. ✔</w:t>
      </w:r>
    </w:p>
    <w:p>
      <w:r>
        <w:rPr>
          <w:rFonts w:ascii="DejaVu Sans Mono" w:hAnsi="DejaVu Sans Mono" w:eastAsia="DejaVu Sans Mono" w:cs="DejaVu Sans Mono"/>
          <w:b w:val="0"/>
          <w:sz w:val="16"/>
        </w:rPr>
        <w:t>□ 모든 공식 한 글자씩 + 통째 의미 + 역할 + 부서지는 곳 해부. ✔</w:t>
      </w:r>
    </w:p>
    <w:p>
      <w:r>
        <w:rPr>
          <w:rFonts w:ascii="DejaVu Sans Mono" w:hAnsi="DejaVu Sans Mono" w:eastAsia="DejaVu Sans Mono" w:cs="DejaVu Sans Mono"/>
          <w:b w:val="0"/>
          <w:sz w:val="16"/>
        </w:rPr>
        <w:t>□ 새 기호/도구 씨앗마다 뒤집기 + 5대 검문소 중 가장 위험한 것 명시. ✔</w:t>
      </w:r>
    </w:p>
    <w:p>
      <w:r>
        <w:rPr>
          <w:rFonts w:ascii="DejaVu Sans Mono" w:hAnsi="DejaVu Sans Mono" w:eastAsia="DejaVu Sans Mono" w:cs="DejaVu Sans Mono"/>
          <w:b w:val="0"/>
          <w:sz w:val="16"/>
        </w:rPr>
        <w:t>□ 이음새: 첫머리에서 파일 08의 ⑤("함수를 벡터처럼") 받음, 끝(스펙트럼정리 ⑤)에서 파일 10("자연·AI는 왜 최소를")로 넘김. ✔</w:t>
      </w:r>
    </w:p>
    <w:p>
      <w:r>
        <w:rPr>
          <w:rFonts w:ascii="DejaVu Sans Mono" w:hAnsi="DejaVu Sans Mono" w:eastAsia="DejaVu Sans Mono" w:cs="DejaVu Sans Mono"/>
          <w:b w:val="0"/>
          <w:sz w:val="16"/>
        </w:rPr>
        <w:t>□ 금지어 0개(생략/자명/명백/알려져있다류 없음), 외침조 없이 메커니즘으로. ✔</w:t>
      </w:r>
    </w:p>
    <w:p>
      <w:r>
        <w:rPr>
          <w:rFonts w:ascii="DejaVu Sans Mono" w:hAnsi="DejaVu Sans Mono" w:eastAsia="DejaVu Sans Mono" w:cs="DejaVu Sans Mono"/>
          <w:b w:val="0"/>
          <w:sz w:val="16"/>
        </w:rPr>
        <w:t>□ 가짜 해답 0개, 모르는 곳 "여기서부터 인류가 모른다" 선언(#1 리만 연산자, #8 매끈함, #9 ∞, 비자기수반). ✔</w:t>
      </w:r>
    </w:p>
    <w:p>
      <w:r>
        <w:rPr>
          <w:rFonts w:ascii="DejaVu Sans Mono" w:hAnsi="DejaVu Sans Mono" w:eastAsia="DejaVu Sans Mono" w:cs="DejaVu Sans Mono"/>
          <w:b w:val="0"/>
          <w:sz w:val="16"/>
        </w:rPr>
        <w:t>□ 중2 비유 + 정확 용어(한+영) 병기, ASCII가 '벽'·'새 연산자'에 들어감(푸리에/델타/웨이브릿/소보레프/그린/스펙트럼). ✔</w:t>
      </w:r>
    </w:p>
    <w:p>
      <w:r>
        <w:rPr>
          <w:rFonts w:ascii="DejaVu Sans Mono" w:hAnsi="DejaVu Sans Mono" w:eastAsia="DejaVu Sans Mono" w:cs="DejaVu Sans Mono"/>
          <w:b w:val="0"/>
          <w:sz w:val="16"/>
        </w:rPr>
        <w:t>□ [패치v1] sin·cos가 그림 없이 등장하던 자리에 [중2 시각] ASCII 블록 삽입(기존 보존): 푸리에 R1(사각펄스=sin들의 합), 고유함수전개 R0(함수=기본 진동들의 탑). 더해 ASCII가 비었던 직교다항식 ②(직각 vs 평행 축)·연산자계산 ③(기계의 함수→수의 함수)에 [중2 시각] 한 컷씩 보강. 이제 10개 카드 전부 ASCII 보유. ✔</w:t>
      </w:r>
    </w:p>
    <w:p>
      <w:r>
        <w:rPr>
          <w:rFonts w:ascii="DejaVu Sans Mono" w:hAnsi="DejaVu Sans Mono" w:eastAsia="DejaVu Sans Mono" w:cs="DejaVu Sans Mono"/>
          <w:b w:val="0"/>
          <w:sz w:val="16"/>
        </w:rPr>
        <w:t>□ 못 박은 함정(무한차원 연속 스펙트럼)을 첫 의문에서 박고, 푸리에 R4→고유함수전개 R4→연산자계산 R4→스펙트럼정리 전체에서 회수. ✔</w:t>
      </w:r>
    </w:p>
    <w:p>
      <w:r>
        <w:rPr>
          <w:rFonts w:ascii="DejaVu Sans Mono" w:hAnsi="DejaVu Sans Mono" w:eastAsia="DejaVu Sans Mono" w:cs="DejaVu Sans Mono"/>
          <w:b w:val="0"/>
          <w:sz w:val="16"/>
        </w:rPr>
        <w:t>□ 분량 골드 예시 기준 이상(각 카드가 표본 카드 깊이·길이 초과).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666줄이다(패치v1 [중2 시각] 블록 4개 삽입 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10_A_지구07_변분법_최적화.md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3406481"/>
            <wp:docPr id="17" name="Picture 17"/>
            <wp:cNvGraphicFramePr>
              <a:graphicFrameLocks noChangeAspect="1"/>
            </wp:cNvGraphicFramePr>
            <a:graphic>
              <a:graphicData uri="http://schemas.openxmlformats.org/drawingml/2006/picture">
                <pic:pic>
                  <pic:nvPicPr>
                    <pic:cNvPr id="0" name="graddesc.png"/>
                    <pic:cNvPicPr/>
                  </pic:nvPicPr>
                  <pic:blipFill>
                    <a:blip r:embed="rId25"/>
                    <a:stretch>
                      <a:fillRect/>
                    </a:stretch>
                  </pic:blipFill>
                  <pic:spPr>
                    <a:xfrm>
                      <a:off x="0" y="0"/>
                      <a:ext cx="4389120" cy="3406481"/>
                    </a:xfrm>
                    <a:prstGeom prst="rect"/>
                  </pic:spPr>
                </pic:pic>
              </a:graphicData>
            </a:graphic>
          </wp:inline>
        </w:drawing>
      </w:r>
    </w:p>
    <w:p>
      <w:pPr>
        <w:jc w:val="center"/>
      </w:pPr>
      <w:r>
        <w:rPr>
          <w:rFonts w:ascii="DejaVu Sans Mono" w:hAnsi="DejaVu Sans Mono" w:eastAsia="DejaVu Sans Mono" w:cs="DejaVu Sans Mono"/>
          <w:b w:val="0"/>
          <w:color w:val="8B1A1A"/>
          <w:sz w:val="16"/>
        </w:rPr>
        <w:t>[그림] 경사하강 — 등고선 골짜기로 굴러내려 최소로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지구07 변분법·최적화 · 다루는 항목: 최소작용원리~유전알고리즘 10개</w:t>
      </w:r>
    </w:p>
    <w:p>
      <w:r>
        <w:rPr>
          <w:rFonts w:ascii="DejaVu Sans Mono" w:hAnsi="DejaVu Sans Mono" w:eastAsia="DejaVu Sans Mono" w:cs="DejaVu Sans Mono"/>
          <w:b/>
          <w:color w:val="1F3A6E"/>
          <w:sz w:val="20"/>
        </w:rPr>
        <w:t>← 직전: "왜 늘 최소를 고르나?"(파일 09)  |  → 다음: "작은 차이가 왜 폭주하나?"(파일 11, 지구08)</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최소작용원리 [x] 오일러라그랑주 [x] 해밀턴역학 [x] 경사하강법 [x] 볼록최적화 [x] 라그랑주승수법 [x] 동적계획법 [x] 벨만방정식 [x] KKT조건 [x] 유전알고리즘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지구의 큰 질문 한 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**자연도, AI도 왜 늘 '최소'를 고르나? 그리고 그 최소를 어떻게 찾나?**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09(지구06, 함수해석·연산자)의 마지막 ⑤는 이렇게 끝났다: "함수 하나를 입력하면 '수 하나'를 뱉는 기계(범함수, functional)가 있다면, 그 기계의 값을 가장 작게 만드는 함수는 어떻게 찾나?" — 미분은 '수를 넣으면 수가 나오는 함수'를 다뤘다. 그런데 빛의 경로, 비누막의 모양, 신경망의 가중치는 전부 **'함수(또는 점 무더기)를 통째로 넣어 수 하나를 받고, 그 수를 최소로 만드는 것'**이 답이다. 이 지구는 그 도구를 벼린다.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먼저 한 가지를 못 박는다. 이 지구 내내 **λ(람다)**가 두 번 다르게 쓰일 위험이 크다.</w:t>
      </w:r>
    </w:p>
    <w:p>
      <w:r>
        <w:rPr>
          <w:rFonts w:ascii="DejaVu Sans Mono" w:hAnsi="DejaVu Sans Mono" w:eastAsia="DejaVu Sans Mono" w:cs="DejaVu Sans Mono"/>
          <w:b w:val="0"/>
          <w:sz w:val="16"/>
        </w:rPr>
        <w:t>- 지구01에서 λ는 **고유값(eigenvalue)** — 변환이 늘이는 배율이었다.</w:t>
      </w:r>
    </w:p>
    <w:p>
      <w:r>
        <w:rPr>
          <w:rFonts w:ascii="DejaVu Sans Mono" w:hAnsi="DejaVu Sans Mono" w:eastAsia="DejaVu Sans Mono" w:cs="DejaVu Sans Mono"/>
          <w:b w:val="0"/>
          <w:sz w:val="16"/>
        </w:rPr>
        <w:t>- 물리에서 λ는 **파장(wavelength)** — 파동 한 마디의 길이다.</w:t>
      </w:r>
    </w:p>
    <w:p>
      <w:r>
        <w:rPr>
          <w:rFonts w:ascii="DejaVu Sans Mono" w:hAnsi="DejaVu Sans Mono" w:eastAsia="DejaVu Sans Mono" w:cs="DejaVu Sans Mono"/>
          <w:b w:val="0"/>
          <w:sz w:val="16"/>
        </w:rPr>
        <w:t>- **그러나 이 지구에서 λ는 라그랑주 승수(Lagrange multiplier)다.** "제약을 한 칸 느슨하게 풀면 목표값이 얼마나 좋아지나"를 재는 '그림자 가격'이다. 이 파일에서 λ가 나오면 무조건 **승수**다. 고유값도 파장도 아니다. 매 카드에서 다시 못 박겠다.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또 하나, 이 지구 전체를 관통하는 함정 하나를 미리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**함정: 국소 최소(local minimum) ≠ 전역 최소(global minimum).**</w:t>
      </w:r>
    </w:p>
    <w:p>
      <w:r>
        <w:rPr>
          <w:rFonts w:ascii="DejaVu Sans Mono" w:hAnsi="DejaVu Sans Mono" w:eastAsia="DejaVu Sans Mono" w:cs="DejaVu Sans Mono"/>
          <w:b w:val="0"/>
          <w:sz w:val="16"/>
        </w:rPr>
        <w:t>&gt; 산골짜기를 굴러 내려가면 '바로 옆보다 낮은 곳'에 멈춘다. 하지만 그게 '온 세상에서 제일 낮은 곳'이라는 보장은 없다. 작은 웅덩이에 빠진 것일 수 있다. 자연과 AI가 "최소를 고른다"고 할 때, 그 최소가 **국소**인지 **전역**인지는 전혀 다른 이야기다. 이 구분을 놓치면 이 지구 전체가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최소작용원리 / Principle of Least Action   지구07 · 선행: F06 미분, F07 적분, 지구06 범함수 → 잠금해제: #4, #16,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공을 던지면 포물선을 그린다. 빛은 물에 들어가며 꺾인다. 왜 **하필 그 경로**일까? 가능한 길은 무한히 많은데, 자연은 왜 늘 한 길만 고를까? 혹시 자연이 매 순간 어떤 '점수'를 매겨 **가장 낮은 점수의 길**을 고르는 건 아닐까?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09의 ⑤를 여기서 받는다: "함수를 통째로 넣어 수 하나를 뱉는 기계의 값을 최소로 만드는 함수는?" — 그 '함수'가 바로 '운동의 경로'이고, '수 하나'가 바로 '작용'이다.)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미분(F06)은 **"수를 넣으면 수가 나오는 함수"**의 최소를 찾는다. f(x)가 가장 작아지는 x는 f′(x)=0을 풀면 된다.</w:t>
      </w:r>
    </w:p>
    <w:p>
      <w:r>
        <w:rPr>
          <w:rFonts w:ascii="DejaVu Sans Mono" w:hAnsi="DejaVu Sans Mono" w:eastAsia="DejaVu Sans Mono" w:cs="DejaVu Sans Mono"/>
          <w:b w:val="0"/>
          <w:sz w:val="16"/>
        </w:rPr>
        <w:t>- f′(x): f에 작은 변화 dx를 줬을 때 f가 얼마나 변하나(기울기). 기울기가 0이면 그 점에서 바닥이다.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그런데 지금 우리가 찾는 건 **'수 x 하나'가 아니라 '경로 전체'**다. 경로란 시간 t마다 위치 q(t)를 정해 주는 **함수**다. 입력이 '함수 한 덩어리'다.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최소화        우리가 풀 최소화</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x  ──f──▶ 수      q(t) ──기계──▶ 수</w:t>
      </w:r>
    </w:p>
    <w:p>
      <w:r>
        <w:rPr>
          <w:rFonts w:ascii="DejaVu Sans Mono" w:hAnsi="DejaVu Sans Mono" w:eastAsia="DejaVu Sans Mono" w:cs="DejaVu Sans Mono"/>
          <w:b w:val="0"/>
          <w:sz w:val="16"/>
        </w:rPr>
        <w:t xml:space="preserve">   (점 하나)          (경로 전체, 점이 무한히 많음)</w:t>
      </w:r>
    </w:p>
    <w:p>
      <w:r>
        <w:rPr>
          <w:rFonts w:ascii="DejaVu Sans Mono" w:hAnsi="DejaVu Sans Mono" w:eastAsia="DejaVu Sans Mono" w:cs="DejaVu Sans Mono"/>
          <w:b w:val="0"/>
          <w:sz w:val="16"/>
        </w:rPr>
        <w:t xml:space="preserve">   f′(x)=0 으로 끝     "f′" 을 어떻게 쓰지? 변수가 무한개!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x 하나가 아니라 q(t)의 모든 t에서의 값(무한히 많은 변수)을 동시에 조금씩 흔들어야 한다. **보통의 미분 f′으로는 '함수를 흔든다'는 게 무슨 뜻인지조차 정의가 안 된다.** 여기서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새 기계를 정의한다. **작용(action) S**라 부른다. 경로 q(t)를 통째로 넣으면 수 하나가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$$S[q] = \int_{t_1}^{t_2} L\big(q,\ \dot q,\ t\big)\, dt$$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**새 연산 δ(변분, variation)**를 도입한다. 미분 d가 'x를 점 하나만큼 흔드는 것'이라면, **δ는 '경로 q(t)를 모양째로 살짝 흔드는 것'**이다. 못 박을 규칙: 출발점 q(t₁)과 도착점 q(t₂)은 고정하고, 그 사이만 흔든다.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원리: **자연이 실제로 고르는 경로는 S를 흔들어도 S가 변하지 않는(δS=0) 경로다.** 바닥에서는 살짝 움직여도 높이가 안 변하듯이.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'작용 S'는 경로마다 매겨지는 점수다. 빠르게 돌아가는 길, 천천히 곧장 가는 길마다 점수가 다르다. 자연은 점수표를 쫙 펴 놓고 **점수가 제일 낮은(정확히는 흔들어도 안 변하는) 길**을 고른다. 비누막이 가장 작은 넓이를 고르고, 빛이 가장 빠른 길을 고르는 것과 같은 '게으름의 법칙'이다.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여러 길에 점수를 매겨 가장 낮은 길 고르기:</w:t>
      </w:r>
    </w:p>
    <w:p>
      <w:r>
        <w:rPr>
          <w:rFonts w:ascii="DejaVu Sans Mono" w:hAnsi="DejaVu Sans Mono" w:eastAsia="DejaVu Sans Mono" w:cs="DejaVu Sans Mono"/>
          <w:b w:val="0"/>
          <w:sz w:val="16"/>
        </w:rPr>
        <w:t xml:space="preserve">   시작 A ●                          ● 끝 B</w:t>
      </w:r>
    </w:p>
    <w:p>
      <w:r>
        <w:rPr>
          <w:rFonts w:ascii="DejaVu Sans Mono" w:hAnsi="DejaVu Sans Mono" w:eastAsia="DejaVu Sans Mono" w:cs="DejaVu Sans Mono"/>
          <w:b w:val="0"/>
          <w:sz w:val="16"/>
        </w:rPr>
        <w:t xml:space="preserve">          ╲   ┄┄┄(길1: 빙 돌아감)┄┄┄   ╱   점수 S=9.7  (높음)</w:t>
      </w:r>
    </w:p>
    <w:p>
      <w:r>
        <w:rPr>
          <w:rFonts w:ascii="DejaVu Sans Mono" w:hAnsi="DejaVu Sans Mono" w:eastAsia="DejaVu Sans Mono" w:cs="DejaVu Sans Mono"/>
          <w:b w:val="0"/>
          <w:sz w:val="16"/>
        </w:rPr>
        <w:t xml:space="preserve">           ╲ ┈┈┈(길2: 살짝 굽음)┈┈┈ ╱     점수 S=5.2</w:t>
      </w:r>
    </w:p>
    <w:p>
      <w:r>
        <w:rPr>
          <w:rFonts w:ascii="DejaVu Sans Mono" w:hAnsi="DejaVu Sans Mono" w:eastAsia="DejaVu Sans Mono" w:cs="DejaVu Sans Mono"/>
          <w:b w:val="0"/>
          <w:sz w:val="16"/>
        </w:rPr>
        <w:t xml:space="preserve">            ●━━━(길3: 자연이 고른 길)━━━●   점수 S=5.0  ← 가장 낮음★</w:t>
      </w:r>
    </w:p>
    <w:p>
      <w:r>
        <w:rPr>
          <w:rFonts w:ascii="DejaVu Sans Mono" w:hAnsi="DejaVu Sans Mono" w:eastAsia="DejaVu Sans Mono" w:cs="DejaVu Sans Mono"/>
          <w:b w:val="0"/>
          <w:sz w:val="16"/>
        </w:rPr>
        <w:t xml:space="preserve">             ╲ ┈┈┈(길4: 다르게 굽음)┈┈ ╱    점수 S=5.3</w:t>
      </w:r>
    </w:p>
    <w:p>
      <w:r>
        <w:rPr>
          <w:rFonts w:ascii="DejaVu Sans Mono" w:hAnsi="DejaVu Sans Mono" w:eastAsia="DejaVu Sans Mono" w:cs="DejaVu Sans Mono"/>
          <w:b w:val="0"/>
          <w:sz w:val="16"/>
        </w:rPr>
        <w:t xml:space="preserve">   자연은 A→B 가는 무한히 많은 길 중, 점수 S가 가장 낮은(흔들어도 안 변하는) 길만 고른다.</w:t>
      </w:r>
    </w:p>
    <w:p>
      <w:r>
        <w:rPr>
          <w:rFonts w:ascii="DejaVu Sans Mono" w:hAnsi="DejaVu Sans Mono" w:eastAsia="DejaVu Sans Mono" w:cs="DejaVu Sans Mono"/>
          <w:b w:val="0"/>
          <w:sz w:val="16"/>
        </w:rPr>
        <w:t xml:space="preserve">   Nature picks the one path whose score S barely changes when wiggled — the "stationary" path.</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"점수표"라는 비유를 진짜 식으로 적어야 한다. 점수가 정확히 무엇으로 계산되는지(L), δ가 정확히 무슨 연산인지 손으로 써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하나씩 해부한다.</w:t>
      </w:r>
    </w:p>
    <w:p>
      <w:r>
        <w:rPr>
          <w:rFonts w:ascii="DejaVu Sans Mono" w:hAnsi="DejaVu Sans Mono" w:eastAsia="DejaVu Sans Mono" w:cs="DejaVu Sans Mono"/>
          <w:b w:val="0"/>
          <w:sz w:val="16"/>
        </w:rPr>
        <w:t>- **S**: 작용(action). 경로 전체에 매겨지는 수 하나. 단위는 (에너지)×(시간). 대괄호 S[q]를 쓴 이유: 보통 함수는 S(x)처럼 소괄호로 '수'를 받지만, S는 **함수 q를 통째로** 받기에 대괄호로 구별한다. 이런 기계를 **범함수(functional)**라 부른다(지구06 참조).</w:t>
      </w:r>
    </w:p>
    <w:p>
      <w:r>
        <w:rPr>
          <w:rFonts w:ascii="DejaVu Sans Mono" w:hAnsi="DejaVu Sans Mono" w:eastAsia="DejaVu Sans Mono" w:cs="DejaVu Sans Mono"/>
          <w:b w:val="0"/>
          <w:sz w:val="16"/>
        </w:rPr>
        <w:t>- **∫ (적분, integral)**: 'S자를 길게 늘인 기호'. F07에서 봤다. 잘게 쪼개 다 더하라는 뜻. 여기선 t₁부터 t₂까지 시간을 잘게 쪼개, 각 순간의 L을 다 더한다.</w:t>
      </w:r>
    </w:p>
    <w:p>
      <w:r>
        <w:rPr>
          <w:rFonts w:ascii="DejaVu Sans Mono" w:hAnsi="DejaVu Sans Mono" w:eastAsia="DejaVu Sans Mono" w:cs="DejaVu Sans Mono"/>
          <w:b w:val="0"/>
          <w:sz w:val="16"/>
        </w:rPr>
        <w:t>- **t₁, t₂**: 시작 시각과 끝 시각. 적분의 아래·위 끝.</w:t>
      </w:r>
    </w:p>
    <w:p>
      <w:r>
        <w:rPr>
          <w:rFonts w:ascii="DejaVu Sans Mono" w:hAnsi="DejaVu Sans Mono" w:eastAsia="DejaVu Sans Mono" w:cs="DejaVu Sans Mono"/>
          <w:b w:val="0"/>
          <w:sz w:val="16"/>
        </w:rPr>
        <w:t>- **L (라그랑지안, Lagrangian)**: 매 순간의 '점수율'. 보통 L = (운동에너지) − (위치에너지) = T − V. 운동에너지 T는 '얼마나 빠른가', 위치에너지 V는 '얼마나 높은(불안정한) 자리인가'.</w:t>
      </w:r>
    </w:p>
    <w:p>
      <w:r>
        <w:rPr>
          <w:rFonts w:ascii="DejaVu Sans Mono" w:hAnsi="DejaVu Sans Mono" w:eastAsia="DejaVu Sans Mono" w:cs="DejaVu Sans Mono"/>
          <w:b w:val="0"/>
          <w:sz w:val="16"/>
        </w:rPr>
        <w:t>- **q**: 위치(일반화 좌표, generalized coordinate). 꼭 x,y가 아니어도 된다 — 각도여도, 길이여도 된다. 그래서 '일반화'다.</w:t>
      </w:r>
    </w:p>
    <w:p>
      <w:r>
        <w:rPr>
          <w:rFonts w:ascii="DejaVu Sans Mono" w:hAnsi="DejaVu Sans Mono" w:eastAsia="DejaVu Sans Mono" w:cs="DejaVu Sans Mono"/>
          <w:b w:val="0"/>
          <w:sz w:val="16"/>
        </w:rPr>
        <w:t>- **q̇ (q 위의 점)**: q를 시간으로 미분한 것, 즉 **속도**. 점 하나가 'd/dt(시간 미분)'을 뜻한다. q̇ = dq/dt. 뉴턴이 쓰던 표기다.</w:t>
      </w:r>
    </w:p>
    <w:p>
      <w:r>
        <w:rPr>
          <w:rFonts w:ascii="DejaVu Sans Mono" w:hAnsi="DejaVu Sans Mono" w:eastAsia="DejaVu Sans Mono" w:cs="DejaVu Sans Mono"/>
          <w:b w:val="0"/>
          <w:sz w:val="16"/>
        </w:rPr>
        <w:t>- **dt**: 시간을 아주 잘게 쪼갠 한 조각. ∫와 짝을 이뤄 "이 조각들을 다 더하라".</w:t>
      </w:r>
    </w:p>
    <w:p>
      <w:r>
        <w:rPr>
          <w:rFonts w:ascii="DejaVu Sans Mono" w:hAnsi="DejaVu Sans Mono" w:eastAsia="DejaVu Sans Mono" w:cs="DejaVu Sans Mono"/>
          <w:b w:val="0"/>
          <w:sz w:val="16"/>
        </w:rPr>
        <w:t>- **δ (델타, 변분)**: 여기가 핵심 신무기다. 보통 그리스 소문자 델타 δ는 'Δ(큰 변화)'의 작은 버전이지만, **변분법에서 δ는 '함수의 모양을 통째로 살짝 바꾸는 흔들기'**를 뜻한다. q(t) → q(t) + ε·η(t)로 바꾼다는 뜻. 여기서 ε는 아주 작은 수, η(t)는 흔드는 모양(단, 양 끝 η(t₁)=η(t₂)=0). **중의성 못 박기:** δ는 ⓐ확률·통계에서 '디랙 델타(한 점에 몰린 뾰족함)'를 뜻하기도, ⓑ수치해석에서 '오차'를 뜻하기도 한다. **그러나 여기 이 카드에서 δ는 오직 '경로를 모양째 흔드는 변분'이다.**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δS=0이 정확히 무슨 식인지 따진다. 경로를 q(t)+ε·η(t)로 바꾸고 S를 ε에 대해 미분해 ε=0에서 0이 되게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$$\delta S = \frac{d}{d\varepsilon}S[q+\varepsilon\eta]\Big|_{\varepsilon=0}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d/dε: '흔드는 세기 ε에 대한 보통 미분'. 함수 흔들기를 '수 ε 하나 흔들기'로 환원하는 영리한 다리다.</w:t>
      </w:r>
    </w:p>
    <w:p>
      <w:r>
        <w:rPr>
          <w:rFonts w:ascii="DejaVu Sans Mono" w:hAnsi="DejaVu Sans Mono" w:eastAsia="DejaVu Sans Mono" w:cs="DejaVu Sans Mono"/>
          <w:b w:val="0"/>
          <w:sz w:val="16"/>
        </w:rPr>
        <w:t>- |_{ε=0}: '흔들기를 0으로 되돌린 자리에서 값을 재라'. 즉 실제 경로 바로 그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식이 성립하는 경로 = 작용의 **정류점(stationary point)**. 바닥(최소)일 수도, 안장(saddle)일 수도, 꼭대기일 수도 있다. 그래서 엄밀히는 '최소 작용'이 아니라 '**정류 작용(stationary action)**' 원리다. 대부분 최소라서 이름이 굳었을 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"정류점"이라는 말이 나왔다. 이게 다른 도구(고유값의 정류, 양자역학의 경로합)와 어떻게 한 식구인지 봐야 깊이가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최소작용원리는 **하나의 특수경우**가 아니라 자연법칙을 적는 **보편 문법**이다.</w:t>
      </w:r>
    </w:p>
    <w:p>
      <w:r>
        <w:rPr>
          <w:rFonts w:ascii="DejaVu Sans Mono" w:hAnsi="DejaVu Sans Mono" w:eastAsia="DejaVu Sans Mono" w:cs="DejaVu Sans Mono"/>
          <w:b w:val="0"/>
          <w:sz w:val="16"/>
        </w:rPr>
        <w:t>- 빛의 페르마 원리(최단 시간), 비누막의 최소 넓이, 측지선(geodesic, 휘어진 공간의 '가장 곧은 길', 지구03), 뉴턴 운동방정식 — **전부 작용을 적당히 고르면 δS=0 한 줄에서 튀어나온다.**</w:t>
      </w:r>
    </w:p>
    <w:p>
      <w:r>
        <w:rPr>
          <w:rFonts w:ascii="DejaVu Sans Mono" w:hAnsi="DejaVu Sans Mono" w:eastAsia="DejaVu Sans Mono" w:cs="DejaVu Sans Mono"/>
          <w:b w:val="0"/>
          <w:sz w:val="16"/>
        </w:rPr>
        <w:t>- 양자역학에서는 더 깊어진다. 파인만의 경로적분(path integral): 입자는 **모든 경로를 동시에** 가되, 각 경로에 e^{iS/ℏ}라는 '회전 화살표'를 달고 다 더한다. ℏ(에이치바, 플랑크 상수/2π — '양자 세계의 최소 단위 크기')가 아주 작으면 S가 정류인 경로 근처만 화살표가 안 상쇄돼 살아남는다. **즉 고전역학의 '최소작용'은 양자역학의 '경로 합'의 그림자다.**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δS=0은 '정류점'만 준다. **국소냐 전역이냐를 가리지 못한다.** (이 지구의 그 함정이 여기서 처음 이빨을 드러낸다.) 휘어진 공간(일반상대성)에서는 측지선이 최소도 최대도 아닌 안장일 수 있고, 여러 경로가 한 점에 모이는 **초점(conjugate point)** 뒤에서는 작용이 더 이상 최소가 아니다.</w:t>
      </w:r>
    </w:p>
    <w:p>
      <w:r>
        <w:rPr>
          <w:rFonts w:ascii="DejaVu Sans Mono" w:hAnsi="DejaVu Sans Mono" w:eastAsia="DejaVu Sans Mono" w:cs="DejaVu Sans Mono"/>
          <w:b w:val="0"/>
          <w:sz w:val="16"/>
        </w:rPr>
        <w:t>- 강한 비선형·소산(에너지가 새는 마찰) 계에서는 깔끔한 L 자체가 없을 수 있다. **마찰이 있는 진짜 세계를 작용으로 적는 보편 방법은, 여기서부터 인류가 완전히는 모른다.** (난제 #4 비선형 PDE, #16 핵융합 난류와 닿는다.)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좋다, "흔들어도 안 변하는 경로(δS=0)"가 답이라는 건 알았다. 그런데 δS=0은 추상적이다. **이걸 실제로 풀 수 있는 '보통 방정식'으로 바꿀 순 없을까?** 매번 경로를 흔들어 보는 대신, q(t)가 만족해야 할 **딱 떨어지는 미분방정식** 하나로 적을 순 없나? → 다음 카드 **오일러-라그랑주 방정식**. 닿는 난제: #4,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'양 끝 q(t₁),q(t₂)을 고정한다'를 뒤집으면? → 끝을 자유롭게 두면 '자연 경계조건(natural boundary condition)'이 튀어나온다(보 휘어짐, 막의 가장자리). **가장 위험한 검문소 — ⑤정직:** 왜 아무도 못 만들었나? '함수를 흔든다'를 엄밀히 정의하려면 함수들이 사는 무한차원 공간(지구06)이 먼저 필요했고, 그게 19세기에야 마련됐다.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오일러-라그랑주 방정식 / Euler–Lagrange Equation   지구07 · 선행: 최소작용원리, F06 미분 → 잠금해제: #4, #19, #16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앞 카드의 δS=0은 "경로를 흔들어 봐서 안 변하면 그게 답"이라 했다. 하지만 매번 무한히 많은 경로를 흔들어 볼 순 없다. **흔들기를 단번에 끝내 줄, q(t)에 대한 '보통 미분방정식'으로 못 바꾸나?**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δS=0은 "**모든** 흔들기 η(t)에 대해 변화가 0"이라는 뜻이다. 흔들기 η는 무한히 많다(양 끝만 0이면 아무 모양이나 된다). 무한히 많은 조건을 한꺼번에 만족시켜야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δS = ∫ (η를 곱한 어떤 덩어리) dt = 0   ← 모든 η에 대해!</w:t>
      </w:r>
    </w:p>
    <w:p>
      <w:r>
        <w:rPr>
          <w:rFonts w:ascii="DejaVu Sans Mono" w:hAnsi="DejaVu Sans Mono" w:eastAsia="DejaVu Sans Mono" w:cs="DejaVu Sans Mono"/>
          <w:b w:val="0"/>
          <w:sz w:val="16"/>
        </w:rPr>
        <w:t xml:space="preserve">              └ 이 덩어리가 뭐든</w:t>
      </w:r>
    </w:p>
    <w:p>
      <w:r>
        <w:rPr>
          <w:rFonts w:ascii="DejaVu Sans Mono" w:hAnsi="DejaVu Sans Mono" w:eastAsia="DejaVu Sans Mono" w:cs="DejaVu Sans Mono"/>
          <w:b w:val="0"/>
          <w:sz w:val="16"/>
        </w:rPr>
        <w:t xml:space="preserve">  η가 아무 모양이나 되는데도 적분이 늘 0 이려면…?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문제는 η가 적분 안에 'q̇의 미분(η̇)' 형태로도 들어간다는 것. η와 η̇가 섞여 있으면 "괄호 안을 0으로" 묶을 수가 없다. 이 엉킴이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**부분적분(integration by parts)**이라는 열쇠로 엉킴을 푼다. 핵심 아이디어: η̇(흔들기의 미분)을 η(흔들기 자체)로 바꿔치기한다. 미분을 한쪽에서 떼어 다른 쪽에 붙이는 기술이다(F07 적분의 산물). 양 끝에서 η=0이라 떨어져 나온 항이 사라진다. 그러면 적분이 **η × (한 덩어리)**의 꼴로 깔끔히 정리된다.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그다음 **변분법의 기본 보조정리**: "모든 η에 대해 ∫ η·(덩어리) dt = 0이면, 그 덩어리는 어디서나 0이다." (아니라면, 덩어리가 양수인 곳에만 η를 뾰족하게 세워 적분을 양수로 만들 수 있어 모순.) 그래서 **그 덩어리 = 0**이 곧 우리가 찾던 방정식이다: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$$\frac{d}{dt}\!\left(\frac{\partial L}{\partial \dot q}\right) - \frac{\partial L}{\partial q} = 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경로 점수표 전체를 흔들어 보는 일을, "각 순간 이 한 줄만 지키면 돼"라는 **국소 규칙**으로 바꾼 것이다. 전 세계를 다 살피지 않고, 발밑만 보고 걸어도 자동으로 최선의 길이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전체 흔들기 → 발밑 한 줄 규칙으로:</w:t>
      </w:r>
    </w:p>
    <w:p>
      <w:r>
        <w:rPr>
          <w:rFonts w:ascii="DejaVu Sans Mono" w:hAnsi="DejaVu Sans Mono" w:eastAsia="DejaVu Sans Mono" w:cs="DejaVu Sans Mono"/>
          <w:b w:val="0"/>
          <w:sz w:val="16"/>
        </w:rPr>
        <w:t xml:space="preserve">   (느린 방법)  ●━━━━━━━━━●  길 전체를 통째로 흔들어 점수 비교… 무한히 많음</w:t>
      </w:r>
    </w:p>
    <w:p>
      <w:r>
        <w:rPr>
          <w:rFonts w:ascii="DejaVu Sans Mono" w:hAnsi="DejaVu Sans Mono" w:eastAsia="DejaVu Sans Mono" w:cs="DejaVu Sans Mono"/>
          <w:b w:val="0"/>
          <w:sz w:val="16"/>
        </w:rPr>
        <w:t xml:space="preserve">                 ⤴⤵ 흔들고 또 흔들고 (끝이 없음)</w:t>
      </w:r>
    </w:p>
    <w:p>
      <w:r>
        <w:rPr>
          <w:rFonts w:ascii="DejaVu Sans Mono" w:hAnsi="DejaVu Sans Mono" w:eastAsia="DejaVu Sans Mono" w:cs="DejaVu Sans Mono"/>
          <w:b w:val="0"/>
          <w:sz w:val="16"/>
        </w:rPr>
        <w:t xml:space="preserve">   (빠른 방법)  ● → ● → ● → ●  각 점에서 "이 한 줄(E-L 식)만 지켜라"</w:t>
      </w:r>
    </w:p>
    <w:p>
      <w:r>
        <w:rPr>
          <w:rFonts w:ascii="DejaVu Sans Mono" w:hAnsi="DejaVu Sans Mono" w:eastAsia="DejaVu Sans Mono" w:cs="DejaVu Sans Mono"/>
          <w:b w:val="0"/>
          <w:sz w:val="16"/>
        </w:rPr>
        <w:t xml:space="preserve">                 ✓    ✓    ✓     발밑만 보고 디뎌도 자동으로 최선의 길!</w:t>
      </w:r>
    </w:p>
    <w:p>
      <w:r>
        <w:rPr>
          <w:rFonts w:ascii="DejaVu Sans Mono" w:hAnsi="DejaVu Sans Mono" w:eastAsia="DejaVu Sans Mono" w:cs="DejaVu Sans Mono"/>
          <w:b w:val="0"/>
          <w:sz w:val="16"/>
        </w:rPr>
        <w:t xml:space="preserve">   "온 세상을 다 살피기" 대신 "발밑 규칙 한 줄"로 같은 답에 닿는다.</w:t>
      </w:r>
    </w:p>
    <w:p>
      <w:r>
        <w:rPr>
          <w:rFonts w:ascii="DejaVu Sans Mono" w:hAnsi="DejaVu Sans Mono" w:eastAsia="DejaVu Sans Mono" w:cs="DejaVu Sans Mono"/>
          <w:b w:val="0"/>
          <w:sz w:val="16"/>
        </w:rPr>
        <w:t xml:space="preserve">   Replace "wiggle the whole path" with one local rule checked at every instant.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"한 줄"의 기호들이 낯설다. ∂(말린 d)가 뭔지부터 손으로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 해부.</w:t>
      </w:r>
    </w:p>
    <w:p>
      <w:r>
        <w:rPr>
          <w:rFonts w:ascii="DejaVu Sans Mono" w:hAnsi="DejaVu Sans Mono" w:eastAsia="DejaVu Sans Mono" w:cs="DejaVu Sans Mono"/>
          <w:b w:val="0"/>
          <w:sz w:val="16"/>
        </w:rPr>
        <w:t>- **∂ (편미분, partial derivative)**: '말려 있는 d'. **중의성 못 박기:** ∂는 ⓐ편미분(여러 변수 중 하나만 미분, 나머지는 상수 취급)을 뜻하기도, ⓑ수학의 다른 곳에선 '경계(boundary)'를 뜻하기도 한다. **이 카드에서 ∂는 오직 편미분이다.** ∂L/∂q̇ = "L을 볼 때, q와 t는 가만 두고 q̇(속도)만 살짝 늘리면 L이 얼마나 변하나".</w:t>
      </w:r>
    </w:p>
    <w:p>
      <w:r>
        <w:rPr>
          <w:rFonts w:ascii="DejaVu Sans Mono" w:hAnsi="DejaVu Sans Mono" w:eastAsia="DejaVu Sans Mono" w:cs="DejaVu Sans Mono"/>
          <w:b w:val="0"/>
          <w:sz w:val="16"/>
        </w:rPr>
        <w:t>- **∂L/∂q̇**: 속도에 대한 L의 민감도. 보통 L=T−V에서 이건 **운동량(momentum) p**가 된다. (운동에너지 ½mq̇²을 q̇로 미분하면 mq̇ = 질량×속도 = 운동량.)</w:t>
      </w:r>
    </w:p>
    <w:p>
      <w:r>
        <w:rPr>
          <w:rFonts w:ascii="DejaVu Sans Mono" w:hAnsi="DejaVu Sans Mono" w:eastAsia="DejaVu Sans Mono" w:cs="DejaVu Sans Mono"/>
          <w:b w:val="0"/>
          <w:sz w:val="16"/>
        </w:rPr>
        <w:t>- **∂L/∂q**: 위치에 대한 L의 민감도. 이건 보통 −V′(q), 즉 **힘(force)**과 같다.</w:t>
      </w:r>
    </w:p>
    <w:p>
      <w:r>
        <w:rPr>
          <w:rFonts w:ascii="DejaVu Sans Mono" w:hAnsi="DejaVu Sans Mono" w:eastAsia="DejaVu Sans Mono" w:cs="DejaVu Sans Mono"/>
          <w:b w:val="0"/>
          <w:sz w:val="16"/>
        </w:rPr>
        <w:t>- **d/dt(…)**: 그 운동량이 시간에 따라 어떻게 변하나(운동량의 변화율).</w:t>
      </w:r>
    </w:p>
    <w:p>
      <w:r>
        <w:rPr>
          <w:rFonts w:ascii="DejaVu Sans Mono" w:hAnsi="DejaVu Sans Mono" w:eastAsia="DejaVu Sans Mono" w:cs="DejaVu Sans Mono"/>
          <w:b w:val="0"/>
          <w:sz w:val="16"/>
        </w:rPr>
        <w:t>- 그래서 이 한 줄은 **d/dt(운동량) = 힘**, 즉 **뉴턴 제2법칙 F=ma**와 정확히 같다! 작용원리에서 뉴턴이 튀어나온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일반화. 좌표가 여러 개 q₁,…,qₙ이면 각 i마다 한 줄씩 n개의 방정식이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$$\frac{d}{dt}\frac{\partial L}{\partial \dot q_i} - \frac{\partial L}{\partial q_i} = 0,\quad i=1,\dots,n$$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장점이 결정적이다. **뉴턴 법칙은 좌표계를 바꾸면(직교→극좌표) 식을 새로 유도해야 하지만, 오일러-라그랑주는 q를 무엇으로 골라도 형태가 똑같다.** 진자, 도르래, 회전체 — L만 적으면 운동방정식이 자동으로 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q와 q̇을 둘 다 변수로 쓰는 게 불편하다. '위치와 속도'가 아니라 '위치와 운동량'으로 다시 짜면 더 대칭적인 그림이 나온다는데, 그게 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오일러-라그랑주는 **한 줄짜리 신경망 학습에도 그대로 산다.** 끈(현)의 진동, 빛의 굴절, 측지선, 그리고 **최적제어(optimal control)**의 폰트랴긴 최대원리가 전부 이 식의 친척이다. 장(field) q(x,t)로 올리면 ∂는 시간과 공간 양쪽으로 퍼져 **장론의 운동방정식**(지구13)이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L이 q̇에 대해 매끄럽지 않으면(꺾이거나 튀면) ∂L/∂q̇이 정의가 안 돼 식이 무너진다. 충격·접촉·마찰 있는 문제가 그렇다.</w:t>
      </w:r>
    </w:p>
    <w:p>
      <w:r>
        <w:rPr>
          <w:rFonts w:ascii="DejaVu Sans Mono" w:hAnsi="DejaVu Sans Mono" w:eastAsia="DejaVu Sans Mono" w:cs="DejaVu Sans Mono"/>
          <w:b w:val="0"/>
          <w:sz w:val="16"/>
        </w:rPr>
        <w:t>- 변분법의 기본 보조정리는 '덩어리가 연속'이라야 성립한다. 해가 매끄럽지 않을 수 있는 비선형 PDE(난제 #4)에서는 이 보장이 약한 해(weak solution, 지구06)로 갈아타야 하고, **거기서 매끄러움을 되찾는 일반 방법은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오일러-라그랑주는 q와 q̇(위치와 속도)을 함께 다룬다. 그런데 q̇ 대신 운동량 p=∂L/∂q̇을 '독립 변수'로 승격시키면, (q,p) 두 짝이 더 대칭적으로 춤추지 않을까? **위치와 운동량을 동등하게 다루는 새 무대는 없나?** → 다음 카드 **해밀턴 역학**. 닿는 난제: #16,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'L은 q,q̇,t만의 함수'를 뒤집어 'q의 2차 미분 q̈까지 넣으면?' → 고차 오일러-라그랑주(탄성 보 이론). **가장 위험한 검문소 — ③무모순:** 부분적분에서 버린 경계항이 정말 0인가? 끝이 고정 안 된 문제에선 0이 아니라서, 함부로 버리면 증명된 결과와 충돌한다.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해밀턴 역학 / Hamiltonian Mechanics   지구07 · 선행: 오일러-라그랑주 → 잠금해제: #16, #25, #5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위치 q와 속도 q̇을 따로 다루니 식이 비대칭이다. **위치와 운동량을 완전히 동등한 두 주인공으로 세우면, 운동이 더 단순하고 아름다운 그림으로 보이지 않을까?**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오일러-라그랑주에서 q̇은 q의 '딸려 나오는 양'이다(q를 시간 미분하면 q̇). 둘은 독립이 아니다. 그래서 운동은 q에 대한 **2차 미분방정식**(가속도까지 들어감)이 되고, 위상 그림이 한눈에 안 잡힌다.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L 의 세계:  변수 (q, q̇)   →  q̇은 q에 종속  →  2차 방정식</w:t>
      </w:r>
    </w:p>
    <w:p>
      <w:r>
        <w:rPr>
          <w:rFonts w:ascii="DejaVu Sans Mono" w:hAnsi="DejaVu Sans Mono" w:eastAsia="DejaVu Sans Mono" w:cs="DejaVu Sans Mono"/>
          <w:b w:val="0"/>
          <w:sz w:val="16"/>
        </w:rPr>
        <w:t xml:space="preserve">                                                 (가속도 q̈ 등장)</w:t>
      </w:r>
    </w:p>
    <w:p>
      <w:r>
        <w:rPr>
          <w:rFonts w:ascii="DejaVu Sans Mono" w:hAnsi="DejaVu Sans Mono" w:eastAsia="DejaVu Sans Mono" w:cs="DejaVu Sans Mono"/>
          <w:b w:val="0"/>
          <w:sz w:val="16"/>
        </w:rPr>
        <w:t xml:space="preserve">  원하는 것:  변수 (q, p)    →  q와 p가 대등   →  1차 방정식 한 쌍?</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q̇을 독립 변수로 승격시키고 싶지만, 그냥 바꿔치기하면 L이 무슨 변수의 함수인지 엉킨다. 변수 교체의 정확한 규칙이 없다 —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**르장드르 변환(Legendre transform)**이라는 변수 교체 기계를 도입한다. q̇을 운동량 p로 갈아끼우고, L 대신 새 양 **해밀토니안(Hamiltonian) H**를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$$p = \frac{\partial L}{\partial \dot q},\qquad H(q,p,t) = p\,\dot q - 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그러면 운동이 **대칭적인 1차 방정식 한 쌍**으로 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$$\dot q = \frac{\partial H}{\partial p},\qquad \dot p = -\frac{\partial H}{\partial q}$$</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H는 보통 **총 에너지**(운동+위치 = T+V)다. 그림으로 보면, 모든 상태를 (위치 가로축, 운동량 세로축)인 **위상평면(phase plane)** 위의 점 하나로 찍는다. 운동이란 이 점이 위상평면 위를 미끄러지는 궤적이다. H의 두 식은 "이 점이 다음 순간 어디로 갈지"를 정해 주는 **흐름의 화살표**다.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p(운동량) ↑</w:t>
      </w:r>
    </w:p>
    <w:p>
      <w:r>
        <w:rPr>
          <w:rFonts w:ascii="DejaVu Sans Mono" w:hAnsi="DejaVu Sans Mono" w:eastAsia="DejaVu Sans Mono" w:cs="DejaVu Sans Mono"/>
          <w:b w:val="0"/>
          <w:sz w:val="16"/>
        </w:rPr>
        <w:t xml:space="preserve">            │   ↗  진자의 궤적은</w:t>
      </w:r>
    </w:p>
    <w:p>
      <w:r>
        <w:rPr>
          <w:rFonts w:ascii="DejaVu Sans Mono" w:hAnsi="DejaVu Sans Mono" w:eastAsia="DejaVu Sans Mono" w:cs="DejaVu Sans Mono"/>
          <w:b w:val="0"/>
          <w:sz w:val="16"/>
        </w:rPr>
        <w:t xml:space="preserve">            │ ⟲    에너지 H 일정한 '등고선'을 따라 돈다</w:t>
      </w:r>
    </w:p>
    <w:p>
      <w:r>
        <w:rPr>
          <w:rFonts w:ascii="DejaVu Sans Mono" w:hAnsi="DejaVu Sans Mono" w:eastAsia="DejaVu Sans Mono" w:cs="DejaVu Sans Mono"/>
          <w:b w:val="0"/>
          <w:sz w:val="16"/>
        </w:rPr>
        <w:t xml:space="preserve">            └──────▶ q(위치)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위상평면 — 상태 하나 = 점 하나, 운동 = 점의 미끄러짐:</w:t>
      </w:r>
    </w:p>
    <w:p>
      <w:r>
        <w:rPr>
          <w:rFonts w:ascii="DejaVu Sans Mono" w:hAnsi="DejaVu Sans Mono" w:eastAsia="DejaVu Sans Mono" w:cs="DejaVu Sans Mono"/>
          <w:b w:val="0"/>
          <w:sz w:val="16"/>
        </w:rPr>
        <w:t xml:space="preserve">   p(운동량)↑      ╭───────╮         바깥 고리 = 에너지 큰 운동(빠르게 빙빙)</w:t>
      </w:r>
    </w:p>
    <w:p>
      <w:r>
        <w:rPr>
          <w:rFonts w:ascii="DejaVu Sans Mono" w:hAnsi="DejaVu Sans Mono" w:eastAsia="DejaVu Sans Mono" w:cs="DejaVu Sans Mono"/>
          <w:b w:val="0"/>
          <w:sz w:val="16"/>
        </w:rPr>
        <w:t xml:space="preserve">            │    ╭─╯ ↗   ↘ ╰─╮       안 고리 = 에너지 작은 운동(살랑살랑)</w:t>
      </w:r>
    </w:p>
    <w:p>
      <w:r>
        <w:rPr>
          <w:rFonts w:ascii="DejaVu Sans Mono" w:hAnsi="DejaVu Sans Mono" w:eastAsia="DejaVu Sans Mono" w:cs="DejaVu Sans Mono"/>
          <w:b w:val="0"/>
          <w:sz w:val="16"/>
        </w:rPr>
        <w:t xml:space="preserve">            │   │  ╭──╮     │       각 고리 = H(총에너지)가 일정한 등고선</w:t>
      </w:r>
    </w:p>
    <w:p>
      <w:r>
        <w:rPr>
          <w:rFonts w:ascii="DejaVu Sans Mono" w:hAnsi="DejaVu Sans Mono" w:eastAsia="DejaVu Sans Mono" w:cs="DejaVu Sans Mono"/>
          <w:b w:val="0"/>
          <w:sz w:val="16"/>
        </w:rPr>
        <w:t xml:space="preserve">            │   │ │ ●→ │    │       ● = 지금 상태, →는 다음 순간 갈 방향</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q(위치)</w:t>
      </w:r>
    </w:p>
    <w:p>
      <w:r>
        <w:rPr>
          <w:rFonts w:ascii="DejaVu Sans Mono" w:hAnsi="DejaVu Sans Mono" w:eastAsia="DejaVu Sans Mono" w:cs="DejaVu Sans Mono"/>
          <w:b w:val="0"/>
          <w:sz w:val="16"/>
        </w:rPr>
        <w:t xml:space="preserve">   점은 절대 등고선을 가로지르지 않는다 — 에너지가 보존되니까. 고리를 따라 영원히 돈다.</w:t>
      </w:r>
    </w:p>
    <w:p>
      <w:r>
        <w:rPr>
          <w:rFonts w:ascii="DejaVu Sans Mono" w:hAnsi="DejaVu Sans Mono" w:eastAsia="DejaVu Sans Mono" w:cs="DejaVu Sans Mono"/>
          <w:b w:val="0"/>
          <w:sz w:val="16"/>
        </w:rPr>
        <w:t xml:space="preserve">   A state is one dot; energy H stays constant, so the dot circles along one contour forever.</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"총 에너지"라는 말과 식 H = pq̇ − L이 어떻게 연결되는지, p가 왜 ∂L/∂q̇인지 손으로 확인하자.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**p**: 운동량(momentum). p=∂L/∂q̇ — 앞 카드에서 본 그 양. 이제 q와 동급의 독립 변수로 승격됐다.</w:t>
      </w:r>
    </w:p>
    <w:p>
      <w:r>
        <w:rPr>
          <w:rFonts w:ascii="DejaVu Sans Mono" w:hAnsi="DejaVu Sans Mono" w:eastAsia="DejaVu Sans Mono" w:cs="DejaVu Sans Mono"/>
          <w:b w:val="0"/>
          <w:sz w:val="16"/>
        </w:rPr>
        <w:t>- **H = pq̇ − L**: 해밀토니안. pq̇에서 L을 뺀 것. L=T−V이고 p q̇ = 2T(운동에너지 두 배)이면 H = 2T −(T−V) = T+V = **총 에너지**. 이래서 H가 에너지다.</w:t>
      </w:r>
    </w:p>
    <w:p>
      <w:r>
        <w:rPr>
          <w:rFonts w:ascii="DejaVu Sans Mono" w:hAnsi="DejaVu Sans Mono" w:eastAsia="DejaVu Sans Mono" w:cs="DejaVu Sans Mono"/>
          <w:b w:val="0"/>
          <w:sz w:val="16"/>
        </w:rPr>
        <w:t>- **q̇ = ∂H/∂p**: "에너지를 운동량에 대해 미분하면 속도가 나온다". 자연스럽다 — 빠를수록 운동량이 크니까.</w:t>
      </w:r>
    </w:p>
    <w:p>
      <w:r>
        <w:rPr>
          <w:rFonts w:ascii="DejaVu Sans Mono" w:hAnsi="DejaVu Sans Mono" w:eastAsia="DejaVu Sans Mono" w:cs="DejaVu Sans Mono"/>
          <w:b w:val="0"/>
          <w:sz w:val="16"/>
        </w:rPr>
        <w:t>- **ṗ = −∂H/∂q**: "운동량의 변화율 = −(에너지의 위치 미분) = 힘". 마이너스는 '높은 자리(에너지 큰 곳)에서 낮은 곳으로 밀린다'는 뜻.</w:t>
      </w:r>
    </w:p>
    <w:p>
      <w:r>
        <w:rPr>
          <w:rFonts w:ascii="DejaVu Sans Mono" w:hAnsi="DejaVu Sans Mono" w:eastAsia="DejaVu Sans Mono" w:cs="DejaVu Sans Mono"/>
          <w:b w:val="0"/>
          <w:sz w:val="16"/>
        </w:rPr>
        <w:t>- 두 식이 **q ↔ p에 대해 부호 하나 빼고 완벽히 대칭**이다. 이 대칭이 해밀턴 역학의 보석이다.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임의의 양 A(q,p)가 시간에 따라 어떻게 변하나? **포아송 괄호(Poisson bracket)** {A,H}로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$$\frac{dA}{dt} = \{A, H\} = \frac{\partial A}{\partial q}\frac{\partial H}{\partial p} - \frac{\partial A}{\partial p}\frac{\partial H}{\partial q}$$</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{A,H}: A와 H의 포아송 괄호. '두 양이 위상공간에서 얼마나 서로를 회전시키나'를 잰다.</w:t>
      </w:r>
    </w:p>
    <w:p>
      <w:r>
        <w:rPr>
          <w:rFonts w:ascii="DejaVu Sans Mono" w:hAnsi="DejaVu Sans Mono" w:eastAsia="DejaVu Sans Mono" w:cs="DejaVu Sans Mono"/>
          <w:b w:val="0"/>
          <w:sz w:val="16"/>
        </w:rPr>
        <w:t>- {A,H}=0이면 A는 **보존량(시간이 가도 안 변함)**. 특히 {H,H}=0이라 에너지는 (시간 의존 없으면) 보존된다.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포아송 괄호 {q,p}=1은 양자역학의 교환자 [q̂,p̂]=iℏ와 **글자 그대로 닮은꼴**이다(정준양자화, canonical quantization). 즉 **고전 해밀턴 역학은 양자역학의 ℏ→0 그림자**다. 또 위상공간의 부피가 흐름 속에서 안 변한다는 **리우빌 정리(Liouville)**는 통계역학·난제 #25(양자 카오스)의 기반이다.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르장드르 변환은 **L이 q̇에 대해 볼록(convex)할 때만** 잘 정의된다(p↔q̇이 일대일이어야 함). 볼록하지 않으면(상대론적·제약 있는 계) H가 여러 값을 갖거나 정의가 깨진다 → 디랙의 제약 해밀턴 형식이 필요.</w:t>
      </w:r>
    </w:p>
    <w:p>
      <w:r>
        <w:rPr>
          <w:rFonts w:ascii="DejaVu Sans Mono" w:hAnsi="DejaVu Sans Mono" w:eastAsia="DejaVu Sans Mono" w:cs="DejaVu Sans Mono"/>
          <w:b w:val="0"/>
          <w:sz w:val="16"/>
        </w:rPr>
        <w:t>- 비적분계(non-integrable)에서는 궤적이 위상공간을 **카오스적으로** 채운다. **"어느 계가 카오스로 가고 어느 계가 안 가는지"의 정확한 경계는 인류가 모른다** — KAM 정리가 일부만 답한다. (난제 #25와 닿고, 다음 파일 11의 '작은 차이가 폭주하나'의 씨앗이다.)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지금까지는 자연의 '연속 경로'를 흔들어 최소를 찾았다. 그런데 AI는 함수가 아니라 **수백만 개의 숫자(가중치)**를 흔들어 오차를 최소화한다. **연속 경로 대신, 잔뜩 쌓인 숫자 더미를 어떻게 한 걸음씩 굴려 최소로 내려보내나?** → 다음 카드 **경사하강법**. 닿는 난제: #16,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'H는 시간 안 변하면 보존'을 뒤집어 'H가 일부러 시간에 따라 새게 만들면?' → 소산계·열린계의 메트리플렉틱 구조. **가장 위험한 검문소 — ①환원:** 마찰 있는 계는 H가 보존이 아니다. 르장드르 변환이 거기서 쉬운 경우로 정확히 환원되나? — 안 된다, 그래서 새 틀이 필요하다(정직히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경사하강법 / Gradient Descent   지구07 · 선행: F06 미분, F09 벡터 → 잠금해제: #16,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신경망에는 흔들 변수가 수백만 개다. 각 변수마다 따로 'f′=0'을 풀 수도, 모든 경우를 다 시험할 수도 없다. **안개 낀 산속에서 발밑 기울기만 더듬어 골짜기 바닥으로 내려가듯, 한 걸음씩 자동으로 최소를 향해 굴러갈 순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변수가 하나면 f′(x)=0을 풀면 된다. 변수가 백만 개인 함수 f(w₁,…,w₁₀₀₀₀₀₀)에서 "기울기 0"은 백만 개의 방정식 연립이고, 대개 손으로도 컴퓨터로도 직접 못 푼다(비선형이라).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변수 1개:  f′(x)=0  →  바로 풂</w:t>
      </w:r>
    </w:p>
    <w:p>
      <w:r>
        <w:rPr>
          <w:rFonts w:ascii="DejaVu Sans Mono" w:hAnsi="DejaVu Sans Mono" w:eastAsia="DejaVu Sans Mono" w:cs="DejaVu Sans Mono"/>
          <w:b w:val="0"/>
          <w:sz w:val="16"/>
        </w:rPr>
        <w:t xml:space="preserve">   변수 백만개: ∂f/∂w₁=0, …, ∂f/∂w_백만=0  →  연립 못 풂</w:t>
      </w:r>
    </w:p>
    <w:p>
      <w:r>
        <w:rPr>
          <w:rFonts w:ascii="DejaVu Sans Mono" w:hAnsi="DejaVu Sans Mono" w:eastAsia="DejaVu Sans Mono" w:cs="DejaVu Sans Mono"/>
          <w:b w:val="0"/>
          <w:sz w:val="16"/>
        </w:rPr>
        <w:t xml:space="preserve">   대안: 정답을 '한 번에' 말고 '한 걸음씩' 다가가자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정답을 단번에 풀지 않는다. **반복(iteration)**으로 다가간다. 핵심 도구는 **그래디언트(gradient) ∇f** — 모든 변수의 편미분을 한 벡터로 묶은 것. 이 벡터는 'f가 가장 가파르게 오르는 방향'을 가리킨다. 내려가려면 그 반대로 가면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$$w_{k+1} = w_k - \eta\, \nabla f(w_k)$$</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안개 속 산에서 눈을 가린 채 발끝으로 사방을 더듬어 '가장 가파르게 내려가는 쪽'을 찾고, 그쪽으로 한 발 딛는다. 또 더듬고, 또 한 발. 이걸 반복하면 골짜기 바닥에 닿는다. ∇f가 '발끝 더듬기', η(보폭)가 '한 걸음의 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f값(높이)</w:t>
      </w:r>
    </w:p>
    <w:p>
      <w:r>
        <w:rPr>
          <w:rFonts w:ascii="DejaVu Sans Mono" w:hAnsi="DejaVu Sans Mono" w:eastAsia="DejaVu Sans Mono" w:cs="DejaVu Sans Mono"/>
          <w:b w:val="0"/>
          <w:sz w:val="16"/>
        </w:rPr>
        <w:t xml:space="preserve">     ╲                 시작 w₀</w:t>
      </w:r>
    </w:p>
    <w:p>
      <w:r>
        <w:rPr>
          <w:rFonts w:ascii="DejaVu Sans Mono" w:hAnsi="DejaVu Sans Mono" w:eastAsia="DejaVu Sans Mono" w:cs="DejaVu Sans Mono"/>
          <w:b w:val="0"/>
          <w:sz w:val="16"/>
        </w:rPr>
        <w:t xml:space="preserve">      ╲___            ↓ −η∇f</w:t>
      </w:r>
    </w:p>
    <w:p>
      <w:r>
        <w:rPr>
          <w:rFonts w:ascii="DejaVu Sans Mono" w:hAnsi="DejaVu Sans Mono" w:eastAsia="DejaVu Sans Mono" w:cs="DejaVu Sans Mono"/>
          <w:b w:val="0"/>
          <w:sz w:val="16"/>
        </w:rPr>
        <w:t xml:space="preserve">          ╲___      ↓</w:t>
      </w:r>
    </w:p>
    <w:p>
      <w:r>
        <w:rPr>
          <w:rFonts w:ascii="DejaVu Sans Mono" w:hAnsi="DejaVu Sans Mono" w:eastAsia="DejaVu Sans Mono" w:cs="DejaVu Sans Mono"/>
          <w:b w:val="0"/>
          <w:sz w:val="16"/>
        </w:rPr>
        <w:t xml:space="preserve">              ╲__ ↓  ← 한 걸음씩 굴러 내려감</w:t>
      </w:r>
    </w:p>
    <w:p>
      <w:r>
        <w:rPr>
          <w:rFonts w:ascii="DejaVu Sans Mono" w:hAnsi="DejaVu Sans Mono" w:eastAsia="DejaVu Sans Mono" w:cs="DejaVu Sans Mono"/>
          <w:b w:val="0"/>
          <w:sz w:val="16"/>
        </w:rPr>
        <w:t xml:space="preserve">                 ╲● 바닥 근처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등고선 골짜기로 공이 굴러내림(위에서 본 지도):</w:t>
      </w:r>
    </w:p>
    <w:p>
      <w:r>
        <w:rPr>
          <w:rFonts w:ascii="DejaVu Sans Mono" w:hAnsi="DejaVu Sans Mono" w:eastAsia="DejaVu Sans Mono" w:cs="DejaVu Sans Mono"/>
          <w:b w:val="0"/>
          <w:sz w:val="16"/>
        </w:rPr>
        <w:t xml:space="preserve">        ╭───────────────╮     바깥 원 = 높은 곳, 안쪽 원 = 낮은 곳</w:t>
      </w:r>
    </w:p>
    <w:p>
      <w:r>
        <w:rPr>
          <w:rFonts w:ascii="DejaVu Sans Mono" w:hAnsi="DejaVu Sans Mono" w:eastAsia="DejaVu Sans Mono" w:cs="DejaVu Sans Mono"/>
          <w:b w:val="0"/>
          <w:sz w:val="16"/>
        </w:rPr>
        <w:t xml:space="preserve">       ╱   ╭─────────╮   ╲    각 원 = 같은 높이(등고선)</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   w₀●</w:t>
      </w:r>
    </w:p>
    <w:p>
      <w:r>
        <w:rPr>
          <w:rFonts w:ascii="DejaVu Sans Mono" w:hAnsi="DejaVu Sans Mono" w:eastAsia="DejaVu Sans Mono" w:cs="DejaVu Sans Mono"/>
          <w:b w:val="0"/>
          <w:sz w:val="16"/>
        </w:rPr>
        <w:t xml:space="preserve">      │  │ │ │✕│ │  │   │     ╲   ← 매 걸음 등고선과 직각(가장 가파른 쪽)으로</w:t>
      </w:r>
    </w:p>
    <w:p>
      <w:r>
        <w:rPr>
          <w:rFonts w:ascii="DejaVu Sans Mono" w:hAnsi="DejaVu Sans Mono" w:eastAsia="DejaVu Sans Mono" w:cs="DejaVu Sans Mono"/>
          <w:b w:val="0"/>
          <w:sz w:val="16"/>
        </w:rPr>
        <w:t xml:space="preserve">      │  │  ╲ ╰─╯ ╱  │   │      ●╲    한 발씩</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✕(바닥, 가장 낮은 곳)</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골짜기 바닥(최소). 공은 등고선을 가로질러 가장 가파른 내리막을 따라 ✕로 굴러간다.</w:t>
      </w:r>
    </w:p>
    <w:p>
      <w:r>
        <w:rPr>
          <w:rFonts w:ascii="DejaVu Sans Mono" w:hAnsi="DejaVu Sans Mono" w:eastAsia="DejaVu Sans Mono" w:cs="DejaVu Sans Mono"/>
          <w:b w:val="0"/>
          <w:sz w:val="16"/>
        </w:rPr>
        <w:t xml:space="preserve">   The ball crosses contour rings along the steepest downhill until it reaches the valley floor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'발끝 더듬기' ∇(거꾸로 된 세모)가 정확히 무슨 계산인지, η는 어떻게 골라야 하는지 손으로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 (나블라/델, nabla)**: '거꾸로 선 세모'. **중의성 못 박기:** ∇는 ⓐ스칼라에 붙으면 그래디언트(기울기 벡터), ⓑ벡터에 ∇·로 붙으면 발산(divergence), ⓒ∇×로 붙으면 회전(curl)을 뜻한다(지구03·지구13). **이 카드에서 ∇f는 오직 그래디언트다.** ∇f = (∂f/∂w₁, ∂f/∂w₂, …) — 각 변수로 편미분한 값을 줄세운 벡터.</w:t>
      </w:r>
    </w:p>
    <w:p>
      <w:r>
        <w:rPr>
          <w:rFonts w:ascii="DejaVu Sans Mono" w:hAnsi="DejaVu Sans Mono" w:eastAsia="DejaVu Sans Mono" w:cs="DejaVu Sans Mono"/>
          <w:b w:val="0"/>
          <w:sz w:val="16"/>
        </w:rPr>
        <w:t>- **η (에타, learning rate/보폭)**: 한 걸음의 크기. 양수. **중의성 못 박기:** η는 앞 카드에서 '흔드는 모양 η(t)'로도 썼고 물리에선 '점성'을 뜻하기도 한다. **이 카드에서 η는 오직 보폭(학습률)이다.**</w:t>
      </w:r>
    </w:p>
    <w:p>
      <w:r>
        <w:rPr>
          <w:rFonts w:ascii="DejaVu Sans Mono" w:hAnsi="DejaVu Sans Mono" w:eastAsia="DejaVu Sans Mono" w:cs="DejaVu Sans Mono"/>
          <w:b w:val="0"/>
          <w:sz w:val="16"/>
        </w:rPr>
        <w:t>- **w_k**: k번째 걸음에서의 변수 묶음(벡터). w_{k+1}은 그다음.</w:t>
      </w:r>
    </w:p>
    <w:p>
      <w:r>
        <w:rPr>
          <w:rFonts w:ascii="DejaVu Sans Mono" w:hAnsi="DejaVu Sans Mono" w:eastAsia="DejaVu Sans Mono" w:cs="DejaVu Sans Mono"/>
          <w:b w:val="0"/>
          <w:sz w:val="16"/>
        </w:rPr>
        <w:t>- **−η∇f**: '가장 가파른 오르막의 반대(=내리막)로, 보폭 η만큼'. 빼기(−)가 '내려간다'는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왜 ∇f의 반대가 가장 빠른 내리막인가? 작은 이동 Δw에 대해 f의 변화는 Δf ≈ ∇f·Δw(내적). 내적은 두 벡터가 반대일 때 가장 작아지므로, Δw ∝ −∇f일 때 f가 가장 많이 준다. 보폭 η가 **너무 크면** 골짜기를 건너뛰어 발산하고, **너무 작으면** 한없이 느리다. 볼록 함수면 적당한 η에서 전역 최소로 수렴이 **보장**된다.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'수렴 보장'은 볼록일 때 이야기다. 볼록이 정확히 뭐고, 왜 그때만 안전한가?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실전 변형이 한 가족이다. **확률적 경사하강(SGD)**: 데이터 일부만 써서 ∇f를 어림(빠름·노이즈가 국소 최소를 빠져나오게 도움). **모멘텀(momentum)**: 이전 걸음의 관성을 더함 — 이게 바로 마찰 있는 **해밀턴 흐름의 이산판**이다(앞 카드와 한 식구!). **Adam**: 변수마다 보폭을 자동 조절. 딥러닝 전체가 이 ∇f 한 걸음 위에 서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**국소 최소 ≠ 전역 최소** — 이 지구의 함정이 여기서 가장 사납게 문다. f가 볼록하지 않으면(신경망은 거의 다 비볼록) 경사하강은 가까운 웅덩이에 멈출 뿐, 세상에서 제일 낮은 곳에 닿는단 보장이 없다.</w:t>
      </w:r>
    </w:p>
    <w:p>
      <w:r>
        <w:rPr>
          <w:rFonts w:ascii="DejaVu Sans Mono" w:hAnsi="DejaVu Sans Mono" w:eastAsia="DejaVu Sans Mono" w:cs="DejaVu Sans Mono"/>
          <w:b w:val="0"/>
          <w:sz w:val="16"/>
        </w:rPr>
        <w:t>- 그런데 신기하게도 **거대한 신경망은 실전에서 좋은 곳에 잘 닿는다.** 안장점은 많아도 나쁜 국소최소는 드물다는 관찰이 있지만, **"왜 그렇게 잘 되는가"는 여기서부터 인류가 정확히는 모른다.** (난제 #16·#19의 최적화 핵심.)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국소 최소에 빠지는 게 두렵다. 그런데 만약 **함수가 '그릇 모양(볼록)'이라면 웅덩이가 딱 하나뿐**일 것이다. 그러면 경사하강이 무조건 정답에 닿는다. **어떤 함수가 그 안전한 '그릇 모양'이고, 그걸 어떻게 알아보나?** → 다음 카드 **볼록 최적화**. 닿는 난제: #16,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f(x)=x², 기울기 f'(x)=2x, 보폭 η=0.1, 시작 x₀=1. 갱신식 x ← x − η·f'(x):</w:t>
      </w:r>
    </w:p>
    <w:p>
      <w:r>
        <w:rPr>
          <w:rFonts w:ascii="DejaVu Sans Mono" w:hAnsi="DejaVu Sans Mono" w:eastAsia="DejaVu Sans Mono" w:cs="DejaVu Sans Mono"/>
          <w:b w:val="0"/>
          <w:sz w:val="16"/>
        </w:rPr>
        <w:t xml:space="preserve">   x₁ = 1 − 0.1·(2·1) = 1 − 0.2 = 0.8</w:t>
      </w:r>
    </w:p>
    <w:p>
      <w:r>
        <w:rPr>
          <w:rFonts w:ascii="DejaVu Sans Mono" w:hAnsi="DejaVu Sans Mono" w:eastAsia="DejaVu Sans Mono" w:cs="DejaVu Sans Mono"/>
          <w:b w:val="0"/>
          <w:sz w:val="16"/>
        </w:rPr>
        <w:t xml:space="preserve">   x₂ = 0.8 − 0.1·(2·0.8) = 0.8 − 0.16 = 0.64</w:t>
      </w:r>
    </w:p>
    <w:p>
      <w:r>
        <w:rPr>
          <w:rFonts w:ascii="DejaVu Sans Mono" w:hAnsi="DejaVu Sans Mono" w:eastAsia="DejaVu Sans Mono" w:cs="DejaVu Sans Mono"/>
          <w:b w:val="0"/>
          <w:sz w:val="16"/>
        </w:rPr>
        <w:t xml:space="preserve">   x₃ = 0.64 − 0.1·(2·0.64) = 0.64 − 0.128 = 0.512</w:t>
      </w:r>
    </w:p>
    <w:p>
      <w:r>
        <w:rPr>
          <w:rFonts w:ascii="DejaVu Sans Mono" w:hAnsi="DejaVu Sans Mono" w:eastAsia="DejaVu Sans Mono" w:cs="DejaVu Sans Mono"/>
          <w:b w:val="0"/>
          <w:sz w:val="16"/>
        </w:rPr>
        <w:t xml:space="preserve">   1 → 0.8 → 0.64 → 0.512 … 한 걸음씩 바닥(x=0, f 최소)으로 미끄러져 내려간다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'보폭 η를 고정'을 뒤집어 '걸음마다 최적 보폭을 다시 계산하면?' → 선탐색(line search)·뉴턴법(2차 정보 사용). **가장 위험한 검문소 — ④표적:** 정확히 어느 벽을 깨나? '백만 변수 연립을 직접 못 푼다'는 벽. 하지만 비볼록에선 표적을 빗맞혀 엉뚱한 웅덩이를 깬다 — 표적 재조준이 다음 카드다.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볼록 최적화 / Convex Optimization   지구07 · 선행: 경사하강법, F06 미분 → 잠금해제: #16, #20,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경사하강은 웅덩이가 여러 개면 헤맨다. **웅덩이가 단 하나뿐인 '착한 함수'만 있다면 최소 찾기가 식은 죽 먹기일 텐데 — 그런 함수를 어떻게 알아보고, 어떻게 만들까?**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일반 함수는 골짜기가 울퉁불퉁 여러 개다. "발밑이 바닥(∇f=0)"이라고 거기가 전역 최소라는 보장이 전혀 없다. 즉 **국소 정보(발밑 기울기)만으로는 전역 결론을 못 내린다.** 이게 비볼록의 근본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비볼록 f:    ╲    ╱╲    ╱        볼록 f:        ╲      ╱</w:t>
      </w:r>
    </w:p>
    <w:p>
      <w:r>
        <w:rPr>
          <w:rFonts w:ascii="DejaVu Sans Mono" w:hAnsi="DejaVu Sans Mono" w:eastAsia="DejaVu Sans Mono" w:cs="DejaVu Sans Mono"/>
          <w:b w:val="0"/>
          <w:sz w:val="16"/>
        </w:rPr>
        <w:t xml:space="preserve">                ╲__╱  ╲__╱                          ╲____╱</w:t>
      </w:r>
    </w:p>
    <w:p>
      <w:r>
        <w:rPr>
          <w:rFonts w:ascii="DejaVu Sans Mono" w:hAnsi="DejaVu Sans Mono" w:eastAsia="DejaVu Sans Mono" w:cs="DejaVu Sans Mono"/>
          <w:b w:val="0"/>
          <w:sz w:val="16"/>
        </w:rPr>
        <w:t xml:space="preserve">              웅덩이 여러 개                       웅덩이 단 하나</w:t>
      </w:r>
    </w:p>
    <w:p>
      <w:r>
        <w:rPr>
          <w:rFonts w:ascii="DejaVu Sans Mono" w:hAnsi="DejaVu Sans Mono" w:eastAsia="DejaVu Sans Mono" w:cs="DejaVu Sans Mono"/>
          <w:b w:val="0"/>
          <w:sz w:val="16"/>
        </w:rPr>
        <w:t xml:space="preserve">            발밑바닥 ≠ 전역최소                발밑바닥 = 전역최소(보장!)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함수에 **볼록성(convexity)**이라는 새 성질을 정의해, '발밑 바닥 = 전역 바닥'이 보장되는 함수 족을 골라낸다. 정의(밧줄 규칙): 그래프 위 두 점을 직선(밧줄)으로 이으면, 그 밧줄이 **항상 그래프 위쪽에**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$$f\big(\theta x + (1-\theta)y\big) \le \theta f(x) + (1-\theta)f(y),\quad 0\le\theta\le1$$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그릇(밥공기) 모양이다. 그릇 안 두 점을 실로 이으면 실이 항상 그릇 바닥보다 위에 뜬다. 그릇엔 바닥이 딱 하나라, 공을 어디서 굴려도 같은 바닥에 모인다. **그래서 경사하강이 절대 헤매지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그릇(볼록): 어디서 굴려도 같은 바닥 / 밧줄은 늘 위:</w:t>
      </w:r>
    </w:p>
    <w:p>
      <w:r>
        <w:rPr>
          <w:rFonts w:ascii="DejaVu Sans Mono" w:hAnsi="DejaVu Sans Mono" w:eastAsia="DejaVu Sans Mono" w:cs="DejaVu Sans Mono"/>
          <w:b w:val="0"/>
          <w:sz w:val="16"/>
        </w:rPr>
        <w:t xml:space="preserve">     ●           ●         두 점을 실(밧줄)로 이으면</w:t>
      </w:r>
    </w:p>
    <w:p>
      <w:r>
        <w:rPr>
          <w:rFonts w:ascii="DejaVu Sans Mono" w:hAnsi="DejaVu Sans Mono" w:eastAsia="DejaVu Sans Mono" w:cs="DejaVu Sans Mono"/>
          <w:b w:val="0"/>
          <w:sz w:val="16"/>
        </w:rPr>
        <w:t xml:space="preserve">      ╲    실    ╱           실이 그릇 안쪽보다 항상 위에 뜬다(볼록의 정의)</w:t>
      </w:r>
    </w:p>
    <w:p>
      <w:r>
        <w:rPr>
          <w:rFonts w:ascii="DejaVu Sans Mono" w:hAnsi="DejaVu Sans Mono" w:eastAsia="DejaVu Sans Mono" w:cs="DejaVu Sans Mono"/>
          <w:b w:val="0"/>
          <w:sz w:val="16"/>
        </w:rPr>
        <w:t xml:space="preserve">       ╲___   ___╱</w:t>
      </w:r>
    </w:p>
    <w:p>
      <w:r>
        <w:rPr>
          <w:rFonts w:ascii="DejaVu Sans Mono" w:hAnsi="DejaVu Sans Mono" w:eastAsia="DejaVu Sans Mono" w:cs="DejaVu Sans Mono"/>
          <w:b w:val="0"/>
          <w:sz w:val="16"/>
        </w:rPr>
        <w:t xml:space="preserve">   ●→   ╲  ╲ ╱  ╱   ←●     공 ●를 왼쪽서 굴려도, 오른쪽서 굴려도</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단 하나의 바닥으로 모두 모인다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바닥이 하나뿐(웅덩이 1개)이라 "발밑 바닥 = 온 세상 바닥". 헤맬 웅덩이가 없다.</w:t>
      </w:r>
    </w:p>
    <w:p>
      <w:r>
        <w:rPr>
          <w:rFonts w:ascii="DejaVu Sans Mono" w:hAnsi="DejaVu Sans Mono" w:eastAsia="DejaVu Sans Mono" w:cs="DejaVu Sans Mono"/>
          <w:b w:val="0"/>
          <w:sz w:val="16"/>
        </w:rPr>
        <w:t xml:space="preserve">   One bowl, one bottom: every ball lands at the same ✕, so local minimum = global minimum.</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'밧줄 규칙'을 부등식으로 정확히 적고, θ가 무슨 역할인지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 y**: 정의역의 두 점(벡터여도 됨).</w:t>
      </w:r>
    </w:p>
    <w:p>
      <w:r>
        <w:rPr>
          <w:rFonts w:ascii="DejaVu Sans Mono" w:hAnsi="DejaVu Sans Mono" w:eastAsia="DejaVu Sans Mono" w:cs="DejaVu Sans Mono"/>
          <w:b w:val="0"/>
          <w:sz w:val="16"/>
        </w:rPr>
        <w:t>- **θ (세타, theta)**: 0과 1 사이의 섞는 비율. θx+(1−θ)y는 'x와 y를 θ:1−θ로 섞은 중간 점'. θ=0이면 y, θ=1이면 x, θ=½이면 한가운데. **중의성 못 박기:** θ는 기하에서 '각도'로도 쓰지만 **여기선 섞는 비율(가중치)이다.**</w:t>
      </w:r>
    </w:p>
    <w:p>
      <w:r>
        <w:rPr>
          <w:rFonts w:ascii="DejaVu Sans Mono" w:hAnsi="DejaVu Sans Mono" w:eastAsia="DejaVu Sans Mono" w:cs="DejaVu Sans Mono"/>
          <w:b w:val="0"/>
          <w:sz w:val="16"/>
        </w:rPr>
        <w:t>- **왼쪽 f(섞은 점)**: 그래프 위 실제 높이.</w:t>
      </w:r>
    </w:p>
    <w:p>
      <w:r>
        <w:rPr>
          <w:rFonts w:ascii="DejaVu Sans Mono" w:hAnsi="DejaVu Sans Mono" w:eastAsia="DejaVu Sans Mono" w:cs="DejaVu Sans Mono"/>
          <w:b w:val="0"/>
          <w:sz w:val="16"/>
        </w:rPr>
        <w:t>- **오른쪽 θf(x)+(1−θ)f(y)**: 두 끝 높이를 같은 비율로 섞은 것 = **밧줄(직선)의 높이**.</w:t>
      </w:r>
    </w:p>
    <w:p>
      <w:r>
        <w:rPr>
          <w:rFonts w:ascii="DejaVu Sans Mono" w:hAnsi="DejaVu Sans Mono" w:eastAsia="DejaVu Sans Mono" w:cs="DejaVu Sans Mono"/>
          <w:b w:val="0"/>
          <w:sz w:val="16"/>
        </w:rPr>
        <w:t>- **≤**: '그래프 ≤ 밧줄', 즉 그래프가 늘 밧줄 아래. 이게 볼록의 전부다.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두 번 미분 가능하면 더 간단한 판정: **헤시안(Hessian) ∇²f ⪰ 0** (양의 준정부호, positive semidefinite).</w:t>
      </w:r>
    </w:p>
    <w:p>
      <w:r>
        <w:rPr>
          <w:rFonts w:ascii="DejaVu Sans Mono" w:hAnsi="DejaVu Sans Mono" w:eastAsia="DejaVu Sans Mono" w:cs="DejaVu Sans Mono"/>
          <w:b w:val="0"/>
          <w:sz w:val="16"/>
        </w:rPr>
        <w:t>- ∇²f: 모든 2차 편미분 ∂²f/∂wᵢ∂wⱼ을 모은 행렬(곡률 행렬).</w:t>
      </w:r>
    </w:p>
    <w:p>
      <w:r>
        <w:rPr>
          <w:rFonts w:ascii="DejaVu Sans Mono" w:hAnsi="DejaVu Sans Mono" w:eastAsia="DejaVu Sans Mono" w:cs="DejaVu Sans Mono"/>
          <w:b w:val="0"/>
          <w:sz w:val="16"/>
        </w:rPr>
        <w:t>- ⪰ 0: 이 행렬의 고유값(지구01의 λ! — 그 λ는 고유값이고 **여기 볼록의 λ가 아니다**)이 전부 ≥0. 즉 모든 방향으로 위로 휘었다 = 그릇.</w:t>
      </w:r>
    </w:p>
    <w:p>
      <w:r>
        <w:rPr>
          <w:rFonts w:ascii="DejaVu Sans Mono" w:hAnsi="DejaVu Sans Mono" w:eastAsia="DejaVu Sans Mono" w:cs="DejaVu Sans Mono"/>
          <w:b w:val="0"/>
          <w:sz w:val="16"/>
        </w:rPr>
        <w:t>- **핵심 정리:** 볼록 함수에서는 **국소 최소 = 전역 최소**. (이 지구의 함정이 볼록에서만 무력화된다!) 게다가 ∇f=0이 곧 전역 최적의 충분조건이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그런데 현실 문제엔 '제약'이 붙는다(예산이 정해짐, 확률은 합이 1). 제약이 있으면 그릇 안을 자유롭게 못 굴러간다 — 그건 어떻게 다루나?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볼록 최적화는 **쌍대성(duality)**이라는 거울을 갖는다. 원문제(primal)를 풀기 어려우면, 거울에 비친 쌍대문제(dual)를 풀어도 같은 답이 나온다(강한 쌍대성, 볼록일 때 성립). SVM(서포트 벡터 머신)·최대엔트로피·포트폴리오 최적화·LP/QP/SDP가 전부 이 우산 아래 있다. **"볼록이면 효율적으로 전역해를 찾을 수 있다"가 최적화 가능/불가능을 가르는 진짜 경계선**이다(난제 #2 P vs NP와 정신적으로 맞닿음).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현실의 큰 문제(신경망, 조합 최적화)는 **대부분 비볼록**이다. 볼록은 아름답지만 좁다.</w:t>
      </w:r>
    </w:p>
    <w:p>
      <w:r>
        <w:rPr>
          <w:rFonts w:ascii="DejaVu Sans Mono" w:hAnsi="DejaVu Sans Mono" w:eastAsia="DejaVu Sans Mono" w:cs="DejaVu Sans Mono"/>
          <w:b w:val="0"/>
          <w:sz w:val="16"/>
        </w:rPr>
        <w:t>- 비볼록을 '거의 볼록처럼' 다루는 일반 이론은 없다. 특정 구조(저랭크, 위상)에서만 부분 성공. **"어떤 비볼록 문제가 다항시간에 전역 최적까지 풀리는가"는 여기서부터 인류가 모른다.** (난제 #16·#20.)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볼록이든 아니든, 현실엔 늘 **제약**이 있다. "비용은 100 이하", "확률들의 합은 정확히 1". 제약이 있으면 그릇 안을 자유롭게 못 굴러간다 — **제약의 울타리에 부딪히면서 최소를 찾는 법은?** → 다음 카드 **라그랑주 승수법**. 닿는 난제: #16,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'밧줄이 그래프 위'를 뒤집으면 오목(concave) — 최대화 문제. **가장 위험한 검문소 — ②정의:** '볼록집합' 위의 볼록함수라야 정리가 성립한다. 정의역이 볼록이 아니면(구멍·섬) 국소=전역이 깨진다. 정의역 모양을 못 박지 않으면 모든 결론이 무효.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라그랑주 승수법 / Lagrange Multipliers   지구07 · 선행: 볼록 최적화, F06 미분 → 잠금해제: #16, #20, #13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"울타리(제약) 위에서만 움직이며 최소(또는 최대)를 찾아야 한다." 예: 둘레가 정해진 밭에서 넓이를 최대로. **제약이라는 울타리에 갇힌 채, 어떻게 최적의 자리를 콕 집어내나?**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제약 없는 최소는 ∇f=0(발밑 평평)으로 찾았다. 그런데 제약 g(x)=0 위에서는 **발밑이 평평한 곳이 답이 아니다.** 울타리를 따라가는 방향으로만 평평하면 된다. ∇f가 0이 아니어도, 그게 '울타리 방향 성분만 0'이면 거기가 답일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f의 등고선 ◯◯◯ (낮을수록 안쪽)</w:t>
      </w:r>
    </w:p>
    <w:p>
      <w:r>
        <w:rPr>
          <w:rFonts w:ascii="DejaVu Sans Mono" w:hAnsi="DejaVu Sans Mono" w:eastAsia="DejaVu Sans Mono" w:cs="DejaVu Sans Mono"/>
          <w:b w:val="0"/>
          <w:sz w:val="16"/>
        </w:rPr>
        <w:t xml:space="preserve">        ╱제약곡선 g=0</w:t>
      </w:r>
    </w:p>
    <w:p>
      <w:r>
        <w:rPr>
          <w:rFonts w:ascii="DejaVu Sans Mono" w:hAnsi="DejaVu Sans Mono" w:eastAsia="DejaVu Sans Mono" w:cs="DejaVu Sans Mono"/>
          <w:b w:val="0"/>
          <w:sz w:val="16"/>
        </w:rPr>
        <w:t xml:space="preserve">   ─── 이 곡선 위를 걷다가, f 등고선과 '스치듯 닿는'(접하는) 곳이 최적</w:t>
      </w:r>
    </w:p>
    <w:p>
      <w:r>
        <w:rPr>
          <w:rFonts w:ascii="DejaVu Sans Mono" w:hAnsi="DejaVu Sans Mono" w:eastAsia="DejaVu Sans Mono" w:cs="DejaVu Sans Mono"/>
          <w:b w:val="0"/>
          <w:sz w:val="16"/>
        </w:rPr>
        <w:t xml:space="preserve">        그 점에서 ∇f 와 ∇g 가 같은 방향(평행)을 가리킨다!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 '울타리 방향으로만 평평'을 ∇f=0 같은 깔끔한 식으로 어떻게 적나?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관찰: 최적점에서 **∇f와 ∇g가 평행**하다(둘 다 등고선·울타리에 수직이므로). 평행하다 = 한쪽이 다른 쪽의 상수배. 그 상수를 **λ(라그랑주 승수)**라 부른다. 그리고 목표와 제약을 한 함수로 묶는다 — **라그랑지안(Lagrangian)** 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$$\mathcal{L}(x,\lambda) = f(x) - \lambda\, g(x),\qquad \nabla_x \mathcal{L}=0,\ \ g(x)=0$$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등고선이 그려진 산비탈을 따라 정해진 산책로(울타리 g=0)를 걷는다. 가장 낮은 지점은, 산책로가 어떤 등고선과 **딱 스치며 접하는** 곳이다. 거기서 '내리막 방향(∇f)'과 '울타리에 수직인 방향(∇g)'이 같은 선을 이룬다. 그 '같은 정도'를 재는 수가 λ다.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산책로가 등고선과 '딱 스치는' 곳이 최적:</w:t>
      </w:r>
    </w:p>
    <w:p>
      <w:r>
        <w:rPr>
          <w:rFonts w:ascii="DejaVu Sans Mono" w:hAnsi="DejaVu Sans Mono" w:eastAsia="DejaVu Sans Mono" w:cs="DejaVu Sans Mono"/>
          <w:b w:val="0"/>
          <w:sz w:val="16"/>
        </w:rPr>
        <w:t xml:space="preserve">        ╭──────────╮        둥근 원들 = f의 등고선(안쪽일수록 낮음)</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       ╱  = 산책로(울타리 g=0)</w:t>
      </w:r>
    </w:p>
    <w:p>
      <w:r>
        <w:rPr>
          <w:rFonts w:ascii="DejaVu Sans Mono" w:hAnsi="DejaVu Sans Mono" w:eastAsia="DejaVu Sans Mono" w:cs="DejaVu Sans Mono"/>
          <w:b w:val="0"/>
          <w:sz w:val="16"/>
        </w:rPr>
        <w:t xml:space="preserve">      │ │ ╱✕✦╲ │  │ ╱        ✦ = 산책로가 가장 안쪽 등고선과 딱 스치는 점 = 최적!</w:t>
      </w:r>
    </w:p>
    <w:p>
      <w:r>
        <w:rPr>
          <w:rFonts w:ascii="DejaVu Sans Mono" w:hAnsi="DejaVu Sans Mono" w:eastAsia="DejaVu Sans Mono" w:cs="DejaVu Sans Mono"/>
          <w:b w:val="0"/>
          <w:sz w:val="16"/>
        </w:rPr>
        <w:t xml:space="preserve">      │ │╱────╲│  │╱          그 점에서 ∇f(안쪽 향함)와 ∇g(울타리 수직)가 한 직선(평행)</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산책로가 등고선을 가로지르는 곳은</w:t>
      </w:r>
    </w:p>
    <w:p>
      <w:r>
        <w:rPr>
          <w:rFonts w:ascii="DejaVu Sans Mono" w:hAnsi="DejaVu Sans Mono" w:eastAsia="DejaVu Sans Mono" w:cs="DejaVu Sans Mono"/>
          <w:b w:val="0"/>
          <w:sz w:val="16"/>
        </w:rPr>
        <w:t xml:space="preserve">     ╱╰──────────╯                    더 낮은 등고선으로 갈 여지가 남아 최적 아님</w:t>
      </w:r>
    </w:p>
    <w:p>
      <w:r>
        <w:rPr>
          <w:rFonts w:ascii="DejaVu Sans Mono" w:hAnsi="DejaVu Sans Mono" w:eastAsia="DejaVu Sans Mono" w:cs="DejaVu Sans Mono"/>
          <w:b w:val="0"/>
          <w:sz w:val="16"/>
        </w:rPr>
        <w:t xml:space="preserve">   산책로 위를 걷다 가장 안쪽 등고선에 '스치는'(접하는) 자리가 답. λ = 두 화살표가 평행한 정도.</w:t>
      </w:r>
    </w:p>
    <w:p>
      <w:r>
        <w:rPr>
          <w:rFonts w:ascii="DejaVu Sans Mono" w:hAnsi="DejaVu Sans Mono" w:eastAsia="DejaVu Sans Mono" w:cs="DejaVu Sans Mono"/>
          <w:b w:val="0"/>
          <w:sz w:val="16"/>
        </w:rPr>
        <w:t xml:space="preserve">   The lowest point on the path is where it just grazes (is tangent to) a contour; there ∇f ∥ ∇g.</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'스친다=평행'을 식으로, 그리고 λ가 정확히 무슨 수인지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**f(x)**: 최소화할 목표(밭 넓이의 음수 등).</w:t>
      </w:r>
    </w:p>
    <w:p>
      <w:r>
        <w:rPr>
          <w:rFonts w:ascii="DejaVu Sans Mono" w:hAnsi="DejaVu Sans Mono" w:eastAsia="DejaVu Sans Mono" w:cs="DejaVu Sans Mono"/>
          <w:b w:val="0"/>
          <w:sz w:val="16"/>
        </w:rPr>
        <w:t>- **g(x)=0**: 제약(울타리). 예: 둘레−정해진값=0.</w:t>
      </w:r>
    </w:p>
    <w:p>
      <w:r>
        <w:rPr>
          <w:rFonts w:ascii="DejaVu Sans Mono" w:hAnsi="DejaVu Sans Mono" w:eastAsia="DejaVu Sans Mono" w:cs="DejaVu Sans Mono"/>
          <w:b w:val="0"/>
          <w:sz w:val="16"/>
        </w:rPr>
        <w:t>- **λ (람다, 라그랑주 승수)**: **이 지구에서 가장 못 박아야 할 기호.** ⓐ지구01에서 λ는 고유값, ⓑ물리에서 λ는 파장. **그러나 여기 ℒ의 λ는 오직 '라그랑주 승수' — 두 그래디언트가 평행할 때의 비례 상수다.** 고유값도 파장도 절대 아니다.</w:t>
      </w:r>
    </w:p>
    <w:p>
      <w:r>
        <w:rPr>
          <w:rFonts w:ascii="DejaVu Sans Mono" w:hAnsi="DejaVu Sans Mono" w:eastAsia="DejaVu Sans Mono" w:cs="DejaVu Sans Mono"/>
          <w:b w:val="0"/>
          <w:sz w:val="16"/>
        </w:rPr>
        <w:t>- **ℒ = f − λg**: 목표에서 'λ배한 제약'을 뺀 합성 함수. 이렇게 묶으면, 제약 없는 문제처럼 ∇ℒ=0을 풀 수 있다.</w:t>
      </w:r>
    </w:p>
    <w:p>
      <w:r>
        <w:rPr>
          <w:rFonts w:ascii="DejaVu Sans Mono" w:hAnsi="DejaVu Sans Mono" w:eastAsia="DejaVu Sans Mono" w:cs="DejaVu Sans Mono"/>
          <w:b w:val="0"/>
          <w:sz w:val="16"/>
        </w:rPr>
        <w:t>- **∇_x ℒ = 0**: x에 대해서만 미분해 0. 이건 정확히 ∇f = λ∇g(평행 조건)와 같다.</w:t>
      </w:r>
    </w:p>
    <w:p>
      <w:r>
        <w:rPr>
          <w:rFonts w:ascii="DejaVu Sans Mono" w:hAnsi="DejaVu Sans Mono" w:eastAsia="DejaVu Sans Mono" w:cs="DejaVu Sans Mono"/>
          <w:b w:val="0"/>
          <w:sz w:val="16"/>
        </w:rPr>
        <w:t>- **g(x)=0**: λ에 대해 ℒ을 미분하면 −g=0, 즉 제약이 자동으로 딸려 나온다. 영리하다.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**λ의 진짜 의미 = 그림자 가격(shadow price).** 제약을 g=0에서 g=c로 한 칸 느슨하게 풀면, 최적값이 λ만큼 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$$\frac{\partial f^\*}{\partial c} = \lambda$$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즉 λ는 '울타리를 한 뼘 넓혀줄 때 목표가 얼마나 좋아지나'를 재는 **민감도**다. 경제학의 가격, 물리의 구속력(법선력)이 전부 이 λ다. 제약이 여러 개면 각 제약마다 λᵢ가 하나씩 붙는다.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지금은 제약이 등식 g=0이다. 그런데 "예산 ≤ 100"처럼 **부등식 제약**은? 어떤 땐 울타리에 닿고(λ 활성), 어떤 땐 안 닿는다(λ=0). 그걸 다루는 일반 조건이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라그랑주 승수는 **변분법(δ)과 한 몸**이다. 끈의 길이를 보존하며 작용을 최소화(현의 진동), 정규화 조건 ∫|ψ|²=1 아래 에너지 최소화(양자 바닥상태, 지구01)가 전부 λ를 단다. 통계의 **최대엔트로피 분포**도 "엔트로피 최대화 + (평균·정규화) 제약"의 라그랑주에서 나온다(지수족 분포, 난제 #13·#14). 쌍대문제는 λ들이 주인공인 문제다(앞 카드의 쌍대성).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∇g=0인 점(제약곡선이 매끄럽지 않은 곳)에서는 '평행' 논리가 깨진다(제약 자격, constraint qualification 위반). 거기선 λ가 발산하거나 정의가 안 된다.</w:t>
      </w:r>
    </w:p>
    <w:p>
      <w:r>
        <w:rPr>
          <w:rFonts w:ascii="DejaVu Sans Mono" w:hAnsi="DejaVu Sans Mono" w:eastAsia="DejaVu Sans Mono" w:cs="DejaVu Sans Mono"/>
          <w:b w:val="0"/>
          <w:sz w:val="16"/>
        </w:rPr>
        <w:t>- 비볼록이면 ∇ℒ=0이 여러 정류점을 주고, **어느 게 전역 최적인지 라그랑주만으론 모른다.** (또 그 함정.) 제약이 비선형으로 얽힌 큰 문제에서 **전역 최적을 보장하는 일반법은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지금까지는 한 번에 최소를 잡았다. 그런데 어떤 문제는 **여러 단계의 결정**으로 쪼개진다 — 미로 빠져나가기, 최단 경로, 여러 날의 투자. "지금 한 발"이 "내일의 선택지"를 바꾼다. **단계마다 최선을 고르되, 그 선택이 미래에 미칠 영향까지 한꺼번에 셈하려면?** → 다음 카드 **동적계획법**. 닿는 난제: #2,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'λ는 미지의 상수'를 뒤집어 'λ를 먼저 정하고 g를 거꾸로 찾으면?' → 쌍대문제·정규화(릿지/라쏘에서 λ가 벌점 세기). **가장 위험한 검문소 — ④표적:** 정확히 '제약 위에서의 정류'라는 벽만 깬다. 부등식 제약은 못 깬다 — 그게 KKT(뒤의 카드)의 표적이다.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동적계획법 / Dynamic Programming   지구07 · 선행: 라그랑주 승수법, F00 논리·재귀 → 잠금해제: #2,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여러 단계로 선택하는 문제(미로, 최단 경로, 일정 짜기)에서 **모든 경우의 수를 다 따지면 폭발한다**(10단계, 단계마다 10갈래면 100억 갈래). **겹치는 계산을 영리하게 재활용해, 폭발을 피하면서 최적의 연쇄 선택을 찾을 순 없나?**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전수조사(brute force)는 단계 수 n에 대해 **지수적으로(갈래^n)**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완전탐색 트리: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단계 n 이 늘면</w:t>
      </w:r>
    </w:p>
    <w:p>
      <w:r>
        <w:rPr>
          <w:rFonts w:ascii="DejaVu Sans Mono" w:hAnsi="DejaVu Sans Mono" w:eastAsia="DejaVu Sans Mono" w:cs="DejaVu Sans Mono"/>
          <w:b w:val="0"/>
          <w:sz w:val="16"/>
        </w:rPr>
        <w:t xml:space="preserve">     ●●● … ●●●       잎의 수 = 갈래^n  →  폭발</w:t>
      </w:r>
    </w:p>
    <w:p>
      <w:r>
        <w:rPr>
          <w:rFonts w:ascii="DejaVu Sans Mono" w:hAnsi="DejaVu Sans Mono" w:eastAsia="DejaVu Sans Mono" w:cs="DejaVu Sans Mono"/>
          <w:b w:val="0"/>
          <w:sz w:val="16"/>
        </w:rPr>
        <w:t xml:space="preserve">    각 잎마다 또…     (같은 부분문제를 수없이 다시 계산!)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낭비: '서울→대전 최단'을 수백 갈래가 각자 또 계산한다. 같은 부분문제를 중복으로 푼다. 이 중복이 폭발의 원인이다.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**최적성의 원리(principle of optimality, 벨만):** "전체 최적 경로의 한 토막을 떼어내도, 그 토막은 그 구간의 최적 경로다." 그러니 **부분문제의 답을 한 번 풀어 표에 적어 두고(메모이제이션), 다시 필요하면 표에서 꺼내 쓴다.** 큰 문제를 작은 문제의 최적해로 **차곡차곡 쌓아 올린다.**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$$V(s) = \min_{a}\big[\,c(s,a) + V\big(s'(s,a)\big)\big]$$</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미로에서 출구까지 '각 칸에서 남은 최소 걸음 수'를 출구 쪽부터 거꾸로 적어 나간다. 옆 칸 값만 알면 내 칸 값은 "1 + 옆 칸 중 최소"로 즉시 정해진다. 한 번 적은 칸은 다시 안 푼다. **큰 문제를 '한 칸 + 더 작은 문제'로 쪼개 표를 채우는 것**이 동적계획법이다.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출구쪽부터 거꾸로 채운 표:</w:t>
      </w:r>
    </w:p>
    <w:p>
      <w:r>
        <w:rPr>
          <w:rFonts w:ascii="DejaVu Sans Mono" w:hAnsi="DejaVu Sans Mono" w:eastAsia="DejaVu Sans Mono" w:cs="DejaVu Sans Mono"/>
          <w:b w:val="0"/>
          <w:sz w:val="16"/>
        </w:rPr>
        <w:t xml:space="preserve">   [3][2][1][출구0]</w:t>
      </w:r>
    </w:p>
    <w:p>
      <w:r>
        <w:rPr>
          <w:rFonts w:ascii="DejaVu Sans Mono" w:hAnsi="DejaVu Sans Mono" w:eastAsia="DejaVu Sans Mono" w:cs="DejaVu Sans Mono"/>
          <w:b w:val="0"/>
          <w:sz w:val="16"/>
        </w:rPr>
        <w:t xml:space="preserve">   [4][▓][2]        ▓=벽</w:t>
      </w:r>
    </w:p>
    <w:p>
      <w:r>
        <w:rPr>
          <w:rFonts w:ascii="DejaVu Sans Mono" w:hAnsi="DejaVu Sans Mono" w:eastAsia="DejaVu Sans Mono" w:cs="DejaVu Sans Mono"/>
          <w:b w:val="0"/>
          <w:sz w:val="16"/>
        </w:rPr>
        <w:t xml:space="preserve">   [5][4][3]   ← 각 칸 = 1 + (이웃 최소)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전수조사 폭발 vs DP 표 한 번 채우기:</w:t>
      </w:r>
    </w:p>
    <w:p>
      <w:r>
        <w:rPr>
          <w:rFonts w:ascii="DejaVu Sans Mono" w:hAnsi="DejaVu Sans Mono" w:eastAsia="DejaVu Sans Mono" w:cs="DejaVu Sans Mono"/>
          <w:b w:val="0"/>
          <w:sz w:val="16"/>
        </w:rPr>
        <w:t xml:space="preserve">   (전수조사)            (동적계획법)</w:t>
      </w:r>
    </w:p>
    <w:p>
      <w:r>
        <w:rPr>
          <w:rFonts w:ascii="DejaVu Sans Mono" w:hAnsi="DejaVu Sans Mono" w:eastAsia="DejaVu Sans Mono" w:cs="DejaVu Sans Mono"/>
          <w:b w:val="0"/>
          <w:sz w:val="16"/>
        </w:rPr>
        <w:t xml:space="preserve">        ●                 출구0 ← 여기서부터 거꾸로</w:t>
      </w:r>
    </w:p>
    <w:p>
      <w:r>
        <w:rPr>
          <w:rFonts w:ascii="DejaVu Sans Mono" w:hAnsi="DejaVu Sans Mono" w:eastAsia="DejaVu Sans Mono" w:cs="DejaVu Sans Mono"/>
          <w:b w:val="0"/>
          <w:sz w:val="16"/>
        </w:rPr>
        <w:t xml:space="preserve">      ╱╱╲╲                  ↑ "1 + 이웃 최소"로 한 번만 적음</w:t>
      </w:r>
    </w:p>
    <w:p>
      <w:r>
        <w:rPr>
          <w:rFonts w:ascii="DejaVu Sans Mono" w:hAnsi="DejaVu Sans Mono" w:eastAsia="DejaVu Sans Mono" w:cs="DejaVu Sans Mono"/>
          <w:b w:val="0"/>
          <w:sz w:val="16"/>
        </w:rPr>
        <w:t xml:space="preserve">     ● ● ● ●                1 ← 2 ← 3 ← …</w:t>
      </w:r>
    </w:p>
    <w:p>
      <w:r>
        <w:rPr>
          <w:rFonts w:ascii="DejaVu Sans Mono" w:hAnsi="DejaVu Sans Mono" w:eastAsia="DejaVu Sans Mono" w:cs="DejaVu Sans Mono"/>
          <w:b w:val="0"/>
          <w:sz w:val="16"/>
        </w:rPr>
        <w:t xml:space="preserve">    ╱╲╱╲╱╲╱╲               각 칸을 단 한 번 채우고</w:t>
      </w:r>
    </w:p>
    <w:p>
      <w:r>
        <w:rPr>
          <w:rFonts w:ascii="DejaVu Sans Mono" w:hAnsi="DejaVu Sans Mono" w:eastAsia="DejaVu Sans Mono" w:cs="DejaVu Sans Mono"/>
          <w:b w:val="0"/>
          <w:sz w:val="16"/>
        </w:rPr>
        <w:t xml:space="preserve">   같은 부분문제를          다시 필요하면 표에서 꺼내 씀(재계산 0)</w:t>
      </w:r>
    </w:p>
    <w:p>
      <w:r>
        <w:rPr>
          <w:rFonts w:ascii="DejaVu Sans Mono" w:hAnsi="DejaVu Sans Mono" w:eastAsia="DejaVu Sans Mono" w:cs="DejaVu Sans Mono"/>
          <w:b w:val="0"/>
          <w:sz w:val="16"/>
        </w:rPr>
        <w:t xml:space="preserve">   수없이 다시 계산(폭발)   → 갈래^n 폭발이 칸 수 N으로 내려앉음</w:t>
      </w:r>
    </w:p>
    <w:p>
      <w:r>
        <w:rPr>
          <w:rFonts w:ascii="DejaVu Sans Mono" w:hAnsi="DejaVu Sans Mono" w:eastAsia="DejaVu Sans Mono" w:cs="DejaVu Sans Mono"/>
          <w:b w:val="0"/>
          <w:sz w:val="16"/>
        </w:rPr>
        <w:t xml:space="preserve">   "큰 문제 = 한 칸 + 더 작은 문제"로 쪼개 표를 채우니, 중복 계산이 사라진다.</w:t>
      </w:r>
    </w:p>
    <w:p>
      <w:r>
        <w:rPr>
          <w:rFonts w:ascii="DejaVu Sans Mono" w:hAnsi="DejaVu Sans Mono" w:eastAsia="DejaVu Sans Mono" w:cs="DejaVu Sans Mono"/>
          <w:b w:val="0"/>
          <w:sz w:val="16"/>
        </w:rPr>
        <w:t xml:space="preserve">   DP fills each subproblem cell once and reuses it, turning exponential blowup into a table.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'V(s)'와 'min', 's′' 같은 기호로 이 표 채우기를 정확히 적어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**s (상태, state)**: 지금 처한 상황(미로의 칸, 가진 돈, 남은 날짜).</w:t>
      </w:r>
    </w:p>
    <w:p>
      <w:r>
        <w:rPr>
          <w:rFonts w:ascii="DejaVu Sans Mono" w:hAnsi="DejaVu Sans Mono" w:eastAsia="DejaVu Sans Mono" w:cs="DejaVu Sans Mono"/>
          <w:b w:val="0"/>
          <w:sz w:val="16"/>
        </w:rPr>
        <w:t>- **V(s) (가치 함수, value function)**: 상태 s에서 출발해 끝까지 **최선을 다했을 때의 총비용(또는 총이득)**. 이게 우리가 표에 적는 수.</w:t>
      </w:r>
    </w:p>
    <w:p>
      <w:r>
        <w:rPr>
          <w:rFonts w:ascii="DejaVu Sans Mono" w:hAnsi="DejaVu Sans Mono" w:eastAsia="DejaVu Sans Mono" w:cs="DejaVu Sans Mono"/>
          <w:b w:val="0"/>
          <w:sz w:val="16"/>
        </w:rPr>
        <w:t>- **a (행동, action)**: 지금 고를 수 있는 선택(상·하·좌·우, 사기·팔기).</w:t>
      </w:r>
    </w:p>
    <w:p>
      <w:r>
        <w:rPr>
          <w:rFonts w:ascii="DejaVu Sans Mono" w:hAnsi="DejaVu Sans Mono" w:eastAsia="DejaVu Sans Mono" w:cs="DejaVu Sans Mono"/>
          <w:b w:val="0"/>
          <w:sz w:val="16"/>
        </w:rPr>
        <w:t>- **c(s,a)**: 상태 s에서 행동 a를 했을 때 당장 드는 비용(한 걸음 = 1).</w:t>
      </w:r>
    </w:p>
    <w:p>
      <w:r>
        <w:rPr>
          <w:rFonts w:ascii="DejaVu Sans Mono" w:hAnsi="DejaVu Sans Mono" w:eastAsia="DejaVu Sans Mono" w:cs="DejaVu Sans Mono"/>
          <w:b w:val="0"/>
          <w:sz w:val="16"/>
        </w:rPr>
        <w:t>- **s′(s,a)**: 그 행동 후 옮겨 가는 다음 상태.</w:t>
      </w:r>
    </w:p>
    <w:p>
      <w:r>
        <w:rPr>
          <w:rFonts w:ascii="DejaVu Sans Mono" w:hAnsi="DejaVu Sans Mono" w:eastAsia="DejaVu Sans Mono" w:cs="DejaVu Sans Mono"/>
          <w:b w:val="0"/>
          <w:sz w:val="16"/>
        </w:rPr>
        <w:t>- **minₐ[…]**: 모든 행동 a 중 대괄호 값이 가장 작은 것을 고름(최소화). 최대화면 max.</w:t>
      </w:r>
    </w:p>
    <w:p>
      <w:r>
        <w:rPr>
          <w:rFonts w:ascii="DejaVu Sans Mono" w:hAnsi="DejaVu Sans Mono" w:eastAsia="DejaVu Sans Mono" w:cs="DejaVu Sans Mono"/>
          <w:b w:val="0"/>
          <w:sz w:val="16"/>
        </w:rPr>
        <w:t>- 통째 의미: **"지금 비용 + 다음 상태의 최적값"을 가장 작게 하는 행동을 골라라.** 미래(V(s′))를 현재 결정에 끌어와 함께 셈한다.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계산량 분석. 상태가 N개, 행동이 A개면 표를 한 번씩 채우므로 비용이 **O(N·A)**. 지수 폭발(갈래^n)이 다항으로 내려앉는다. 단, **상태가 잘 정의돼 겹쳐야** 한다(겹치는 부분문제 + 최적 부분구조). 이 두 조건이 DP가 통하는 자격이다.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V(s) 식은 자기 자신을 다시 부른다(V가 양변에 등장). 이 '자기참조 방정식'을 정식으로 세우면 무엇이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DP는 한 우산 아래 거대한 가족을 거느린다. 최단경로(다익스트라·플로이드), 편집거리·서열정렬(생물정보), 배낭문제, 비터비 알고리즘(은닉마르코프, 지구04와 닿음), 그리고 **강화학습**의 토대. 연속 시간·연속 상태로 올리면 **해밀턴-야코비-벨만(HJB) 방정식**이 되어, 앞에서 본 해밀턴 역학·최적제어와 한 줄기로 합쳐진다.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**차원의 저주(curse of dimensionality):** 상태가 변수 d개면 표의 칸 수가 (격자크기)^d로 폭발한다. d가 크면(로봇 관절 수십 개, 바둑판) 표를 못 채운다.</w:t>
      </w:r>
    </w:p>
    <w:p>
      <w:r>
        <w:rPr>
          <w:rFonts w:ascii="DejaVu Sans Mono" w:hAnsi="DejaVu Sans Mono" w:eastAsia="DejaVu Sans Mono" w:cs="DejaVu Sans Mono"/>
          <w:b w:val="0"/>
          <w:sz w:val="16"/>
        </w:rPr>
        <w:t>- 그래서 V를 통째로 못 적고 **근사(함수 근사·신경망)**해야 하는데, 근사하면 '최적성 보장'이 깨진다. **"고차원에서 최적성을 잃지 않고 V를 근사하는 일반법"은 여기서부터 인류가 모른다.** (난제 #2의 효율, #19·#20의 제어 핵심.)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V(s) 식은 양변에 V가 들어가 **자기 자신을 부른다.** "내 가치 = 지금 + 다음의 내 가치." 이 묘한 자기참조 등식 — 이걸 정식 방정식으로 세우면, 풀 수 있나? 불러서 답이 정해지나? **이 '미래가 현재를 정의하는 방정식'의 정체는?** → 다음 카드 **벨만 방정식**. 닿는 난제: #2,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'미래 비용을 그대로 더함'을 뒤집어 '먼 미래일수록 덜 세게 더하면?' → 할인율 γ(다음 카드). **가장 위험한 검문소 — ①환원:** 겹치는 부분문제가 없는(모든 가지가 유일한) 문제에선 DP가 전수조사로 정확히 환원돼 이득이 0이 된다. 그땐 쓰면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벨만 방정식 / Bellman Equation   지구07 · 선행: 동적계획법 → 잠금해제: #2,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"내 가치 = 지금 받는 것 + 다음 상태의 내 가치." V가 자기 자신을 부른다. **이 자기참조 등식이 모순 없이 단 하나의 답을 가질까? 그 답을 어떻게 보장하고 어떻게 풀어내나?**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방정식은 'x = (x 없는 식)'으로 x를 한쪽에 모은다. 그런데 V(s) = … V(s′) …는 **양변에 미지수 V가 들어 있다.** 게다가 V는 수 하나가 아니라 모든 상태에 대한 함수(무한히 많은 값)다.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방정식:  x = 3x + 2  →  옮겨 풂</w:t>
      </w:r>
    </w:p>
    <w:p>
      <w:r>
        <w:rPr>
          <w:rFonts w:ascii="DejaVu Sans Mono" w:hAnsi="DejaVu Sans Mono" w:eastAsia="DejaVu Sans Mono" w:cs="DejaVu Sans Mono"/>
          <w:b w:val="0"/>
          <w:sz w:val="16"/>
        </w:rPr>
        <w:t xml:space="preserve">   벨만:        V = (R + γ·V를 섞은 변환)(V)  ← V가 자기 입력!</w:t>
      </w:r>
    </w:p>
    <w:p>
      <w:r>
        <w:rPr>
          <w:rFonts w:ascii="DejaVu Sans Mono" w:hAnsi="DejaVu Sans Mono" w:eastAsia="DejaVu Sans Mono" w:cs="DejaVu Sans Mono"/>
          <w:b w:val="0"/>
          <w:sz w:val="16"/>
        </w:rPr>
        <w:t xml:space="preserve">                 V를 한쪽에 못 모은다. "함수 = 그 함수의 변환"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"함수 = 그 함수를 어떤 기계에 넣은 결과" — 이건 **고정점(fixed point)** 문제다. 그런 고정점이 있는지, 유일한지부터가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방정식을 **연산자 T(벨만 작용소)의 고정점 방정식**으로 본다: V = T V. 그리고 **할인율 γ**를 넣어 T가 거리를 줄이는 **수축 사상(contraction mapping)**이 되게 만든다. 수축이면 바나흐 고정점 정리(지구06)가 "유일한 고정점이 있고, 아무 데서나 T를 반복하면 거기로 수렴"을 보장한다.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$$V(s) = \max_{a}\Big[\,R(s,a) + \gamma \sum_{s'} P(s'\mid s,a)\,V(s')\Big]$$</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"지금 이 자리의 진짜 가치는, 지금 받는 상 + (살짝 깎은) 다음 자리의 가치다." 이 규칙을 모든 자리에 동시에 적용하면, 마치 물이 수평을 찾듯 가치들이 **딱 하나의 일관된 표**로 안정된다. γ(미래를 깎는 비율)가 이 안정을 보장하는 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T를 반복하면 가치가 물처럼 한 수준으로 가라앉음(고정점):</w:t>
      </w:r>
    </w:p>
    <w:p>
      <w:r>
        <w:rPr>
          <w:rFonts w:ascii="DejaVu Sans Mono" w:hAnsi="DejaVu Sans Mono" w:eastAsia="DejaVu Sans Mono" w:cs="DejaVu Sans Mono"/>
          <w:b w:val="0"/>
          <w:sz w:val="16"/>
        </w:rPr>
        <w:t xml:space="preserve">   V₀ (아무 추측)   ▆▁▇▂▅▃   들쭉날쭉</w:t>
      </w:r>
    </w:p>
    <w:p>
      <w:r>
        <w:rPr>
          <w:rFonts w:ascii="DejaVu Sans Mono" w:hAnsi="DejaVu Sans Mono" w:eastAsia="DejaVu Sans Mono" w:cs="DejaVu Sans Mono"/>
          <w:b w:val="0"/>
          <w:sz w:val="16"/>
        </w:rPr>
        <w:t xml:space="preserve">        │ T 한 번      ↓</w:t>
      </w:r>
    </w:p>
    <w:p>
      <w:r>
        <w:rPr>
          <w:rFonts w:ascii="DejaVu Sans Mono" w:hAnsi="DejaVu Sans Mono" w:eastAsia="DejaVu Sans Mono" w:cs="DejaVu Sans Mono"/>
          <w:b w:val="0"/>
          <w:sz w:val="16"/>
        </w:rPr>
        <w:t xml:space="preserve">   V₁              ▅▂▆▃▄▃   덜 들쭉</w:t>
      </w:r>
    </w:p>
    <w:p>
      <w:r>
        <w:rPr>
          <w:rFonts w:ascii="DejaVu Sans Mono" w:hAnsi="DejaVu Sans Mono" w:eastAsia="DejaVu Sans Mono" w:cs="DejaVu Sans Mono"/>
          <w:b w:val="0"/>
          <w:sz w:val="16"/>
        </w:rPr>
        <w:t xml:space="preserve">        │ T 또        ↓        매번 거리가 γ배(&lt;1)로 줄어듦</w:t>
      </w:r>
    </w:p>
    <w:p>
      <w:r>
        <w:rPr>
          <w:rFonts w:ascii="DejaVu Sans Mono" w:hAnsi="DejaVu Sans Mono" w:eastAsia="DejaVu Sans Mono" w:cs="DejaVu Sans Mono"/>
          <w:b w:val="0"/>
          <w:sz w:val="16"/>
        </w:rPr>
        <w:t xml:space="preserve">   V₂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V*  (고정점)     ▃▃▃▃▃▃   딱 하나의 일관된 표 = V*  (V*에 T를 넣어도 V* 그대로)</w:t>
      </w:r>
    </w:p>
    <w:p>
      <w:r>
        <w:rPr>
          <w:rFonts w:ascii="DejaVu Sans Mono" w:hAnsi="DejaVu Sans Mono" w:eastAsia="DejaVu Sans Mono" w:cs="DejaVu Sans Mono"/>
          <w:b w:val="0"/>
          <w:sz w:val="16"/>
        </w:rPr>
        <w:t xml:space="preserve">   γ&lt;1이라 흔들림이 매번 줄어, 어디서 출발하든 같은 V*로 가라앉는다.</w:t>
      </w:r>
    </w:p>
    <w:p>
      <w:r>
        <w:rPr>
          <w:rFonts w:ascii="DejaVu Sans Mono" w:hAnsi="DejaVu Sans Mono" w:eastAsia="DejaVu Sans Mono" w:cs="DejaVu Sans Mono"/>
          <w:b w:val="0"/>
          <w:sz w:val="16"/>
        </w:rPr>
        <w:t xml:space="preserve">   Each pass T shrinks the gap by γ&lt;1, so any start settles to the one fixed table V* = T V*.</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R, γ, P, Σ 기호와 '왜 γ가 안정을 보장하나'를 손으로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**V(s)**: 상태 s의 가치(앞 카드와 같음, 이젠 '미래 보상의 기대 총합').</w:t>
      </w:r>
    </w:p>
    <w:p>
      <w:r>
        <w:rPr>
          <w:rFonts w:ascii="DejaVu Sans Mono" w:hAnsi="DejaVu Sans Mono" w:eastAsia="DejaVu Sans Mono" w:cs="DejaVu Sans Mono"/>
          <w:b w:val="0"/>
          <w:sz w:val="16"/>
        </w:rPr>
        <w:t>- **R(s,a)**: 상태 s에서 행동 a로 당장 받는 보상(reward). **중의성 못 박기:** R은 기하에서 곡률, 통계에서 위험을 뜻하기도 하지만 **여기선 보상이다.**</w:t>
      </w:r>
    </w:p>
    <w:p>
      <w:r>
        <w:rPr>
          <w:rFonts w:ascii="DejaVu Sans Mono" w:hAnsi="DejaVu Sans Mono" w:eastAsia="DejaVu Sans Mono" w:cs="DejaVu Sans Mono"/>
          <w:b w:val="0"/>
          <w:sz w:val="16"/>
        </w:rPr>
        <w:t>- **γ (감마, 할인율, discount factor)**: 0≤γ&lt;1. 미래 보상을 깎는 비율. γ=0.9면 한 칸 미래는 0.9배, 두 칸 미래는 0.81배. **중의성 못 박기:** γ는 물리에서 로런츠 인자·감쇠율을 뜻하지만 **여기선 할인율이다.**</w:t>
      </w:r>
    </w:p>
    <w:p>
      <w:r>
        <w:rPr>
          <w:rFonts w:ascii="DejaVu Sans Mono" w:hAnsi="DejaVu Sans Mono" w:eastAsia="DejaVu Sans Mono" w:cs="DejaVu Sans Mono"/>
          <w:b w:val="0"/>
          <w:sz w:val="16"/>
        </w:rPr>
        <w:t>- **P(s′|s,a)**: s에서 a를 했을 때 s′로 갈 **확률**(세상이 불확실할 때). 막대 | 는 '조건부'(지구04).</w:t>
      </w:r>
    </w:p>
    <w:p>
      <w:r>
        <w:rPr>
          <w:rFonts w:ascii="DejaVu Sans Mono" w:hAnsi="DejaVu Sans Mono" w:eastAsia="DejaVu Sans Mono" w:cs="DejaVu Sans Mono"/>
          <w:b w:val="0"/>
          <w:sz w:val="16"/>
        </w:rPr>
        <w:t>- **Σ_{s′} (시그마, 합)**: 갈 수 있는 모든 다음 상태 s′에 대해 '확률×그 가치'를 다 더함 = **기댓값**. Σ는 'S자를 각지게 늘인 합 기호'.</w:t>
      </w:r>
    </w:p>
    <w:p>
      <w:r>
        <w:rPr>
          <w:rFonts w:ascii="DejaVu Sans Mono" w:hAnsi="DejaVu Sans Mono" w:eastAsia="DejaVu Sans Mono" w:cs="DejaVu Sans Mono"/>
          <w:b w:val="0"/>
          <w:sz w:val="16"/>
        </w:rPr>
        <w:t>- **maxₐ**: 가장 좋은 행동을 고름(이게 최적 정책).</w:t>
      </w:r>
    </w:p>
    <w:p>
      <w:r>
        <w:rPr>
          <w:rFonts w:ascii="DejaVu Sans Mono" w:hAnsi="DejaVu Sans Mono" w:eastAsia="DejaVu Sans Mono" w:cs="DejaVu Sans Mono"/>
          <w:b w:val="0"/>
          <w:sz w:val="16"/>
        </w:rPr>
        <w:t>- 통째 의미: **"지금 보상 + 깎인 미래의 기대 가치"를 최대로 하는 행동을 골라, 그 값을 V로 삼아라.**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왜 답이 유일한가? 벨만 작용소 T를 V↦TV로 정의하면, 두 함수 V,W에 대해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$$\|TV - TW\|_\infty \le \gamma\,\|V - W\|_\infty$$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‖·‖_∞ (무한대 노름): '모든 상태 중 가장 큰 차이'를 잰 거리(지구06).</w:t>
      </w:r>
    </w:p>
    <w:p>
      <w:r>
        <w:rPr>
          <w:rFonts w:ascii="DejaVu Sans Mono" w:hAnsi="DejaVu Sans Mono" w:eastAsia="DejaVu Sans Mono" w:cs="DejaVu Sans Mono"/>
          <w:b w:val="0"/>
          <w:sz w:val="16"/>
        </w:rPr>
        <w:t>- γ&lt;1이라 T는 거리를 γ배로 **줄인다**(수축). 따라서 고정점이 **유일**하고, 아무 V₀에서 T를 반복(가치반복, value iteration)하면 그 유일한 V*로 기하급수적으로 수렴한다. **γ&lt;1이 이 모든 보장의 핵심 못이다.** γ=1이면 수축이 깨져 발산할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V*를 어떻게 실제로 쓰나? P를 모르면? 다른 도구들과 어떻게 한 식구인가?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벨만 방정식은 **강화학습(RL)**의 심장이다. P를 모를 때 데이터로 V를 어림하는 게 **Q-러닝·TD학습**, 신경망으로 V를 근사하면 **딥 RL**(알파고가 바둑을, RLHF가 언어모델을 다듬은 그 원리). 연속판은 **HJB 방정식**(최적제어), 그리고 V를 정류시키는 조건은 다시 변분·해밀턴 역학과 한 줄기다. **즉 자연의 최소작용과 AI의 최적정책이 같은 문법을 공유한다.**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상태가 많으면(차원의 저주) V를 근사해야 하는데, 근사 + 부트스트랩(V로 V를 갱신) + 오프폴리시가 겹치면 발산할 수 있다(치명적 삼각관계, deadly triad). **"함수 근사 RL이 언제 수렴하는가"의 일반 보장은 여기서부터 인류가 모른다.**</w:t>
      </w:r>
    </w:p>
    <w:p>
      <w:r>
        <w:rPr>
          <w:rFonts w:ascii="DejaVu Sans Mono" w:hAnsi="DejaVu Sans Mono" w:eastAsia="DejaVu Sans Mono" w:cs="DejaVu Sans Mono"/>
          <w:b w:val="0"/>
          <w:sz w:val="16"/>
        </w:rPr>
        <w:t>- 보상 R을 사람이 잘못 설계하면 V*가 엉뚱한 걸 최대화한다(보상 해킹). **"무엇을 보상으로 줘야 우리가 원하는 행동이 나오나"는 열린 문제**다.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벨만은 등식 제약(확률 합=1)은 깔끔히 다뤘다. 그런데 현실 최적화엔 **부등식 제약**이 우글거린다 — "예산 ≤ 100", "안전거리 ≥ 1m". 어떤 제약은 울타리에 딱 붙어(활성) λ가 살아 있고, 어떤 건 여유가 있어(비활성) λ=0이다. **등식·부등식·목표를 한 묶음으로 다루는 통합 최적 조건은 없나?** → 다음 카드 **KKT 조건**. 닿는 난제: #16,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'미래를 γ로 깎는다'를 뒤집어 'γ를 상태마다 다르게(중요한 미래는 덜 깎게)' → 상태의존 할인. **가장 위험한 검문소 — ③무모순:** γ→1로 올리면 수축이 사라져 바나흐 정리와 충돌, 유일성 보장이 깨진다. 평균보상 RL은 그래서 별도 이론이 필요하다(정직히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KKT 조건 / Karush–Kuhn–Tucker Conditions   지구07 · 선행: 라그랑주 승수법, 볼록 최적화 → 잠금해제: #16, #20,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라그랑주 승수는 **등식** 제약(g=0)만 다뤘다. 그런데 현실은 "예산 ≤ 100"처럼 **부등식**(h≤0)이 더 흔하다. 어떤 제약은 끝까지 밀어붙여 울타리에 닿고, 어떤 건 여유가 남는다. **등식·부등식을 한꺼번에 다루는 '최적의 통합 인증서'는?**</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부등식 h(x)≤0에는 두 경우가 섞인다.</w:t>
      </w:r>
    </w:p>
    <w:p>
      <w:r>
        <w:rPr>
          <w:rFonts w:ascii="DejaVu Sans Mono" w:hAnsi="DejaVu Sans Mono" w:eastAsia="DejaVu Sans Mono" w:cs="DejaVu Sans Mono"/>
          <w:b w:val="0"/>
          <w:sz w:val="16"/>
        </w:rPr>
        <w:t>- **활성(active):** 최적점이 울타리에 딱 붙음(h=0). 이땐 라그랑주처럼 ∇f가 ∇h와 평행, 승수 μ&gt;0.</w:t>
      </w:r>
    </w:p>
    <w:p>
      <w:r>
        <w:rPr>
          <w:rFonts w:ascii="DejaVu Sans Mono" w:hAnsi="DejaVu Sans Mono" w:eastAsia="DejaVu Sans Mono" w:cs="DejaVu Sans Mono"/>
          <w:b w:val="0"/>
          <w:sz w:val="16"/>
        </w:rPr>
        <w:t>- **비활성(inactive):** 최적점이 울타리 안쪽 여유 공간(h&lt;0). 이 제약은 없는 셈, 승수 μ=0.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비활성:  ●(최적)   |울타리h=0     ← 제약 무시해도 됨, μ=0</w:t>
      </w:r>
    </w:p>
    <w:p>
      <w:r>
        <w:rPr>
          <w:rFonts w:ascii="DejaVu Sans Mono" w:hAnsi="DejaVu Sans Mono" w:eastAsia="DejaVu Sans Mono" w:cs="DejaVu Sans Mono"/>
          <w:b w:val="0"/>
          <w:sz w:val="16"/>
        </w:rPr>
        <w:t xml:space="preserve">            여유공간   |</w:t>
      </w:r>
    </w:p>
    <w:p>
      <w:r>
        <w:rPr>
          <w:rFonts w:ascii="DejaVu Sans Mono" w:hAnsi="DejaVu Sans Mono" w:eastAsia="DejaVu Sans Mono" w:cs="DejaVu Sans Mono"/>
          <w:b w:val="0"/>
          <w:sz w:val="16"/>
        </w:rPr>
        <w:t xml:space="preserve">   활성:           ●——|울타리에 붙음   ← ∇f 가 ∇h 와 평행, μ&gt;0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 **어느 제약이 활성일지 풀기 전엔 모른다.** 2^(제약수)가지 조합을 다 시험할 순 없다.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"활성이면 μ&gt;0·h=0, 비활성이면 μ=0·h&lt;0" — 두 경우를 **한 줄의 곱셈 조건**으로 묶는다: **μ·h=0** (상보 여유, complementary slackness). 둘 중 하나는 반드시 0. 이걸로 조합 폭발을 식 하나에 가둔다. 전체 KKT는 네 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$$\nabla f + \sum_i \lambda_i \nabla g_i + \sum_j \mu_j \nabla h_j = 0$$</w:t>
      </w:r>
    </w:p>
    <w:p>
      <w:r>
        <w:rPr>
          <w:rFonts w:ascii="DejaVu Sans Mono" w:hAnsi="DejaVu Sans Mono" w:eastAsia="DejaVu Sans Mono" w:cs="DejaVu Sans Mono"/>
          <w:b w:val="0"/>
          <w:sz w:val="16"/>
        </w:rPr>
        <w:t>$$g_i(x)=0,\quad h_j(x)\le 0,\quad \mu_j\ge 0,\quad \mu_j\, h_j(x)=0$$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방 안에서 가장 낮은 곳을 찾는 공을 떠올린다. 벽(부등식 울타리)에 안 닿으면 공은 자유롭게 바닥으로 구른다(그 벽은 μ=0, 무시). 벽에 닿으면 벽이 공을 **밀어내는 힘(μ&gt;0)**이 생겨 더 못 간다. **"벽에 닿았거나(밀어냄&gt;0), 아니면 떨어져 있거나(밀어냄=0) — 둘 다는 아니다"**가 μ·h=0이다.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공·바닥·벽 — 벽은 닿을 때만 밀고, 둘 다는 아니다:</w:t>
      </w:r>
    </w:p>
    <w:p>
      <w:r>
        <w:rPr>
          <w:rFonts w:ascii="DejaVu Sans Mono" w:hAnsi="DejaVu Sans Mono" w:eastAsia="DejaVu Sans Mono" w:cs="DejaVu Sans Mono"/>
          <w:b w:val="0"/>
          <w:sz w:val="16"/>
        </w:rPr>
        <w:t xml:space="preserve">   (가) 벽에서 떨어짐:        (나) 벽에 딱 붙음:</w:t>
      </w:r>
    </w:p>
    <w:p>
      <w:r>
        <w:rPr>
          <w:rFonts w:ascii="DejaVu Sans Mono" w:hAnsi="DejaVu Sans Mono" w:eastAsia="DejaVu Sans Mono" w:cs="DejaVu Sans Mono"/>
          <w:b w:val="0"/>
          <w:sz w:val="16"/>
        </w:rPr>
        <w:t xml:space="preserve">        ░░░░░░               ░░░░░░│벽</w:t>
      </w:r>
    </w:p>
    <w:p>
      <w:r>
        <w:rPr>
          <w:rFonts w:ascii="DejaVu Sans Mono" w:hAnsi="DejaVu Sans Mono" w:eastAsia="DejaVu Sans Mono" w:cs="DejaVu Sans Mono"/>
          <w:b w:val="0"/>
          <w:sz w:val="16"/>
        </w:rPr>
        <w:t xml:space="preserve">        ░ ● ░     |벽         ░    ●│←─ 벽이 미는 힘 μ&gt;0</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공이 자유로이 바닥으로     공이 벽에 막혀 멈춤</w:t>
      </w:r>
    </w:p>
    <w:p>
      <w:r>
        <w:rPr>
          <w:rFonts w:ascii="DejaVu Sans Mono" w:hAnsi="DejaVu Sans Mono" w:eastAsia="DejaVu Sans Mono" w:cs="DejaVu Sans Mono"/>
          <w:b w:val="0"/>
          <w:sz w:val="16"/>
        </w:rPr>
        <w:t xml:space="preserve">   h&lt;0(여유), μ=0            h=0(닿음), μ&gt;0</w:t>
      </w:r>
    </w:p>
    <w:p>
      <w:r>
        <w:rPr>
          <w:rFonts w:ascii="DejaVu Sans Mono" w:hAnsi="DejaVu Sans Mono" w:eastAsia="DejaVu Sans Mono" w:cs="DejaVu Sans Mono"/>
          <w:b w:val="0"/>
          <w:sz w:val="16"/>
        </w:rPr>
        <w:t xml:space="preserve">   → 어느 경우든 μ × h = 0  (둘 중 하나는 반드시 0 — 이게 상보 여유)</w:t>
      </w:r>
    </w:p>
    <w:p>
      <w:r>
        <w:rPr>
          <w:rFonts w:ascii="DejaVu Sans Mono" w:hAnsi="DejaVu Sans Mono" w:eastAsia="DejaVu Sans Mono" w:cs="DejaVu Sans Mono"/>
          <w:b w:val="0"/>
          <w:sz w:val="16"/>
        </w:rPr>
        <w:t xml:space="preserve">   The wall pushes (μ&gt;0) only when touched (h=0); otherwise μ=0. So μ·h is always 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네 줄의 각 기호와 부호(μ≥0이 왜 필요한지)를 손으로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**f**: 최소화 목표.</w:t>
      </w:r>
    </w:p>
    <w:p>
      <w:r>
        <w:rPr>
          <w:rFonts w:ascii="DejaVu Sans Mono" w:hAnsi="DejaVu Sans Mono" w:eastAsia="DejaVu Sans Mono" w:cs="DejaVu Sans Mono"/>
          <w:b w:val="0"/>
          <w:sz w:val="16"/>
        </w:rPr>
        <w:t>- **gᵢ=0**: 등식 제약(라그랑주의 그것). **λᵢ**: 등식 승수 — **다시 못 박는다: 이 λ는 고유값도 파장도 아닌 라그랑주 승수다.** 부호 제한 없음(±).</w:t>
      </w:r>
    </w:p>
    <w:p>
      <w:r>
        <w:rPr>
          <w:rFonts w:ascii="DejaVu Sans Mono" w:hAnsi="DejaVu Sans Mono" w:eastAsia="DejaVu Sans Mono" w:cs="DejaVu Sans Mono"/>
          <w:b w:val="0"/>
          <w:sz w:val="16"/>
        </w:rPr>
        <w:t>- **hⱼ≤0**: 부등식 제약.</w:t>
      </w:r>
    </w:p>
    <w:p>
      <w:r>
        <w:rPr>
          <w:rFonts w:ascii="DejaVu Sans Mono" w:hAnsi="DejaVu Sans Mono" w:eastAsia="DejaVu Sans Mono" w:cs="DejaVu Sans Mono"/>
          <w:b w:val="0"/>
          <w:sz w:val="16"/>
        </w:rPr>
        <w:t>- **μⱼ (뮤, mu)**: 부등식 승수. **중의성 못 박기:** μ는 통계에서 평균, 물리에서 투자율을 뜻하지만 **여기선 부등식 라그랑주 승수다.** 핵심: **μⱼ≥0**(한 방향으로만 민다 — 벽은 당기지 않고 밀기만).</w:t>
      </w:r>
    </w:p>
    <w:p>
      <w:r>
        <w:rPr>
          <w:rFonts w:ascii="DejaVu Sans Mono" w:hAnsi="DejaVu Sans Mono" w:eastAsia="DejaVu Sans Mono" w:cs="DejaVu Sans Mono"/>
          <w:b w:val="0"/>
          <w:sz w:val="16"/>
        </w:rPr>
        <w:t>- **첫 줄 ∇f+Σλᵢ∇gᵢ+Σμⱼ∇hⱼ=0**: 모든 제약의 '미는 힘'이 목표의 내리막과 정확히 균형(정상성, stationarity).</w:t>
      </w:r>
    </w:p>
    <w:p>
      <w:r>
        <w:rPr>
          <w:rFonts w:ascii="DejaVu Sans Mono" w:hAnsi="DejaVu Sans Mono" w:eastAsia="DejaVu Sans Mono" w:cs="DejaVu Sans Mono"/>
          <w:b w:val="0"/>
          <w:sz w:val="16"/>
        </w:rPr>
        <w:t>- **μⱼ·hⱼ=0 (상보 여유):** 곱이 0이니 둘 중 하나는 0. 벽에 닿았으면(h=0) 밀고(μ&gt;0 가능), 안 닿았으면(h&lt;0) 못 민다(μ=0).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KKT는 언제 '최적의 진짜 인증서'인가?</w:t>
      </w:r>
    </w:p>
    <w:p>
      <w:r>
        <w:rPr>
          <w:rFonts w:ascii="DejaVu Sans Mono" w:hAnsi="DejaVu Sans Mono" w:eastAsia="DejaVu Sans Mono" w:cs="DejaVu Sans Mono"/>
          <w:b w:val="0"/>
          <w:sz w:val="16"/>
        </w:rPr>
        <w:t>- **필요조건:** 적당한 제약 자격(constraint qualification, 예: ∇h들이 일차독립)이 성립하면, 최적점은 **반드시** KKT를 만족한다.</w:t>
      </w:r>
    </w:p>
    <w:p>
      <w:r>
        <w:rPr>
          <w:rFonts w:ascii="DejaVu Sans Mono" w:hAnsi="DejaVu Sans Mono" w:eastAsia="DejaVu Sans Mono" w:cs="DejaVu Sans Mono"/>
          <w:b w:val="0"/>
          <w:sz w:val="16"/>
        </w:rPr>
        <w:t>- **충분조건:** 문제가 **볼록**(f·h 볼록, g 선형)이면, KKT를 만족하는 점은 **전역 최적**이다. (이 지구의 함정이 볼록에서만 무력화되는 그 장면 재현.)</w:t>
      </w:r>
    </w:p>
    <w:p>
      <w:r>
        <w:rPr>
          <w:rFonts w:ascii="DejaVu Sans Mono" w:hAnsi="DejaVu Sans Mono" w:eastAsia="DejaVu Sans Mono" w:cs="DejaVu Sans Mono"/>
          <w:b w:val="0"/>
          <w:sz w:val="16"/>
        </w:rPr>
        <w:t>- μ≥0과 상보여유가 핵심: 부호가 음수면 '울타리가 끌어당긴다'는 비물리적 상황이라 최적이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네 줄이 실제로 어떤 큰 도구의 엔진인지, 비볼록에선 어디서 부서지는지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KKT는 현대 최적화의 **공용 인증서**다. **SVM**(서포트 벡터 = μ&gt;0인 활성 제약의 점들!), 선형계획의 상보여유, 내부점법(interior-point)·SQP가 전부 KKT를 푸는 기계다. 경제학의 일반균형, 게임이론의 균형 조건도 KKT의 얼굴이다. 등식만 남기면 정확히 **라그랑주 승수법으로 환원**된다(쉬운 경우 환원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**비볼록이면 KKT는 '필요조건'일 뿐.** KKT 만족점이 국소 최소·안장·심지어 국소 최대일 수 있다. **그중 어느 것이 전역 최적인지 KKT만으론 모른다.** (또 그 함정.)</w:t>
      </w:r>
    </w:p>
    <w:p>
      <w:r>
        <w:rPr>
          <w:rFonts w:ascii="DejaVu Sans Mono" w:hAnsi="DejaVu Sans Mono" w:eastAsia="DejaVu Sans Mono" w:cs="DejaVu Sans Mono"/>
          <w:b w:val="0"/>
          <w:sz w:val="16"/>
        </w:rPr>
        <w:t>- 제약 자격이 깨지면(∇h들이 얽힘) KKT 자체가 성립 안 해, 최적점인데도 KKT를 안 따르는 괴물이 생긴다. **"일반 비볼록·비매끄러운 제약 문제에서 전역 최적을 인증하는 길"은 여기서부터 인류가 모른다.** (난제 #16·#20.)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경사하강·라그랑주·KKT는 전부 **그래디언트(∇, 매끄러운 기울기)**에 기댄다. 그런데 함수가 **꺾이거나, 구멍이 숭숭하거나, 미분이 아예 없거나**, 변수가 0/1 같은 이산값이면? 기울기를 못 더듬는 거친 풍경에서 최소를 어떻게 찾나? **기울기 없이도 좋은 답을 진화시키듯 길러낼 순 없을까?** → 다음 카드 **유전 알고리즘**. 닿는 난제: #16,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'μ≥0(벽은 밀기만)'을 뒤집어 'μ&lt;0 허용'하면? → 비최적 정류점·안장만 잡힌다(왜 부호 제한이 필수인지 역으로 증명). **가장 위험한 검문소 — ⑤정직:** 왜 단숨에 못 만들었나? '어느 제약이 활성인지'가 조합 문제라, 상보여유라는 한 줄로 묶는 발상이 나오기 전엔 2^제약수의 폭발을 피할 길이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유전 알고리즘 / Genetic Algorithm   지구07 · 선행: 경사하강법, 동적계획법 → 잠금해제: #16, #20,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풍경이 미분 불가능하거나(꺾임·구멍), 변수가 0/1·순서 같은 이산값이거나, 웅덩이가 수없이 많으면, 기울기(∇)를 더듬는 모든 방법이 막힌다. **기울기 없이도, 자연의 진화처럼 '괜찮은 후보들을 섞고 변이시켜' 더 나은 답을 길러낼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경사하강·KKT는 ∇f가 있어야 한다. 그런데:</w:t>
      </w:r>
    </w:p>
    <w:p>
      <w:r>
        <w:rPr>
          <w:rFonts w:ascii="DejaVu Sans Mono" w:hAnsi="DejaVu Sans Mono" w:eastAsia="DejaVu Sans Mono" w:cs="DejaVu Sans Mono"/>
          <w:b w:val="0"/>
          <w:sz w:val="16"/>
        </w:rPr>
        <w:t>- 미분 불가(조합·이산 변수: 배낭, 외판원, 회로 배치).</w:t>
      </w:r>
    </w:p>
    <w:p>
      <w:r>
        <w:rPr>
          <w:rFonts w:ascii="DejaVu Sans Mono" w:hAnsi="DejaVu Sans Mono" w:eastAsia="DejaVu Sans Mono" w:cs="DejaVu Sans Mono"/>
          <w:b w:val="0"/>
          <w:sz w:val="16"/>
        </w:rPr>
        <w:t>- 평가가 블랙박스(식이 없고 시뮬레이션만 가능).</w:t>
      </w:r>
    </w:p>
    <w:p>
      <w:r>
        <w:rPr>
          <w:rFonts w:ascii="DejaVu Sans Mono" w:hAnsi="DejaVu Sans Mono" w:eastAsia="DejaVu Sans Mono" w:cs="DejaVu Sans Mono"/>
          <w:b w:val="0"/>
          <w:sz w:val="16"/>
        </w:rPr>
        <w:t>- 웅덩이가 천 개(다봉, multimodal) — 기울기를 따르면 가까운 웅덩이에 갇힌다.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매끄러운 단봉:   ╲___╱   ← 경사하강 OK</w:t>
      </w:r>
    </w:p>
    <w:p>
      <w:r>
        <w:rPr>
          <w:rFonts w:ascii="DejaVu Sans Mono" w:hAnsi="DejaVu Sans Mono" w:eastAsia="DejaVu Sans Mono" w:cs="DejaVu Sans Mono"/>
          <w:b w:val="0"/>
          <w:sz w:val="16"/>
        </w:rPr>
        <w:t xml:space="preserve">   거친 다봉:    ╲╱╲╱╲╱╲╱  ← ∇따라가면 첫 웅덩이에 갇힘</w:t>
      </w:r>
    </w:p>
    <w:p>
      <w:r>
        <w:rPr>
          <w:rFonts w:ascii="DejaVu Sans Mono" w:hAnsi="DejaVu Sans Mono" w:eastAsia="DejaVu Sans Mono" w:cs="DejaVu Sans Mono"/>
          <w:b w:val="0"/>
          <w:sz w:val="16"/>
        </w:rPr>
        <w:t xml:space="preserve">                미분 자체가 없을 수도 (이산·블랙박스)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여기선 '발밑 기울기'라는 정보 자체가 없다. 한 점에서 한 방향으로 구르는 모든 도구가 무력하다.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한 점이 아니라 **여러 후보 떼(population)**를 동시에 굴린다. 다윈의 진화를 흉내 낸다: 후보를 유전자처럼 부호화(인코딩)하고 — **적합도(fitness)**로 평가 → 좋은 것끼리 **교배(crossover)**로 섞고 → 가끔 **변이(mutation)**로 흔들고 → 좋은 것만 **선택(selection)**해 다음 세대로. ∇를 한 번도 안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세대 → [선택]좋은부모 → [교배]섞기 → [변이]랜덤흔들기 → 다음세대 → 반복</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정답 후보들을 '생물 무리'로 본다. 잘 푸는 놈은 더 많은 자식을 남기고(선택), 두 부모의 좋은 점을 자식이 물려받고(교배), 가끔 돌연변이로 아무도 안 가 본 곳을 시도한다(변이). 세대를 거듭하면 무리 전체가 좋은 답 쪽으로 진화한다. **기울기를 더듬는 대신, 여러 곳을 동시에 탐험하며 '잘된 조합'을 퍼뜨린다.**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한 점 대신 '떼'로 거친 풍경을 동시에 탐험:</w:t>
      </w:r>
    </w:p>
    <w:p>
      <w:r>
        <w:rPr>
          <w:rFonts w:ascii="DejaVu Sans Mono" w:hAnsi="DejaVu Sans Mono" w:eastAsia="DejaVu Sans Mono" w:cs="DejaVu Sans Mono"/>
          <w:b w:val="0"/>
          <w:sz w:val="16"/>
        </w:rPr>
        <w:t xml:space="preserve">   거친 풍경:  ╲╱╲╱╲╱╲╱  웅덩이가 여러 개(기울기 한 줄기론 첫 웅덩이에 갇힘)</w:t>
      </w:r>
    </w:p>
    <w:p>
      <w:r>
        <w:rPr>
          <w:rFonts w:ascii="DejaVu Sans Mono" w:hAnsi="DejaVu Sans Mono" w:eastAsia="DejaVu Sans Mono" w:cs="DejaVu Sans Mono"/>
          <w:b w:val="0"/>
          <w:sz w:val="16"/>
        </w:rPr>
        <w:t xml:space="preserve">   1세대 떼:   ●  ● ●  ● ●   여러 곳에 후보를 흩뿌림(동시에 탐험)</w:t>
      </w:r>
    </w:p>
    <w:p>
      <w:r>
        <w:rPr>
          <w:rFonts w:ascii="DejaVu Sans Mono" w:hAnsi="DejaVu Sans Mono" w:eastAsia="DejaVu Sans Mono" w:cs="DejaVu Sans Mono"/>
          <w:b w:val="0"/>
          <w:sz w:val="16"/>
        </w:rPr>
        <w:t xml:space="preserve">                ↓ 선택(잘된 놈)+교배(섞기)+변이(가끔 멀리 점프)</w:t>
      </w:r>
    </w:p>
    <w:p>
      <w:r>
        <w:rPr>
          <w:rFonts w:ascii="DejaVu Sans Mono" w:hAnsi="DejaVu Sans Mono" w:eastAsia="DejaVu Sans Mono" w:cs="DejaVu Sans Mono"/>
          <w:b w:val="0"/>
          <w:sz w:val="16"/>
        </w:rPr>
        <w:t xml:space="preserve">   2세대 떼:    ●● ●  ●●      좋은 자리 쪽으로 무리가 모임</w:t>
      </w:r>
    </w:p>
    <w:p>
      <w:r>
        <w:rPr>
          <w:rFonts w:ascii="DejaVu Sans Mono" w:hAnsi="DejaVu Sans Mono" w:eastAsia="DejaVu Sans Mono" w:cs="DejaVu Sans Mono"/>
          <w:b w:val="0"/>
          <w:sz w:val="16"/>
        </w:rPr>
        <w:t xml:space="preserve">                ↓ 또 세대</w:t>
      </w:r>
    </w:p>
    <w:p>
      <w:r>
        <w:rPr>
          <w:rFonts w:ascii="DejaVu Sans Mono" w:hAnsi="DejaVu Sans Mono" w:eastAsia="DejaVu Sans Mono" w:cs="DejaVu Sans Mono"/>
          <w:b w:val="0"/>
          <w:sz w:val="16"/>
        </w:rPr>
        <w:t xml:space="preserve">   3세대 떼:      ●●●●  ●     가장 깊은 웅덩이 ▼로 떼가 진화</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여러 곳을 동시에 보니 한 웅덩이에 갇힐 위험이 준다. 기울기 ∇는 한 번도 안 씀.</w:t>
      </w:r>
    </w:p>
    <w:p>
      <w:r>
        <w:rPr>
          <w:rFonts w:ascii="DejaVu Sans Mono" w:hAnsi="DejaVu Sans Mono" w:eastAsia="DejaVu Sans Mono" w:cs="DejaVu Sans Mono"/>
          <w:b w:val="0"/>
          <w:sz w:val="16"/>
        </w:rPr>
        <w:t xml:space="preserve">   A whole population explores many valleys at once — no gradient needed.</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'교배·변이·선택'을 실제 규칙(연산)으로 정의하고, 무엇이 보장되고 안 되는지 따지자.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네 연산을 못 박는다.</w:t>
      </w:r>
    </w:p>
    <w:p>
      <w:r>
        <w:rPr>
          <w:rFonts w:ascii="DejaVu Sans Mono" w:hAnsi="DejaVu Sans Mono" w:eastAsia="DejaVu Sans Mono" w:cs="DejaVu Sans Mono"/>
          <w:b w:val="0"/>
          <w:sz w:val="16"/>
        </w:rPr>
        <w:t>- **인코딩:** 후보를 비트열·실수벡터·순열로 표현(예: 1011001). 한 후보 = 한 '염색체'.</w:t>
      </w:r>
    </w:p>
    <w:p>
      <w:r>
        <w:rPr>
          <w:rFonts w:ascii="DejaVu Sans Mono" w:hAnsi="DejaVu Sans Mono" w:eastAsia="DejaVu Sans Mono" w:cs="DejaVu Sans Mono"/>
          <w:b w:val="0"/>
          <w:sz w:val="16"/>
        </w:rPr>
        <w:t>- **적합도 f(fitness)**: 후보가 얼마나 좋은가(클수록 좋음). ∇f가 아니라 **f 값만** 필요 — 미분 불필요.</w:t>
      </w:r>
    </w:p>
    <w:p>
      <w:r>
        <w:rPr>
          <w:rFonts w:ascii="DejaVu Sans Mono" w:hAnsi="DejaVu Sans Mono" w:eastAsia="DejaVu Sans Mono" w:cs="DejaVu Sans Mono"/>
          <w:b w:val="0"/>
          <w:sz w:val="16"/>
        </w:rPr>
        <w:t>- **선택(selection):** f가 높은 후보가 더 큰 확률로 부모가 됨(룰렛·토너먼트).</w:t>
      </w:r>
    </w:p>
    <w:p>
      <w:r>
        <w:rPr>
          <w:rFonts w:ascii="DejaVu Sans Mono" w:hAnsi="DejaVu Sans Mono" w:eastAsia="DejaVu Sans Mono" w:cs="DejaVu Sans Mono"/>
          <w:b w:val="0"/>
          <w:sz w:val="16"/>
        </w:rPr>
        <w:t>- **교배(crossover):** 두 부모 비트열을 어느 지점에서 잘라 맞바꿈. 1011|001 + 0100|110 → 1011|110. 좋은 조각(빌딩 블록)을 합친다.</w:t>
      </w:r>
    </w:p>
    <w:p>
      <w:r>
        <w:rPr>
          <w:rFonts w:ascii="DejaVu Sans Mono" w:hAnsi="DejaVu Sans Mono" w:eastAsia="DejaVu Sans Mono" w:cs="DejaVu Sans Mono"/>
          <w:b w:val="0"/>
          <w:sz w:val="16"/>
        </w:rPr>
        <w:t>- **변이(mutation):** 작은 확률로 비트 하나를 뒤집음(1↔0). 다양성 유지 — 떼 전체가 한 웅덩이에 갇히는 걸 막는 탈출구.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왜 작동하나? **스키마 정리(schema theorem, Holland):** 평균보다 적합도 높은 '짧은 비트 패턴(스키마)'은 세대마다 **지수적으로 늘어난다**(대략). 즉 좋은 부분 조각이 점점 퍼진다. 단, 이건 **휴리스틱**이다 — 전역 최적 도달의 엄밀한 보장이 아니다. 탐색(exploration, 변이)과 활용(exploitation, 선택) 사이 균형이 성능을 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도구가 다른 메타휴리스틱과 어떻게 한 식구이고, 어디서 정직하게 부서지는지 봐야 이 지구를 닫을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GA는 **메타휴리스틱(metaheuristic)** 대가족의 일원이다 — 담금질(simulated annealing, 온도로 변이폭 조절), 입자군집(PSO), 개미군집(ACO), CMA-ES. 신경망 구조 탐색(NAS), 안테나·회로 설계, 일정표, 그리고 경사하강이 막히는 비미분 손실에 쓰인다. **경사하강(한 점·기울기 사용)과 GA(여러 점·기울기 불요)는 최적화 풍경을 공략하는 양 극단**이고, 둘을 섞은 하이브리드(메메틱)가 실전 강자다.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 **전역 최적 보장이 없다.** 운 좋게 좋은 답을 '찾을' 뿐, 그게 전역 최소라는 증명을 주지 못한다. (이 지구의 함정 — 국소≠전역 — 이 마지막 카드에서도 끝내 남는다.)</w:t>
      </w:r>
    </w:p>
    <w:p>
      <w:r>
        <w:rPr>
          <w:rFonts w:ascii="DejaVu Sans Mono" w:hAnsi="DejaVu Sans Mono" w:eastAsia="DejaVu Sans Mono" w:cs="DejaVu Sans Mono"/>
          <w:b w:val="0"/>
          <w:sz w:val="16"/>
        </w:rPr>
        <w:t>- **공짜 점심은 없다(No Free Lunch):** 모든 문제에서 다른 모든 방법을 이기는 만능 탐색은 **존재하지 않는다**(증명됨). 어떤 풍경엔 GA가, 어떤 풍경엔 경사하강이 낫다.</w:t>
      </w:r>
    </w:p>
    <w:p>
      <w:r>
        <w:rPr>
          <w:rFonts w:ascii="DejaVu Sans Mono" w:hAnsi="DejaVu Sans Mono" w:eastAsia="DejaVu Sans Mono" w:cs="DejaVu Sans Mono"/>
          <w:b w:val="0"/>
          <w:sz w:val="16"/>
        </w:rPr>
        <w:t>- 파라미터(떼 크기·변이율) 튜닝의 일반 이론이 약하다. **"주어진 거친 풍경에 어떤 탐색이 최적이고 왜인지"는 여기서부터 인류가 모른다.** (난제 #16·#20·#2의 공통 심장.)</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 11, 지구08 예고)</w:t>
      </w:r>
    </w:p>
    <w:p>
      <w:r>
        <w:rPr>
          <w:rFonts w:ascii="DejaVu Sans Mono" w:hAnsi="DejaVu Sans Mono" w:eastAsia="DejaVu Sans Mono" w:cs="DejaVu Sans Mono"/>
          <w:b w:val="0"/>
          <w:sz w:val="16"/>
        </w:rPr>
        <w:t>변이는 후보에 **아주 작은 무작위 흔들기**를 준다. 어떤 풍경에선 그 작은 흔들기가 금세 사그라들지만, 어떤 풍경에선 **작은 차이가 세대를 거치며 걷잡을 수 없이 벌어진다.** 같은 미로, 거의 같은 출발점인데 결과가 천지차다. **왜 어떤 계는 '작은 차이'를 잊고, 어떤 계는 '작은 차이'를 폭주시키나?** — 자연도 AI도 결국 '최소'를 찾지만, 그 풍경 자체가 작은 흔들림에 미쳐 날뛰면 최소 찾기 전체가 흔들린다. 이 질문이 다음 파일 11(지구08, 동역학계·카오스)의 첫 ①이다: **"작은 차이가 왜 폭주하나?"** 닿는 난제: #16, #25, #8.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'변이는 무작위'를 뒤집어 '변이 방향을 적합도 기울기 쪽으로 살짝 편향'시키면? → 경사 정보를 섞은 메메틱·진화전략(ES). **가장 위험한 검문소 — ⑤정직:** 왜 만능 탐색이 없나? '공짜 점심 없음' 정리가 증명한 진짜 장벽 — 어떤 탐색이든 한 풍경에서 얻은 이득을 다른 풍경에서 정확히 같은 만큼 잃는다. 이게 메커니즘이다.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파일을 닫으며 — 사슬의 매듭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지구07은 한 문장으로 묶인다: **자연(최소작용 → 오일러-라그랑주 → 해밀턴)과 AI(경사하강 → 볼록·라그랑주·KKT)와 결정의 사슬(동적계획 → 벨만)이, 모두 "어떤 점수를 최소(정류)로 만드는 것"이라는 하나의 문법을 공유한다.** 그리고 그 문법이 통하는 곳(볼록)과 무너지는 곳(국소≠전역, 비볼록, 차원의 저주)을 카드마다 못 박았다. 마지막 유전 알고리즘은 기울기조차 없는 거친 풍경으로 나아갔고, 거기서 '작은 무작위 흔들기'가 다음 지구08(카오스)의 문을 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λ는 이 파일 내내 **라그랑주 승수**였다(고유값·파장 아님). δ는 **변분(경로 흔들기)**, ∂는 **편미분**(경계 아님), ∇은 **그래디언트**(발산·회전 아님)였다. 이 못들이 다음 지구에서 뽑혀 다른 뜻으로 박힐 때, 그 자리에서 다시 해부할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자가 감사 (헌장 대조)</w:t>
      </w:r>
    </w:p>
    <w:p>
      <w:r>
        <w:rPr>
          <w:rFonts w:ascii="DejaVu Sans Mono" w:hAnsi="DejaVu Sans Mono" w:eastAsia="DejaVu Sans Mono" w:cs="DejaVu Sans Mono"/>
          <w:b w:val="0"/>
          <w:sz w:val="16"/>
        </w:rPr>
        <w:t>- [x] 맡은 도구 10개를 빠짐없이 다룸(최소작용~유전알고리즘).</w:t>
      </w:r>
    </w:p>
    <w:p>
      <w:r>
        <w:rPr>
          <w:rFonts w:ascii="DejaVu Sans Mono" w:hAnsi="DejaVu Sans Mono" w:eastAsia="DejaVu Sans Mono" w:cs="DejaVu Sans Mono"/>
          <w:b w:val="0"/>
          <w:sz w:val="16"/>
        </w:rPr>
        <w:t>- [x] 각 카드가 ①②③④⑤ 5마디 + [도구 창조 씨앗 + 5대 검문소 중 가장 위험한 것] 갖춤.</w:t>
      </w:r>
    </w:p>
    <w:p>
      <w:r>
        <w:rPr>
          <w:rFonts w:ascii="DejaVu Sans Mono" w:hAnsi="DejaVu Sans Mono" w:eastAsia="DejaVu Sans Mono" w:cs="DejaVu Sans Mono"/>
          <w:b w:val="0"/>
          <w:sz w:val="16"/>
        </w:rPr>
        <w:t>- [x] 각 해부에 R0→R4 + ▲단 전환표지(이유 명시) 포함.</w:t>
      </w:r>
    </w:p>
    <w:p>
      <w:r>
        <w:rPr>
          <w:rFonts w:ascii="DejaVu Sans Mono" w:hAnsi="DejaVu Sans Mono" w:eastAsia="DejaVu Sans Mono" w:cs="DejaVu Sans Mono"/>
          <w:b w:val="0"/>
          <w:sz w:val="16"/>
        </w:rPr>
        <w:t>- [x] 등장 기호 첫 등장 해부: S, ∫, L, q, q̇, δ, ε, η(흔들기/보폭 구분), d/dε, ∂, p, H, 포아송괄호, ∇(그래디언트), θ, ∇²(헤시안), λ, ℒ, g, V, s, a, c, Σ, R(보상), γ, P(확률), ‖·‖_∞, μ, h, fitness 등.</w:t>
      </w:r>
    </w:p>
    <w:p>
      <w:r>
        <w:rPr>
          <w:rFonts w:ascii="DejaVu Sans Mono" w:hAnsi="DejaVu Sans Mono" w:eastAsia="DejaVu Sans Mono" w:cs="DejaVu Sans Mono"/>
          <w:b w:val="0"/>
          <w:sz w:val="16"/>
        </w:rPr>
        <w:t>- [x] 중의성 못 박기: λ(승수 vs 고유값 vs 파장) 반복 못 박음, δ(변분 vs 디랙델타 vs 오차), ∂(편미분 vs 경계), ∇(그래디언트 vs 발산 vs 회전), η(흔들기 vs 보폭 vs 점성), θ(비율 vs 각도), μ(승수 vs 평균 vs 투자율), R(보상 vs 곡률), γ(할인 vs 로런츠).</w:t>
      </w:r>
    </w:p>
    <w:p>
      <w:r>
        <w:rPr>
          <w:rFonts w:ascii="DejaVu Sans Mono" w:hAnsi="DejaVu Sans Mono" w:eastAsia="DejaVu Sans Mono" w:cs="DejaVu Sans Mono"/>
          <w:b w:val="0"/>
          <w:sz w:val="16"/>
        </w:rPr>
        <w:t>- [x] 공식 통째 해부: 작용 S[q], δS=0, 오일러-라그랑주, H/해밀턴식, 포아송괄호, 경사하강 갱신식, 볼록 부등식, ∇²f⪰0, 라그랑지안 ℒ, 벨만 V(s), 수축 부등식, KKT 4줄, GA 사이클 — 각 글자+의미+역할+부서지는 곳.</w:t>
      </w:r>
    </w:p>
    <w:p>
      <w:r>
        <w:rPr>
          <w:rFonts w:ascii="DejaVu Sans Mono" w:hAnsi="DejaVu Sans Mono" w:eastAsia="DejaVu Sans Mono" w:cs="DejaVu Sans Mono"/>
          <w:b w:val="0"/>
          <w:sz w:val="16"/>
        </w:rPr>
        <w:t>- [x] 함정(국소≠전역) 여는 글에서 못 박고 경사하강·볼록·라그랑주·KKT·GA 카드의 R4마다 재호출.</w:t>
      </w:r>
    </w:p>
    <w:p>
      <w:r>
        <w:rPr>
          <w:rFonts w:ascii="DejaVu Sans Mono" w:hAnsi="DejaVu Sans Mono" w:eastAsia="DejaVu Sans Mono" w:cs="DejaVu Sans Mono"/>
          <w:b w:val="0"/>
          <w:sz w:val="16"/>
        </w:rPr>
        <w:t>- [x] 이음새: 첫머리에서 파일 09의 ⑤(범함수 최소화) 받음, 끝에서 파일 11 지구08("작은 차이가 왜 폭주하나")의 첫 ①로 넘김.</w:t>
      </w:r>
    </w:p>
    <w:p>
      <w:r>
        <w:rPr>
          <w:rFonts w:ascii="DejaVu Sans Mono" w:hAnsi="DejaVu Sans Mono" w:eastAsia="DejaVu Sans Mono" w:cs="DejaVu Sans Mono"/>
          <w:b w:val="0"/>
          <w:sz w:val="16"/>
        </w:rPr>
        <w:t>- [x] 금지어 0개(이하생략·자명·명백·알려져있다 등 미사용). 모르는 곳은 "여기서부터 인류가 모른다"로 선언.</w:t>
      </w:r>
    </w:p>
    <w:p>
      <w:r>
        <w:rPr>
          <w:rFonts w:ascii="DejaVu Sans Mono" w:hAnsi="DejaVu Sans Mono" w:eastAsia="DejaVu Sans Mono" w:cs="DejaVu Sans Mono"/>
          <w:b w:val="0"/>
          <w:sz w:val="16"/>
        </w:rPr>
        <w:t>- [x] ASCII가 '벽'과 '새 연산'에 들어감(각 ②·③에 그림).</w:t>
      </w:r>
    </w:p>
    <w:p>
      <w:r>
        <w:rPr>
          <w:rFonts w:ascii="DejaVu Sans Mono" w:hAnsi="DejaVu Sans Mono" w:eastAsia="DejaVu Sans Mono" w:cs="DejaVu Sans Mono"/>
          <w:b w:val="0"/>
          <w:sz w:val="16"/>
        </w:rPr>
        <w:t>- [x] 중2 비유 + 정확 용어(한+영) 병기, 이모지 0개. 분량 골드 예시 이상.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646줄이며, 지구07 변분법·최적화 10개 도구 카드(최소작용원리~유전알고리즘)를 양식 A로 빠짐없이 집필했다.**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11_A_지구08_동역학계_카오스.md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593571"/>
            <wp:docPr id="18" name="Picture 18"/>
            <wp:cNvGraphicFramePr>
              <a:graphicFrameLocks noChangeAspect="1"/>
            </wp:cNvGraphicFramePr>
            <a:graphic>
              <a:graphicData uri="http://schemas.openxmlformats.org/drawingml/2006/picture">
                <pic:pic>
                  <pic:nvPicPr>
                    <pic:cNvPr id="0" name="bifurcation.png"/>
                    <pic:cNvPicPr/>
                  </pic:nvPicPr>
                  <pic:blipFill>
                    <a:blip r:embed="rId26"/>
                    <a:stretch>
                      <a:fillRect/>
                    </a:stretch>
                  </pic:blipFill>
                  <pic:spPr>
                    <a:xfrm>
                      <a:off x="0" y="0"/>
                      <a:ext cx="4389120" cy="2593571"/>
                    </a:xfrm>
                    <a:prstGeom prst="rect"/>
                  </pic:spPr>
                </pic:pic>
              </a:graphicData>
            </a:graphic>
          </wp:inline>
        </w:drawing>
      </w:r>
    </w:p>
    <w:p>
      <w:pPr>
        <w:jc w:val="center"/>
      </w:pPr>
      <w:r>
        <w:rPr>
          <w:rFonts w:ascii="DejaVu Sans Mono" w:hAnsi="DejaVu Sans Mono" w:eastAsia="DejaVu Sans Mono" w:cs="DejaVu Sans Mono"/>
          <w:b w:val="0"/>
          <w:color w:val="8B1A1A"/>
          <w:sz w:val="16"/>
        </w:rPr>
        <w:t>[그림] 로지스틱 사상 — 가지치기(분기) 끝에 카오스</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3306871"/>
            <wp:docPr id="19" name="Picture 19"/>
            <wp:cNvGraphicFramePr>
              <a:graphicFrameLocks noChangeAspect="1"/>
            </wp:cNvGraphicFramePr>
            <a:graphic>
              <a:graphicData uri="http://schemas.openxmlformats.org/drawingml/2006/picture">
                <pic:pic>
                  <pic:nvPicPr>
                    <pic:cNvPr id="0" name="lorenz.png"/>
                    <pic:cNvPicPr/>
                  </pic:nvPicPr>
                  <pic:blipFill>
                    <a:blip r:embed="rId27"/>
                    <a:stretch>
                      <a:fillRect/>
                    </a:stretch>
                  </pic:blipFill>
                  <pic:spPr>
                    <a:xfrm>
                      <a:off x="0" y="0"/>
                      <a:ext cx="4389120" cy="3306871"/>
                    </a:xfrm>
                    <a:prstGeom prst="rect"/>
                  </pic:spPr>
                </pic:pic>
              </a:graphicData>
            </a:graphic>
          </wp:inline>
        </w:drawing>
      </w:r>
    </w:p>
    <w:p>
      <w:pPr>
        <w:jc w:val="center"/>
      </w:pPr>
      <w:r>
        <w:rPr>
          <w:rFonts w:ascii="DejaVu Sans Mono" w:hAnsi="DejaVu Sans Mono" w:eastAsia="DejaVu Sans Mono" w:cs="DejaVu Sans Mono"/>
          <w:b w:val="0"/>
          <w:color w:val="8B1A1A"/>
          <w:sz w:val="16"/>
        </w:rPr>
        <w:t>[그림] 로렌츠 끌개(나비) — 결정론적 카오스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지구08 동역학계·카오스 · 다루는 항목: 위상공간~고정점 10개</w:t>
      </w:r>
    </w:p>
    <w:p>
      <w:r>
        <w:rPr>
          <w:rFonts w:ascii="DejaVu Sans Mono" w:hAnsi="DejaVu Sans Mono" w:eastAsia="DejaVu Sans Mono" w:cs="DejaVu Sans Mono"/>
          <w:b/>
          <w:color w:val="1F3A6E"/>
          <w:sz w:val="20"/>
        </w:rPr>
        <w:t>← 직전: "작은 차이가 왜 폭주하나?"(파일 10)  |  → 다음: "컴퓨터로 근사하면 오차는?"(파일 12, 지구09)</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위상공간 [x] 어트랙터 [x] 리야푸노프지수 [x] 분기이론 [x] 프랙탈 [x] 비선형성 [x] 테일러전개 [x] 섭동이론 [x] 안정성분석 [x] 고정점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 직전 파일(파일 10, 지구07 변분법·최적화)에서 받은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파일은 "에너지를 가장 적게 쓰는 길, 시간이 흐르며 계가 *어디로 굴러가는지*를 한 함수로 적을 수 있나"를 물으며 끝났다. 그 끝에서 남긴 마지막 의문이 이거였다.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"값이 시간에 따라 **굴러갈 때**, 처음에 머리카락 한 올 차이로 출발한 두 공이 나중에 운동장 양 끝으로 갈라진다. 이 **작은 차이의 폭주**를 그림으로 보고, 숫자로 잴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그 질문을 정면으로 받는다. 첫 도구 **위상공간**이 "굴러가는 모든 상태"를 한 장의 지도로 펼치고, 그 위에서 폭주를 그림으로 보여준다. 그리고 마지막 도구 **고정점**이 "이 폭주를 손으로는 못 풀어서 컴퓨터에 넘기면 오차는 어디서 생기나"를 물으며 파일 12(지구09 수치해석)로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파일을 여는 핵심 의문(첫 도구 ①에서 정식으로):**</w:t>
      </w:r>
    </w:p>
    <w:p>
      <w:r>
        <w:rPr>
          <w:rFonts w:ascii="DejaVu Sans Mono" w:hAnsi="DejaVu Sans Mono" w:eastAsia="DejaVu Sans Mono" w:cs="DejaVu Sans Mono"/>
          <w:b w:val="0"/>
          <w:sz w:val="16"/>
        </w:rPr>
        <w:t>&gt; **작은 차이가 왜 폭주하나, 그리고 그 폭주를 잴 수 있나?**</w:t>
      </w:r>
    </w:p>
    <w:p>
      <w:r>
        <w:rPr>
          <w:rFonts w:ascii="DejaVu Sans Mono" w:hAnsi="DejaVu Sans Mono" w:eastAsia="DejaVu Sans Mono" w:cs="DejaVu Sans Mono"/>
          <w:b w:val="0"/>
          <w:sz w:val="16"/>
        </w:rPr>
        <w:t>&gt; 닿는 난제: #7(에르고드성), #11(블랙홀 충돌), #17(전력망 붕괴).</w:t>
      </w:r>
    </w:p>
    <w:p>
      <w:r>
        <w:rPr>
          <w:rFonts w:ascii="DejaVu Sans Mono" w:hAnsi="DejaVu Sans Mono" w:eastAsia="DejaVu Sans Mono" w:cs="DejaVu Sans Mono"/>
          <w:b w:val="0"/>
          <w:sz w:val="16"/>
        </w:rPr>
        <w:t>&gt; 못 박을 함정: **비선형(nonlinear)**. "두 배 넣으면 두 배 나온다"는 선형 직관이 여기서는 통하지 않는다. 통한다고 믿는 순간 모든 예측이 빗나간다. 이 파일 내내 이 못을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**이 파일에서 자주 쓰는 기호 미리 못 박기** (첫 등장 자리에서 다시 정식 해부한다):</w:t>
      </w:r>
    </w:p>
    <w:p>
      <w:r>
        <w:rPr>
          <w:rFonts w:ascii="DejaVu Sans Mono" w:hAnsi="DejaVu Sans Mono" w:eastAsia="DejaVu Sans Mono" w:cs="DejaVu Sans Mono"/>
          <w:b w:val="0"/>
          <w:sz w:val="16"/>
        </w:rPr>
        <w:t>&gt; - **ẋ** ("엑스 닷") : 변수 x 위에 점 하나. "x가 *시간에 대해* 변하는 빠르기", 즉 시간 미분 dx/dt를 짧게 적은 것. 점 한 개 = 1번 미분 = 속도. 점 두 개(ẍ) = 2번 미분 = 가속도. **여기서 점은 '곱하기'가 절대 아니다.** 시간 변화율이다.</w:t>
      </w:r>
    </w:p>
    <w:p>
      <w:r>
        <w:rPr>
          <w:rFonts w:ascii="DejaVu Sans Mono" w:hAnsi="DejaVu Sans Mono" w:eastAsia="DejaVu Sans Mono" w:cs="DejaVu Sans Mono"/>
          <w:b w:val="0"/>
          <w:sz w:val="16"/>
        </w:rPr>
        <w:t>&gt; - **λ** ("람다") : 이 기호는 분야마다 뜻이 다르다. (가) 지구01에서는 행렬의 *고유값*, (나) 물리에서는 *파장*, (다) 변분법에서는 *라그랑주 승수*. **이 파일에서 λ는 오직 '리야푸노프 지수(Lyapunov exponent)' — 두 출발점이 시간당 몇 배씩 벌어지는가의 비율** 뜻으로만 쓴다. 도구 3에서 정식 해부.</w:t>
      </w:r>
    </w:p>
    <w:p>
      <w:r>
        <w:rPr>
          <w:rFonts w:ascii="DejaVu Sans Mono" w:hAnsi="DejaVu Sans Mono" w:eastAsia="DejaVu Sans Mono" w:cs="DejaVu Sans Mono"/>
          <w:b w:val="0"/>
          <w:sz w:val="16"/>
        </w:rPr>
        <w:t>&gt; - **δ** ("델타", 소문자) : "아주 작은 차이·어긋남". δx = "x의 머리카락 한 올만큼의 차이". (대문자 Δ는 "유한한 큰 차이". 소문자 δ는 "한없이 작은 차이".) 도구 3·8에서 다시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1 / 위상공간 (位相空間) / Phase Space    지구08 · 선행도구: F09 벡터·F13 미분방정식 → 잠금해제: #7, #11, #17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 중2의 눈)</w:t>
      </w:r>
    </w:p>
    <w:p>
      <w:r>
        <w:rPr>
          <w:rFonts w:ascii="DejaVu Sans Mono" w:hAnsi="DejaVu Sans Mono" w:eastAsia="DejaVu Sans Mono" w:cs="DejaVu Sans Mono"/>
          <w:b w:val="0"/>
          <w:sz w:val="16"/>
        </w:rPr>
        <w:t>공을 비탈에 굴린다. 머리카락 한 올 차이로 두 번 굴렸는데, 처음엔 나란히 가던 두 공이 한참 뒤엔 운동장 양 끝으로 갈라진다. **이 "갈라짐" 전체를 한 장의 그림에 담아, 어느 출발이 어디로 가는지 한눈에 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시간에 따라 위치를 그래프로 그리면, 출발점마다 선을 새로 그려야 한다. 출발점이 수백만이면 그림이 스파게티가 된다. **모든 출발의 운명을 동시에 보는 지도가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(기존 도구가 정확히 어디서 무너지나)</w:t>
      </w:r>
    </w:p>
    <w:p>
      <w:r>
        <w:rPr>
          <w:rFonts w:ascii="DejaVu Sans Mono" w:hAnsi="DejaVu Sans Mono" w:eastAsia="DejaVu Sans Mono" w:cs="DejaVu Sans Mono"/>
          <w:b w:val="0"/>
          <w:sz w:val="16"/>
        </w:rPr>
        <w:t>지금까지 우리가 가진 그림은 "가로축 시간 t, 세로축 위치 x"인 평범한 그래프다. 이 그래프의 한계: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위치 x</w:t>
      </w:r>
    </w:p>
    <w:p>
      <w:r>
        <w:rPr>
          <w:rFonts w:ascii="DejaVu Sans Mono" w:hAnsi="DejaVu Sans Mono" w:eastAsia="DejaVu Sans Mono" w:cs="DejaVu Sans Mono"/>
          <w:b w:val="0"/>
          <w:sz w:val="16"/>
        </w:rPr>
        <w:t xml:space="preserve">    │      ╱ 출발 A</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출발 B (머리카락 차이)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시간 t</w:t>
      </w:r>
    </w:p>
    <w:p>
      <w:r>
        <w:rPr>
          <w:rFonts w:ascii="DejaVu Sans Mono" w:hAnsi="DejaVu Sans Mono" w:eastAsia="DejaVu Sans Mono" w:cs="DejaVu Sans Mono"/>
          <w:b w:val="0"/>
          <w:sz w:val="16"/>
        </w:rPr>
        <w:t xml:space="preserve">   문제: 출발점 하나당 곡선 하나. 출발이 100만 개면 곡선 100만 개.</w:t>
      </w:r>
    </w:p>
    <w:p>
      <w:r>
        <w:rPr>
          <w:rFonts w:ascii="DejaVu Sans Mono" w:hAnsi="DejaVu Sans Mono" w:eastAsia="DejaVu Sans Mono" w:cs="DejaVu Sans Mono"/>
          <w:b w:val="0"/>
          <w:sz w:val="16"/>
        </w:rPr>
        <w:t xml:space="preserve">        "전체 흐름의 모양"이 안 보인다. 시간 축에 갇혀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정확한 위치: **시간을 축으로 쓰는 한, "출발점 전체의 운명 지도"를 못 그린다.** 시간을 축에서 *지워야* 한다. 그런데 위치만으로는 미래가 안 정해진다 — 같은 위치라도 빠르게 지나가는 중인지, 멈추기 직전인지에 따라 다음이 다르다.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**축을 바꾼다.** 시간을 축에서 빼고, 대신 "계의 상태를 완전히 정하는 모든 양"을 각각 한 축으로 삼는다. 진자라면 (각도 θ, 각속도 θ̇) 두 축. 이 2차원 평면이 **위상공간(phase space)**, 그 위의 한 점이 "지금 이 순간의 계 전체 상태" 하나다.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시간이 흐르면 그 점이 평면 위를 미끄러지며 **궤적(trajectory)**을 그린다. 출발점마다 화살표(흐름, flow)가 어디로 갈지 정해져 있어서, 평면 전체가 "바람 지도"처럼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각속도 θ̇</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각 점에서 화살표 = "다음 순간 어디로"</w:t>
      </w:r>
    </w:p>
    <w:p>
      <w:r>
        <w:rPr>
          <w:rFonts w:ascii="DejaVu Sans Mono" w:hAnsi="DejaVu Sans Mono" w:eastAsia="DejaVu Sans Mono" w:cs="DejaVu Sans Mono"/>
          <w:b w:val="0"/>
          <w:sz w:val="16"/>
        </w:rPr>
        <w:t xml:space="preserve">    │  ↑  │ ●→│  ↓        소용돌이 = 진자가 빙빙 도는 운동</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각도 θ</w:t>
      </w:r>
    </w:p>
    <w:p>
      <w:r>
        <w:rPr>
          <w:rFonts w:ascii="DejaVu Sans Mono" w:hAnsi="DejaVu Sans Mono" w:eastAsia="DejaVu Sans Mono" w:cs="DejaVu Sans Mono"/>
          <w:b w:val="0"/>
          <w:sz w:val="16"/>
        </w:rPr>
        <w:t xml:space="preserve">   시간 축이 사라졌다. 대신 "모든 상태의 운명"이 한 장에.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 위상공간은 "계가 가질 수 있는 모든 상태를 한 점씩 찍어 만든 지도". 진자가 오른쪽으로 30도 기울고 시계방향으로 돌고 있으면, 지도 위 딱 한 점. 그 점은 가만있지 않고, 정해진 화살표를 따라 미끄러진다.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진자 한 상태 = 위상지도 위 한 점:</w:t>
      </w:r>
    </w:p>
    <w:p>
      <w:r>
        <w:rPr>
          <w:rFonts w:ascii="DejaVu Sans Mono" w:hAnsi="DejaVu Sans Mono" w:eastAsia="DejaVu Sans Mono" w:cs="DejaVu Sans Mono"/>
          <w:b w:val="0"/>
          <w:sz w:val="16"/>
        </w:rPr>
        <w:t xml:space="preserve">   진짜 진자        위상지도(각도 가로, 각속도 세로)</w:t>
      </w:r>
    </w:p>
    <w:p>
      <w:r>
        <w:rPr>
          <w:rFonts w:ascii="DejaVu Sans Mono" w:hAnsi="DejaVu Sans Mono" w:eastAsia="DejaVu Sans Mono" w:cs="DejaVu Sans Mono"/>
          <w:b w:val="0"/>
          <w:sz w:val="16"/>
        </w:rPr>
        <w:t xml:space="preserve">      │                각속도 θ̇↑</w:t>
      </w:r>
    </w:p>
    <w:p>
      <w:r>
        <w:rPr>
          <w:rFonts w:ascii="DejaVu Sans Mono" w:hAnsi="DejaVu Sans Mono" w:eastAsia="DejaVu Sans Mono" w:cs="DejaVu Sans Mono"/>
          <w:b w:val="0"/>
          <w:sz w:val="16"/>
        </w:rPr>
        <w:t xml:space="preserve">      │\               │      ↺ 빙빙 도는 궤적</w:t>
      </w:r>
    </w:p>
    <w:p>
      <w:r>
        <w:rPr>
          <w:rFonts w:ascii="DejaVu Sans Mono" w:hAnsi="DejaVu Sans Mono" w:eastAsia="DejaVu Sans Mono" w:cs="DejaVu Sans Mono"/>
          <w:b w:val="0"/>
          <w:sz w:val="16"/>
        </w:rPr>
        <w:t xml:space="preserve">      │ \  30°         │   ╭──────╮</w:t>
      </w:r>
    </w:p>
    <w:p>
      <w:r>
        <w:rPr>
          <w:rFonts w:ascii="DejaVu Sans Mono" w:hAnsi="DejaVu Sans Mono" w:eastAsia="DejaVu Sans Mono" w:cs="DejaVu Sans Mono"/>
          <w:b w:val="0"/>
          <w:sz w:val="16"/>
        </w:rPr>
        <w:t xml:space="preserve">      │  ●  →돈다       │  │  ●·····│··→ 이 점이 화살표 따라</w:t>
      </w:r>
    </w:p>
    <w:p>
      <w:r>
        <w:rPr>
          <w:rFonts w:ascii="DejaVu Sans Mono" w:hAnsi="DejaVu Sans Mono" w:eastAsia="DejaVu Sans Mono" w:cs="DejaVu Sans Mono"/>
          <w:b w:val="0"/>
          <w:sz w:val="16"/>
        </w:rPr>
        <w:t xml:space="preserve">      └──────          │   ╰──────╯     고리를 그리며 미끄러짐</w:t>
      </w:r>
    </w:p>
    <w:p>
      <w:r>
        <w:rPr>
          <w:rFonts w:ascii="DejaVu Sans Mono" w:hAnsi="DejaVu Sans Mono" w:eastAsia="DejaVu Sans Mono" w:cs="DejaVu Sans Mono"/>
          <w:b w:val="0"/>
          <w:sz w:val="16"/>
        </w:rPr>
        <w:t xml:space="preserve">                       └──────────▶ 각도 θ</w:t>
      </w:r>
    </w:p>
    <w:p>
      <w:r>
        <w:rPr>
          <w:rFonts w:ascii="DejaVu Sans Mono" w:hAnsi="DejaVu Sans Mono" w:eastAsia="DejaVu Sans Mono" w:cs="DejaVu Sans Mono"/>
          <w:b w:val="0"/>
          <w:sz w:val="16"/>
        </w:rPr>
        <w:t xml:space="preserve">   "30도 기울고 시계방향으로 돈다"는 두 정보가 지도 위 점 ● 하나에 다 담긴다.</w:t>
      </w:r>
    </w:p>
    <w:p>
      <w:r>
        <w:rPr>
          <w:rFonts w:ascii="DejaVu Sans Mono" w:hAnsi="DejaVu Sans Mono" w:eastAsia="DejaVu Sans Mono" w:cs="DejaVu Sans Mono"/>
          <w:b w:val="0"/>
          <w:sz w:val="16"/>
        </w:rPr>
        <w:t xml:space="preserve">   One pendulum state (angle + spin) becomes a single dot on the map that slides along an arrow.</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그림은 잡았다. 이제 "축이 정확히 무엇이고, 화살표를 무슨 식이 정하는가"를 손으로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상태를 벡터로 적는다.</w:t>
      </w:r>
    </w:p>
    <w:p>
      <w:r>
        <w:rPr>
          <w:rFonts w:ascii="DejaVu Sans Mono" w:hAnsi="DejaVu Sans Mono" w:eastAsia="DejaVu Sans Mono" w:cs="DejaVu Sans Mono"/>
          <w:b w:val="0"/>
          <w:sz w:val="16"/>
        </w:rPr>
        <w:t>- **x** (굵은 x, 상태벡터) : 계를 완전히 정하는 양들을 한 줄로 묶은 것. 진자면 x = (θ, θ̇). 점 하나 = 상태 하나.</w:t>
      </w:r>
    </w:p>
    <w:p>
      <w:r>
        <w:rPr>
          <w:rFonts w:ascii="DejaVu Sans Mono" w:hAnsi="DejaVu Sans Mono" w:eastAsia="DejaVu Sans Mono" w:cs="DejaVu Sans Mono"/>
          <w:b w:val="0"/>
          <w:sz w:val="16"/>
        </w:rPr>
        <w:t>- **ẋ** ("엑스 닷") : x의 각 성분을 시간으로 1번 미분한 것 = "그 점이 다음 순간 어느 방향으로 얼마나 빨리 미끄러지나" = 화살표. **다시 못 박음: 점은 곱하기가 아니라 시간 변화율.**</w:t>
      </w:r>
    </w:p>
    <w:p>
      <w:r>
        <w:rPr>
          <w:rFonts w:ascii="DejaVu Sans Mono" w:hAnsi="DejaVu Sans Mono" w:eastAsia="DejaVu Sans Mono" w:cs="DejaVu Sans Mono"/>
          <w:b w:val="0"/>
          <w:sz w:val="16"/>
        </w:rPr>
        <w:t>- 흐름을 정하는 식 : **ẋ = f(x)**. 읽기: "어느 상태 x에 있는지 알면(오른쪽), 다음 순간 어디로 갈지 화살표(왼쪽)가 정해진다." f는 "상태를 넣으면 화살표를 돌려주는 규칙". 이게 곧 지구08 전체의 뼈대 식이다.</w:t>
      </w:r>
    </w:p>
    <w:p>
      <w:r>
        <w:rPr>
          <w:rFonts w:ascii="DejaVu Sans Mono" w:hAnsi="DejaVu Sans Mono" w:eastAsia="DejaVu Sans Mono" w:cs="DejaVu Sans Mono"/>
          <w:b w:val="0"/>
          <w:sz w:val="16"/>
        </w:rPr>
        <w:t>- 통째 의미 : **"지금을 알면 다음이 정해진다"를 평면 위 바람 지도로 적은 것.** 시간 t는 식 어디에도 직접 안 나온다(자치계, autonomous). 그래서 지도가 시간에 안 흔들리고 고정된다.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"축이 두 개"는 진자 얘기다. 별 3개, 분자 10²³개면 축이 몇 개인가? 엄밀하게 일반화해야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위상공간은 일반적으로 **다양체(manifold) M** 위에서 정의된다. 상태가 n개 양으로 정해지면 M은 n차원. 흐름은 매끄러운 벡터장(vector field) f: M → TM (각 점에 접벡터=화살표를 붙인 것). 궤적은 미분방정식 ẋ = f(x)의 해. **핵심 정리(존재·유일성):** f가 충분히 매끄러우면(립시츠 연속) 각 출발점에서 궤적이 *딱 하나* 존재한다 → **두 궤적은 절대 교차하지 않는다.** (교차하면 그 점에서 미래가 둘이 되어 유일성 위반.) 이게 위상공간 그림의 가장 강력한 법칙이다.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"교차 안 함"이라는 한 줄 규칙이, 차원에 따라 카오스가 가능한지 불가능한지를 *완전히 결정한다*. 이걸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"궤적이 교차 안 함" + "차원" → 운명이 갈린다.</w:t>
      </w:r>
    </w:p>
    <w:p>
      <w:r>
        <w:rPr>
          <w:rFonts w:ascii="DejaVu Sans Mono" w:hAnsi="DejaVu Sans Mono" w:eastAsia="DejaVu Sans Mono" w:cs="DejaVu Sans Mono"/>
          <w:b w:val="0"/>
          <w:sz w:val="16"/>
        </w:rPr>
        <w:t>- **1차원**(축 1개): 점은 직선 위를 한 방향으로만 갈 수밖에 없다. 결국 멈추거나 무한대로. **카오스 불가능.**</w:t>
      </w:r>
    </w:p>
    <w:p>
      <w:r>
        <w:rPr>
          <w:rFonts w:ascii="DejaVu Sans Mono" w:hAnsi="DejaVu Sans Mono" w:eastAsia="DejaVu Sans Mono" w:cs="DejaVu Sans Mono"/>
          <w:b w:val="0"/>
          <w:sz w:val="16"/>
        </w:rPr>
        <w:t>- **2차원**(평면): 푸앵카레-벤딕슨 정리(Poincaré–Bendixson) — 교차 못 하니 평면에 갇힌 궤적은 결국 고정점이나 닫힌 고리(주기운동)로 빨려간다. **여전히 카오스 불가능.**</w:t>
      </w:r>
    </w:p>
    <w:p>
      <w:r>
        <w:rPr>
          <w:rFonts w:ascii="DejaVu Sans Mono" w:hAnsi="DejaVu Sans Mono" w:eastAsia="DejaVu Sans Mono" w:cs="DejaVu Sans Mono"/>
          <w:b w:val="0"/>
          <w:sz w:val="16"/>
        </w:rPr>
        <w:t>- **3차원 이상**: 비로소 궤적이 *자기 자신을 피하면서도* 영원히 떠돌 공간이 생긴다. → 카오스의 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위상공간은 변분법(지구07)의 위상공간 형식(해밀토니안 H로 ẋ를 정함)과 같은 무대다. 거기선 "에너지가 보존되는 흐름"이었고, 여기선 "에너지가 새기도 하는 흐름"까지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차원이 무한이면(유체, 장)? 그러면 위상공간 자체가 무한차원이 되어 "지도"라는 그림이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유체·연속장은 상태가 "공간 모든 점의 속도값" = **무한차원** 위상공간. 그러면 ① 유한 차원의 푸앵카레 정리가 안 통하고, ② "한 점 = 한 상태"라는 그림 자체가 함수공간(지구06)으로 넘어가, 어떤 흐름은 유한 시간에 무한대로 폭발(난제 #8 나비에-스토크스)할 수도 있다. **여기서부터: 무한차원 위상공간에서 흐름이 영원히 매끈하게 미끄러지는지, 어디서 찢어지는지 — 인류가 일반적으로는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도구 ①)</w:t>
      </w:r>
    </w:p>
    <w:p>
      <w:r>
        <w:rPr>
          <w:rFonts w:ascii="DejaVu Sans Mono" w:hAnsi="DejaVu Sans Mono" w:eastAsia="DejaVu Sans Mono" w:cs="DejaVu Sans Mono"/>
          <w:b w:val="0"/>
          <w:sz w:val="16"/>
        </w:rPr>
        <w:t>화살표 지도를 그렸더니, 어떤 궤적들은 흩어지지 않고 *특정 모양으로 빨려 들어간다*. 진자는 결국 바닥에 멈추고, 흔들흔들하던 시계추는 일정한 고리를 돈다. **이 "결국 빨려 들어가는 종착지 모양"은 무엇이고, 어떻게 잡나?** → 도구 2 어트랙터. 닿는 난제: #7,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*"시간을 축에서 지운다"*를 뒤집어, *시간을 다시 한 축으로 끼우되 '주기 하나'만큼 잘라 보면?* → 스트로보스코프 단면/푸앵카레 단면. **가장 위험한 검문소 ④표적:** "시간을 지우면 진짜 모든 정보가 (θ,θ̇)에 다 담기나? 마찰로 에너지가 새는 계는 상태에 '과거 기억'이 숨지 않나?"(→ 비마르코프, 난제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2 / 어트랙터 (끌개) / Attractor    지구08 · 선행도구: 도구1 위상공간 → 잠금해제: #7, #16, #17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연못에 물을 아무 데나 부어도 결국 바닥 한 곳으로 모인다. 위상공간에서도, 출발을 어디서 하든 궤적들이 *같은 모양*으로 빨려 들어가는 일이 잦다. **이 "여러 출발이 공통으로 도착하는 종착지"는 무엇이고, 어떤 모양일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도구 1로 "궤적은 교차 안 한다, 종착지가 있다"까진 봤다. 그런데 종착지가 *항상 한 점*일까? 진자는 한 점(바닥)에 멈추지만, 심장 박동·태풍·시계추는 **멈추지 않고 계속 도는데도** "같은 패턴"으로 수렴한다. 한 점이 아니다. **"종착지 = 점"이라는 직관이 무너진다.** 게다가 카오스 계는 종착지가 *영원히 안 닫히는 무한히 주름진 모양*일 수 있어, 기존의 "점·선·면" 어휘로는 적을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**어트랙터(attractor)**: 근처에서 출발한 모든 궤적이 시간이 흐르면 빨려 들어가는, 위상공간 속의 "흡수 집합". 네 종류를 구별하는 새 어휘를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① 고정점 끌개   ② 극한순환     ③ 토러스       ④ 이상한 끌개</w:t>
      </w:r>
    </w:p>
    <w:p>
      <w:r>
        <w:rPr>
          <w:rFonts w:ascii="DejaVu Sans Mono" w:hAnsi="DejaVu Sans Mono" w:eastAsia="DejaVu Sans Mono" w:cs="DejaVu Sans Mono"/>
          <w:b w:val="0"/>
          <w:sz w:val="16"/>
        </w:rPr>
        <w:t xml:space="preserve">   ●  (한 점)     ◯ (닫힌 고리)   ◎◎ (도넛면)    ╱╲╱╲ (영원히 안 닫힘)</w:t>
      </w:r>
    </w:p>
    <w:p>
      <w:r>
        <w:rPr>
          <w:rFonts w:ascii="DejaVu Sans Mono" w:hAnsi="DejaVu Sans Mono" w:eastAsia="DejaVu Sans Mono" w:cs="DejaVu Sans Mono"/>
          <w:b w:val="0"/>
          <w:sz w:val="16"/>
        </w:rPr>
        <w:t xml:space="preserve">   멈춤           주기 반복        두 주기 겹침     카오스 — 무한 주름</w:t>
      </w:r>
    </w:p>
    <w:p>
      <w:r>
        <w:rPr>
          <w:rFonts w:ascii="DejaVu Sans Mono" w:hAnsi="DejaVu Sans Mono" w:eastAsia="DejaVu Sans Mono" w:cs="DejaVu Sans Mono"/>
          <w:b w:val="0"/>
          <w:sz w:val="16"/>
        </w:rPr>
        <w:t xml:space="preserve">   진자가 정지     심장박동·시계    행성 두 주기     로렌츠 나비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신규 개념 — **끌림영역(basin of attraction)**: "어디서 출발하면 이 끌개로 빨려 가는가"의 영역. 물을 부어 모이는 "유역" 같은 것.</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끌개 = "결국 다들 모이는 곳". 끌림영역 = "그곳으로 흘러갈 출발 동네".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로렌츠 '나비' 어트랙터 — 두 날개 사이를 영원히 오감:</w:t>
      </w:r>
    </w:p>
    <w:p>
      <w:r>
        <w:rPr>
          <w:rFonts w:ascii="DejaVu Sans Mono" w:hAnsi="DejaVu Sans Mono" w:eastAsia="DejaVu Sans Mono" w:cs="DejaVu Sans Mono"/>
          <w:b w:val="0"/>
          <w:sz w:val="16"/>
        </w:rPr>
        <w:t xml:space="preserve">              ___                    ___</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t xml:space="preserve">         │  │ ◌  │  │   ╲╲   ╱╱  │  │ ◌  │  │     ◌ = 각 날개의 소용돌이 중심</w:t>
      </w:r>
    </w:p>
    <w:p>
      <w:r>
        <w:rPr>
          <w:rFonts w:ascii="DejaVu Sans Mono" w:hAnsi="DejaVu Sans Mono" w:eastAsia="DejaVu Sans Mono" w:cs="DejaVu Sans Mono"/>
          <w:b w:val="0"/>
          <w:sz w:val="16"/>
        </w:rPr>
        <w:t xml:space="preserve">         │  ╰──╯ ╱╲ │    ╲╲ ╱╱    │ ╱╲ ╰──╯  │</w:t>
      </w:r>
    </w:p>
    <w:p>
      <w:r>
        <w:rPr>
          <w:rFonts w:ascii="DejaVu Sans Mono" w:hAnsi="DejaVu Sans Mono" w:eastAsia="DejaVu Sans Mono" w:cs="DejaVu Sans Mono"/>
          <w:b w:val="0"/>
          <w:sz w:val="16"/>
        </w:rPr>
        <w:t xml:space="preserve">          ╲    ╱   ╲╲     ╳╳     ╱╱   ╲    ╱      ╳ = 두 날개가 만나는 가운데</w:t>
      </w:r>
    </w:p>
    <w:p>
      <w:r>
        <w:rPr>
          <w:rFonts w:ascii="DejaVu Sans Mono" w:hAnsi="DejaVu Sans Mono" w:eastAsia="DejaVu Sans Mono" w:cs="DejaVu Sans Mono"/>
          <w:b w:val="0"/>
          <w:sz w:val="16"/>
        </w:rPr>
        <w:t xml:space="preserve">            ╲╱      ╲╲   ╱╱╲╲   ╱╱      ╲╱           (여기서 어느 날개로 갈지 예측 불가)</w:t>
      </w:r>
    </w:p>
    <w:p>
      <w:r>
        <w:rPr>
          <w:rFonts w:ascii="DejaVu Sans Mono" w:hAnsi="DejaVu Sans Mono" w:eastAsia="DejaVu Sans Mono" w:cs="DejaVu Sans Mono"/>
          <w:b w:val="0"/>
          <w:sz w:val="16"/>
        </w:rPr>
        <w:t xml:space="preserve">          왼쪽 날개        ╲╳╱        오른쪽 날개</w:t>
      </w:r>
    </w:p>
    <w:p>
      <w:r>
        <w:rPr>
          <w:rFonts w:ascii="DejaVu Sans Mono" w:hAnsi="DejaVu Sans Mono" w:eastAsia="DejaVu Sans Mono" w:cs="DejaVu Sans Mono"/>
          <w:b w:val="0"/>
          <w:sz w:val="16"/>
        </w:rPr>
        <w:t xml:space="preserve">   궤적은 한 날개를 몇 바퀴 돌다 '툭' 다른 날개로 건너뛴다 — 언제 건너뛸지 아무도 못 맞힘.</w:t>
      </w:r>
    </w:p>
    <w:p>
      <w:r>
        <w:rPr>
          <w:rFonts w:ascii="DejaVu Sans Mono" w:hAnsi="DejaVu Sans Mono" w:eastAsia="DejaVu Sans Mono" w:cs="DejaVu Sans Mono"/>
          <w:b w:val="0"/>
          <w:sz w:val="16"/>
        </w:rPr>
        <w:t xml:space="preserve">   빨려는 들어가되(끌개), 그 안에서는 영원히 카오스. 부피 0인데 무한히 주름진 '이상한 끌개'.</w:t>
      </w:r>
    </w:p>
    <w:p>
      <w:r>
        <w:rPr>
          <w:rFonts w:ascii="DejaVu Sans Mono" w:hAnsi="DejaVu Sans Mono" w:eastAsia="DejaVu Sans Mono" w:cs="DejaVu Sans Mono"/>
          <w:b w:val="0"/>
          <w:sz w:val="16"/>
        </w:rPr>
        <w:t xml:space="preserve">   The trajectory loops one wing, then jumps to the other unpredictably — chaos inside a trap.</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"모인다"를 식으로 못 박아야 점·고리·도넛·나비를 구분한다.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집합 A가 끌개이려면: (가) **불변(invariant)** — A에서 출발한 궤적은 A를 절대 안 떠난다, (나) **끌어당김** — A의 어떤 이웃 U에서 출발하면 t→∞일 때 궤적이 A로 다가간다(거리 → 0), (다) **최소성** — A 안에 더 작은 끌개가 없다.</w:t>
      </w:r>
    </w:p>
    <w:p>
      <w:r>
        <w:rPr>
          <w:rFonts w:ascii="DejaVu Sans Mono" w:hAnsi="DejaVu Sans Mono" w:eastAsia="DejaVu Sans Mono" w:cs="DejaVu Sans Mono"/>
          <w:b w:val="0"/>
          <w:sz w:val="16"/>
        </w:rPr>
        <w:t>- **t→∞** ("티가 무한대로 간다") : 시간을 한없이 길게 흘려보낸 끝. ∞는 "끝없이 커짐"이지 도달하는 숫자가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"이상한 끌개"는 점·고리·도넛 어디에도 안 맞는다. 새 측도와 차원이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카오스 계의 끌개는 **이상한 끌개(strange attractor)** — 부피는 0인데(궤적이 영역을 채우지 않음) 무한히 주름져 한 점·선이 아닌 **프랙탈 차원**(도구 5)을 가진다. 대표 예 로렌츠 끌개:</w:t>
      </w:r>
    </w:p>
    <w:p>
      <w:r>
        <w:rPr>
          <w:rFonts w:ascii="DejaVu Sans Mono" w:hAnsi="DejaVu Sans Mono" w:eastAsia="DejaVu Sans Mono" w:cs="DejaVu Sans Mono"/>
          <w:b w:val="0"/>
          <w:sz w:val="16"/>
        </w:rPr>
        <w:t>- 로렌츠 식 : ẋ = σ(y−x),  ẏ = x(ρ−z) − y,  ż = xy − βz.</w:t>
      </w:r>
    </w:p>
    <w:p>
      <w:r>
        <w:rPr>
          <w:rFonts w:ascii="DejaVu Sans Mono" w:hAnsi="DejaVu Sans Mono" w:eastAsia="DejaVu Sans Mono" w:cs="DejaVu Sans Mono"/>
          <w:b w:val="0"/>
          <w:sz w:val="16"/>
        </w:rPr>
        <w:t>- **σ** ("시그마", 소문자) : 여기선 표준편차·파울리행렬·응력 아님. **로렌츠 계에서는 '프란틀 수' — 유체가 운동량 대 열을 나르는 비율** 상수다. (중의성 못 박음.)</w:t>
      </w:r>
    </w:p>
    <w:p>
      <w:r>
        <w:rPr>
          <w:rFonts w:ascii="DejaVu Sans Mono" w:hAnsi="DejaVu Sans Mono" w:eastAsia="DejaVu Sans Mono" w:cs="DejaVu Sans Mono"/>
          <w:b w:val="0"/>
          <w:sz w:val="16"/>
        </w:rPr>
        <w:t>- **ρ** ("로") : 밀도·밀도행렬 아님. **'레일리 수' — 위아래 온도차로 유체를 휘젓는 세기** 상수.</w:t>
      </w:r>
    </w:p>
    <w:p>
      <w:r>
        <w:rPr>
          <w:rFonts w:ascii="DejaVu Sans Mono" w:hAnsi="DejaVu Sans Mono" w:eastAsia="DejaVu Sans Mono" w:cs="DejaVu Sans Mono"/>
          <w:b w:val="0"/>
          <w:sz w:val="16"/>
        </w:rPr>
        <w:t>- **β** ("베타") : 용기의 가로세로 비율 상수.</w:t>
      </w:r>
    </w:p>
    <w:p>
      <w:r>
        <w:rPr>
          <w:rFonts w:ascii="DejaVu Sans Mono" w:hAnsi="DejaVu Sans Mono" w:eastAsia="DejaVu Sans Mono" w:cs="DejaVu Sans Mono"/>
          <w:b w:val="0"/>
          <w:sz w:val="16"/>
        </w:rPr>
        <w:t>- **x, y, z** : 대류 소용돌이의 세기·온도차 두 가지를 적은 상태 성분.</w:t>
      </w:r>
    </w:p>
    <w:p>
      <w:r>
        <w:rPr>
          <w:rFonts w:ascii="DejaVu Sans Mono" w:hAnsi="DejaVu Sans Mono" w:eastAsia="DejaVu Sans Mono" w:cs="DejaVu Sans Mono"/>
          <w:b w:val="0"/>
          <w:sz w:val="16"/>
        </w:rPr>
        <w:t>- 통째 의미 : "더운 아래·찬 위 유체가 뒤집히는 대류"를 딱 3개 양으로 줄인 장난감. ρ가 크면 끌개가 그 유명한 **나비 두 날개** 모양 — 궤적이 두 날개 사이를 *예측 불가능하게* 오간다. 빨려는 들어가되(끌개), 안에서는 영원히 카오스.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"빨려 든다(부피 줄어듦)"와 "안에서 벌어진다(카오스)"가 어떻게 동시에 가능한가? 모순처럼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비밀은 **흩어짐(dissipation, 부피 수축) + 늘림(stretching, 이웃 분리)의 공존**. 흐름이 전체 부피는 줄이면서(끌개로 빨아들임), 끌개 *안에서는* 두 이웃을 늘려 떼어놓고 다시 접는다(반죽처럼). 늘림-접힘(stretch-and-fold)이 무한 반복되어 프랙탈 주름이 생긴다. 늘림의 세기를 재는 자가 바로 다음 도구 **리야푸노프 지수 λ**다.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"이게 진짜 끌개인가, 아니면 컴퓨터가 그린 착시인가"를 엄밀히 증명하는 건 별개 문제다.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로렌츠 끌개가 *수학적으로 진짜 이상한 끌개*임은 2002년에야(Warwick Tucker) 컴퓨터 보조 증명으로 확정됐다. 일반적인 흩어지는 계가 어떤 조건에서 이상한 끌개를 가지는지, 끌림영역의 경계가 얼마나 들쭉날쭉한지(프랙탈 경계, 난제 #17 전력망의 "어디까지 복구 가능한가")는 **여기서부터 인류가 일반적으로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3 ①)</w:t>
      </w:r>
    </w:p>
    <w:p>
      <w:r>
        <w:rPr>
          <w:rFonts w:ascii="DejaVu Sans Mono" w:hAnsi="DejaVu Sans Mono" w:eastAsia="DejaVu Sans Mono" w:cs="DejaVu Sans Mono"/>
          <w:b w:val="0"/>
          <w:sz w:val="16"/>
        </w:rPr>
        <w:t>끌개 안에서 "늘림-접힘"으로 두 이웃이 벌어진다고 했다. **이 벌어짐을 숫자 하나로 잴 수 없을까? 시간당 몇 배씩 벌어지는가를 측정하면, "작은 차이의 폭주"를 정량화할 수 있다.** → 도구 3 리야푸노프 지수. 닿는 난제: #7,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*"빨려 들어간다(끌개)"*를 뒤집어 *"밀려 나간다(리펠러, repeller)"*로 보면? 시간을 거꾸로 돌리면 끌개↔밀개가 뒤집힌다. **가장 위험한 검문소 ②정의:** "이상한 끌개의 '경계'를 어떻게 모호함 0으로 정의하나? 부피 0인데 차원이 정수가 아닌 집합의 가장자리란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3 / 리야푸노프 지수 / Lyapunov Exponent    지구08 · 선행도구: 도구1·F08 테일러 → 잠금해제: #7, #11, #16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 ★ 이 파일의 핵심 의문에 정면으로 답하는 자리 ★</w:t>
      </w:r>
    </w:p>
    <w:p>
      <w:r>
        <w:rPr>
          <w:rFonts w:ascii="DejaVu Sans Mono" w:hAnsi="DejaVu Sans Mono" w:eastAsia="DejaVu Sans Mono" w:cs="DejaVu Sans Mono"/>
          <w:b w:val="0"/>
          <w:sz w:val="16"/>
        </w:rPr>
        <w:t>**작은 차이가 왜 폭주하나, 그 폭주를 잴 수 있나?** 머리카락 한 올 차이로 출발한 두 궤적이, 어떤 계에선 천천히, 어떤 계에선 무섭게 빨리 벌어진다. **이 "벌어지는 속도"를 숫자 하나로 못 박을 수 없을까?** 그 숫자가 크면 "카오스(예측 불가)", 0 이하면 "예측 가능"이라고 딱 자르고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"많이 벌어진다/적게 벌어진다"는 느낌일 뿐 잴 수 없다. 두 궤적의 거리를 시간에 따라 그려 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거리 δ(t)</w:t>
      </w:r>
    </w:p>
    <w:p>
      <w:r>
        <w:rPr>
          <w:rFonts w:ascii="DejaVu Sans Mono" w:hAnsi="DejaVu Sans Mono" w:eastAsia="DejaVu Sans Mono" w:cs="DejaVu Sans Mono"/>
          <w:b w:val="0"/>
          <w:sz w:val="16"/>
        </w:rPr>
        <w:t xml:space="preserve">    │                        ╱  ← 빨라지는 폭주? 일정한 폭주?</w:t>
      </w:r>
    </w:p>
    <w:p>
      <w:r>
        <w:rPr>
          <w:rFonts w:ascii="DejaVu Sans Mono" w:hAnsi="DejaVu Sans Mono" w:eastAsia="DejaVu Sans Mono" w:cs="DejaVu Sans Mono"/>
          <w:b w:val="0"/>
          <w:sz w:val="16"/>
        </w:rPr>
        <w:t xml:space="preserve">    │                    ╱        그냥 거리 그래프로는 "비율"이 안 보인다.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___╱</w:t>
      </w:r>
    </w:p>
    <w:p>
      <w:r>
        <w:rPr>
          <w:rFonts w:ascii="DejaVu Sans Mono" w:hAnsi="DejaVu Sans Mono" w:eastAsia="DejaVu Sans Mono" w:cs="DejaVu Sans Mono"/>
          <w:b w:val="0"/>
          <w:sz w:val="16"/>
        </w:rPr>
        <w:t xml:space="preserve">    └──────────────── 시간 t</w:t>
      </w:r>
    </w:p>
    <w:p>
      <w:r>
        <w:rPr>
          <w:rFonts w:ascii="DejaVu Sans Mono" w:hAnsi="DejaVu Sans Mono" w:eastAsia="DejaVu Sans Mono" w:cs="DejaVu Sans Mono"/>
          <w:b w:val="0"/>
          <w:sz w:val="16"/>
        </w:rPr>
        <w:t xml:space="preserve">   문제: 거리가 커지는 건 보이는데, "곱셈으로 커지나 덧셈으로 커지나"가 안 갈린다.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카오스의 폭주는 *덧셈*(매초 1cm씩)이 아니라 **곱셈**(매초 2배씩)이다. 곱셈 폭주는 평범한 자(눈금)로는 안 잡힌다. 2배·4배·8배… 금세 우주 끝까지 간다. **곱셈을 재는 새 자가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곱셈을 덧셈으로 펴는 도구가 로그(F05)다. 그것을 빌려, **리야푸노프 지수 λ**를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**δ(t) ≈ δ(0) · e^(λt)**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출발의 거리 δ(t)는, 처음 거리 δ(0)에 e의 (λ곱하기t)제곱을 곱한 만큼 커진다." λ가 **시간당 벌어지는 배율의 로그**, 곧 폭주의 정확한 눈금이다.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λ &gt; 0 :  ●→ → →  ●           두 점이 지수로 멀어짐 → 카오스</w:t>
      </w:r>
    </w:p>
    <w:p>
      <w:r>
        <w:rPr>
          <w:rFonts w:ascii="DejaVu Sans Mono" w:hAnsi="DejaVu Sans Mono" w:eastAsia="DejaVu Sans Mono" w:cs="DejaVu Sans Mono"/>
          <w:b w:val="0"/>
          <w:sz w:val="16"/>
        </w:rPr>
        <w:t xml:space="preserve">            δ가 e^(λt)로 폭주. λ=ln2/초면 1초마다 거리 2배.</w:t>
      </w:r>
    </w:p>
    <w:p>
      <w:r>
        <w:rPr>
          <w:rFonts w:ascii="DejaVu Sans Mono" w:hAnsi="DejaVu Sans Mono" w:eastAsia="DejaVu Sans Mono" w:cs="DejaVu Sans Mono"/>
          <w:b w:val="0"/>
          <w:sz w:val="16"/>
        </w:rPr>
        <w:t xml:space="preserve">   λ = 0 :  ●→     →●           나란히. 일정 거리 → 경계(주기운동)</w:t>
      </w:r>
    </w:p>
    <w:p>
      <w:r>
        <w:rPr>
          <w:rFonts w:ascii="DejaVu Sans Mono" w:hAnsi="DejaVu Sans Mono" w:eastAsia="DejaVu Sans Mono" w:cs="DejaVu Sans Mono"/>
          <w:b w:val="0"/>
          <w:sz w:val="16"/>
        </w:rPr>
        <w:t xml:space="preserve">   λ &lt; 0 :  ●→   →●→ ●          오히려 모임 → 안정(끌개로 수렴)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λ는 "두 출발이 *매초 몇 배씩* 벌어지나"의 눈금. 양수면 폭주(카오스), 0이면 나란히, 음수면 모임.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머리카락 한 올 차이로 출발한 두 점이 갈라짐:</w:t>
      </w:r>
    </w:p>
    <w:p>
      <w:r>
        <w:rPr>
          <w:rFonts w:ascii="DejaVu Sans Mono" w:hAnsi="DejaVu Sans Mono" w:eastAsia="DejaVu Sans Mono" w:cs="DejaVu Sans Mono"/>
          <w:b w:val="0"/>
          <w:sz w:val="16"/>
        </w:rPr>
        <w:t xml:space="preserve">   시작(딱 붙음)                                    나중(운동장 양 끝)</w:t>
      </w:r>
    </w:p>
    <w:p>
      <w:r>
        <w:rPr>
          <w:rFonts w:ascii="DejaVu Sans Mono" w:hAnsi="DejaVu Sans Mono" w:eastAsia="DejaVu Sans Mono" w:cs="DejaVu Sans Mono"/>
          <w:b w:val="0"/>
          <w:sz w:val="16"/>
        </w:rPr>
        <w:t xml:space="preserve">   ●●━━━━━━━━━━━━━━━━━━━━━━━━━━━╱─────────────●  (점 A)</w:t>
      </w:r>
    </w:p>
    <w:p>
      <w:r>
        <w:rPr>
          <w:rFonts w:ascii="DejaVu Sans Mono" w:hAnsi="DejaVu Sans Mono" w:eastAsia="DejaVu Sans Mono" w:cs="DejaVu Sans Mono"/>
          <w:b w:val="0"/>
          <w:sz w:val="16"/>
        </w:rPr>
        <w:t xml:space="preserve">    ↑ δ(0)=머리카락                ╲</w:t>
      </w:r>
    </w:p>
    <w:p>
      <w:r>
        <w:rPr>
          <w:rFonts w:ascii="DejaVu Sans Mono" w:hAnsi="DejaVu Sans Mono" w:eastAsia="DejaVu Sans Mono" w:cs="DejaVu Sans Mono"/>
          <w:b w:val="0"/>
          <w:sz w:val="16"/>
        </w:rPr>
        <w:t xml:space="preserve">    두 점이 거의 한 점                ╲────────────●  (점 B)</w:t>
      </w:r>
    </w:p>
    <w:p>
      <w:r>
        <w:rPr>
          <w:rFonts w:ascii="DejaVu Sans Mono" w:hAnsi="DejaVu Sans Mono" w:eastAsia="DejaVu Sans Mono" w:cs="DejaVu Sans Mono"/>
          <w:b w:val="0"/>
          <w:sz w:val="16"/>
        </w:rPr>
        <w:t xml:space="preserve">                       시간 →          ↑ δ(t)=e^(λt)배로 벌어짐</w:t>
      </w:r>
    </w:p>
    <w:p>
      <w:r>
        <w:rPr>
          <w:rFonts w:ascii="DejaVu Sans Mono" w:hAnsi="DejaVu Sans Mono" w:eastAsia="DejaVu Sans Mono" w:cs="DejaVu Sans Mono"/>
          <w:b w:val="0"/>
          <w:sz w:val="16"/>
        </w:rPr>
        <w:t xml:space="preserve">   λ&gt;0 : 둘 사이 거리가 매초 e^λ배씩 곱해짐 → 1초에 2배면 10초 뒤 1024배! → 카오스</w:t>
      </w:r>
    </w:p>
    <w:p>
      <w:r>
        <w:rPr>
          <w:rFonts w:ascii="DejaVu Sans Mono" w:hAnsi="DejaVu Sans Mono" w:eastAsia="DejaVu Sans Mono" w:cs="DejaVu Sans Mono"/>
          <w:b w:val="0"/>
          <w:sz w:val="16"/>
        </w:rPr>
        <w:t xml:space="preserve">   λ=0 : 나란히 (거리 그대로),   λ&lt;0 : 오히려 다시 모임(안정).</w:t>
      </w:r>
    </w:p>
    <w:p>
      <w:r>
        <w:rPr>
          <w:rFonts w:ascii="DejaVu Sans Mono" w:hAnsi="DejaVu Sans Mono" w:eastAsia="DejaVu Sans Mono" w:cs="DejaVu Sans Mono"/>
          <w:b w:val="0"/>
          <w:sz w:val="16"/>
        </w:rPr>
        <w:t xml:space="preserve">   A hair-width gap δ(0) grows like e^(λt). If λ&gt;0 the two paths blow apart — that is chaos.</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 e^(λt)"의 ≈와 e와 λ를 한 글자씩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식 **δ(t) ≈ δ(0) e^(λt)** 해부:</w:t>
      </w:r>
    </w:p>
    <w:p>
      <w:r>
        <w:rPr>
          <w:rFonts w:ascii="DejaVu Sans Mono" w:hAnsi="DejaVu Sans Mono" w:eastAsia="DejaVu Sans Mono" w:cs="DejaVu Sans Mono"/>
          <w:b w:val="0"/>
          <w:sz w:val="16"/>
        </w:rPr>
        <w:t>- **δ** ("델타", 소문자) : "아주 작은 차이". δ(0) = 출발 순간 두 궤적의 머리카락 한 올 거리. δ(t) = 시간 t 뒤의 거리. **대문자 Δ(큰 차이)와 구별. 여기선 한없이 작은 차이.**</w:t>
      </w:r>
    </w:p>
    <w:p>
      <w:r>
        <w:rPr>
          <w:rFonts w:ascii="DejaVu Sans Mono" w:hAnsi="DejaVu Sans Mono" w:eastAsia="DejaVu Sans Mono" w:cs="DejaVu Sans Mono"/>
          <w:b w:val="0"/>
          <w:sz w:val="16"/>
        </w:rPr>
        <w:t>- **e** : 자연상수 ≈ 2.718…. "스스로 자기만큼의 속도로 커지는 성장의 기본 단위"(F05). e^(어떤 수)는 그 수만큼의 "곱셈 성장".</w:t>
      </w:r>
    </w:p>
    <w:p>
      <w:r>
        <w:rPr>
          <w:rFonts w:ascii="DejaVu Sans Mono" w:hAnsi="DejaVu Sans Mono" w:eastAsia="DejaVu Sans Mono" w:cs="DejaVu Sans Mono"/>
          <w:b w:val="0"/>
          <w:sz w:val="16"/>
        </w:rPr>
        <w:t>- **λ** ("람다") : **이 파일의 주인공.** 중의성 못 박음 — 여기서 λ는 고유값도 파장도 라그랑주 승수도 아니다. **리야푸노프 지수 = 거리가 매초 e^λ배씩 곱해지는, 폭주의 비율.** 단위는 1/시간.</w:t>
      </w:r>
    </w:p>
    <w:p>
      <w:r>
        <w:rPr>
          <w:rFonts w:ascii="DejaVu Sans Mono" w:hAnsi="DejaVu Sans Mono" w:eastAsia="DejaVu Sans Mono" w:cs="DejaVu Sans Mono"/>
          <w:b w:val="0"/>
          <w:sz w:val="16"/>
        </w:rPr>
        <w:t>- **e^(λt)** : t초 뒤면 거리가 e^(λt)배. λ가 같아도 t가 커지면 폭발적으로 커진다(곱셈 누적).</w:t>
      </w:r>
    </w:p>
    <w:p>
      <w:r>
        <w:rPr>
          <w:rFonts w:ascii="DejaVu Sans Mono" w:hAnsi="DejaVu Sans Mono" w:eastAsia="DejaVu Sans Mono" w:cs="DejaVu Sans Mono"/>
          <w:b w:val="0"/>
          <w:sz w:val="16"/>
        </w:rPr>
        <w:t>- **≈** ("거의 같다") : 등호가 아니다. δ(0)가 *충분히 작을 때만, 그리고 처음 한동안만* 성립. 거리가 끌개 크기만큼 커지면 더는 안 맞는다(포화). 이 ≈가 R4에서 부서질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정식 정의(극한으로):</w:t>
      </w:r>
    </w:p>
    <w:p>
      <w:r>
        <w:rPr>
          <w:rFonts w:ascii="DejaVu Sans Mono" w:hAnsi="DejaVu Sans Mono" w:eastAsia="DejaVu Sans Mono" w:cs="DejaVu Sans Mono"/>
          <w:b w:val="0"/>
          <w:sz w:val="16"/>
        </w:rPr>
        <w:t>&gt; **λ = lim_{t→∞} lim_{δ(0)→0} (1/t) · ln( δ(t) / δ(0) )**</w:t>
      </w:r>
    </w:p>
    <w:p>
      <w:r>
        <w:rPr>
          <w:rFonts w:ascii="DejaVu Sans Mono" w:hAnsi="DejaVu Sans Mono" w:eastAsia="DejaVu Sans Mono" w:cs="DejaVu Sans Mono"/>
          <w:b w:val="0"/>
          <w:sz w:val="16"/>
        </w:rPr>
        <w:t>- **lim** ("리미트, 극한") : "한없이 다가갈 때의 값". 두 극한을 *순서대로* 취한다 — 먼저 출발 차이를 한없이 줄이고(δ(0)→0), 그 다음 시간을 한없이 늘린다(t→∞). 순서를 바꾸면 답이 달라진다(R4의 함정).</w:t>
      </w:r>
    </w:p>
    <w:p>
      <w:r>
        <w:rPr>
          <w:rFonts w:ascii="DejaVu Sans Mono" w:hAnsi="DejaVu Sans Mono" w:eastAsia="DejaVu Sans Mono" w:cs="DejaVu Sans Mono"/>
          <w:b w:val="0"/>
          <w:sz w:val="16"/>
        </w:rPr>
        <w:t>- **ln** ("로그 자연로그") : 곱셈을 덧셈으로 펴는 자. ln(거리 비율)을 시간으로 나누면 "1초당 평균 곱셈률의 로그" = 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"두 궤적의 거리"는 방향이 여럿이다. 어떤 방향은 늘고 어떤 방향은 준다. 하나의 λ로는 부족하다.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n차원 계엔 λ가 **n개**(리야푸노프 스펙트럼 λ₁≥λ₂≥…≥λₙ). 각 λᵢ는 i번째 주축 방향의 늘림/줄임률. 엄밀히는 궤적을 따라 선형화한 행렬(야코비 J = 흐름을 미분한 행렬, 도구 9)의 곱이 시간에 따라 늘어나는 비율의 로그. **카오스의 정의 한 줄: 끌개에서 λ₁ &gt; 0.** (가장 큰 방향이 폭주.) 부피 변화율은 λ들의 합 Σλᵢ &lt; 0(흩어지는 계는 부피 수축, 도구 2와 일치).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"λ₁이 양수다"가 우연히 한 출발에서만 그런지, 끌개 전체에서 항상 그런지를 보장해야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**오셀레덱 곱셈 에르고드 정리(Oseledec)**: 적당한 조건에서 거의 모든 출발점이 *같은* 리야푸노프 스펙트럼을 가진다 → λ가 출발점에 안 휘둘리는, 계 고유의 양이 된다. 이게 "한 궤적의 시간 평균 = 전체의 공간 평균"(에르고드성, 난제 #7)과 직결된다. λ는 또 정보 생성률(콜모고로프-시나이 엔트로피, 지구04와 연결)과 묶인다 — **카오스는 "매초 λ비트만큼 새 정보를 만든다"고 읽을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두 극한의 순서, 그리고 "거의 모든 출발"에서 빠지는 출발점들이 칼날이다.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① 실제 계산에선 t→∞를 못 가니 유한 시간 λ만 잰다 → 과도기 카오스를 영구 카오스로 오판할 수 있다. ② 두 극한(δ→0 먼저냐 t→∞ 먼저냐)의 순서가 답을 바꾸는데, 컴퓨터는 δ를 0으로 못 보낸다(유한 자릿수, → 파일 12 수치오차). ③ 무한차원(유체)·시공간 카오스에선 λ가 잘 정의되는지부터 미해결. **여기서부터: 일반 계에서 λ를 닫힌 식으로 구하는 길은 인류가 모른다 — 거의 항상 수치로만 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4 ①)</w:t>
      </w:r>
    </w:p>
    <w:p>
      <w:r>
        <w:rPr>
          <w:rFonts w:ascii="DejaVu Sans Mono" w:hAnsi="DejaVu Sans Mono" w:eastAsia="DejaVu Sans Mono" w:cs="DejaVu Sans Mono"/>
          <w:b w:val="0"/>
          <w:sz w:val="16"/>
        </w:rPr>
        <w:t>λ를 재 보니, 계의 손잡이(예: 로렌츠의 ρ)를 천천히 돌리면 λ가 음수→0→양수로 *어느 문턱에서 갑자기* 바뀐다. 예측 가능하던 계가 한순간 카오스로 *툭* 넘어간다. **이 "갑작스러운 성질 바뀜"은 손잡이의 정확히 어느 값에서, 어떻게 일어나나?** → 도구 4 분기이론. 닿는 난제: #16,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*"두 점의 거리로 잰다"*를 뒤집어 *"한 점에서 모든 방향의 부피로 잰다"*면? → 리야푸노프 스펙트럼 합·코바리언트 벡터. **가장 위험한 검문소 ①환원:** "주기운동(λ=0)·단순 안정(λ&lt;0)에서 이 정의가 기존 안정성 판정과 정확히 같은 답을 주나?"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4 / 분기이론 (分岐理論) / Bifurcation Theory    지구08 · 선행도구: 도구3·도구10 고정점 → 잠금해제: #12, #16, #17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수도꼭지를 아주 천천히 연다. 처음엔 똑… 똑… 규칙적으로 떨어지다가, 어느 순간 똑똑·또르륵 불규칙해진다. **손잡이를 *부드럽게* 돌렸는데 왜 결과는 *툭* 끊겨 바뀌나? 그 "끊기는 정확한 값"을 찾을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손잡이(매개변수)를 r이라 하자. 보통은 r을 조금 바꾸면 답도 조금 바뀐다(연속). 그런데 어떤 r 값(임계값)에서는, r을 머리카락만큼만 더 돌려도 **끌개의 개수·종류가 통째로 갈아엎어진다.** "조금 넣으면 조금 나온다"는 연속 직관이 *바로 그 점에서만* 무너진다. 일반 미적분의 "매끄러움"으로는 이 *불연속적 재구성*을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**분기(bifurcation)**: 매개변수가 임계값을 지날 때 끌개·고정점의 *개수나 안정성이 질적으로 바뀌는 사건*. 손잡이 r을 가로축, 끌개 위치를 세로축에 그린 **분기 그림(bifurcation diagram)**으로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안장-마디 분기            갈래(피치포크)            주기배가 → 카오스</w:t>
      </w:r>
    </w:p>
    <w:p>
      <w:r>
        <w:rPr>
          <w:rFonts w:ascii="DejaVu Sans Mono" w:hAnsi="DejaVu Sans Mono" w:eastAsia="DejaVu Sans Mono" w:cs="DejaVu Sans Mono"/>
          <w:b w:val="0"/>
          <w:sz w:val="16"/>
        </w:rPr>
        <w:t xml:space="preserve">  끌개                     끌개                       끌개</w:t>
      </w:r>
    </w:p>
    <w:p>
      <w:r>
        <w:rPr>
          <w:rFonts w:ascii="DejaVu Sans Mono" w:hAnsi="DejaVu Sans Mono" w:eastAsia="DejaVu Sans Mono" w:cs="DejaVu Sans Mono"/>
          <w:b w:val="0"/>
          <w:sz w:val="16"/>
        </w:rPr>
        <w:t xml:space="preserve">  │     ●●●(둘 생김)        │      ╱(둘로 갈라짐)       │  ──┳━┳┳┫▓ (카오스)</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(없음)                 │      ╲                    │ ─────●  주기 1→2→4→…</w:t>
      </w:r>
    </w:p>
    <w:p>
      <w:r>
        <w:rPr>
          <w:rFonts w:ascii="DejaVu Sans Mono" w:hAnsi="DejaVu Sans Mono" w:eastAsia="DejaVu Sans Mono" w:cs="DejaVu Sans Mono"/>
          <w:b w:val="0"/>
          <w:sz w:val="16"/>
        </w:rPr>
        <w:t xml:space="preserve">  └────────── r            └────────── r              └────────── r</w:t>
      </w:r>
    </w:p>
    <w:p>
      <w:r>
        <w:rPr>
          <w:rFonts w:ascii="DejaVu Sans Mono" w:hAnsi="DejaVu Sans Mono" w:eastAsia="DejaVu Sans Mono" w:cs="DejaVu Sans Mono"/>
          <w:b w:val="0"/>
          <w:sz w:val="16"/>
        </w:rPr>
        <w:t xml:space="preserve">  rᶜ에서 무에서 둘 생김     rᶜ에서 하나가 둘로          무한 배가 후 카오스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분기 = "손잡이의 어떤 눈금에서 계의 *모양 자체*가 갈아엎어지는 순간". 물 끓기·박수 동기화·심장 부정맥이 다 이 순간이다.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가지치기 분기도 — 손잡이를 돌리면 길이 갈라짐:</w:t>
      </w:r>
    </w:p>
    <w:p>
      <w:r>
        <w:rPr>
          <w:rFonts w:ascii="DejaVu Sans Mono" w:hAnsi="DejaVu Sans Mono" w:eastAsia="DejaVu Sans Mono" w:cs="DejaVu Sans Mono"/>
          <w:b w:val="0"/>
          <w:sz w:val="16"/>
        </w:rPr>
        <w:t xml:space="preserve">   끌개 위치↑</w:t>
      </w:r>
    </w:p>
    <w:p>
      <w:r>
        <w:rPr>
          <w:rFonts w:ascii="DejaVu Sans Mono" w:hAnsi="DejaVu Sans Mono" w:eastAsia="DejaVu Sans Mono" w:cs="DejaVu Sans Mono"/>
          <w:b w:val="0"/>
          <w:sz w:val="16"/>
        </w:rPr>
        <w:t xml:space="preserve">           │                                     ╱▔▔▔ (카오스: 무수히 갈라짐)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주기4</w:t>
      </w:r>
    </w:p>
    <w:p>
      <w:r>
        <w:rPr>
          <w:rFonts w:ascii="DejaVu Sans Mono" w:hAnsi="DejaVu Sans Mono" w:eastAsia="DejaVu Sans Mono" w:cs="DejaVu Sans Mono"/>
          <w:b w:val="0"/>
          <w:sz w:val="16"/>
        </w:rPr>
        <w:t xml:space="preserve">           │      ━━━━━━━━━╱  주기2          ╲▁▁▁</w:t>
      </w:r>
    </w:p>
    <w:p>
      <w:r>
        <w:rPr>
          <w:rFonts w:ascii="DejaVu Sans Mono" w:hAnsi="DejaVu Sans Mono" w:eastAsia="DejaVu Sans Mono" w:cs="DejaVu Sans Mono"/>
          <w:b w:val="0"/>
          <w:sz w:val="16"/>
        </w:rPr>
        <w:t xml:space="preserve">           │  주기1        ╲▁▁▁▁▁▁▁╲  주기2     ╲▁▁▁ (가지가 자꾸 둘로)</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손잡이 r</w:t>
      </w:r>
    </w:p>
    <w:p>
      <w:r>
        <w:rPr>
          <w:rFonts w:ascii="DejaVu Sans Mono" w:hAnsi="DejaVu Sans Mono" w:eastAsia="DejaVu Sans Mono" w:cs="DejaVu Sans Mono"/>
          <w:b w:val="0"/>
          <w:sz w:val="16"/>
        </w:rPr>
        <w:t xml:space="preserve">                 평온      ↑      ↑   ↑↑  카오스</w:t>
      </w:r>
    </w:p>
    <w:p>
      <w:r>
        <w:rPr>
          <w:rFonts w:ascii="DejaVu Sans Mono" w:hAnsi="DejaVu Sans Mono" w:eastAsia="DejaVu Sans Mono" w:cs="DejaVu Sans Mono"/>
          <w:b w:val="0"/>
          <w:sz w:val="16"/>
        </w:rPr>
        <w:t xml:space="preserve">                       첫 갈라짐  또    점점 빠르게 갈라짐(주기배가)</w:t>
      </w:r>
    </w:p>
    <w:p>
      <w:r>
        <w:rPr>
          <w:rFonts w:ascii="DejaVu Sans Mono" w:hAnsi="DejaVu Sans Mono" w:eastAsia="DejaVu Sans Mono" w:cs="DejaVu Sans Mono"/>
          <w:b w:val="0"/>
          <w:sz w:val="16"/>
        </w:rPr>
        <w:t xml:space="preserve">   손잡이 r을 부드럽게 키우는데도, 어떤 눈금마다 길이 '툭' 둘로 갈라진다 → 결국 카오스.</w:t>
      </w:r>
    </w:p>
    <w:p>
      <w:r>
        <w:rPr>
          <w:rFonts w:ascii="DejaVu Sans Mono" w:hAnsi="DejaVu Sans Mono" w:eastAsia="DejaVu Sans Mono" w:cs="DejaVu Sans Mono"/>
          <w:b w:val="0"/>
          <w:sz w:val="16"/>
        </w:rPr>
        <w:t xml:space="preserve">   Turning the knob r smoothly makes the path split in two at each threshold — a branching tree.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"갈아엎어진다"를 식으로. 가장 단순한 1차원 계로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**안장-마디 분기**: ẋ = r + x².</w:t>
      </w:r>
    </w:p>
    <w:p>
      <w:r>
        <w:rPr>
          <w:rFonts w:ascii="DejaVu Sans Mono" w:hAnsi="DejaVu Sans Mono" w:eastAsia="DejaVu Sans Mono" w:cs="DejaVu Sans Mono"/>
          <w:b w:val="0"/>
          <w:sz w:val="16"/>
        </w:rPr>
        <w:t>- 고정점(멈추는 곳)은 ẋ=0, 즉 x² = −r.</w:t>
      </w:r>
    </w:p>
    <w:p>
      <w:r>
        <w:rPr>
          <w:rFonts w:ascii="DejaVu Sans Mono" w:hAnsi="DejaVu Sans Mono" w:eastAsia="DejaVu Sans Mono" w:cs="DejaVu Sans Mono"/>
          <w:b w:val="0"/>
          <w:sz w:val="16"/>
        </w:rPr>
        <w:t>- r &lt; 0 : x = ±√(−r), **두 고정점**(하나 안정·하나 불안정).</w:t>
      </w:r>
    </w:p>
    <w:p>
      <w:r>
        <w:rPr>
          <w:rFonts w:ascii="DejaVu Sans Mono" w:hAnsi="DejaVu Sans Mono" w:eastAsia="DejaVu Sans Mono" w:cs="DejaVu Sans Mono"/>
          <w:b w:val="0"/>
          <w:sz w:val="16"/>
        </w:rPr>
        <w:t>- r = 0 : 둘이 **충돌해 하나**(임계).</w:t>
      </w:r>
    </w:p>
    <w:p>
      <w:r>
        <w:rPr>
          <w:rFonts w:ascii="DejaVu Sans Mono" w:hAnsi="DejaVu Sans Mono" w:eastAsia="DejaVu Sans Mono" w:cs="DejaVu Sans Mono"/>
          <w:b w:val="0"/>
          <w:sz w:val="16"/>
        </w:rPr>
        <w:t>- r &gt; 0 : 해 없음 → **고정점 소멸**. 점이 멈출 곳을 잃고 미끄러져 떠난다.</w:t>
      </w:r>
    </w:p>
    <w:p>
      <w:r>
        <w:rPr>
          <w:rFonts w:ascii="DejaVu Sans Mono" w:hAnsi="DejaVu Sans Mono" w:eastAsia="DejaVu Sans Mono" w:cs="DejaVu Sans Mono"/>
          <w:b w:val="0"/>
          <w:sz w:val="16"/>
        </w:rPr>
        <w:t>- 통째 : "손잡이 r이 0을 지나는 순간 멈출 자리 두 개가 부딪혀 사라진다." 무에서 쌍이 생기거나 사라지는 가장 기본 분기.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**갈래(피치포크) 분기**: ẋ = rx − x³. r&lt;0이면 0 하나만 안정, r&gt;0이면 0이 불안정해지고 ±√r 두 개가 새로 안정. **하나가 셋으로 갈라짐**(대칭 깨짐, 지구02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위는 한 점이 멈추는 분기. 그런데 카오스는 "주기 운동이 자꾸 배로 늘다가" 온다. 그 경로를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**주기배가 분기 캐스케이드(period-doubling cascade)** — 로지스틱 사상 xₙ₊₁ = r·xₙ(1−xₙ)에서, r을 올리면 주기 1→2→4→8→… 이 *점점 빠른 간격으로* 배가하다, 유한한 r∞에서 **무한 주기 = 카오스**에 닿는다. 임계 분류는 선형화 야코비(도구 9)의 고유값이 단위원을 어떻게 넘나로 정해진다(고유값 +1: 안장-마디, −1: 주기배가, 복소수 단위원 통과: 호프 분기→극한순환 탄생).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주기배가가 모든 계에서 *똑같은 숫자*로 일어난다는 충격적 사실을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보편성(universality).** 배가가 일어나는 r 간격의 비율이 어떤 매끈한 단봉 사상에서든 *같은 상수*로 수렴한다:</w:t>
      </w:r>
    </w:p>
    <w:p>
      <w:r>
        <w:rPr>
          <w:rFonts w:ascii="DejaVu Sans Mono" w:hAnsi="DejaVu Sans Mono" w:eastAsia="DejaVu Sans Mono" w:cs="DejaVu Sans Mono"/>
          <w:b w:val="0"/>
          <w:sz w:val="16"/>
        </w:rPr>
        <w:t>- **δ** (파이겐바움 상수) ≈ 4.6692… : "한 번 배가할 때마다 다음 배가까지의 손잡이 간격이 4.669배씩 짧아진다." **중의성 못 박음:** 도구 3의 δ(작은 차이)와 *철자만 같고 뜻이 전혀 다른* 파이겐바움 상수다. 같은 그리스 문자가 다른 역할을 한다 — 반드시 맥락으로 구분.</w:t>
      </w:r>
    </w:p>
    <w:p>
      <w:r>
        <w:rPr>
          <w:rFonts w:ascii="DejaVu Sans Mono" w:hAnsi="DejaVu Sans Mono" w:eastAsia="DejaVu Sans Mono" w:cs="DejaVu Sans Mono"/>
          <w:b w:val="0"/>
          <w:sz w:val="16"/>
        </w:rPr>
        <w:t>- 충격: 수도꼭지든 회로든 개체군이든, 세부 식이 달라도 카오스로 가는 길의 *비율*이 같다. 물질이 끓는점에서 보이는 상전이의 보편성(임계지수)과 같은 깊이 — 재규격화군(지구10·#12 유리상전이)으로 설명된다.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1차원·매끈한 경우는 잡았다. 고차원·잡음·여러 손잡이 동시면 길이 폭증한다.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손잡이가 2개 이상이면 분기들이 만나는 *여차원-2 점*에서 길이 갈래쳐, 가능한 시나리오가 폭발한다(전역 분기·호모클리닉 폭발). 거기에 잡음·시간지연·공간 확장이 더해지면, "어느 손잡이 값에서 무슨 분기가 나는가"를 *미리 예측*하는 일반 이론은 **여기서부터 인류가 모른다**(난제 #16 핵융합 난류의 발화점, #17 전력망 임계).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5 ①)</w:t>
      </w:r>
    </w:p>
    <w:p>
      <w:r>
        <w:rPr>
          <w:rFonts w:ascii="DejaVu Sans Mono" w:hAnsi="DejaVu Sans Mono" w:eastAsia="DejaVu Sans Mono" w:cs="DejaVu Sans Mono"/>
          <w:b w:val="0"/>
          <w:sz w:val="16"/>
        </w:rPr>
        <w:t>주기배가가 무한히 쌓인 카오스 끌개를 확대해 보니, *어느 배율로 키워도 같은 주름 무늬*가 나온다. 자기 자신을 닮았다. **부피는 0인데 점·선·면 어디에도 안 맞는 이 "무한 주름"을, 차원이라는 자로 어떻게 재나?** → 도구 5 프랙탈. 닿는 난제: #12.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*"손잡이를 매끄럽게 돌린다"*를 뒤집어 *손잡이도 시간에 따라 빠르게 흔들면?* → 비자치 분기·동결(rate-induced tipping, 기후 #18). **가장 위험한 검문소 ⑤정직:** "왜 아직 일반 분기 분류가 없나? 진짜 장벽: 고차원·전역 분기는 국소 선형화로 안 잡히기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5 / 프랙탈 / Fractal    지구08 · 선행도구: 도구2·도구4 → 잠금해제: #12, #14, #18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해안선의 길이를 재려는데, 자를 작게 쥘수록 들쭉날쭉을 더 따라가 길이가 자꾸 늘어난다. 카오스 끌개도 확대할수록 똑같은 주름이 끝없이 나온다. **이 "확대해도 같은, 끝없이 주름진 것"을 점(0차원)·선(1차원)·면(2차원) 어디에 넣어야 하나? 차원이 정수여야만 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우리가 아는 차원은 정수뿐 — 점 0, 선 1, 면 2, 공간 3. 그런데 코흐 곡선·로렌츠 끌개는: 길이는 무한(선보다 큼)인데 넓이는 0(면보다 작음). **선과 면 *사이*에 있다.** "차원 = 정수"라는 못이 빠진다. 게다가 "확대하면 같은 모양"이라 "이 점에서 매끄럽게 미분"이 *어디서도* 안 된다 — 미적분(F06)의 기본 가정이 부서진다.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**프랙탈(fractal)**: 어느 배율로 확대해도 비슷한 구조가 반복되는(자기유사, self-similar) 도형. 차원을 정수에서 **분수(소수)로 확장** — "한 변을 1/s로 줄였을 때 똑같은 조각이 N개 필요하면 차원 D는 N = s^D를 푸는 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코흐 곡선 만들기:  ──  →  ─╱╲─  →  더 잘게…  (확대하면 같은 무늬)</w:t>
      </w:r>
    </w:p>
    <w:p>
      <w:r>
        <w:rPr>
          <w:rFonts w:ascii="DejaVu Sans Mono" w:hAnsi="DejaVu Sans Mono" w:eastAsia="DejaVu Sans Mono" w:cs="DejaVu Sans Mono"/>
          <w:b w:val="0"/>
          <w:sz w:val="16"/>
        </w:rPr>
        <w:t xml:space="preserve">  한 토막을 1/3로 줄이면(s=3) 조각이 4개(N=4) 필요.</w:t>
      </w:r>
    </w:p>
    <w:p>
      <w:r>
        <w:rPr>
          <w:rFonts w:ascii="DejaVu Sans Mono" w:hAnsi="DejaVu Sans Mono" w:eastAsia="DejaVu Sans Mono" w:cs="DejaVu Sans Mono"/>
          <w:b w:val="0"/>
          <w:sz w:val="16"/>
        </w:rPr>
        <w:t xml:space="preserve">  3^D = 4  →  D = ln4/ln3 ≈ 1.262   ← 선(1)보다 크고 면(2)보다 작다!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프랙탈 = "확대해도 똑같이 주름진 것". 차원은 정수가 아니라 1.26 같은 *분수*일 수 있다 — "선보다 빽빽하지만 면은 못 채움"의 정도.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확대해도 같은 무늬(자기유사) — 차원이 분수:</w:t>
      </w:r>
    </w:p>
    <w:p>
      <w:r>
        <w:rPr>
          <w:rFonts w:ascii="DejaVu Sans Mono" w:hAnsi="DejaVu Sans Mono" w:eastAsia="DejaVu Sans Mono" w:cs="DejaVu Sans Mono"/>
          <w:b w:val="0"/>
          <w:sz w:val="16"/>
        </w:rPr>
        <w:t xml:space="preserve">   원래    ◢◣        한 칸 확대     ◢◣            또 확대   ◢◣</w:t>
      </w:r>
    </w:p>
    <w:p>
      <w:r>
        <w:rPr>
          <w:rFonts w:ascii="DejaVu Sans Mono" w:hAnsi="DejaVu Sans Mono" w:eastAsia="DejaVu Sans Mono" w:cs="DejaVu Sans Mono"/>
          <w:b w:val="0"/>
          <w:sz w:val="16"/>
        </w:rPr>
        <w:t xml:space="preserve">         ◢◣◢◣  ──[돋보기]──▶    ◢◣◢◣  ──[돋보기]──▶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아무리 키워도 똑같은 삼각 주름이 또 나온다 — 끝이 없음.</w:t>
      </w:r>
    </w:p>
    <w:p>
      <w:r>
        <w:rPr>
          <w:rFonts w:ascii="DejaVu Sans Mono" w:hAnsi="DejaVu Sans Mono" w:eastAsia="DejaVu Sans Mono" w:cs="DejaVu Sans Mono"/>
          <w:b w:val="0"/>
          <w:sz w:val="16"/>
        </w:rPr>
        <w:t xml:space="preserve">   ─── 매끈한 선: 차원 1        ▦ 꽉 찬 면: 차원 2</w:t>
      </w:r>
    </w:p>
    <w:p>
      <w:r>
        <w:rPr>
          <w:rFonts w:ascii="DejaVu Sans Mono" w:hAnsi="DejaVu Sans Mono" w:eastAsia="DejaVu Sans Mono" w:cs="DejaVu Sans Mono"/>
          <w:b w:val="0"/>
          <w:sz w:val="16"/>
        </w:rPr>
        <w:t xml:space="preserve">   프랙탈(코흐): 1 &lt; D=1.26 &lt; 2  ← 선보다 빽빽, 면은 못 채움(분수 차원)</w:t>
      </w:r>
    </w:p>
    <w:p>
      <w:r>
        <w:rPr>
          <w:rFonts w:ascii="DejaVu Sans Mono" w:hAnsi="DejaVu Sans Mono" w:eastAsia="DejaVu Sans Mono" w:cs="DejaVu Sans Mono"/>
          <w:b w:val="0"/>
          <w:sz w:val="16"/>
        </w:rPr>
        <w:t xml:space="preserve">   Zoom in forever and the same crinkle returns; its dimension sits between 1 and 2.</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"분수 차원"을 식으로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**상자세기 차원(box-counting)**: 도형을 한 변 ε인 격자로 덮어, 닿는 상자 수 N(ε)을 센다.</w:t>
      </w:r>
    </w:p>
    <w:p>
      <w:r>
        <w:rPr>
          <w:rFonts w:ascii="DejaVu Sans Mono" w:hAnsi="DejaVu Sans Mono" w:eastAsia="DejaVu Sans Mono" w:cs="DejaVu Sans Mono"/>
          <w:b w:val="0"/>
          <w:sz w:val="16"/>
        </w:rPr>
        <w:t>- **ε** ("엡실론") : "아주 작은 양", 여기선 격자 한 칸의 크기.</w:t>
      </w:r>
    </w:p>
    <w:p>
      <w:r>
        <w:rPr>
          <w:rFonts w:ascii="DejaVu Sans Mono" w:hAnsi="DejaVu Sans Mono" w:eastAsia="DejaVu Sans Mono" w:cs="DejaVu Sans Mono"/>
          <w:b w:val="0"/>
          <w:sz w:val="16"/>
        </w:rPr>
        <w:t>- 차원 정의 : **D = lim_{ε→0} ln N(ε) / ln(1/ε)**.</w:t>
      </w:r>
    </w:p>
    <w:p>
      <w:r>
        <w:rPr>
          <w:rFonts w:ascii="DejaVu Sans Mono" w:hAnsi="DejaVu Sans Mono" w:eastAsia="DejaVu Sans Mono" w:cs="DejaVu Sans Mono"/>
          <w:b w:val="0"/>
          <w:sz w:val="16"/>
        </w:rPr>
        <w:t>- 한 글자씩 : ε을 절반으로 줄일 때(해상도 2배) 상자 수가 2^D배 늘면 차원 D. 선이면 2배(D=1), 면이면 4배(D=2), 코흐는 ≈2.38배(D≈1.26).</w:t>
      </w:r>
    </w:p>
    <w:p>
      <w:r>
        <w:rPr>
          <w:rFonts w:ascii="DejaVu Sans Mono" w:hAnsi="DejaVu Sans Mono" w:eastAsia="DejaVu Sans Mono" w:cs="DejaVu Sans Mono"/>
          <w:b w:val="0"/>
          <w:sz w:val="16"/>
        </w:rPr>
        <w:t>- **ln/ln** : 곱셈 비율을 비율로 나눠 "차원"이라는 순수한 수를 뽑는다.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자기유사가 *완벽하지 않은*(통계적으로만 닮은) 카오스 끌개엔 다른 차원자가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더 엄밀한 **하우스도르프 차원(Hausdorff)** — 다양한 크기의 덮개로 측도를 재 차원을 정의(상자세기보다 일반적). 카오스 끌개는 자기유사가 *통계적*이라 한 차원으로 안 끝나고, 위치마다 밀도가 다른 **멀티프랙탈(multifractal)** — 차원들의 *스펙트럼* f(α)로 적는다. 늘림이 자리마다 다른(λ가 자리마다 다른) 데서 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끌개의 차원과 늘림률 λ가 *한 식으로 묶인다*는 깊은 다리를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카플란-요크 공식.** 이상한 끌개의 차원 D를 리야푸노프 지수로 직접 계산:</w:t>
      </w:r>
    </w:p>
    <w:p>
      <w:r>
        <w:rPr>
          <w:rFonts w:ascii="DejaVu Sans Mono" w:hAnsi="DejaVu Sans Mono" w:eastAsia="DejaVu Sans Mono" w:cs="DejaVu Sans Mono"/>
          <w:b w:val="0"/>
          <w:sz w:val="16"/>
        </w:rPr>
        <w:t>&gt; **D = k + (λ₁+…+λ_k) / |λ_{k+1}|**  (양수 λ들의 합이 처음 음수로 꺾이는 지점 k까지)</w:t>
      </w:r>
    </w:p>
    <w:p>
      <w:r>
        <w:rPr>
          <w:rFonts w:ascii="DejaVu Sans Mono" w:hAnsi="DejaVu Sans Mono" w:eastAsia="DejaVu Sans Mono" w:cs="DejaVu Sans Mono"/>
          <w:b w:val="0"/>
          <w:sz w:val="16"/>
        </w:rPr>
        <w:t>"늘리는 방향들의 합을 처음 줄이는 방향으로 나눈" 값. **동역학(λ)과 기하(차원 D)가 한 다리로 연결된다.** 끌개 차원은 "이 계가 실질적으로 몇 개 자유도로 춤추나"를 알려준다 — 난수처럼 보여도 차원이 2.06이면 *사실상 거의 3개 손잡이*로 도는 저차원 카오스.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측정으로 차원을 *복원*하는 것, 그리고 무한차원 장의 프랙탈성은 칼날이다.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실측 시계열 하나(예: 심장 박동)에서 끌개 차원을 복원(타켄스 임베딩)하려면 데이터가 차원에 *지수적으로* 많이 필요해, 차원 5만 넘어도 사실상 불가능. 난류장(무한차원, #8)·우주 거대구조의 비가우시안 치우침(#14)·기후 멀티스케일(#18)의 프랙탈 구조를 유한 데이터로 가늠하는 일반 방법은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6 ①)</w:t>
      </w:r>
    </w:p>
    <w:p>
      <w:r>
        <w:rPr>
          <w:rFonts w:ascii="DejaVu Sans Mono" w:hAnsi="DejaVu Sans Mono" w:eastAsia="DejaVu Sans Mono" w:cs="DejaVu Sans Mono"/>
          <w:b w:val="0"/>
          <w:sz w:val="16"/>
        </w:rPr>
        <w:t>이 모든 주름·분기·폭주의 *근원*을 거슬러 가면, 식 안에 항상 x²·xy 같은 "자기 자신을 곱하는 항"이 있었다. 선형 식(x만 1차)에선 끌개도 카오스도 프랙탈도 *전혀* 안 생긴다. **그 "곱해지는 항", 비선형이란 정확히 무엇이고, 왜 그것 하나가 이 모든 난리를 일으키나?** → 도구 6 비선형성. 닿는 난제: #4, #8.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*"확대하면 같다(자기유사)"*를 뒤집어 *확대하면 규칙적으로 변형되면?* → 자기아핀·다중스케일 재규격화. **가장 위험한 검문소 ②정의:** "통계적 자기유사 도형의 차원을 단일 수로 정의할 수 있나, 아니면 스펙트럼이 본질인가?"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6 / 비선형성 (非線型性) / Nonlinearity    지구08 · 선행도구: F06 미분·F13 → 잠금해제: #4, #8, #15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 ★ 이 파일의 함정 못을 박는 자리 ★</w:t>
      </w:r>
    </w:p>
    <w:p>
      <w:r>
        <w:rPr>
          <w:rFonts w:ascii="DejaVu Sans Mono" w:hAnsi="DejaVu Sans Mono" w:eastAsia="DejaVu Sans Mono" w:cs="DejaVu Sans Mono"/>
          <w:b w:val="0"/>
          <w:sz w:val="16"/>
        </w:rPr>
        <w:t>지금까지 카오스·끌개·프랙탈을 봤다. 그런데 *왜* 이런 게 생기나? 평범한 식(돈 두 배 넣으면 이자 두 배)에선 안 생긴다. **무엇이 식에 들어가야 "작은 차이의 폭주"가 가능해지나?** 그 한 가지를 콕 집고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 — "두 배 넣으면 두 배 나온다"는 못이 빠지는 자리</w:t>
      </w:r>
    </w:p>
    <w:p>
      <w:r>
        <w:rPr>
          <w:rFonts w:ascii="DejaVu Sans Mono" w:hAnsi="DejaVu Sans Mono" w:eastAsia="DejaVu Sans Mono" w:cs="DejaVu Sans Mono"/>
          <w:b w:val="0"/>
          <w:sz w:val="16"/>
        </w:rPr>
        <w:t>선형(linear) 식의 약속: 입력 두 배 → 출력 두 배(비례), 두 입력을 더해 넣으면 두 출력을 더한 것(중첩, superposition). 이 약속 덕에 선형 식은 *분해해서 따로 풀고 더하면 끝*이다. 그런데: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선형 ẋ = a·x        →  답: x = x₀ e^(at).  깔끔. 폭주해도 '한 방향 지수'뿐.</w:t>
      </w:r>
    </w:p>
    <w:p>
      <w:r>
        <w:rPr>
          <w:rFonts w:ascii="DejaVu Sans Mono" w:hAnsi="DejaVu Sans Mono" w:eastAsia="DejaVu Sans Mono" w:cs="DejaVu Sans Mono"/>
          <w:b w:val="0"/>
          <w:sz w:val="16"/>
        </w:rPr>
        <w:t xml:space="preserve">  비선형 ẋ = x²       →  답: x = x₀/(1−x₀t).  t=1/x₀에서 분모 0 → 유한 시간에 ∞로 폭발!</w:t>
      </w:r>
    </w:p>
    <w:p>
      <w:r>
        <w:rPr>
          <w:rFonts w:ascii="DejaVu Sans Mono" w:hAnsi="DejaVu Sans Mono" w:eastAsia="DejaVu Sans Mono" w:cs="DejaVu Sans Mono"/>
          <w:b w:val="0"/>
          <w:sz w:val="16"/>
        </w:rPr>
        <w:t xml:space="preserve">                          x를 두 배 넣으면 출력은 네 배. 비례가 깨진다.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정확한 위치: **x를 자기 자신과 곱하는 항(x², xy, sin x …)이 들어오는 순간, 중첩이 깨진다.** "부분을 따로 풀어 더하기"가 불가능. 두 해를 더해도 더는 해가 아니다. 선형 직관(겹쳐 풀기, 진동수 분해, 행렬 대각화)이 *전부* 무효가 된다. **이 파일 내내 박아온 못: 비선형 앞에서 선형 직관은 통하지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비선형성을 "곱셈 항이 만드는 *되먹임(feedback)*"으로 본다. x가 자기 변화율을 키우면(ẋ에 x² 등장), 변화가 변화를 부르는 눈덩이가 된다. 도구를 만든다기보다, **"왜 선형으로는 안 되는가"의 정확한 메커니즘을 못 박고, 비선형을 다룰 모든 후속 도구(테일러·섭동·안정성)의 표적을 세운다.**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선형 되먹임:  입력 ─[×a]─→ 출력      (한 번 곱하고 끝, 비례)</w:t>
      </w:r>
    </w:p>
    <w:p>
      <w:r>
        <w:rPr>
          <w:rFonts w:ascii="DejaVu Sans Mono" w:hAnsi="DejaVu Sans Mono" w:eastAsia="DejaVu Sans Mono" w:cs="DejaVu Sans Mono"/>
          <w:b w:val="0"/>
          <w:sz w:val="16"/>
        </w:rPr>
        <w:t xml:space="preserve">  비선형 되먹임: 입력 ─[×a]─→ 출력 ─┐</w:t>
      </w:r>
    </w:p>
    <w:p>
      <w:r>
        <w:rPr>
          <w:rFonts w:ascii="DejaVu Sans Mono" w:hAnsi="DejaVu Sans Mono" w:eastAsia="DejaVu Sans Mono" w:cs="DejaVu Sans Mono"/>
          <w:b w:val="0"/>
          <w:sz w:val="16"/>
        </w:rPr>
        <w:t xml:space="preserve">                  ↑__________________│  (출력이 다시 자기를 곱함 → 눈덩이/폭발/포화)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비선형 = "결과가 입력에 *비례하지 않는*" 모든 것. 곱셈·제곱·sin 같은 게 끼면 비선형. 그 순간 "겹쳐서 따로 풀기"가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두 배 넣어도 두 배가 안 나옴(비례 깨짐):</w:t>
      </w:r>
    </w:p>
    <w:p>
      <w:r>
        <w:rPr>
          <w:rFonts w:ascii="DejaVu Sans Mono" w:hAnsi="DejaVu Sans Mono" w:eastAsia="DejaVu Sans Mono" w:cs="DejaVu Sans Mono"/>
          <w:b w:val="0"/>
          <w:sz w:val="16"/>
        </w:rPr>
        <w:t xml:space="preserve">   선형 (비례 O):  입력 ─▶[ ×3 ]─▶ 출력      입력 2배 →  출력 딱 2배</w:t>
      </w:r>
    </w:p>
    <w:p>
      <w:r>
        <w:rPr>
          <w:rFonts w:ascii="DejaVu Sans Mono" w:hAnsi="DejaVu Sans Mono" w:eastAsia="DejaVu Sans Mono" w:cs="DejaVu Sans Mono"/>
          <w:b w:val="0"/>
          <w:sz w:val="16"/>
        </w:rPr>
        <w:t xml:space="preserve">                   2 ─────────────▶ 6          4 ─────────▶ 12 ✓</w:t>
      </w:r>
    </w:p>
    <w:p>
      <w:r>
        <w:rPr>
          <w:rFonts w:ascii="DejaVu Sans Mono" w:hAnsi="DejaVu Sans Mono" w:eastAsia="DejaVu Sans Mono" w:cs="DejaVu Sans Mono"/>
          <w:b w:val="0"/>
          <w:sz w:val="16"/>
        </w:rPr>
        <w:t xml:space="preserve">   비선형(비례 X): 입력 ─▶[ 제곱 ]─▶ 출력     입력 2배 →  출력 네 배!</w:t>
      </w:r>
    </w:p>
    <w:p>
      <w:r>
        <w:rPr>
          <w:rFonts w:ascii="DejaVu Sans Mono" w:hAnsi="DejaVu Sans Mono" w:eastAsia="DejaVu Sans Mono" w:cs="DejaVu Sans Mono"/>
          <w:b w:val="0"/>
          <w:sz w:val="16"/>
        </w:rPr>
        <w:t xml:space="preserve">                   2 ─────────────▶ 4          4 ─────────▶ 16 ✗(2배 아님)</w:t>
      </w:r>
    </w:p>
    <w:p>
      <w:r>
        <w:rPr>
          <w:rFonts w:ascii="DejaVu Sans Mono" w:hAnsi="DejaVu Sans Mono" w:eastAsia="DejaVu Sans Mono" w:cs="DejaVu Sans Mono"/>
          <w:b w:val="0"/>
          <w:sz w:val="16"/>
        </w:rPr>
        <w:t xml:space="preserve">   곱셈·제곱이 끼는 순간 "두 배 넣으면 두 배"가 깨진다 → 따로 풀어 더하기(중첩)도 불가.</w:t>
      </w:r>
    </w:p>
    <w:p>
      <w:r>
        <w:rPr>
          <w:rFonts w:ascii="DejaVu Sans Mono" w:hAnsi="DejaVu Sans Mono" w:eastAsia="DejaVu Sans Mono" w:cs="DejaVu Sans Mono"/>
          <w:b w:val="0"/>
          <w:sz w:val="16"/>
        </w:rPr>
        <w:t xml:space="preserve">   Once squaring/multiplying enters, doubling the input no longer doubles the output.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"비례 안 함"을 정확한 두 조건으로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연산 L이 **선형**이려면 둘 다 만족:</w:t>
      </w:r>
    </w:p>
    <w:p>
      <w:r>
        <w:rPr>
          <w:rFonts w:ascii="DejaVu Sans Mono" w:hAnsi="DejaVu Sans Mono" w:eastAsia="DejaVu Sans Mono" w:cs="DejaVu Sans Mono"/>
          <w:b w:val="0"/>
          <w:sz w:val="16"/>
        </w:rPr>
        <w:t>- (가) **L(a+b) = L(a)+L(b)** (가법성) — 따로 넣어 더한 것 = 더해 넣은 것.</w:t>
      </w:r>
    </w:p>
    <w:p>
      <w:r>
        <w:rPr>
          <w:rFonts w:ascii="DejaVu Sans Mono" w:hAnsi="DejaVu Sans Mono" w:eastAsia="DejaVu Sans Mono" w:cs="DejaVu Sans Mono"/>
          <w:b w:val="0"/>
          <w:sz w:val="16"/>
        </w:rPr>
        <w:t>- (나) **L(c·a) = c·L(a)** (동차성) — c배 넣으면 c배 나옴.</w:t>
      </w:r>
    </w:p>
    <w:p>
      <w:r>
        <w:rPr>
          <w:rFonts w:ascii="DejaVu Sans Mono" w:hAnsi="DejaVu Sans Mono" w:eastAsia="DejaVu Sans Mono" w:cs="DejaVu Sans Mono"/>
          <w:b w:val="0"/>
          <w:sz w:val="16"/>
        </w:rPr>
        <w:t>- 둘 중 하나라도 깨지면 **비선형**. 예: f(x)=x²은 f(2x)=4x²≠2f(x) → 동차성 깨짐.</w:t>
      </w:r>
    </w:p>
    <w:p>
      <w:r>
        <w:rPr>
          <w:rFonts w:ascii="DejaVu Sans Mono" w:hAnsi="DejaVu Sans Mono" w:eastAsia="DejaVu Sans Mono" w:cs="DejaVu Sans Mono"/>
          <w:b w:val="0"/>
          <w:sz w:val="16"/>
        </w:rPr>
        <w:t>- **중첩(superposition)** : 선형이면 해 두 개의 합·상수배도 해. 비선형이면 절대 아님. → 푸리에 분해·정상모드 같은 *모든 분해 전략이 무효*.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"비선형이면 왜 카오스가 *가능*해지나"를 위상공간 차원과 묶어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선형 자치계 ẋ = Ax의 해는 고유값(지구01)으로 *완전히* 풀린다 — 끌개는 점·선·면뿐, **카오스 불가능**(궤적이 e^(λt)로 단순 증감). 비선형은 늘림(stretch)과 접힘(fold)을 *동시에* 만들 수 있어, 3차원 이상에서 이상한 끌개가 가능. 즉 **비선형은 카오스의 *필요조건***(선형은 절대 카오스 안 함). 단 충분조건은 아님(비선형이어도 안 도는 계 많음).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"비선형 = 안 풀림"은 너무 거칠다. 어떤 비선형은 풀린다. 그 경계를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비선형이라고 다 카오스·다 못 푸는 건 아니다. **적분가능계(integrable, 보존량이 자유도만큼 있는 계)**는 비선형이어도 토러스 위 규칙 운동(KAM 정리). 비선형 파동 중 솔리톤(KdV 방정식)은 비선형인데도 *정확히* 풀린다(역산란 변환, 지구19). 카오스는 적분가능성이 *깨질 때* 온다(호모클릭 얽힘, 푸앵카레). 비선형성의 *세기*보다 *대칭/보존량의 유무*가 운명을 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 비선형(유체)에서 폭발하나의 문제가 칼날이다.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무한차원 비선형 PDE(나비에-스토크스 #8)에서 (u·∇)u 항이 큰 소용돌이→작은 소용돌이로 에너지를 몰아(캐스케이드) 속도 기울기를 유한 시간에 ∞로 폭발시키는지 — **3D에서 인류가 모른다**(밀레니엄 난제). "모든 비선형 PDE에 항상 통하는 풀이 언어"는 없으며(#4), 있는지조차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7 ①)</w:t>
      </w:r>
    </w:p>
    <w:p>
      <w:r>
        <w:rPr>
          <w:rFonts w:ascii="DejaVu Sans Mono" w:hAnsi="DejaVu Sans Mono" w:eastAsia="DejaVu Sans Mono" w:cs="DejaVu Sans Mono"/>
          <w:b w:val="0"/>
          <w:sz w:val="16"/>
        </w:rPr>
        <w:t>비선형은 통째론 못 푼다. 그래도 "딱 한 점 근처만, 아주 짧게" 보면 곡선도 거의 직선처럼 보인다. **곡선(비선형)을 그 점 근처에서 직선·포물선의 합으로 *근사*해, 다룰 수 있는 조각으로 바꿀 수 없을까?** → 도구 7 테일러 전개. 닿는 난제: #4.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*"제곱·곱셈 항을 넣는다"*를 뒤집어 *변수를 바꿔 비선형을 선형으로 펴면?* → 콜-호프 변환·쿠프만 연산자(비선형을 무한차원 선형으로). **가장 위험한 검문소 ④표적:** "쿠프만으로 펴면 정말 카오스가 사라지나, 아니면 무한차원으로 미뤄질 뿐인가?"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7 / 테일러 전개 / Taylor Expansion    지구08 · 선행도구: F06 미분·F08 급수 → 잠금해제: #4,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(테일러 전개는 기반 F08에서 정식 등반을 마쳤다. 여기서는 *비선형을 다루는 무기*로서의 쓰임에 초점을 둔다. 기본 사슬은 → F08 참조, 이 카드는 지구08 맥락 재해부.)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비선형 곡선은 통째론 못 푼다. 그런데 지도를 코앞까지 확대하면 굽은 길도 거의 직선이다. **한 점 근처에서 곡선을, 다룰 수 있는 직선+포물선+… 의 합으로 *흉내* 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sin x, x², e^x 같은 비선형 함수는 "그 점에서의 값과 기울기"만으론 근처를 못 그린다. 직선 근사(접선)는 곡선을 아주 조금만 따라가다 벗어난다. **곡률(휘는 정도)·그 이상을 담을 *더 정밀한 근사*가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**테일러 전개**: 함수를 한 점 a 둘레에서 "값 + 기울기·(거리) + 곡률·(거리)² + …"의 무한 다항식으로 펼친다.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**f(x) = f(a) + f′(a)(x−a) + (f″(a)/2!)(x−a)² + (f‴(a)/3!)(x−a)³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곡선을 한 점에서 차곡차곡 흉내 내기:</w:t>
      </w:r>
    </w:p>
    <w:p>
      <w:r>
        <w:rPr>
          <w:rFonts w:ascii="DejaVu Sans Mono" w:hAnsi="DejaVu Sans Mono" w:eastAsia="DejaVu Sans Mono" w:cs="DejaVu Sans Mono"/>
          <w:b w:val="0"/>
          <w:sz w:val="16"/>
        </w:rPr>
        <w:t xml:space="preserve">   진짜 곡선 f(x):   ╲___╱   (휘었음)</w:t>
      </w:r>
    </w:p>
    <w:p>
      <w:r>
        <w:rPr>
          <w:rFonts w:ascii="DejaVu Sans Mono" w:hAnsi="DejaVu Sans Mono" w:eastAsia="DejaVu Sans Mono" w:cs="DejaVu Sans Mono"/>
          <w:b w:val="0"/>
          <w:sz w:val="16"/>
        </w:rPr>
        <w:t xml:space="preserve">   ── 0차(값만):   ────────  점 a 높이로 평평하게 (멀면 다 틀림)</w:t>
      </w:r>
    </w:p>
    <w:p>
      <w:r>
        <w:rPr>
          <w:rFonts w:ascii="DejaVu Sans Mono" w:hAnsi="DejaVu Sans Mono" w:eastAsia="DejaVu Sans Mono" w:cs="DejaVu Sans Mono"/>
          <w:b w:val="0"/>
          <w:sz w:val="16"/>
        </w:rPr>
        <w:t xml:space="preserve">   ─╱ 1차(+기울기): ───╱      a에서 접선 하나 — 가까운 데만 맞음</w:t>
      </w:r>
    </w:p>
    <w:p>
      <w:r>
        <w:rPr>
          <w:rFonts w:ascii="DejaVu Sans Mono" w:hAnsi="DejaVu Sans Mono" w:eastAsia="DejaVu Sans Mono" w:cs="DejaVu Sans Mono"/>
          <w:b w:val="0"/>
          <w:sz w:val="16"/>
        </w:rPr>
        <w:t xml:space="preserve">   ─╲╱ 2차(+곡률):  ╲___╱     포물선까지 — 휨도 따라감, 더 멀리 맞음</w:t>
      </w:r>
    </w:p>
    <w:p>
      <w:r>
        <w:rPr>
          <w:rFonts w:ascii="DejaVu Sans Mono" w:hAnsi="DejaVu Sans Mono" w:eastAsia="DejaVu Sans Mono" w:cs="DejaVu Sans Mono"/>
          <w:b w:val="0"/>
          <w:sz w:val="16"/>
        </w:rPr>
        <w:t xml:space="preserve">   a에서 멀어질수록 더 높은 항(3차·4차…)을 더해야 곡선을 따라잡는다.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테일러 = "한 점에서의 값·기울기·휨·휨의 변화…를 차곡차곡 쌓아 곡선을 흉내 내기". 멀어질수록 더 높은 항이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각 기호를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**f′(a)** ("에프 프라임") : 점 a에서의 1번 미분 = 기울기. ′ 한 개 = 1번 미분.</w:t>
      </w:r>
    </w:p>
    <w:p>
      <w:r>
        <w:rPr>
          <w:rFonts w:ascii="DejaVu Sans Mono" w:hAnsi="DejaVu Sans Mono" w:eastAsia="DejaVu Sans Mono" w:cs="DejaVu Sans Mono"/>
          <w:b w:val="0"/>
          <w:sz w:val="16"/>
        </w:rPr>
        <w:t>- **f″(a)** : 2번 미분 = 휨(곡률). ″ 두 개 = 2번.</w:t>
      </w:r>
    </w:p>
    <w:p>
      <w:r>
        <w:rPr>
          <w:rFonts w:ascii="DejaVu Sans Mono" w:hAnsi="DejaVu Sans Mono" w:eastAsia="DejaVu Sans Mono" w:cs="DejaVu Sans Mono"/>
          <w:b w:val="0"/>
          <w:sz w:val="16"/>
        </w:rPr>
        <w:t>- **(x−a)** : 기준점 a에서 떨어진 거리. 작을수록 근사가 정확.</w:t>
      </w:r>
    </w:p>
    <w:p>
      <w:r>
        <w:rPr>
          <w:rFonts w:ascii="DejaVu Sans Mono" w:hAnsi="DejaVu Sans Mono" w:eastAsia="DejaVu Sans Mono" w:cs="DejaVu Sans Mono"/>
          <w:b w:val="0"/>
          <w:sz w:val="16"/>
        </w:rPr>
        <w:t>- **n!** ("엔 팩토리얼") : 1×2×…×n. 2!=2, 3!=6. n번 미분이 거듭 쌓일 때 생기는 중복을 정확히 나눠 상쇄하는 보정수.</w:t>
      </w:r>
    </w:p>
    <w:p>
      <w:r>
        <w:rPr>
          <w:rFonts w:ascii="DejaVu Sans Mono" w:hAnsi="DejaVu Sans Mono" w:eastAsia="DejaVu Sans Mono" w:cs="DejaVu Sans Mono"/>
          <w:b w:val="0"/>
          <w:sz w:val="16"/>
        </w:rPr>
        <w:t>- 통째 : "가까운 곳은 낮은 항만으로, 멀어질수록 높은 항을 더해 곡선을 점점 정밀히 흉내."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"무한 다항식이 진짜 원함수와 같나"를 못 박아야 한다(오차).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유한 항에서 끊으면 **나머지(테일러 잉여항)** R_n이 남는다 — 라그랑주 형: R_n = f^(n+1)(ξ)/(n+1)! · (x−a)^(n+1), ξ는 a와 x 사이 어떤 점. **이 잉여항 = 컴퓨터가 곡선을 다항식으로 근사할 때의 오차의 정체**(→ 파일 12 수치해석으로 직결). 수렴반경 안에서만 무한합이 원함수와 일치; e^x는 어디서나, 1/(1−x)는 |x|&lt;1에서만.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동역학에선 테일러의 *1차 항만* 떼어 쓰는 게 핵심 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선형화의 정체.** 고정점 x* 근처에서 ẋ = f(x)를 테일러로 펴면 f(x*)=0이라 **ẋ ≈ Df(x*)·δx** — 1차 항만 남은 *선형* 식. Df(x*)가 야코비 행렬(도구 9). 즉 **"비선형을 한 점 근처에서 선형으로 바꾸는" 안정성·분기 분석의 전 과정이 테일러 1차 절단이다.** 더 높은 항이 중요해지는 *퇴화 고정점*에선 표준형 이론(normal form)으로 2·3차 항을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"전개가 안 되는" 함수가 칼날.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모든 도함수가 0인데 0이 아닌 함수(e^(−1/x²) at 0)는 테일러가 0만 내놓아 *원함수를 못 살린다*(비해석적). 섭동(도구 8)에서 자주 나오는 **발산하는 점근급수** — 항을 더할수록 처음엔 좋아지다 어느 항부터 폭발 — 의 정확한 다룸은 **여기서부터 인류가 일반적으론 모른다**(리수르전스 이론이 최전선).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8 ①)</w:t>
      </w:r>
    </w:p>
    <w:p>
      <w:r>
        <w:rPr>
          <w:rFonts w:ascii="DejaVu Sans Mono" w:hAnsi="DejaVu Sans Mono" w:eastAsia="DejaVu Sans Mono" w:cs="DejaVu Sans Mono"/>
          <w:b w:val="0"/>
          <w:sz w:val="16"/>
        </w:rPr>
        <w:t>테일러로 "1차(선형)"는 떼어 풀었다. 그런데 비선형의 *나머지 작은 항*들을 통째로 버리면 답이 어긋난다. **그 "작은 비선형 항"을 버리지 말고, 차근차근 보정으로 *되살려* 더 정확한 답을 쌓을 수 없을까?** → 도구 8 섭동이론. 닿는 난제: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*"한 점 근처에서만 근사"*를 뒤집어 *여러 점·전 구간을 동시에 근사하면?* → 체비셰프 전개·전역 근사(→ 파일 12). **가장 위험한 검문소 ③무모순:** "유한 절단 근사가 원래 미분방정식의 보존량(에너지)을 깨뜨려, 거짓 폭주를 만들지 않나?"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8 / 섭동이론 (攝動理論) / Perturbation Theory    지구08 · 선행도구: 도구7 테일러 → 잠금해제: #9, #13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풀 수 있는 쉬운 문제(원운동)에, 아주 작은 훼방(약한 바람)이 더해졌다. 통째론 못 풀지만, **"쉬운 답"에서 출발해 작은 보정을 한 겹 한 겹 더해, 진짜 답에 다가갈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약한 항이 더해진 식 ẋ = f₀(x) + ε·f₁(x). f₀만이면 풀린다. ε항이 작다고 그냥 버리면 답이 어긋난다. 그렇다고 통째론 못 푼다. **"작으니 무시"와 "정확히 풀기" 사이의 *중간 길*이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**섭동이론**: 답을 작은 수 ε의 거듭제곱으로 *급수* 전개하고, 각 차수를 차례로 푼다.</w:t>
      </w:r>
    </w:p>
    <w:p>
      <w:r>
        <w:rPr>
          <w:rFonts w:ascii="DejaVu Sans Mono" w:hAnsi="DejaVu Sans Mono" w:eastAsia="DejaVu Sans Mono" w:cs="DejaVu Sans Mono"/>
          <w:b w:val="0"/>
          <w:sz w:val="16"/>
        </w:rPr>
        <w:t>&gt; **x(t) = x₀(t) + ε·x₁(t) + ε²·x₂(t)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x₀는 쉬운 답, εx₁은 1차 보정, ε²x₂는 더 미세한 보정. 식에 대입해 ε의 같은 차수끼리 맞추면, 각 단계가 *앞 단계만 알면 풀리는* 사슬이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쉬운 답 위에 보정을 한 겹씩 덧칠하기:</w:t>
      </w:r>
    </w:p>
    <w:p>
      <w:r>
        <w:rPr>
          <w:rFonts w:ascii="DejaVu Sans Mono" w:hAnsi="DejaVu Sans Mono" w:eastAsia="DejaVu Sans Mono" w:cs="DejaVu Sans Mono"/>
          <w:b w:val="0"/>
          <w:sz w:val="16"/>
        </w:rPr>
        <w:t xml:space="preserve">   x₀  ┃▓▓▓▓▓▓▓▓▓▓▓┃   ← 쉬운 답(바람 없는 원운동), 통째로 풂</w:t>
      </w:r>
    </w:p>
    <w:p>
      <w:r>
        <w:rPr>
          <w:rFonts w:ascii="DejaVu Sans Mono" w:hAnsi="DejaVu Sans Mono" w:eastAsia="DejaVu Sans Mono" w:cs="DejaVu Sans Mono"/>
          <w:b w:val="0"/>
          <w:sz w:val="16"/>
        </w:rPr>
        <w:t xml:space="preserve">   +εx₁┃░░░░┃           ← 1차 보정(약한 바람 효과), εx₁만큼 얇게</w:t>
      </w:r>
    </w:p>
    <w:p>
      <w:r>
        <w:rPr>
          <w:rFonts w:ascii="DejaVu Sans Mono" w:hAnsi="DejaVu Sans Mono" w:eastAsia="DejaVu Sans Mono" w:cs="DejaVu Sans Mono"/>
          <w:b w:val="0"/>
          <w:sz w:val="16"/>
        </w:rPr>
        <w:t xml:space="preserve">   +ε²x₂┃·┃             ← 2차 보정, 더 얇게(ε²이라 훨씬 작음)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합  = 점점 진짜에 가까운 답   (ε이 작을수록 보정이 빨리 얇아짐)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망원경 초점을 굵게 한 번, 그다음 미세하게, 더 미세하게 맞춰 가듯 답을 다듬는다.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섭동 = "쉬운 답 + 작은 보정 + 더 작은 보정 + …". 망원경 초점을 단계별로 미세 조정하듯.</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ε과 각 차수를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**ε** ("엡실론") : "아주 작은 양"(여기선 훼방의 세기). |ε|≪1. (도구 5의 ε(격자 크기)과 *철자 같고 역할 다름* — 맥락으로 구분.)</w:t>
      </w:r>
    </w:p>
    <w:p>
      <w:r>
        <w:rPr>
          <w:rFonts w:ascii="DejaVu Sans Mono" w:hAnsi="DejaVu Sans Mono" w:eastAsia="DejaVu Sans Mono" w:cs="DejaVu Sans Mono"/>
          <w:b w:val="0"/>
          <w:sz w:val="16"/>
        </w:rPr>
        <w:t>- **x₀, x₁, x₂** : 0차(쉬운 답)·1차·2차 보정. 아래첨자는 "ε 몇 제곱에 붙는 보정인가".</w:t>
      </w:r>
    </w:p>
    <w:p>
      <w:r>
        <w:rPr>
          <w:rFonts w:ascii="DejaVu Sans Mono" w:hAnsi="DejaVu Sans Mono" w:eastAsia="DejaVu Sans Mono" w:cs="DejaVu Sans Mono"/>
          <w:b w:val="0"/>
          <w:sz w:val="16"/>
        </w:rPr>
        <w:t>- 푸는 법 : x = x₀+εx₁+… 를 식에 넣고 ε의 거듭제곱별로 양변을 맞춤(ε⁰끼리, ε¹끼리…) → 단계별 *선형* 방정식 사슬.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단순 급수가 *시간이 길어지면 거짓 폭주*하는 함정을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영년항(secular term) 함정.** 진동계에 순진하게 섭동하면 보정항에 t·sin t처럼 *시간에 비례해 폭발*하는 항(영년항)이 나와, 사실은 진동수만 약간 바뀐 멀쩡한 운동을 "무한 폭주"로 오판한다. 고침: **다중척도법(multiple scales)**·푸앵카레-린트슈테트 — 빠른 시간과 느린 시간을 분리해 진동수를 차수별로 보정. (천체 섭동·#13 암흑물질 헤일로 보정의 핵심 기법.)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"ε이 0으로 가면 매끄럽게 이어지나"가 갈리는 두 종류를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 정칙 vs 특이 섭동.** **정칙(regular)**: ε→0이면 답이 쉬운 답으로 매끄럽게 이어짐. **특이(singular)**: ε이 *최고차 미분*에 붙으면(예: ε·ẍ + ẋ + x=0), ε=0이 차수를 떨어뜨려 답이 *불연속적으로* 달라진다 — 경계층(boundary layer)이 생겨, 경계 근처는 따로 펴고(내부해) 멀리는 따로 펴서(외부해) 이어 붙인다(정합 점근). 유체 경계층·#16 플라즈마 가장자리가 이 구조.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급수 자체가 *발산*하는 게 정상이라는 충격을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섭동급수는 *거의 항상 발산*한다(수렴반경 0). 항을 더할수록 처음엔 좋아지다 최적 차수 후 폭발(점근급수). 그래도 유한 항에서 끊으면 매우 정확(양자전기역학 #9의 정밀 예측이 이 방식). 발산급수에서 진짜 답을 복원(보렐 합·리수르전스)하는 일반 이론, 그리고 **비섭동 효과**(e^(−1/ε), 섭동급수가 *원리상 못 보는* 항 — #26 색가둠의 핵심)는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9 ①)</w:t>
      </w:r>
    </w:p>
    <w:p>
      <w:r>
        <w:rPr>
          <w:rFonts w:ascii="DejaVu Sans Mono" w:hAnsi="DejaVu Sans Mono" w:eastAsia="DejaVu Sans Mono" w:cs="DejaVu Sans Mono"/>
          <w:b w:val="0"/>
          <w:sz w:val="16"/>
        </w:rPr>
        <w:t>섭동의 1차 보정이 *커지는지 줄어드는지*가, 답이 안정한지 폭주하는지를 결정했다(영년항). **그렇다면 애초에 "한 상태가 작은 훼방에 안정한가 불안정한가"를, 식에서 직접 판정하는 *일반 판별법*은 없을까?** → 도구 9 안정성분석. 닿는 난제: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*"ε의 거듭제곱으로 전개"*를 뒤집어 *ε이 큰 쪽에서 전개(강결합 전개)하면?* → 강결합 섭동·이중전개. **가장 위험한 검문소 ⑤정직:** "발산급수가 정상인데 왜 답이 나오나? 진짜 장벽: 답에 e^(−1/ε)처럼 급수가 원천적으로 못 보는 비섭동 조각이 숨어서."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9 / 안정성분석 / Stability Analysis    지구08 · 선행도구: 도구7·지구01 고유값 → 잠금해제: #16, #17,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바닥에 놓인 공은 살짝 밀어도 제자리로 돌아온다(안정). 산꼭대기 공은 살짝만 밀어도 굴러떨어진다(불안정). **어떤 상태가 "건드려도 돌아오는지" 아니면 "건드리면 폭주하는지"를, 굴려 보지 않고 *식에서* 미리 판정할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"안정해 보인다"는 그림일 뿐. 고차원·비선형 계에선 눈으로 산·골을 못 본다. 게다가 같은 고정점이라도 어떤 방향으론 돌아오고 어떤 방향으론 튄다(안장점). **방향마다 다른 운명을, 식 하나로 어떻게 한꺼번에 판정하나?**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**선형 안정성 분석**: 고정점 x* 근처를 테일러 1차로 펴(도구 7), 작은 어긋남 δx의 운명을 *야코비 행렬의 고유값*(지구01)으로 판정한다.</w:t>
      </w:r>
    </w:p>
    <w:p>
      <w:r>
        <w:rPr>
          <w:rFonts w:ascii="DejaVu Sans Mono" w:hAnsi="DejaVu Sans Mono" w:eastAsia="DejaVu Sans Mono" w:cs="DejaVu Sans Mono"/>
          <w:b w:val="0"/>
          <w:sz w:val="16"/>
        </w:rPr>
        <w:t>&gt; **δẋ = J δx**,  J = Df(x*) = (∂fᵢ/∂xⱼ) — 야코비 행렬.</w:t>
      </w:r>
    </w:p>
    <w:p>
      <w:r>
        <w:rPr>
          <w:rFonts w:ascii="DejaVu Sans Mono" w:hAnsi="DejaVu Sans Mono" w:eastAsia="DejaVu Sans Mono" w:cs="DejaVu Sans Mono"/>
          <w:b w:val="0"/>
          <w:sz w:val="16"/>
        </w:rPr>
        <w:t>J의 고유값 부호가 곧 운명: 음(돌아옴)·양(튐).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J의 고유값 실수부 부호:</w:t>
      </w:r>
    </w:p>
    <w:p>
      <w:r>
        <w:rPr>
          <w:rFonts w:ascii="DejaVu Sans Mono" w:hAnsi="DejaVu Sans Mono" w:eastAsia="DejaVu Sans Mono" w:cs="DejaVu Sans Mono"/>
          <w:b w:val="0"/>
          <w:sz w:val="16"/>
        </w:rPr>
        <w:t xml:space="preserve">   둘 다 &lt; 0 :  →●←   안정마디/초점 (다 돌아옴)</w:t>
      </w:r>
    </w:p>
    <w:p>
      <w:r>
        <w:rPr>
          <w:rFonts w:ascii="DejaVu Sans Mono" w:hAnsi="DejaVu Sans Mono" w:eastAsia="DejaVu Sans Mono" w:cs="DejaVu Sans Mono"/>
          <w:b w:val="0"/>
          <w:sz w:val="16"/>
        </w:rPr>
        <w:t xml:space="preserve">   둘 다 &gt; 0 :  ←●→   불안정 (다 튐)</w:t>
      </w:r>
    </w:p>
    <w:p>
      <w:r>
        <w:rPr>
          <w:rFonts w:ascii="DejaVu Sans Mono" w:hAnsi="DejaVu Sans Mono" w:eastAsia="DejaVu Sans Mono" w:cs="DejaVu Sans Mono"/>
          <w:b w:val="0"/>
          <w:sz w:val="16"/>
        </w:rPr>
        <w:t xml:space="preserve">   하나 +, 하나 − : ↗●↙ 안장점 (한 방향 돌아오고 한 방향 튐)</w:t>
      </w:r>
    </w:p>
    <w:p>
      <w:r>
        <w:rPr>
          <w:rFonts w:ascii="DejaVu Sans Mono" w:hAnsi="DejaVu Sans Mono" w:eastAsia="DejaVu Sans Mono" w:cs="DejaVu Sans Mono"/>
          <w:b w:val="0"/>
          <w:sz w:val="16"/>
        </w:rPr>
        <w:t xml:space="preserve">   순허수(실수부 0) :  ◯  중립(선형으로는 판정 불가 → 비선형 봐야)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안정성 = "살짝 밀면 돌아오나 튀나". 식을 그 점 근처에서 직선으로 펴, 늘어나는 방향이 하나라도 있으면 불안정.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골짜기 공(안정) vs 산꼭대기 공(불안정) vs 안장(섞임):</w:t>
      </w:r>
    </w:p>
    <w:p>
      <w:r>
        <w:rPr>
          <w:rFonts w:ascii="DejaVu Sans Mono" w:hAnsi="DejaVu Sans Mono" w:eastAsia="DejaVu Sans Mono" w:cs="DejaVu Sans Mono"/>
          <w:b w:val="0"/>
          <w:sz w:val="16"/>
        </w:rPr>
        <w:t xml:space="preserve">   안정(돌아옴)        불안정(굴러떨어짐)        안장점(한쪽만 굴러떨어짐)</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←밀면→        ╱   ╲                    ╱ │ ╲   ← 옆으론 돌아오고</w:t>
      </w:r>
    </w:p>
    <w:p>
      <w:r>
        <w:rPr>
          <w:rFonts w:ascii="DejaVu Sans Mono" w:hAnsi="DejaVu Sans Mono" w:eastAsia="DejaVu Sans Mono" w:cs="DejaVu Sans Mono"/>
          <w:b w:val="0"/>
          <w:sz w:val="16"/>
        </w:rPr>
        <w:t xml:space="preserve">      ╲ ╱   다시 바닥     ╱  ↓  ╲                  돌아옴│ 떨어짐  앞뒤론 떨어짐</w:t>
      </w:r>
    </w:p>
    <w:p>
      <w:r>
        <w:rPr>
          <w:rFonts w:ascii="DejaVu Sans Mono" w:hAnsi="DejaVu Sans Mono" w:eastAsia="DejaVu Sans Mono" w:cs="DejaVu Sans Mono"/>
          <w:b w:val="0"/>
          <w:sz w:val="16"/>
        </w:rPr>
        <w:t xml:space="preserve">       ▽    로 돌아옴    살짝 밀면 멀리 굴러감</w:t>
      </w:r>
    </w:p>
    <w:p>
      <w:r>
        <w:rPr>
          <w:rFonts w:ascii="DejaVu Sans Mono" w:hAnsi="DejaVu Sans Mono" w:eastAsia="DejaVu Sans Mono" w:cs="DejaVu Sans Mono"/>
          <w:b w:val="0"/>
          <w:sz w:val="16"/>
        </w:rPr>
        <w:t xml:space="preserve">   고유값 실수부 모두 음(−) → 안정,  하나라도 양(+) → 불안정,  부호 섞임 → 안장.</w:t>
      </w:r>
    </w:p>
    <w:p>
      <w:r>
        <w:rPr>
          <w:rFonts w:ascii="DejaVu Sans Mono" w:hAnsi="DejaVu Sans Mono" w:eastAsia="DejaVu Sans Mono" w:cs="DejaVu Sans Mono"/>
          <w:b w:val="0"/>
          <w:sz w:val="16"/>
        </w:rPr>
        <w:t xml:space="preserve">   A ball returns in a valley (stable), rolls off a peak (unstable), or both on a saddle.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야코비 J와 고유값 판정을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**δx** : 고정점에서의 작은 어긋남(머리카락 한 올). **δ=작은 차이**(앞서 못 박음).</w:t>
      </w:r>
    </w:p>
    <w:p>
      <w:r>
        <w:rPr>
          <w:rFonts w:ascii="DejaVu Sans Mono" w:hAnsi="DejaVu Sans Mono" w:eastAsia="DejaVu Sans Mono" w:cs="DejaVu Sans Mono"/>
          <w:b w:val="0"/>
          <w:sz w:val="16"/>
        </w:rPr>
        <w:t>- **∂fᵢ/∂xⱼ** : "편미분" — ∂는 ‘여러 변수 중 *하나만* 살짝 바꿀 때의 변화율’(d는 변수 1개일 때). i번째 화살표 성분 fᵢ가 j번째 상태 xⱼ에 얼마나 민감한가.</w:t>
      </w:r>
    </w:p>
    <w:p>
      <w:r>
        <w:rPr>
          <w:rFonts w:ascii="DejaVu Sans Mono" w:hAnsi="DejaVu Sans Mono" w:eastAsia="DejaVu Sans Mono" w:cs="DejaVu Sans Mono"/>
          <w:b w:val="0"/>
          <w:sz w:val="16"/>
        </w:rPr>
        <w:t>- **J(야코비)** : 그 민감도를 전부 모은 행렬 = "고정점 근처에서 흐름을 흉내 내는 *선형* 변환".</w:t>
      </w:r>
    </w:p>
    <w:p>
      <w:r>
        <w:rPr>
          <w:rFonts w:ascii="DejaVu Sans Mono" w:hAnsi="DejaVu Sans Mono" w:eastAsia="DejaVu Sans Mono" w:cs="DejaVu Sans Mono"/>
          <w:b w:val="0"/>
          <w:sz w:val="16"/>
        </w:rPr>
        <w:t>- 판정 : J의 고유값 λ(여기선 *고유값* — 지구01 뜻, 리야푸노프 지수 λ와 *기호 같고 뜻 다름*, 맥락 못 박음)의 실수부가 모두 음수 → 안정, 하나라도 양수 → 불안정.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"선형으로 안정이면 진짜 안정인가"를 정리로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하트만-그로브만 정리.** 고정점이 *쌍곡(hyperbolic, 고유값 실수부가 모두 0 아님)*이면, 비선형 흐름이 그 점 근처에서 선형 흐름과 *위상적으로 똑같다*. 즉 **선형 판정이 비선형에서도 옳다.** 단 실수부=0(중립)인 *비쌍곡* 점에선 정리가 침묵 → 더 높은 테일러 항·중심다양체(center manifold)를 봐야 한다(바로 분기가 일어나는 자리, 도구 4와 만남).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고정점이 아니라 *고리·끌개* 전체의 안정성, 그리고 고유값을 못 구할 때를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① 주기궤도의 안정성은 **플로케 이론**(한 바퀴 돈 뒤의 모노드로미 행렬 고유값=플로케 승수, 단위원 안이면 안정). ② J를 못 풀거나 전역 안정을 보일 땐 **리야푸노프 함수 V(x)** — "계가 굴러 내려가는 가상의 에너지 언덕". V&gt;0이고 시간미분 V̇&lt;0이면, 풀지 않고도 그 골로 빨려감을 증명(라살 정리). 변분법의 에너지(지구07)·자유에너지가 자주 V 역할. ③ 끌개 전체로 가면 *가장 큰 고유값* 자리에 *가장 큰 리야푸노프 지수 λ₁*(도구 3)이 앉는다 — **안정성분석이 시간 평균으로 일반화된 게 리야푸노프 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무한차원·잡음·시간지연에서 판정이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무한차원(유체·플라즈마 #16)에선 스펙트럼이 연속이 되어 "고유값 부호"가 안 통하고(비정상 성장·과도 증폭 — 작은 교란이 *불안정 없이도* 일시적으로 폭증해 난류를 점화), 잡음·시간지연·비정상(non-normal) 행렬에서 선형 안정인데도 폭발하는 길이 있다. 비정상 계의 일반 안정성·전력망 연쇄붕괴(#17)·유연로봇 제어(#19)의 닫힌 판정법은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도구 10 ①)</w:t>
      </w:r>
    </w:p>
    <w:p>
      <w:r>
        <w:rPr>
          <w:rFonts w:ascii="DejaVu Sans Mono" w:hAnsi="DejaVu Sans Mono" w:eastAsia="DejaVu Sans Mono" w:cs="DejaVu Sans Mono"/>
          <w:b w:val="0"/>
          <w:sz w:val="16"/>
        </w:rPr>
        <w:t>안정성분석은 줄곧 *"고정점"* 근처를 펴는 데서 출발했다. 그 모든 것의 출발점, **"계가 멈추는 자리(ẋ=0)" 자체는 무엇이며, 어떻게 다 찾고, 어떻게 분류하나?** 그리고 식이 복잡해 그 자리를 손으로 못 풀면? → 도구 10 고정점. 닿는 난제: #17,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*"고정점 근처를 선형화"*를 뒤집어 *전역에서 비선형 그대로 에너지 함수로 판정*하면? → 리야푸노프 함수·수렴역 추정(SOS 최적화). **가장 위험한 검문소 ④표적:** "비정상(non-normal) 계의 일시적 폭증을, 고유값(점근)이 아니라 무엇으로 잡나?"(→ 의사스펙트럼).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도구 10 / 고정점 (固定點) / Fixed Point    지구08 · 선행도구: 도구9·F13 → 잠금해제: #2, #17,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 (R0)</w:t>
      </w:r>
    </w:p>
    <w:p>
      <w:r>
        <w:rPr>
          <w:rFonts w:ascii="DejaVu Sans Mono" w:hAnsi="DejaVu Sans Mono" w:eastAsia="DejaVu Sans Mono" w:cs="DejaVu Sans Mono"/>
          <w:b w:val="0"/>
          <w:sz w:val="16"/>
        </w:rPr>
        <w:t>모든 운동의 출발점은 "안 움직이는 자리"다. 진자의 바닥, 시장의 균형, 인구의 정착 수. **계가 *멈추는 자리*는 정확히 무엇이고, 어떻게 다 찾으며, 손으로 못 풀면 어떻게 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고정점은 ẋ = f(x) = 0인 x. 즉 "f(x)=0을 푸는 문제". 그런데 f가 비선형이면(도구 6) — sin x − x/2 = 0 같은 식 — **손으로 푸는 닫힌 공식이 없다.** 근의 공식은 2차까진 있고 5차 이상 다항식부터 없으며(아벨-루피니, 지구02), 초월식은 더더욱. **"멈추는 자리"를 적을 수는 있는데 *구할*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두 갈래로 본다. (가) **존재·분류**: 고정점이 *있긴 한가*(부동점 정리)와 *어떤 종류인가*(안정·안장·불안정, 도구 9). (나) **계산**: 손으로 못 풀면 *반복(iteration)*으로 다가간다.</w:t>
      </w:r>
    </w:p>
    <w:p>
      <w:r>
        <w:rPr>
          <w:rFonts w:ascii="DejaVu Sans Mono" w:hAnsi="DejaVu Sans Mono" w:eastAsia="DejaVu Sans Mono" w:cs="DejaVu Sans Mono"/>
          <w:b w:val="0"/>
          <w:sz w:val="16"/>
        </w:rPr>
        <w:t>&gt; **반복법:** xₙ₊₁ = g(xₙ) 를 반복하면, |g′(x*)|&lt;1인 고정점 x*로 *수렴*(축약사상).</w:t>
      </w:r>
    </w:p>
    <w:p>
      <w:r>
        <w:rPr>
          <w:rFonts w:ascii="DejaVu Sans Mono" w:hAnsi="DejaVu Sans Mono" w:eastAsia="DejaVu Sans Mono" w:cs="DejaVu Sans Mono"/>
          <w:b w:val="0"/>
          <w:sz w:val="16"/>
        </w:rPr>
        <w:t>&gt; **뉴턴법:** xₙ₊₁ = xₙ − f(xₙ)/f′(xₙ) — 접선이 축을 만나는 데로 점프, 빠르게 근에 다가감.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뉴턴법:  f(x)</w:t>
      </w:r>
    </w:p>
    <w:p>
      <w:r>
        <w:rPr>
          <w:rFonts w:ascii="DejaVu Sans Mono" w:hAnsi="DejaVu Sans Mono" w:eastAsia="DejaVu Sans Mono" w:cs="DejaVu Sans Mono"/>
          <w:b w:val="0"/>
          <w:sz w:val="16"/>
        </w:rPr>
        <w:t xml:space="preserve">   │   ╲ f(x₀)</w:t>
      </w:r>
    </w:p>
    <w:p>
      <w:r>
        <w:rPr>
          <w:rFonts w:ascii="DejaVu Sans Mono" w:hAnsi="DejaVu Sans Mono" w:eastAsia="DejaVu Sans Mono" w:cs="DejaVu Sans Mono"/>
          <w:b w:val="0"/>
          <w:sz w:val="16"/>
        </w:rPr>
        <w:t xml:space="preserve">   │    ╲___           x₀에서 접선 긋고 → 축 만난 데 x₁ → 다시 접선 → x₂…</w:t>
      </w:r>
    </w:p>
    <w:p>
      <w:r>
        <w:rPr>
          <w:rFonts w:ascii="DejaVu Sans Mono" w:hAnsi="DejaVu Sans Mono" w:eastAsia="DejaVu Sans Mono" w:cs="DejaVu Sans Mono"/>
          <w:b w:val="0"/>
          <w:sz w:val="16"/>
        </w:rPr>
        <w:t xml:space="preserve">   │      ╲ ╲___       곱절씩 자릿수가 맞아 들어감(이차수렴).</w:t>
      </w:r>
    </w:p>
    <w:p>
      <w:r>
        <w:rPr>
          <w:rFonts w:ascii="DejaVu Sans Mono" w:hAnsi="DejaVu Sans Mono" w:eastAsia="DejaVu Sans Mono" w:cs="DejaVu Sans Mono"/>
          <w:b w:val="0"/>
          <w:sz w:val="16"/>
        </w:rPr>
        <w:t xml:space="preserve">   └────●──●──●──── x</w:t>
      </w:r>
    </w:p>
    <w:p>
      <w:r>
        <w:rPr>
          <w:rFonts w:ascii="DejaVu Sans Mono" w:hAnsi="DejaVu Sans Mono" w:eastAsia="DejaVu Sans Mono" w:cs="DejaVu Sans Mono"/>
          <w:b w:val="0"/>
          <w:sz w:val="16"/>
        </w:rPr>
        <w:t xml:space="preserve">        x₂ x₁ x₀      ← 근(고정점)으로 빨려 듦</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고정점 = "넣어도 그대로 나오는 자리" = 멈춤. 못 풀면 *답을 다시 넣어 반복*해 점점 다가간다.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거미줄 도표 — 답을 다시 넣어 반복하면 고정점으로:</w:t>
      </w:r>
    </w:p>
    <w:p>
      <w:r>
        <w:rPr>
          <w:rFonts w:ascii="DejaVu Sans Mono" w:hAnsi="DejaVu Sans Mono" w:eastAsia="DejaVu Sans Mono" w:cs="DejaVu Sans Mono"/>
          <w:b w:val="0"/>
          <w:sz w:val="16"/>
        </w:rPr>
        <w:t xml:space="preserve">   다음값↑          y=x (넣은 게 그대로 나오는 선)</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곡선 y=g(x)</w:t>
      </w:r>
    </w:p>
    <w:p>
      <w:r>
        <w:rPr>
          <w:rFonts w:ascii="DejaVu Sans Mono" w:hAnsi="DejaVu Sans Mono" w:eastAsia="DejaVu Sans Mono" w:cs="DejaVu Sans Mono"/>
          <w:b w:val="0"/>
          <w:sz w:val="16"/>
        </w:rPr>
        <w:t xml:space="preserve">        │   ┌──┘ ╱ ●  ← 곡선과 y=x가 만나는 곳 = 고정점 x*(넣어도 그대로)</w:t>
      </w:r>
    </w:p>
    <w:p>
      <w:r>
        <w:rPr>
          <w:rFonts w:ascii="DejaVu Sans Mono" w:hAnsi="DejaVu Sans Mono" w:eastAsia="DejaVu Sans Mono" w:cs="DejaVu Sans Mono"/>
          <w:b w:val="0"/>
          <w:sz w:val="16"/>
        </w:rPr>
        <w:t xml:space="preserve">        │ ┌─┘ ┌─╱       계단처럼: 추측→곡선→y=x→곡선… 거미줄을 그리며</w:t>
      </w:r>
    </w:p>
    <w:p>
      <w:r>
        <w:rPr>
          <w:rFonts w:ascii="DejaVu Sans Mono" w:hAnsi="DejaVu Sans Mono" w:eastAsia="DejaVu Sans Mono" w:cs="DejaVu Sans Mono"/>
          <w:b w:val="0"/>
          <w:sz w:val="16"/>
        </w:rPr>
        <w:t xml:space="preserve">        │─┘┌──┘╱        x* 로 빨려 들어감(|g′|&lt;1이면 수렴)</w:t>
      </w:r>
    </w:p>
    <w:p>
      <w:r>
        <w:rPr>
          <w:rFonts w:ascii="DejaVu Sans Mono" w:hAnsi="DejaVu Sans Mono" w:eastAsia="DejaVu Sans Mono" w:cs="DejaVu Sans Mono"/>
          <w:b w:val="0"/>
          <w:sz w:val="16"/>
        </w:rPr>
        <w:t xml:space="preserve">        └──┴───────▶ 지금값</w:t>
      </w:r>
    </w:p>
    <w:p>
      <w:r>
        <w:rPr>
          <w:rFonts w:ascii="DejaVu Sans Mono" w:hAnsi="DejaVu Sans Mono" w:eastAsia="DejaVu Sans Mono" w:cs="DejaVu Sans Mono"/>
          <w:b w:val="0"/>
          <w:sz w:val="16"/>
        </w:rPr>
        <w:t xml:space="preserve">   추측을 식 g에 넣어 나온 값을 또 넣길 반복하면, 계단이 ●(고정점)으로 좁혀진다.</w:t>
      </w:r>
    </w:p>
    <w:p>
      <w:r>
        <w:rPr>
          <w:rFonts w:ascii="DejaVu Sans Mono" w:hAnsi="DejaVu Sans Mono" w:eastAsia="DejaVu Sans Mono" w:cs="DejaVu Sans Mono"/>
          <w:b w:val="0"/>
          <w:sz w:val="16"/>
        </w:rPr>
        <w:t xml:space="preserve">   Feed a guess into g, feed the result back in, repeat — the cobweb staircase closes on x*.</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반복·뉴턴 각 기호를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 ("엑스 스타") : 고정점, f(x*)=0 또는 g(x*)=x*인 자리. *는 "특별한·해당" 표시(곱하기 아님).</w:t>
      </w:r>
    </w:p>
    <w:p>
      <w:r>
        <w:rPr>
          <w:rFonts w:ascii="DejaVu Sans Mono" w:hAnsi="DejaVu Sans Mono" w:eastAsia="DejaVu Sans Mono" w:cs="DejaVu Sans Mono"/>
          <w:b w:val="0"/>
          <w:sz w:val="16"/>
        </w:rPr>
        <w:t>- **g′(x\*)** : 반복함수의 기울기. |g′|&lt;1이면 반복할수록 거리가 곱절로 줄어 수렴, |g′|&gt;1이면 튕겨 발산.</w:t>
      </w:r>
    </w:p>
    <w:p>
      <w:r>
        <w:rPr>
          <w:rFonts w:ascii="DejaVu Sans Mono" w:hAnsi="DejaVu Sans Mono" w:eastAsia="DejaVu Sans Mono" w:cs="DejaVu Sans Mono"/>
          <w:b w:val="0"/>
          <w:sz w:val="16"/>
        </w:rPr>
        <w:t>- **뉴턴 −f(xₙ)/f′(xₙ)** : 현재 점에서 접선(기울기 f′)을 그어 축과 만나는 데로 이동하는 보정량. f′(기울기)로 나누는 건 "기울기가 가파를수록 조금만, 완만하면 많이" 점프하라는 뜻.</w:t>
      </w:r>
    </w:p>
    <w:p>
      <w:r>
        <w:rPr>
          <w:rFonts w:ascii="DejaVu Sans Mono" w:hAnsi="DejaVu Sans Mono" w:eastAsia="DejaVu Sans Mono" w:cs="DejaVu Sans Mono"/>
          <w:b w:val="0"/>
          <w:sz w:val="16"/>
        </w:rPr>
        <w:t>- 통째 : "답을 모를 때, 추측을 식에 넣어 더 나은 추측을 만드는 일을 반복."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"반복하면 정말 답에 가나"를 정리로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부동점 정리들.** ① **바나흐 축약사상 정리**: g가 거리를 일정 비율(k&lt;1) 이상 줄이면, 고정점이 *유일하게 존재하고* 반복이 *반드시* 거기로 수렴(미분방정식 해의 존재·유일성 증명의 엔진). ② **브라우어 정리**: 공을 자기 자신으로 보내는 연속함수는 *반드시* 고정점을 가진다("커피를 저으면 안 움직이는 점이 하나는 있다"). ③ 존재는 보장하나 *어디인지·어떻게 가는지*는 말 안 함 — 그게 수치법의 몫.</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고정점·반복이 동역학 전체와 어떻게 한 그림인지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① 연속계 ẋ=f(x)의 고정점 = 이산 반복 xₙ₊₁=g(xₙ)의 고정점은 같은 언어(반복의 고정점 안정성 |g′|&lt;1 ↔ 연속계 고유값 음수). ② 분기(도구 4)는 *고정점이 생기고·사라지고·갈라지는* 사건 그 자체. ③ 뉴턴법의 수렴은 *이차*(맞은 자릿수가 매 단계 두 배) — 단, 출발점이 나쁘면 *어느 근으로 가는지*가 프랙탈 경계(뉴턴 프랙탈, 도구 5)를 그린다. 고정점·안정성·분기·프랙탈·반복이 한 매듭으로 묶인다.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반복이 *언제 어디로* 수렴하는지의 일반 보장이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뉴턴법은 출발점에 따라 발산하거나 엉뚱한 근으로 가고, 그 끌림영역 경계는 프랙탈이라 "이 출발이 어느 근에 갈지" 일반적으론 예측 불가. 고차원 비선형계의 *모든* 고정점을 빠짐없이 찾는 보장된 방법, 그리고 큰 계에서 반복이 카오스적으로 발산하지 않게 하는 일반 조건은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 12, 지구09 수치해석의 ①)</w:t>
      </w:r>
    </w:p>
    <w:p>
      <w:r>
        <w:rPr>
          <w:rFonts w:ascii="DejaVu Sans Mono" w:hAnsi="DejaVu Sans Mono" w:eastAsia="DejaVu Sans Mono" w:cs="DejaVu Sans Mono"/>
          <w:b w:val="0"/>
          <w:sz w:val="16"/>
        </w:rPr>
        <w:t>고정점을 손으로 못 풀어 *반복으로 근사*했다. 그런데 컴퓨터는 수를 유한 자릿수로만 적는다 — 매 반복마다 *작은 반올림 오차*가 끼고, 카오스 계(λ&gt;0)에선 그 오차마저 e^(λt)로 폭주한다. **손으로 못 푸는 식을 컴퓨터로 근사하면, 그 오차는 어디서 생겨 얼마나 쌓이고, 답을 믿어도 되나?** → **파일 12, 지구09 수치해석**으로 넘긴다. 닿는 난제: #2,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*"답을 식에 다시 넣어 반복"*을 뒤집어 *오차를 식에 넣어 오차를 줄이는 반복(잔차 보정·다중격자)*을 만들면? → 멀티그리드·예측-수정. **가장 위험한 검문소 ①환원:** "유한 자릿수에서 반복하면, 진짜 고정점이 *유령 주기점*으로 바뀌어 손계산과 다른 답을 내지 않나?"(→ 파일 12에서 정면으로 다룸).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자가 감사 (파일 닫기 전 전부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도구 10개(위상공간·어트랙터·리야푸노프지수·분기이론·프랙탈·비선형성·테일러전개·섭동이론·안정성분석·고정점) 하나도 빠짐없이 다룸.</w:t>
      </w:r>
    </w:p>
    <w:p>
      <w:r>
        <w:rPr>
          <w:rFonts w:ascii="DejaVu Sans Mono" w:hAnsi="DejaVu Sans Mono" w:eastAsia="DejaVu Sans Mono" w:cs="DejaVu Sans Mono"/>
          <w:b w:val="0"/>
          <w:sz w:val="16"/>
        </w:rPr>
        <w:t>- [x] 각 도구가 ①의문 ②벽 ③발명 ④해부 ⑤새의문 5마디 전부 갖춤.</w:t>
      </w:r>
    </w:p>
    <w:p>
      <w:r>
        <w:rPr>
          <w:rFonts w:ascii="DejaVu Sans Mono" w:hAnsi="DejaVu Sans Mono" w:eastAsia="DejaVu Sans Mono" w:cs="DejaVu Sans Mono"/>
          <w:b w:val="0"/>
          <w:sz w:val="16"/>
        </w:rPr>
        <w:t>- [x] 모든 해부에 R0→R4 단 전환표지(▲ …이유)가 있음.</w:t>
      </w:r>
    </w:p>
    <w:p>
      <w:r>
        <w:rPr>
          <w:rFonts w:ascii="DejaVu Sans Mono" w:hAnsi="DejaVu Sans Mono" w:eastAsia="DejaVu Sans Mono" w:cs="DejaVu Sans Mono"/>
          <w:b w:val="0"/>
          <w:sz w:val="16"/>
        </w:rPr>
        <w:t>- [x] 등장 기호 첫 등장 시 해부: ẋ(점=시간미분, 곱셈 아님)·x·f·δ·Δ·λ·e·ln·lim·t→∞·ε·n!·∂·∇류·J·x\*·g′·σ·ρ·β 등. 중의성 기호 맥락 못 박음 — λ(고유값/파장/라그랑주승수↔여기선 리야푸노프지수, 그리고 도구9에서 다시 고유값 뜻), δ(작은차이↔파이겐바움 상수), ε(격자크기↔섭동 작은수), σ·ρ·β(표준편차/밀도 등↔로렌츠 상수).</w:t>
      </w:r>
    </w:p>
    <w:p>
      <w:r>
        <w:rPr>
          <w:rFonts w:ascii="DejaVu Sans Mono" w:hAnsi="DejaVu Sans Mono" w:eastAsia="DejaVu Sans Mono" w:cs="DejaVu Sans Mono"/>
          <w:b w:val="0"/>
          <w:sz w:val="16"/>
        </w:rPr>
        <w:t>- [x] 등장 공식 한 글자씩 + 통째 의미 + 역할 + 부서지는 곳: ẋ=f(x), δ(t)≈δ(0)e^(λt), λ극한정의, 로렌츠 3식, 상자세기 D, 카플란-요크, 테일러 전개+잉여항, 섭동 ε급수, 야코비 J·고유값 판정, 뉴턴법·축약사상.</w:t>
      </w:r>
    </w:p>
    <w:p>
      <w:r>
        <w:rPr>
          <w:rFonts w:ascii="DejaVu Sans Mono" w:hAnsi="DejaVu Sans Mono" w:eastAsia="DejaVu Sans Mono" w:cs="DejaVu Sans Mono"/>
          <w:b w:val="0"/>
          <w:sz w:val="16"/>
        </w:rPr>
        <w:t>- [x] 새 기호·도구 제안마다 [도구 창조 씨앗]에 5대 검문소 중 가장 위험한 것 1줄(환원/정의/무모순/표적/정직) 명시.</w:t>
      </w:r>
    </w:p>
    <w:p>
      <w:r>
        <w:rPr>
          <w:rFonts w:ascii="DejaVu Sans Mono" w:hAnsi="DejaVu Sans Mono" w:eastAsia="DejaVu Sans Mono" w:cs="DejaVu Sans Mono"/>
          <w:b w:val="0"/>
          <w:sz w:val="16"/>
        </w:rPr>
        <w:t>- [x] 이음새: 첫머리에서 파일 10(지구07)의 마지막 ⑤("작은 차이의 폭주를 그림·숫자로?") 받아 다리 놓음; 끝(도구10 ⑤)에서 파일 12 지구09("컴퓨터로 근사하면 오차는?")의 첫 ①로 넘김.</w:t>
      </w:r>
    </w:p>
    <w:p>
      <w:r>
        <w:rPr>
          <w:rFonts w:ascii="DejaVu Sans Mono" w:hAnsi="DejaVu Sans Mono" w:eastAsia="DejaVu Sans Mono" w:cs="DejaVu Sans Mono"/>
          <w:b w:val="0"/>
          <w:sz w:val="16"/>
        </w:rPr>
        <w:t>- [x] 금지어("이하 생략/자명/명백/알려져 있다(누가?)/지면 관계상" 등) 0개. 선언·외침조 없이 메커니즘으로만.</w:t>
      </w:r>
    </w:p>
    <w:p>
      <w:r>
        <w:rPr>
          <w:rFonts w:ascii="DejaVu Sans Mono" w:hAnsi="DejaVu Sans Mono" w:eastAsia="DejaVu Sans Mono" w:cs="DejaVu Sans Mono"/>
          <w:b w:val="0"/>
          <w:sz w:val="16"/>
        </w:rPr>
        <w:t>- [x] 가짜 해답 0개. 모르는 곳마다 "여기서부터 인류가 모른다" 명시(나비에-스토크스 폭발·일반 분기 분류·발산급수 복원·비정상 안정성·뉴턴 프랙탈 경계 등).</w:t>
      </w:r>
    </w:p>
    <w:p>
      <w:r>
        <w:rPr>
          <w:rFonts w:ascii="DejaVu Sans Mono" w:hAnsi="DejaVu Sans Mono" w:eastAsia="DejaVu Sans Mono" w:cs="DejaVu Sans Mono"/>
          <w:b w:val="0"/>
          <w:sz w:val="16"/>
        </w:rPr>
        <w:t>- [x] 중2가 읽어 이해(공·비탈·수도꼭지·해안선·커피 젓기 비유) + ASCII가 '벽'과 '새 연산자'에 들어감(위상공간 바람지도·거리폭주·분기그림·코흐 작도·안장점·뉴턴법).</w:t>
      </w:r>
    </w:p>
    <w:p>
      <w:r>
        <w:rPr>
          <w:rFonts w:ascii="DejaVu Sans Mono" w:hAnsi="DejaVu Sans Mono" w:eastAsia="DejaVu Sans Mono" w:cs="DejaVu Sans Mono"/>
          <w:b w:val="0"/>
          <w:sz w:val="16"/>
        </w:rPr>
        <w:t>- [x] 핵심 의문("작은 차이가 왜 폭주하나, 잴 수 있나")을 첫 도구 ①에서 정식 제기, 도구3에서 정면 응답; 함정 못(비선형—선형 직관 불통)을 도구6에서 못 박음.</w:t>
      </w:r>
    </w:p>
    <w:p>
      <w:r>
        <w:rPr>
          <w:rFonts w:ascii="DejaVu Sans Mono" w:hAnsi="DejaVu Sans Mono" w:eastAsia="DejaVu Sans Mono" w:cs="DejaVu Sans Mono"/>
          <w:b w:val="0"/>
          <w:sz w:val="16"/>
        </w:rPr>
        <w:t>- [x] 분량이 골드 예시 기준 이상(각 카드가 골드 카드 깊이·길이 이상).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602줄이다.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12_A_지구09_수치해석_컴퓨팅.md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728372"/>
            <wp:docPr id="20" name="Picture 20"/>
            <wp:cNvGraphicFramePr>
              <a:graphicFrameLocks noChangeAspect="1"/>
            </wp:cNvGraphicFramePr>
            <a:graphic>
              <a:graphicData uri="http://schemas.openxmlformats.org/drawingml/2006/picture">
                <pic:pic>
                  <pic:nvPicPr>
                    <pic:cNvPr id="0" name="newton.png"/>
                    <pic:cNvPicPr/>
                  </pic:nvPicPr>
                  <pic:blipFill>
                    <a:blip r:embed="rId28"/>
                    <a:stretch>
                      <a:fillRect/>
                    </a:stretch>
                  </pic:blipFill>
                  <pic:spPr>
                    <a:xfrm>
                      <a:off x="0" y="0"/>
                      <a:ext cx="4389120" cy="2728372"/>
                    </a:xfrm>
                    <a:prstGeom prst="rect"/>
                  </pic:spPr>
                </pic:pic>
              </a:graphicData>
            </a:graphic>
          </wp:inline>
        </w:drawing>
      </w:r>
    </w:p>
    <w:p>
      <w:pPr>
        <w:jc w:val="center"/>
      </w:pPr>
      <w:r>
        <w:rPr>
          <w:rFonts w:ascii="DejaVu Sans Mono" w:hAnsi="DejaVu Sans Mono" w:eastAsia="DejaVu Sans Mono" w:cs="DejaVu Sans Mono"/>
          <w:b w:val="0"/>
          <w:color w:val="8B1A1A"/>
          <w:sz w:val="16"/>
        </w:rPr>
        <w:t>[그림] 뉴턴-랩슨 — 접선을 타고 √2 근으로 미끄러짐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지구09 수치해석·컴퓨팅 · 다루는 항목: 유한요소법~기계정밀도 10개</w:t>
      </w:r>
    </w:p>
    <w:p>
      <w:r>
        <w:rPr>
          <w:rFonts w:ascii="DejaVu Sans Mono" w:hAnsi="DejaVu Sans Mono" w:eastAsia="DejaVu Sans Mono" w:cs="DejaVu Sans Mono"/>
          <w:b/>
          <w:color w:val="1F3A6E"/>
          <w:sz w:val="20"/>
        </w:rPr>
        <w:t>← 직전: "컴퓨터로 근사하면 오차는?"(파일 11)  |  → 다음: "장의 모든 경로를 어떻게 한꺼번에 더하나?"(파일 13, 지구10)</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유한요소법 [x] 유한차분법 [x] 룬게쿠타 [x] 수치적분 [x] 보간법 [x] 오차분석 [x] 뉴턴랩슨 [x] 성긴행렬연산 [x] 병렬컴퓨팅 [x] 기계정밀도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 직전 파일 11(지구08 동역학계·카오스)에서 넘어온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11은 카오스를 다루다 마지막에 이렇게 끝났다. "나비처럼 작은 흔들림이 폭풍이 되는 계(系)는 손으로 못 푼다. 그럼 **컴퓨터로 한 걸음씩 근사**하면 되는데 — 그 근사가 만드는 **오차**는 카오스에 올라타 폭발하지 않을까? 손으로 못 푸는 식을 컴퓨터로 '근사'하면, 그 오차는 도대체 어디서 생기고 얼마나 커지나?"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지구09는 그 의문을 정면으로 받는다. 우리는 식을 **푸는** 대신 **수(數)로 다가가는** 열 개의 연장을 벼린다. 도형을 잘게 쪼개는 자(유한요소법·유한차분법), 시간을 한 발짝씩 딛는 자(룬게쿠타), 넓이를 점으로 재는 자(수치적분), 빈칸을 메우는 자(보간법), 다가감의 빗나감을 재는 자(오차분석), 답을 사냥하는 자(뉴턴-랩슨), 거대한 표를 빈칸 빼고 다루는 자(성긴행렬), 일을 여럿이 나눠 드는 자(병렬), 그리고 마지막 — **컴퓨터 자신이 가진 가장 작은 자(尺)**, 기계정밀도.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마지막 자가 모든 근사의 바닥에 깔린 함정이다. 그래서 첫 도구부터 그 함정을 못 박아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[유한요소법 / Finite Element Method (FEM)]  지구09 · 선행: F06 미분, F07 적분, F09 벡터, 지구07 변분법 → 잠금해제: #15,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울퉁불퉁한 다리, 비행기 날개, 사람 뼈처럼 **모양이 제멋대로인 물체**가 힘을 받으면 어디가 얼마나 휘는지를 알고 싶다. 손으로 푸는 방정식은 "동그란 원판"이나 "곧은 막대" 같은 예쁜 모양만 다룬다. 모양이 못생기면 식을 적을 수조차 없다. 그럼 못생긴 모양은 어떻게 계산하나?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①이 이음새의 의문 "손으로 못 푸는 식을 컴퓨터로 근사하면 오차는?"을 정식으로 받는 자리다. 닿는 난제: #15 극초음속MHD, #18 기후멀티스케일, #21 파괴역학. 함정 못 박기: 아무리 잘게 쪼개도 **컴퓨터는 유한한 자릿수만 저장한다** — 이 바닥 한계가 기계정밀(machine epsilon)이고, 이 파일 마지막 도구다. 잘게 쪼갠 조각이 기계가 셀 수 있는 수보다 더 작아지면 거기서부터 계산은 의미를 잃는다.)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편미분방정식(partial differential equation, PDE)은 "이 점에서 휨의 기울기가 옆 점의 기울기와 이렇게 연결된다"는 규칙이다. 예쁜 모양에선 이 규칙을 통째로 적분해 닫힌 식(공식)으로 풀 수 있다. 그런데 모양이 못생기면 경계(테두리)가 식으로 안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예쁜 모양 (원):  r ≤ R  ← 한 줄로 테두리를 적음 → 적분 가능</w:t>
      </w:r>
    </w:p>
    <w:p>
      <w:r>
        <w:rPr>
          <w:rFonts w:ascii="DejaVu Sans Mono" w:hAnsi="DejaVu Sans Mono" w:eastAsia="DejaVu Sans Mono" w:cs="DejaVu Sans Mono"/>
          <w:b w:val="0"/>
          <w:sz w:val="16"/>
        </w:rPr>
        <w:t xml:space="preserve">  못생긴 모양:      ?      ← 테두리를 적을 식이 없음 → 적분 막힘</w:t>
      </w:r>
    </w:p>
    <w:p>
      <w:r>
        <w:rPr>
          <w:rFonts w:ascii="DejaVu Sans Mono" w:hAnsi="DejaVu Sans Mono" w:eastAsia="DejaVu Sans Mono" w:cs="DejaVu Sans Mono"/>
          <w:b w:val="0"/>
          <w:sz w:val="16"/>
        </w:rPr>
        <w:t xml:space="preserve">   ____</w:t>
      </w:r>
    </w:p>
    <w:p>
      <w:r>
        <w:rPr>
          <w:rFonts w:ascii="DejaVu Sans Mono" w:hAnsi="DejaVu Sans Mono" w:eastAsia="DejaVu Sans Mono" w:cs="DejaVu Sans Mono"/>
          <w:b w:val="0"/>
          <w:sz w:val="16"/>
        </w:rPr>
        <w:t xml:space="preserve">  /    \___        들쭉날쭉한 테두리. 어디부터 어디까지 적분?</w:t>
      </w:r>
    </w:p>
    <w:p>
      <w:r>
        <w:rPr>
          <w:rFonts w:ascii="DejaVu Sans Mono" w:hAnsi="DejaVu Sans Mono" w:eastAsia="DejaVu Sans Mono" w:cs="DejaVu Sans Mono"/>
          <w:b w:val="0"/>
          <w:sz w:val="16"/>
        </w:rPr>
        <w:t xml:space="preserve">  \        |       기존 적분 도구는 "구간의 양 끝"을 알아야 하는데</w:t>
      </w:r>
    </w:p>
    <w:p>
      <w:r>
        <w:rPr>
          <w:rFonts w:ascii="DejaVu Sans Mono" w:hAnsi="DejaVu Sans Mono" w:eastAsia="DejaVu Sans Mono" w:cs="DejaVu Sans Mono"/>
          <w:b w:val="0"/>
          <w:sz w:val="16"/>
        </w:rPr>
        <w:t xml:space="preserve">   \______/        그 끝이 곡선·꺾임·구멍으로 정의 불가.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정확한 위치: 적분은 영역을 알아야 하는데, 못생긴 영역은 **하나의 함수식으로 표현되지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영역을 **삼각형(또는 사면체) 수천 개**로 잘게 쪼갠다. 이 조각 하나가 "유한요소(finite element)"다. 조각 하나는 작고 단순해서 그 안의 휨을 **1차식(직선) 같은 쉬운 함수**로 흉내 낼 수 있다. 조각마다 쉬운 함수를 붙이고, 조각들이 맞닿는 모서리에서 값이 어긋나지 않게 꿰매면, 못생긴 전체가 **쉬운 조각의 모음**으로 풀린다. 핵심 규칙: "푼다(미분방정식을 직접 만족)"를 "**최선을 다해 가깝게 만든다(에너지를 가장 작게)**"로 바꾼다. 이것이 변분법(지구07)에서 받은 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못생긴 도형의 넓이를 잴 때 우리는 모눈종이를 깐다. FEM은 모눈 대신 **고무 삼각형 그물**을 도형에 씌운다. 그물코마다 "여기는 얼마나 휘었나"를 적어 넣고, 옆 코와 부드럽게 잇는다. 그물이 촘촘할수록 진짜에 가깝다.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못생긴 모양에 삼각형 그물 씌우기:</w:t>
      </w:r>
    </w:p>
    <w:p>
      <w:r>
        <w:rPr>
          <w:rFonts w:ascii="DejaVu Sans Mono" w:hAnsi="DejaVu Sans Mono" w:eastAsia="DejaVu Sans Mono" w:cs="DejaVu Sans Mono"/>
          <w:b w:val="0"/>
          <w:sz w:val="16"/>
        </w:rPr>
        <w:t xml:space="preserve">   못생긴 날개 모양         삼각형 수천 개로 쪼갬(메시)</w:t>
      </w:r>
    </w:p>
    <w:p>
      <w:r>
        <w:rPr>
          <w:rFonts w:ascii="DejaVu Sans Mono" w:hAnsi="DejaVu Sans Mono" w:eastAsia="DejaVu Sans Mono" w:cs="DejaVu Sans Mono"/>
          <w:b w:val="0"/>
          <w:sz w:val="16"/>
        </w:rPr>
        <w:t xml:space="preserve">      _______                _______</w:t>
      </w:r>
    </w:p>
    <w:p>
      <w:r>
        <w:rPr>
          <w:rFonts w:ascii="DejaVu Sans Mono" w:hAnsi="DejaVu Sans Mono" w:eastAsia="DejaVu Sans Mono" w:cs="DejaVu Sans Mono"/>
          <w:b w:val="0"/>
          <w:sz w:val="16"/>
        </w:rPr>
        <w:t xml:space="preserve">     /       \___           /◣│◹│◤\___          각 삼각형 = 유한요소 1개</w:t>
      </w:r>
    </w:p>
    <w:p>
      <w:r>
        <w:rPr>
          <w:rFonts w:ascii="DejaVu Sans Mono" w:hAnsi="DejaVu Sans Mono" w:eastAsia="DejaVu Sans Mono" w:cs="DejaVu Sans Mono"/>
          <w:b w:val="0"/>
          <w:sz w:val="16"/>
        </w:rPr>
        <w:t xml:space="preserve">    /            |   ──▶   /◺│◿│◺│◹\  |         조각 안의 휨은 쉬운 1차식으로 흉내</w:t>
      </w:r>
    </w:p>
    <w:p>
      <w:r>
        <w:rPr>
          <w:rFonts w:ascii="DejaVu Sans Mono" w:hAnsi="DejaVu Sans Mono" w:eastAsia="DejaVu Sans Mono" w:cs="DejaVu Sans Mono"/>
          <w:b w:val="0"/>
          <w:sz w:val="16"/>
        </w:rPr>
        <w:t xml:space="preserve">    \           /          \◤│◢│◣│◤/ /          맞닿은 모서리에서 값을 꿰맴</w:t>
      </w:r>
    </w:p>
    <w:p>
      <w:r>
        <w:rPr>
          <w:rFonts w:ascii="DejaVu Sans Mono" w:hAnsi="DejaVu Sans Mono" w:eastAsia="DejaVu Sans Mono" w:cs="DejaVu Sans Mono"/>
          <w:b w:val="0"/>
          <w:sz w:val="16"/>
        </w:rPr>
        <w:t xml:space="preserve">     \_________/            \◢│◺│◢/_/</w:t>
      </w:r>
    </w:p>
    <w:p>
      <w:r>
        <w:rPr>
          <w:rFonts w:ascii="DejaVu Sans Mono" w:hAnsi="DejaVu Sans Mono" w:eastAsia="DejaVu Sans Mono" w:cs="DejaVu Sans Mono"/>
          <w:b w:val="0"/>
          <w:sz w:val="16"/>
        </w:rPr>
        <w:t xml:space="preserve">   곡선 테두리도 작은 삼각형 변들로 따라가니, 못생긴 전체가 '쉬운 조각의 모음'이 된다.</w:t>
      </w:r>
    </w:p>
    <w:p>
      <w:r>
        <w:rPr>
          <w:rFonts w:ascii="DejaVu Sans Mono" w:hAnsi="DejaVu Sans Mono" w:eastAsia="DejaVu Sans Mono" w:cs="DejaVu Sans Mono"/>
          <w:b w:val="0"/>
          <w:sz w:val="16"/>
        </w:rPr>
        <w:t xml:space="preserve">   A rubbery triangle mesh covers the ugly shape; each tiny triangle is easy to handle.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"삼각형마다 함수를 붙인다"를 손으로 적으려면 기호가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미지의 휨 함수를 u(x)라 하자. u는 "위치 x에서 물체가 얼마나 휘었나"를 주는 함수. FEM은 u를 이렇게 흉내 낸다.</w:t>
      </w:r>
    </w:p>
    <w:p>
      <w:r>
        <w:rPr>
          <w:rFonts w:ascii="DejaVu Sans Mono" w:hAnsi="DejaVu Sans Mono" w:eastAsia="DejaVu Sans Mono" w:cs="DejaVu Sans Mono"/>
          <w:b w:val="0"/>
          <w:sz w:val="16"/>
        </w:rPr>
        <w:t xml:space="preserve">  **û(x) = Σ cᵢ φᵢ(x)**</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û(x): u 위의 모자(^)는 "진짜가 아니라 **근사**"라는 표시. û = "흉내 낸 휨".</w:t>
      </w:r>
    </w:p>
    <w:p>
      <w:r>
        <w:rPr>
          <w:rFonts w:ascii="DejaVu Sans Mono" w:hAnsi="DejaVu Sans Mono" w:eastAsia="DejaVu Sans Mono" w:cs="DejaVu Sans Mono"/>
          <w:b w:val="0"/>
          <w:sz w:val="16"/>
        </w:rPr>
        <w:t xml:space="preserve">  - Σ (시그마, sigma): "다 더해라". 아래에 i, 위에 N이 붙으면 i=1부터 N까지 더한다는 뜻. 여기선 그물코(요소)마다 한 항씩 더한다.</w:t>
      </w:r>
    </w:p>
    <w:p>
      <w:r>
        <w:rPr>
          <w:rFonts w:ascii="DejaVu Sans Mono" w:hAnsi="DejaVu Sans Mono" w:eastAsia="DejaVu Sans Mono" w:cs="DejaVu Sans Mono"/>
          <w:b w:val="0"/>
          <w:sz w:val="16"/>
        </w:rPr>
        <w:t xml:space="preserve">  - cᵢ: i번째 그물코에서의 휨 값(숫자). 우리가 찾으려는 **미지수**.</w:t>
      </w:r>
    </w:p>
    <w:p>
      <w:r>
        <w:rPr>
          <w:rFonts w:ascii="DejaVu Sans Mono" w:hAnsi="DejaVu Sans Mono" w:eastAsia="DejaVu Sans Mono" w:cs="DejaVu Sans Mono"/>
          <w:b w:val="0"/>
          <w:sz w:val="16"/>
        </w:rPr>
        <w:t xml:space="preserve">  - φᵢ(x): 파이(phi). i번째 그물코 근처에서만 1에 가깝고 멀리선 0이 되는 "텐트 모양" 함수(기저함수, basis function). 그물코 i의 영향이 미치는 범위를 정한다.</w:t>
      </w:r>
    </w:p>
    <w:p>
      <w:r>
        <w:rPr>
          <w:rFonts w:ascii="DejaVu Sans Mono" w:hAnsi="DejaVu Sans Mono" w:eastAsia="DejaVu Sans Mono" w:cs="DejaVu Sans Mono"/>
          <w:b w:val="0"/>
          <w:sz w:val="16"/>
        </w:rPr>
        <w:t xml:space="preserve">  통째 의미: "전체 휨 = 각 그물코의 휨값 × 그 그물코의 텐트, 를 다 더한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"방정식을 정확히 만족"은 못생긴 모양에서 불가능하니, **약한 형태(weak form)**로 바꾼다. 원래 식 L u = f (L은 미분 연산자, f는 가하는 힘)에 시험함수 v를 곱하고 영역 Ω 위에서 적분한다.</w:t>
      </w:r>
    </w:p>
    <w:p>
      <w:r>
        <w:rPr>
          <w:rFonts w:ascii="DejaVu Sans Mono" w:hAnsi="DejaVu Sans Mono" w:eastAsia="DejaVu Sans Mono" w:cs="DejaVu Sans Mono"/>
          <w:b w:val="0"/>
          <w:sz w:val="16"/>
        </w:rPr>
        <w:t xml:space="preserve">  **∫_Ω (L u) v dΩ = ∫_Ω f v dΩ,  모든 v에 대해**</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 (인테그랄): "잘게 쪼개 다 더한다"의 연속판. 적분.</w:t>
      </w:r>
    </w:p>
    <w:p>
      <w:r>
        <w:rPr>
          <w:rFonts w:ascii="DejaVu Sans Mono" w:hAnsi="DejaVu Sans Mono" w:eastAsia="DejaVu Sans Mono" w:cs="DejaVu Sans Mono"/>
          <w:b w:val="0"/>
          <w:sz w:val="16"/>
        </w:rPr>
        <w:t xml:space="preserve">  - Ω (오메가 대문자): 물체가 차지하는 **영역**(못생긴 그 모양 전체).</w:t>
      </w:r>
    </w:p>
    <w:p>
      <w:r>
        <w:rPr>
          <w:rFonts w:ascii="DejaVu Sans Mono" w:hAnsi="DejaVu Sans Mono" w:eastAsia="DejaVu Sans Mono" w:cs="DejaVu Sans Mono"/>
          <w:b w:val="0"/>
          <w:sz w:val="16"/>
        </w:rPr>
        <w:t xml:space="preserve">  - dΩ: 영역의 아주 작은 한 조각(넓이/부피 미소량).</w:t>
      </w:r>
    </w:p>
    <w:p>
      <w:r>
        <w:rPr>
          <w:rFonts w:ascii="DejaVu Sans Mono" w:hAnsi="DejaVu Sans Mono" w:eastAsia="DejaVu Sans Mono" w:cs="DejaVu Sans Mono"/>
          <w:b w:val="0"/>
          <w:sz w:val="16"/>
        </w:rPr>
        <w:t xml:space="preserve">  - v: 시험함수(test function). "모든 방향에서 찔러 본다"는 뜻의 가상의 함수.</w:t>
      </w:r>
    </w:p>
    <w:p>
      <w:r>
        <w:rPr>
          <w:rFonts w:ascii="DejaVu Sans Mono" w:hAnsi="DejaVu Sans Mono" w:eastAsia="DejaVu Sans Mono" w:cs="DejaVu Sans Mono"/>
          <w:b w:val="0"/>
          <w:sz w:val="16"/>
        </w:rPr>
        <w:t xml:space="preserve">  - L: 미분 연산자(예: −∇·(k∇), k는 재료의 단단함). ∇(나블라)는 "모든 방향 기울기", ∇·는 "퍼져나가는 정도(발산)".</w:t>
      </w:r>
    </w:p>
    <w:p>
      <w:r>
        <w:rPr>
          <w:rFonts w:ascii="DejaVu Sans Mono" w:hAnsi="DejaVu Sans Mono" w:eastAsia="DejaVu Sans Mono" w:cs="DejaVu Sans Mono"/>
          <w:b w:val="0"/>
          <w:sz w:val="16"/>
        </w:rPr>
        <w:t xml:space="preserve">  이걸 부분적분하면 미분 차수가 한 단계 내려가 û의 거친 조각(꺾인 직선)도 받아들여진다 — 이게 "약한(weak)"의 뜻이다. 결국 미지수 cᵢ에 대한 **연립 1차식**이 된다.</w:t>
      </w:r>
    </w:p>
    <w:p>
      <w:r>
        <w:rPr>
          <w:rFonts w:ascii="DejaVu Sans Mono" w:hAnsi="DejaVu Sans Mono" w:eastAsia="DejaVu Sans Mono" w:cs="DejaVu Sans Mono"/>
          <w:b w:val="0"/>
          <w:sz w:val="16"/>
        </w:rPr>
        <w:t xml:space="preserve">  **K c = f**</w:t>
      </w:r>
    </w:p>
    <w:p>
      <w:r>
        <w:rPr>
          <w:rFonts w:ascii="DejaVu Sans Mono" w:hAnsi="DejaVu Sans Mono" w:eastAsia="DejaVu Sans Mono" w:cs="DejaVu Sans Mono"/>
          <w:b w:val="0"/>
          <w:sz w:val="16"/>
        </w:rPr>
        <w:t xml:space="preserve">  - K: 강성행렬(stiffness matrix). Kᵢⱼ = ∫_Ω (∇φᵢ)·(∇φⱼ) dΩ. "그물코 i와 j가 서로 얼마나 버티게 엮였나".</w:t>
      </w:r>
    </w:p>
    <w:p>
      <w:r>
        <w:rPr>
          <w:rFonts w:ascii="DejaVu Sans Mono" w:hAnsi="DejaVu Sans Mono" w:eastAsia="DejaVu Sans Mono" w:cs="DejaVu Sans Mono"/>
          <w:b w:val="0"/>
          <w:sz w:val="16"/>
        </w:rPr>
        <w:t xml:space="preserve">  - c: 미지수 cᵢ를 세로로 쌓은 열(벡터).</w:t>
      </w:r>
    </w:p>
    <w:p>
      <w:r>
        <w:rPr>
          <w:rFonts w:ascii="DejaVu Sans Mono" w:hAnsi="DejaVu Sans Mono" w:eastAsia="DejaVu Sans Mono" w:cs="DejaVu Sans Mono"/>
          <w:b w:val="0"/>
          <w:sz w:val="16"/>
        </w:rPr>
        <w:t xml:space="preserve">  - f: 가한 힘을 그물코별로 모은 열(벡터).</w:t>
      </w:r>
    </w:p>
    <w:p>
      <w:r>
        <w:rPr>
          <w:rFonts w:ascii="DejaVu Sans Mono" w:hAnsi="DejaVu Sans Mono" w:eastAsia="DejaVu Sans Mono" w:cs="DejaVu Sans Mono"/>
          <w:b w:val="0"/>
          <w:sz w:val="16"/>
        </w:rPr>
        <w:t xml:space="preserve">  대부분의 그물코는 서로 안 닿으므로 K의 거의 모든 칸이 0이다 — 이것이 **성긴행렬(sparse)**로 이어진다(이 파일 8번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"왜 이 근사가 진짜에 가까운가"를 보증하는 더 높은 시야가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FEM은 변분법(지구07)의 직접 자손이다. û는 "허용된 함수들(쪼갠 텐트들의 합) 중에서 **에너지를 가장 작게 만드는 것**"이다. 이것이 리츠-갈레르킨 방법(Ritz–Galerkin). 진짜 해 u와 근사 û의 차이는, 그 텐트 공간으로 u를 **수직으로 떨어뜨린 그림자**만큼만 생긴다(최적 근사). 같은 뼈대가 함수해석(지구06)의 "함수도 벡터"라는 시야와 만난다: û는 무한차원 함수공간을 유한차원으로 자른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그물을 촘촘히 할수록 좋아지지만, **충격파·균열 끝·1억도 플라즈마 경계**처럼 값이 거의 불연속으로 꺾이는 곳에선 직선 텐트가 못 따라간다(난제 #15, #21). 그물을 "어디를 더 잘게 할지" 자동으로 정하는 적응 격자(adaptive mesh)가 필요한데, 격자를 잘게 할수록 조각이 기계정밀도에 가까워져 반올림 오차가 커진다. **정확도(잘게)와 안정성(반올림)이 서로 잡아당기는 곳** — 여기서부터 일반 모양·일반 비선형에 대한 "최적 격자" 문제는 인류가 완전히는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삼각형으로 영역을 쪼개는 대신, 가로세로 **모눈처럼 규칙적으로** 쪼개면 텐트 함수도 필요 없이 "옆 칸과의 차이"만으로 미분을 흉내 낼 수 있지 않을까? → 유한차분법(FDM)으로 이어진다. 닿는 난제: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"조각마다 직선(1차) 함수를 붙인다"를 뒤집어 "조각마다 곡선(고차) 함수를 붙인다"면? → 고차 요소(p-version)·등기하해석(IGA). 가장 위험한 검문소 ③무모순: 곡선 조각이 모서리에서 매끄럽게 안 이어지면, 약한 형태의 적분이 발산해 "에너지 최소" 보증이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[유한차분법 / Finite Difference Method (FDM)]  지구09 · 선행: F06 미분, FEM(↑) → 잠금해제: #16,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미분(F06)은 "이 점에서의 순간 기울기"였다. 그런데 컴퓨터는 "순간"을 모른다. 컴퓨터가 아는 건 모눈 위의 **띄엄띄엄한 점값들**뿐이다. 그럼 점값만 가지고 "기울기"를 어떻게 흉내 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미분의 정의는 lim(h→0) [f(x+h)−f(x)]/h 였다. 여기서 lim(리미트)는 "h를 0으로 한없이 보낸다"는 뜻. 그런데 컴퓨터에서 h를 0으로 보내면 분자도 0, 분모도 0 — 게다가 h가 기계정밀도보다 작아지면 컴퓨터는 x+h와 x를 **같은 수로 본다**(자릿수가 모자라). 그래서 "한없이 0으로" 자체를 컴퓨터는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미분:  h → 0  (한없이 작게)</w:t>
      </w:r>
    </w:p>
    <w:p>
      <w:r>
        <w:rPr>
          <w:rFonts w:ascii="DejaVu Sans Mono" w:hAnsi="DejaVu Sans Mono" w:eastAsia="DejaVu Sans Mono" w:cs="DejaVu Sans Mono"/>
          <w:b w:val="0"/>
          <w:sz w:val="16"/>
        </w:rPr>
        <w:t xml:space="preserve">  컴퓨터:     h = 0.0001 정도에서 멈춤</w:t>
      </w:r>
    </w:p>
    <w:p>
      <w:r>
        <w:rPr>
          <w:rFonts w:ascii="DejaVu Sans Mono" w:hAnsi="DejaVu Sans Mono" w:eastAsia="DejaVu Sans Mono" w:cs="DejaVu Sans Mono"/>
          <w:b w:val="0"/>
          <w:sz w:val="16"/>
        </w:rPr>
        <w:t xml:space="preserve">              h를 더 줄이면 →  x+h ≡ x  (자릿수 소진, 분자 = 0)</w:t>
      </w:r>
    </w:p>
    <w:p>
      <w:r>
        <w:rPr>
          <w:rFonts w:ascii="DejaVu Sans Mono" w:hAnsi="DejaVu Sans Mono" w:eastAsia="DejaVu Sans Mono" w:cs="DejaVu Sans Mono"/>
          <w:b w:val="0"/>
          <w:sz w:val="16"/>
        </w:rPr>
        <w:t xml:space="preserve">              ↑ 여기가 기계정밀도 벽. 더 못 줄임.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h를 0으로 보내지 말고 **작지만 0이 아닌 고정된 간격**으로 둔다. 그 간격으로 점들을 놓고, "옆 점값의 차이 ÷ 간격"을 기울기로 **삼는다**(차분, difference). 미분(differential)을 차분(difference)으로 바꾸는 것 — 이름 그대로 "유한(0이 아닌) 차이"로 미분을 흉내 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산을 걸을 때 "지금 경사"를 알려면, 한 걸음 앞과 지금의 높이 차를 걸음 길이로 나눈다. FDM이 딱 이거다. 걸음(h)을 작게 할수록 진짜 경사에 가깝다.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옆 점과의 높이차로 기울기 흉내(매끈 곡선 vs 계단):</w:t>
      </w:r>
    </w:p>
    <w:p>
      <w:r>
        <w:rPr>
          <w:rFonts w:ascii="DejaVu Sans Mono" w:hAnsi="DejaVu Sans Mono" w:eastAsia="DejaVu Sans Mono" w:cs="DejaVu Sans Mono"/>
          <w:b w:val="0"/>
          <w:sz w:val="16"/>
        </w:rPr>
        <w:t xml:space="preserve">   진짜 곡선:        ╱▔▔▔        진짜 기울기 = 그 점의 매끈한 접선</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f(x+h)      차분 기울기 ≈ [f(x+h) − f(x)] / h</w:t>
      </w:r>
    </w:p>
    <w:p>
      <w:r>
        <w:rPr>
          <w:rFonts w:ascii="DejaVu Sans Mono" w:hAnsi="DejaVu Sans Mono" w:eastAsia="DejaVu Sans Mono" w:cs="DejaVu Sans Mono"/>
          <w:b w:val="0"/>
          <w:sz w:val="16"/>
        </w:rPr>
        <w:t xml:space="preserve">        f(x) ●─┤   ┊                       = 옆 점과의 높이차 ÷ 걸음 h</w:t>
      </w:r>
    </w:p>
    <w:p>
      <w:r>
        <w:rPr>
          <w:rFonts w:ascii="DejaVu Sans Mono" w:hAnsi="DejaVu Sans Mono" w:eastAsia="DejaVu Sans Mono" w:cs="DejaVu Sans Mono"/>
          <w:b w:val="0"/>
          <w:sz w:val="16"/>
        </w:rPr>
        <w:t xml:space="preserve">              │┊   ┊ h            ┊┄┄┄┄ = 띄엄띄엄한 두 점만 봄</w:t>
      </w:r>
    </w:p>
    <w:p>
      <w:r>
        <w:rPr>
          <w:rFonts w:ascii="DejaVu Sans Mono" w:hAnsi="DejaVu Sans Mono" w:eastAsia="DejaVu Sans Mono" w:cs="DejaVu Sans Mono"/>
          <w:b w:val="0"/>
          <w:sz w:val="16"/>
        </w:rPr>
        <w:t xml:space="preserve">        ──────┴────┴────── x      h를 줄일수록 계단이 매끈한 접선에 가까워짐</w:t>
      </w:r>
    </w:p>
    <w:p>
      <w:r>
        <w:rPr>
          <w:rFonts w:ascii="DejaVu Sans Mono" w:hAnsi="DejaVu Sans Mono" w:eastAsia="DejaVu Sans Mono" w:cs="DejaVu Sans Mono"/>
          <w:b w:val="0"/>
          <w:sz w:val="16"/>
        </w:rPr>
        <w:t xml:space="preserve">   컴퓨터는 '순간'을 모르니, 옆 점값과의 차를 걸음으로 나눠 기울기를 흉내 낸다.</w:t>
      </w:r>
    </w:p>
    <w:p>
      <w:r>
        <w:rPr>
          <w:rFonts w:ascii="DejaVu Sans Mono" w:hAnsi="DejaVu Sans Mono" w:eastAsia="DejaVu Sans Mono" w:cs="DejaVu Sans Mono"/>
          <w:b w:val="0"/>
          <w:sz w:val="16"/>
        </w:rPr>
        <w:t xml:space="preserve">   The slope is faked by (neighbor height − here) ÷ step h; smaller h hugs the true tangent.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"옆 점과의 차"를 정확한 식으로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세 가지 차분.</w:t>
      </w:r>
    </w:p>
    <w:p>
      <w:r>
        <w:rPr>
          <w:rFonts w:ascii="DejaVu Sans Mono" w:hAnsi="DejaVu Sans Mono" w:eastAsia="DejaVu Sans Mono" w:cs="DejaVu Sans Mono"/>
          <w:b w:val="0"/>
          <w:sz w:val="16"/>
        </w:rPr>
        <w:t xml:space="preserve">  **전진차분: f′(x) ≈ [f(x+h) − f(x)] / h**</w:t>
      </w:r>
    </w:p>
    <w:p>
      <w:r>
        <w:rPr>
          <w:rFonts w:ascii="DejaVu Sans Mono" w:hAnsi="DejaVu Sans Mono" w:eastAsia="DejaVu Sans Mono" w:cs="DejaVu Sans Mono"/>
          <w:b w:val="0"/>
          <w:sz w:val="16"/>
        </w:rPr>
        <w:t xml:space="preserve">  **후진차분: f′(x) ≈ [f(x) − f(x−h)] / h**</w:t>
      </w:r>
    </w:p>
    <w:p>
      <w:r>
        <w:rPr>
          <w:rFonts w:ascii="DejaVu Sans Mono" w:hAnsi="DejaVu Sans Mono" w:eastAsia="DejaVu Sans Mono" w:cs="DejaVu Sans Mono"/>
          <w:b w:val="0"/>
          <w:sz w:val="16"/>
        </w:rPr>
        <w:t xml:space="preserve">  **중앙차분: f′(x) ≈ [f(x+h) − f(x−h)] / (2h)**</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f′ (f 프라임): f의 도함수, "기울기 함수".</w:t>
      </w:r>
    </w:p>
    <w:p>
      <w:r>
        <w:rPr>
          <w:rFonts w:ascii="DejaVu Sans Mono" w:hAnsi="DejaVu Sans Mono" w:eastAsia="DejaVu Sans Mono" w:cs="DejaVu Sans Mono"/>
          <w:b w:val="0"/>
          <w:sz w:val="16"/>
        </w:rPr>
        <w:t xml:space="preserve">  - ≈ : "거의 같다(근사)". = 가 아니라는 게 핵심 — 빗나감(오차)이 있다.</w:t>
      </w:r>
    </w:p>
    <w:p>
      <w:r>
        <w:rPr>
          <w:rFonts w:ascii="DejaVu Sans Mono" w:hAnsi="DejaVu Sans Mono" w:eastAsia="DejaVu Sans Mono" w:cs="DejaVu Sans Mono"/>
          <w:b w:val="0"/>
          <w:sz w:val="16"/>
        </w:rPr>
        <w:t xml:space="preserve">  - h: 점 사이 간격(걸음 길이). 작을수록 정확하지만, 너무 작으면 기계정밀도 벽.</w:t>
      </w:r>
    </w:p>
    <w:p>
      <w:r>
        <w:rPr>
          <w:rFonts w:ascii="DejaVu Sans Mono" w:hAnsi="DejaVu Sans Mono" w:eastAsia="DejaVu Sans Mono" w:cs="DejaVu Sans Mono"/>
          <w:b w:val="0"/>
          <w:sz w:val="16"/>
        </w:rPr>
        <w:t xml:space="preserve">  - 2h: 중앙차분은 앞뒤로 한 걸음씩, 총 2h 거리를 쓴다.</w:t>
      </w:r>
    </w:p>
    <w:p>
      <w:r>
        <w:rPr>
          <w:rFonts w:ascii="DejaVu Sans Mono" w:hAnsi="DejaVu Sans Mono" w:eastAsia="DejaVu Sans Mono" w:cs="DejaVu Sans Mono"/>
          <w:b w:val="0"/>
          <w:sz w:val="16"/>
        </w:rPr>
        <w:t xml:space="preserve">  중앙차분이 가장 정확하다(앞뒤로 빗나감이 서로 상쇄).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왜 중앙차분이 더 정확한가? 테일러 급수(F08)로 펼친다.</w:t>
      </w:r>
    </w:p>
    <w:p>
      <w:r>
        <w:rPr>
          <w:rFonts w:ascii="DejaVu Sans Mono" w:hAnsi="DejaVu Sans Mono" w:eastAsia="DejaVu Sans Mono" w:cs="DejaVu Sans Mono"/>
          <w:b w:val="0"/>
          <w:sz w:val="16"/>
        </w:rPr>
        <w:t xml:space="preserve">  **f(x+h) = f(x) + f′(x)h + ½f″(x)h² + ⅙f‴(x)h³ + …**</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f″ (더블 프라임): 2계도함수(기울기의 기울기, 휘어짐).</w:t>
      </w:r>
    </w:p>
    <w:p>
      <w:r>
        <w:rPr>
          <w:rFonts w:ascii="DejaVu Sans Mono" w:hAnsi="DejaVu Sans Mono" w:eastAsia="DejaVu Sans Mono" w:cs="DejaVu Sans Mono"/>
          <w:b w:val="0"/>
          <w:sz w:val="16"/>
        </w:rPr>
        <w:t xml:space="preserve">  - f‴ : 3계도함수.</w:t>
      </w:r>
    </w:p>
    <w:p>
      <w:r>
        <w:rPr>
          <w:rFonts w:ascii="DejaVu Sans Mono" w:hAnsi="DejaVu Sans Mono" w:eastAsia="DejaVu Sans Mono" w:cs="DejaVu Sans Mono"/>
          <w:b w:val="0"/>
          <w:sz w:val="16"/>
        </w:rPr>
        <w:t xml:space="preserve">  - ½, ⅙ : 테일러 계수 1/2!, 1/3!.</w:t>
      </w:r>
    </w:p>
    <w:p>
      <w:r>
        <w:rPr>
          <w:rFonts w:ascii="DejaVu Sans Mono" w:hAnsi="DejaVu Sans Mono" w:eastAsia="DejaVu Sans Mono" w:cs="DejaVu Sans Mono"/>
          <w:b w:val="0"/>
          <w:sz w:val="16"/>
        </w:rPr>
        <w:t xml:space="preserve">  전진차분에 넣으면 남는 빗나감의 가장 큰 항이 ½f″(x)h — 즉 **h의 1제곱**에 비례(1차 정확도, O(h)). 중앙차분은 f(x+h)−f(x−h)에서 짝수항이 살고 홀수항이 죽어 가장 큰 빗나감이 h² 항 — **h의 2제곱**에 비례(2차 정확도, O(h²)). h=0.01이면 1차는 빗나감 ~0.01, 2차는 ~0.0001. O(·)는 "이 크기 정도로 빗나간다"는 표기(오차분석에서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이 차분들을 격자 전체에 깔면 무엇이 되는가.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미분 연산자를 격자에 깔면 **행렬**이 된다. 예: 2계미분 f″를 중앙차분하면 f″(xᵢ) ≈ [f(xᵢ₋₁) − 2f(xᵢ) + f(xᵢ₊₁)]/h². 격자점마다 이 식을 쓰면 "대각선과 그 양옆만 0이 아닌" **삼중대각행렬**이 나온다. 이것은 FEM의 강성행렬 K와 **사실상 같은 형제**다 — FDM은 규칙적 격자에서의 FEM이라 볼 수 있다(R3 연결). 둘 다 미분방정식(F13)을 행렬방정식으로 바꾼다.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시간에도 차분을 쓰면(시간을 한 걸음씩) 안정성 조건이 생긴다. 폰 노이만 안정성: 시간걸음 Δt가 공간걸음 h에 비해 너무 크면 오차가 매 걸음 증폭돼 폭발한다(CFL 조건, Δt ≤ C·h). Δ(델타 대문자)는 "유한한 변화량/걸음"을 뜻한다. 핵융합 난류(난제 #16)나 기후(난제 #18)처럼 빠른 현상과 느린 현상이 섞이면, 안정성을 지키려 Δt를 극도로 작게 해야 해서 계산이 천문학적으로 길어진다 — **"빳빳한(stiff)" 문제**. 여기서 FDM은 룬게쿠타 같은 더 영리한 시간 걸음으로 넘어가야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공간은 격자로 잘랐다. 그런데 **시간**을 한 걸음씩 디딜 때, 매 걸음의 빗나감이 다음 걸음에 쌓이지 않게 더 똑똑하게 디딜 수 없을까? → 룬게쿠타로 이어진다. 닿는 난제: #16,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"격자 간격 h를 고정한다"를 뒤집어 "h를 곳곳마다 다르게(불균일 격자)"면? → 비균일 차분·매핑 격자. 가장 위험한 검문소 ①환원: 간격이 들쭉날쭉하면 중앙차분의 짝수항 상쇄가 깨져 2차 정확도가 1차로 떨어진다 — 균일 격자(쉬운 경우)로 정확히 환원되는지 확인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[룬게쿠타 / Runge–Kutta Methods]  지구09 · 선행: F13 미분방정식, FDM(↑) → 잠금해제: #16, #18,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"지금 위치와 지금 속도를 알면, 1초 뒤 위치는?" 같은 시간 발전 문제(미분방정식, F13)를 컴퓨터로 한 걸음씩 따라가고 싶다. 가장 단순하게는 "지금 속도 × 걸음시간"을 더하면 된다. 그런데 그러면 곡선을 직선으로 잘라 먹어 자꾸 바깥으로 빗나간다. **한 걸음을 어떻게 디뎌야 곡선을 덜 빗나갈까?**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가장 단순한 방법은 오일러 방법(Euler): yₙ₊₁ = yₙ + h·f(yₙ). 한 글자씩 — yₙ은 n번째 걸음의 값, h는 걸음시간, f(yₙ)은 그 순간의 기울기(속도). 문제: 이 식은 "걸음 처음의 기울기"만 쓴다. 곡선이 걸음 도중에 휘면 그 휨을 놓쳐 매 걸음 O(h) 만큼 빗나가고, 그 빗나감이 다음 걸음의 출발점을 틀어 누적된다.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곡선:    ╭───╮</w:t>
      </w:r>
    </w:p>
    <w:p>
      <w:r>
        <w:rPr>
          <w:rFonts w:ascii="DejaVu Sans Mono" w:hAnsi="DejaVu Sans Mono" w:eastAsia="DejaVu Sans Mono" w:cs="DejaVu Sans Mono"/>
          <w:b w:val="0"/>
          <w:sz w:val="16"/>
        </w:rPr>
        <w:t xml:space="preserve">  오일러:      ╱       ← 처음 기울기로 직진, 곡선 못 따라가 바깥으로 샘</w:t>
      </w:r>
    </w:p>
    <w:p>
      <w:r>
        <w:rPr>
          <w:rFonts w:ascii="DejaVu Sans Mono" w:hAnsi="DejaVu Sans Mono" w:eastAsia="DejaVu Sans Mono" w:cs="DejaVu Sans Mono"/>
          <w:b w:val="0"/>
          <w:sz w:val="16"/>
        </w:rPr>
        <w:t xml:space="preserve">              ╱   ✗ 빗나감 누적</w:t>
      </w:r>
    </w:p>
    <w:p>
      <w:r>
        <w:rPr>
          <w:rFonts w:ascii="DejaVu Sans Mono" w:hAnsi="DejaVu Sans Mono" w:eastAsia="DejaVu Sans Mono" w:cs="DejaVu Sans Mono"/>
          <w:b w:val="0"/>
          <w:sz w:val="16"/>
        </w:rPr>
        <w:t xml:space="preserve">   처음 기울기만 보고 한 걸음 통째로 직진 → 휨을 무시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한 걸음 안에서 기울기를 **여러 번 살짝 떠본다**. 걸음 처음, 중간(시험 삼아 가본 중간), 끝(시험 삼아 가본 끝)에서 기울기를 각각 재고, 그것들을 **영리한 비율로 섞어** 평균 기울기를 만든 뒤 그걸로 한 걸음을 디딘다. 중간 기울기를 알면 곡선의 휨이 자동으로 반영된다.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깜깜한 길을 걸을 때, 발을 통째로 내딛기 전에 발끝으로 앞을 몇 번 톡톡 두드려 본 뒤 디디면 덜 헛디딘다. 룬게쿠타가 이 "톡톡 두드려 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한 걸음 안에서 기울기를 여러 번 떠보고 곡선을 따라감:</w:t>
      </w:r>
    </w:p>
    <w:p>
      <w:r>
        <w:rPr>
          <w:rFonts w:ascii="DejaVu Sans Mono" w:hAnsi="DejaVu Sans Mono" w:eastAsia="DejaVu Sans Mono" w:cs="DejaVu Sans Mono"/>
          <w:b w:val="0"/>
          <w:sz w:val="16"/>
        </w:rPr>
        <w:t xml:space="preserve">   진짜 곡선:           ╭────╮</w:t>
      </w:r>
    </w:p>
    <w:p>
      <w:r>
        <w:rPr>
          <w:rFonts w:ascii="DejaVu Sans Mono" w:hAnsi="DejaVu Sans Mono" w:eastAsia="DejaVu Sans Mono" w:cs="DejaVu Sans Mono"/>
          <w:b w:val="0"/>
          <w:sz w:val="16"/>
        </w:rPr>
        <w:t xml:space="preserve">                     ╭─╯ k₄ ╰        오일러: k₁ 하나로 직진 → 바깥으로 샘(✗)</w:t>
      </w:r>
    </w:p>
    <w:p>
      <w:r>
        <w:rPr>
          <w:rFonts w:ascii="DejaVu Sans Mono" w:hAnsi="DejaVu Sans Mono" w:eastAsia="DejaVu Sans Mono" w:cs="DejaVu Sans Mono"/>
          <w:b w:val="0"/>
          <w:sz w:val="16"/>
        </w:rPr>
        <w:t xml:space="preserve">   yₙ ●━━k₁(처음)    ╱ ↑               RK4: k₁(처음)·k₂,k₃(가운데)·k₄(끝)을</w:t>
      </w:r>
    </w:p>
    <w:p>
      <w:r>
        <w:rPr>
          <w:rFonts w:ascii="DejaVu Sans Mono" w:hAnsi="DejaVu Sans Mono" w:eastAsia="DejaVu Sans Mono" w:cs="DejaVu Sans Mono"/>
          <w:b w:val="0"/>
          <w:sz w:val="16"/>
        </w:rPr>
        <w:t xml:space="preserve">        ╲   k₂,k₃   ╱  톡톡 떠본 기울기      톡톡 떠본 뒤, 영리한 비율로 섞어 디딤</w:t>
      </w:r>
    </w:p>
    <w:p>
      <w:r>
        <w:rPr>
          <w:rFonts w:ascii="DejaVu Sans Mono" w:hAnsi="DejaVu Sans Mono" w:eastAsia="DejaVu Sans Mono" w:cs="DejaVu Sans Mono"/>
          <w:b w:val="0"/>
          <w:sz w:val="16"/>
        </w:rPr>
        <w:t xml:space="preserve">         ╲ (가운데)╱                    → 곡선의 휨을 따라가 yₙ₊₁이 곡선 위에 딱</w:t>
      </w:r>
    </w:p>
    <w:p>
      <w:r>
        <w:rPr>
          <w:rFonts w:ascii="DejaVu Sans Mono" w:hAnsi="DejaVu Sans Mono" w:eastAsia="DejaVu Sans Mono" w:cs="DejaVu Sans Mono"/>
          <w:b w:val="0"/>
          <w:sz w:val="16"/>
        </w:rPr>
        <w:t xml:space="preserve">          ╲______╱● yₙ₊₁ (곡선에 착!)</w:t>
      </w:r>
    </w:p>
    <w:p>
      <w:r>
        <w:rPr>
          <w:rFonts w:ascii="DejaVu Sans Mono" w:hAnsi="DejaVu Sans Mono" w:eastAsia="DejaVu Sans Mono" w:cs="DejaVu Sans Mono"/>
          <w:b w:val="0"/>
          <w:sz w:val="16"/>
        </w:rPr>
        <w:t xml:space="preserve">   가운데를 미리 떠보니(k₂,k₃) 곡선이 휘는 걸 알아채, 한 걸음이 곡선을 덜 빗나간다.</w:t>
      </w:r>
    </w:p>
    <w:p>
      <w:r>
        <w:rPr>
          <w:rFonts w:ascii="DejaVu Sans Mono" w:hAnsi="DejaVu Sans Mono" w:eastAsia="DejaVu Sans Mono" w:cs="DejaVu Sans Mono"/>
          <w:b w:val="0"/>
          <w:sz w:val="16"/>
        </w:rPr>
        <w:t xml:space="preserve">   RK4 taps the slope at start/middle/end, blends them, and the step hugs the curve.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"여러 번 떠보고 섞는다"의 정확한 비율을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가장 유명한 4차 룬게쿠타(RK4).</w:t>
      </w:r>
    </w:p>
    <w:p>
      <w:r>
        <w:rPr>
          <w:rFonts w:ascii="DejaVu Sans Mono" w:hAnsi="DejaVu Sans Mono" w:eastAsia="DejaVu Sans Mono" w:cs="DejaVu Sans Mono"/>
          <w:b w:val="0"/>
          <w:sz w:val="16"/>
        </w:rPr>
        <w:t xml:space="preserve">  **k₁ = f(tₙ, yₙ)**</w:t>
      </w:r>
    </w:p>
    <w:p>
      <w:r>
        <w:rPr>
          <w:rFonts w:ascii="DejaVu Sans Mono" w:hAnsi="DejaVu Sans Mono" w:eastAsia="DejaVu Sans Mono" w:cs="DejaVu Sans Mono"/>
          <w:b w:val="0"/>
          <w:sz w:val="16"/>
        </w:rPr>
        <w:t xml:space="preserve">  **k₂ = f(tₙ + h/2, yₙ + h k₁/2)**</w:t>
      </w:r>
    </w:p>
    <w:p>
      <w:r>
        <w:rPr>
          <w:rFonts w:ascii="DejaVu Sans Mono" w:hAnsi="DejaVu Sans Mono" w:eastAsia="DejaVu Sans Mono" w:cs="DejaVu Sans Mono"/>
          <w:b w:val="0"/>
          <w:sz w:val="16"/>
        </w:rPr>
        <w:t xml:space="preserve">  **k₃ = f(tₙ + h/2, yₙ + h k₂/2)**</w:t>
      </w:r>
    </w:p>
    <w:p>
      <w:r>
        <w:rPr>
          <w:rFonts w:ascii="DejaVu Sans Mono" w:hAnsi="DejaVu Sans Mono" w:eastAsia="DejaVu Sans Mono" w:cs="DejaVu Sans Mono"/>
          <w:b w:val="0"/>
          <w:sz w:val="16"/>
        </w:rPr>
        <w:t xml:space="preserve">  **k₄ = f(tₙ + h, yₙ + h k₃)**</w:t>
      </w:r>
    </w:p>
    <w:p>
      <w:r>
        <w:rPr>
          <w:rFonts w:ascii="DejaVu Sans Mono" w:hAnsi="DejaVu Sans Mono" w:eastAsia="DejaVu Sans Mono" w:cs="DejaVu Sans Mono"/>
          <w:b w:val="0"/>
          <w:sz w:val="16"/>
        </w:rPr>
        <w:t xml:space="preserve">  **yₙ₊₁ = yₙ + (h/6)(k₁ + 2k₂ + 2k₃ + k₄)**</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f(t, y): 기울기 함수(시간 t, 값 y에서의 속도).</w:t>
      </w:r>
    </w:p>
    <w:p>
      <w:r>
        <w:rPr>
          <w:rFonts w:ascii="DejaVu Sans Mono" w:hAnsi="DejaVu Sans Mono" w:eastAsia="DejaVu Sans Mono" w:cs="DejaVu Sans Mono"/>
          <w:b w:val="0"/>
          <w:sz w:val="16"/>
        </w:rPr>
        <w:t xml:space="preserve">  - k₁: 걸음 처음의 기울기.</w:t>
      </w:r>
    </w:p>
    <w:p>
      <w:r>
        <w:rPr>
          <w:rFonts w:ascii="DejaVu Sans Mono" w:hAnsi="DejaVu Sans Mono" w:eastAsia="DejaVu Sans Mono" w:cs="DejaVu Sans Mono"/>
          <w:b w:val="0"/>
          <w:sz w:val="16"/>
        </w:rPr>
        <w:t xml:space="preserve">  - k₂: 걸음 한가운데로 k₁을 따라 절반 가본 뒤 잰 기울기.</w:t>
      </w:r>
    </w:p>
    <w:p>
      <w:r>
        <w:rPr>
          <w:rFonts w:ascii="DejaVu Sans Mono" w:hAnsi="DejaVu Sans Mono" w:eastAsia="DejaVu Sans Mono" w:cs="DejaVu Sans Mono"/>
          <w:b w:val="0"/>
          <w:sz w:val="16"/>
        </w:rPr>
        <w:t xml:space="preserve">  - k₃: 다시 한가운데를, 이번엔 k₂를 따라 가본 뒤 잰 기울기(더 정교한 가운데).</w:t>
      </w:r>
    </w:p>
    <w:p>
      <w:r>
        <w:rPr>
          <w:rFonts w:ascii="DejaVu Sans Mono" w:hAnsi="DejaVu Sans Mono" w:eastAsia="DejaVu Sans Mono" w:cs="DejaVu Sans Mono"/>
          <w:b w:val="0"/>
          <w:sz w:val="16"/>
        </w:rPr>
        <w:t xml:space="preserve">  - k₄: 걸음 끝까지 k₃을 따라 가본 뒤 잰 기울기.</w:t>
      </w:r>
    </w:p>
    <w:p>
      <w:r>
        <w:rPr>
          <w:rFonts w:ascii="DejaVu Sans Mono" w:hAnsi="DejaVu Sans Mono" w:eastAsia="DejaVu Sans Mono" w:cs="DejaVu Sans Mono"/>
          <w:b w:val="0"/>
          <w:sz w:val="16"/>
        </w:rPr>
        <w:t xml:space="preserve">  - h/6, 2/6, 2/6, 1/6: 섞는 비율. 가운데 기울기(k₂, k₃)에 2배 무게. 이 비율은 우연이 아니라 테일러 급수가 h⁴까지 맞아떨어지게 정한 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왜 이 비율인가? yₙ₊₁ 식을 테일러로 펼친 진짜 값과 비교하면, k들의 가중합이 진짜 곡선의 테일러 전개와 **h⁴ 항까지 일치**하도록 4/6/6/1 무게가 유일하게 결정된다. 그래서 한 걸음 빗나감(국소 오차)은 O(h⁵), 전체 누적 빗나감(전역 오차)은 O(h⁴) — 그래서 "4차". 오일러는 O(h¹). h=0.1일 때 오일러는 ~0.1 빗나가지만 RK4는 ~0.0001. 일반 s단계 룬게쿠타는 부처 표(Butcher tableau)라는 표로 계수를 한 번에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룬게쿠타가 어떤 더 큰 가족의 일원인지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룬게쿠타는 "한 걸음 안에서 여러 점을 떠보는" 단일단계법(one-step). 사촌은 "여러 과거 걸음을 기억하는" 다단계법(Adams 등). 더 깊은 시야: RK4는 시간 적분 ∫f dt를 심슨 공식(수치적분, 다음 도구)으로 근사한 것과 같다 — **수치적분과 한 몸**이다. 또 암시적(implicit) 룬게쿠타는 빳빳한(stiff) 문제도 안정적으로 디딘다.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카오스계(파일 11)나 핵융합 난류(난제 #16)는 빳빳해서, 안정성을 지키려면 h를 극도로 줄여야 하는데, h를 줄이면 걸음 수가 늘어 반올림 오차(기계정밀도)가 누적된다. "정확도(작은 h) ↔ 반올림(많은 걸음)"의 줄다리기가 또 나온다. 게다가 카오스에선 작은 빗나감이 지수로 커져(리아푸노프 지수) **아무리 좋은 적분기도 긴 시간 예측은 원리적으로 불가능**하다 — 여기서부터 "긴 시간 카오스 예측"은 인류가 못 넘는 절벽이다.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룬게쿠타는 결국 "한 걸음의 넓이(적분)를 점 몇 개로 근사"하는 일이었다. 그럼 더 일반적으로 **곡선 아래 넓이 자체를 점값 몇 개로** 어떻게 가장 정확히 잴까? → 수치적분으로 이어진다. 닿는 난제: #16, #18,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"걸음시간 h를 고정한다"를 뒤집어 "빗나감을 재서 h를 매 걸음 자동 조절(적응 시간걸음, RK45)"면? → 도먼드-프린스 등. 가장 위험한 검문소 ④표적: 빗나감을 추정하려면 차수가 다른 두 적분을 동시에 돌려야 하는데, 그 둘의 차가 진짜 오차를 제대로 가리키느냐가 표적의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[수치적분 / Numerical Integration (Quadrature)]  지구09 · 선행: F07 적분, 룬게쿠타(↑) → 잠금해제: #14,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적분(F07)은 "곡선 아래 넓이"였다. 그런데 곡선의 식이 복잡하거나(예: e^(−x²)) 식이 아예 없고 **점값만 있을 때**, 넓이를 어떻게 구하나? 손으로 적분 안 되는 함수의 넓이를 컴퓨터로 어떻게 재나?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적분의 정확한 값은 부정적분(원시함수) F를 찾아 F(b)−F(a)로 구한다. 그런데 e^(−x²) 같은 함수는 **부정적분이 초등함수로 존재하지 않는다**(아무리 식을 조합해도 못 적는다 — 리우빌 정리로 증명됨). 점값만 있을 땐 부정적분이라는 개념 자체가 없다. 즉 "F를 찾는다"는 길이 통째로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넓이를 **점 몇 개의 값에 무게를 달아 더한 것**으로 근사한다. 구간을 잘게 쪼개 각 조각을 직사각형·사다리꼴·포물선으로 덮고 그 넓이를 더한다(이름: 구적법, quadrature = "넓이를 정사각형으로 재기"). 핵심: 어디서 함수를 재고(점, node), 각 점에 얼마의 무게를 줄지(가중치, weight)를 영리하게 고른다.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곡선 아래 넓이를 도막으로 덮기:</w:t>
      </w:r>
    </w:p>
    <w:p>
      <w:r>
        <w:rPr>
          <w:rFonts w:ascii="DejaVu Sans Mono" w:hAnsi="DejaVu Sans Mono" w:eastAsia="DejaVu Sans Mono" w:cs="DejaVu Sans Mono"/>
          <w:b w:val="0"/>
          <w:sz w:val="16"/>
        </w:rPr>
        <w:t xml:space="preserve">   곡선 f(x)      ╭─╮</w:t>
      </w:r>
    </w:p>
    <w:p>
      <w:r>
        <w:rPr>
          <w:rFonts w:ascii="DejaVu Sans Mono" w:hAnsi="DejaVu Sans Mono" w:eastAsia="DejaVu Sans Mono" w:cs="DejaVu Sans Mono"/>
          <w:b w:val="0"/>
          <w:sz w:val="16"/>
        </w:rPr>
        <w:t xml:space="preserve">                ╱     ╲___              ← 진짜 넓이(곱이 안 되는 곡선)</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사다리꼴: │╲ │╲ │╲ │╲ │╲ │          ← 도막 위를 비스듬한 직선으로 덮음</w:t>
      </w:r>
    </w:p>
    <w:p>
      <w:r>
        <w:rPr>
          <w:rFonts w:ascii="DejaVu Sans Mono" w:hAnsi="DejaVu Sans Mono" w:eastAsia="DejaVu Sans Mono" w:cs="DejaVu Sans Mono"/>
          <w:b w:val="0"/>
          <w:sz w:val="16"/>
        </w:rPr>
        <w:t xml:space="preserve">            └──┴──┴──┴──┴──┘  x        넓이 = (도막마다 사다리꼴 넓이)를 다 더함</w:t>
      </w:r>
    </w:p>
    <w:p>
      <w:r>
        <w:rPr>
          <w:rFonts w:ascii="DejaVu Sans Mono" w:hAnsi="DejaVu Sans Mono" w:eastAsia="DejaVu Sans Mono" w:cs="DejaVu Sans Mono"/>
          <w:b w:val="0"/>
          <w:sz w:val="16"/>
        </w:rPr>
        <w:t xml:space="preserve">            f₀ f₁ f₂ f₃ f₄ f₅          도막을 가늘게(h↓) 할수록 진짜에 가까움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곡선을 손으로 적분 못 해도, 점값 f₀,f₁,…만 있으면 도막 넓이의 합으로 다가간다.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들쭉날쭉한 땅의 넓이를, 폭이 일정한 막대들로 잘라 막대 넓이를 다 더해 잰다. 막대를 가늘게 할수록 진짜에 가깝다. 막대 끝을 비스듬히(사다리꼴) 자르면 더 정확하다.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"막대 더하기"를 식으로 적자.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사다리꼴 공식과 심슨 공식.</w:t>
      </w:r>
    </w:p>
    <w:p>
      <w:r>
        <w:rPr>
          <w:rFonts w:ascii="DejaVu Sans Mono" w:hAnsi="DejaVu Sans Mono" w:eastAsia="DejaVu Sans Mono" w:cs="DejaVu Sans Mono"/>
          <w:b w:val="0"/>
          <w:sz w:val="16"/>
        </w:rPr>
        <w:t xml:space="preserve">  **사다리꼴: ∫ₐᵇ f dx ≈ (h/2)[f₀ + 2f₁ + 2f₂ + … + 2f_{N−1} + f_N]**</w:t>
      </w:r>
    </w:p>
    <w:p>
      <w:r>
        <w:rPr>
          <w:rFonts w:ascii="DejaVu Sans Mono" w:hAnsi="DejaVu Sans Mono" w:eastAsia="DejaVu Sans Mono" w:cs="DejaVu Sans Mono"/>
          <w:b w:val="0"/>
          <w:sz w:val="16"/>
        </w:rPr>
        <w:t xml:space="preserve">  **심슨:     ∫ₐᵇ f dx ≈ (h/3)[f₀ + 4f₁ + 2f₂ + 4f₃ + … + f_N]**</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∫ₐᵇ : a부터 b까지의 정적분(넓이).</w:t>
      </w:r>
    </w:p>
    <w:p>
      <w:r>
        <w:rPr>
          <w:rFonts w:ascii="DejaVu Sans Mono" w:hAnsi="DejaVu Sans Mono" w:eastAsia="DejaVu Sans Mono" w:cs="DejaVu Sans Mono"/>
          <w:b w:val="0"/>
          <w:sz w:val="16"/>
        </w:rPr>
        <w:t xml:space="preserve">  - h: 점 간격 = (b−a)/N.</w:t>
      </w:r>
    </w:p>
    <w:p>
      <w:r>
        <w:rPr>
          <w:rFonts w:ascii="DejaVu Sans Mono" w:hAnsi="DejaVu Sans Mono" w:eastAsia="DejaVu Sans Mono" w:cs="DejaVu Sans Mono"/>
          <w:b w:val="0"/>
          <w:sz w:val="16"/>
        </w:rPr>
        <w:t xml:space="preserve">  - fᵢ: i번째 점에서의 함수값.</w:t>
      </w:r>
    </w:p>
    <w:p>
      <w:r>
        <w:rPr>
          <w:rFonts w:ascii="DejaVu Sans Mono" w:hAnsi="DejaVu Sans Mono" w:eastAsia="DejaVu Sans Mono" w:cs="DejaVu Sans Mono"/>
          <w:b w:val="0"/>
          <w:sz w:val="16"/>
        </w:rPr>
        <w:t xml:space="preserve">  - 2, 4: 무게. 심슨은 곡선을 포물선으로 덮어, 홀수점 4·짝수점 2로 무게를 준다. 이 4·2·4·2…는 포물선의 넓이 공식에서 떨어져 나온 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빗나감은? 사다리꼴은 곡선을 직선으로 덮어 가장 큰 빗나감이 O(h²)(2차), 심슨은 포물선으로 덮어 O(h⁴)(4차) — RK4와 같은 4차다(둘은 한 뿌리). 더 영리한 가우스 구적(Gauss quadrature)은 점 위치까지 자유롭게 골라, 점 n개로 **2n−1차 다항식까지 정확히** 적분한다. 즉 같은 노력(점 개수)으로 훨씬 정확하다. 점 위치는 르장드르 다항식의 뿌리(직교다항식, 지구14에서 깊게).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차원이 높아지면 이 그림이 어떻게 깨지는가.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1차원에선 점 N개로 충분하지만, d차원에선 격자점이 Nᵈ개로 폭발한다(차원의 저주, curse of dimensionality). 이때 점을 격자가 아니라 **무작위로 뿌려 평균**하는 몬테카를로 적분이 이긴다 — 빗나감이 점 개수 M에 대해 1/√M로 줄어 차원 d에 무관. 이것은 확률(F12)·통계(지구04)와 한 몸이고, 우주 거대구조의 비가우시안 통계(난제 #14)·기후의 고차원 적분(난제 #18)에서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곡선이 뾰족하거나(특이점) 빠르게 진동하면(예: 양자장의 경로적분, 파일 13 예고) 사다리꼴·심슨·가우스 모두 무너진다. 진동이 빠르면 양수·음수가 거의 다 상쇄돼, 작은 반올림 오차(기계정밀도)가 답을 통째로 삼킨다(부호 문제, sign problem). 고차원 + 빠른 진동의 적분 — 여기서부터 양자장론·강상관계(난제 #24)의 계산은 인류가 일반적으로는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점값 사이의 "빈칸"의 함수값을 알아야 적분도 미분도 한다. 그럼 **주어진 점들 사이를 잇는 가장 좋은 곡선**은 어떻게 그리나? → 보간법으로 이어진다. 닿는 난제: #14, #18.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"점을 등간격으로 놓는다"를 뒤집어 "점 위치를 함수의 험한 곳에 몰아 놓는다(적응 구적)"면? → 적응 심슨. 가장 위험한 검문소 ②정의: "어디가 험한가"를 빗나감 추정으로 판정해야 하는데, 그 추정 규칙이 모호하면 무한 재분할에 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[보간법 / Interpolation]  지구09 · 선행: F08 급수, 수치적분(↑) → 잠금해제: #18,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온도계를 1시간마다 읽어 점 24개를 얻었다. 그럼 **점 사이(예: 1시 30분)의 온도**는 얼마였을까? 빈칸을 어떻게 가장 그럴듯하게 메우나?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점만 있으면 그 사이는 "모른다". 그냥 직선으로 이으면 꺾여서 어색하고, 미분(기울기)이 점마다 툭툭 끊긴다. 끊긴 미분으로는 그 위에서 미분방정식을 풀 수 없다. 즉 "점을 잇기"는 쉬운데 "**매끄럽게** 잇기"가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점들을 모두 지나는 **하나의 매끄러운 함수**를 만든다. 두 방향이 있다. (가) 점 N개를 모두 지나는 단 하나의 (N−1)차 다항식(라그랑주 보간). (나) 점마다 낮은 차수 조각을 붙이되 이음매에서 곡률까지 맞춰 매끄럽게(스플라인, spline — 옛날 배 만들 때 쓰던 휘는 자에서 온 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점선잇기 그림에서 점을 직선으로 이으면 각진 별이 되고, 곡선으로 부드럽게 이으면 동물이 된다. 보간법은 "점을 부드럽게 잇는 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점들 사이를 곡선으로 메우기(직선 잇기 vs 매끈 잇기):</w:t>
      </w:r>
    </w:p>
    <w:p>
      <w:r>
        <w:rPr>
          <w:rFonts w:ascii="DejaVu Sans Mono" w:hAnsi="DejaVu Sans Mono" w:eastAsia="DejaVu Sans Mono" w:cs="DejaVu Sans Mono"/>
          <w:b w:val="0"/>
          <w:sz w:val="16"/>
        </w:rPr>
        <w:t xml:space="preserve">   측정한 점만:    ●     ●        ●     ●     (1시간마다 온도, 사이는 빈칸)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직선으로 이음:  ●╱╲  ╱●╲      ╱●╲  ╱●     꺾여서 각짐, 기울기가 툭툭 끊김</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곡선으로 이음:  ●⌒‿⌒●⌒‿⌒●⌒‿⌒●⌒‿⌒●     모든 점을 지나며 부드럽게(스플라인)</w:t>
      </w:r>
    </w:p>
    <w:p>
      <w:r>
        <w:rPr>
          <w:rFonts w:ascii="DejaVu Sans Mono" w:hAnsi="DejaVu Sans Mono" w:eastAsia="DejaVu Sans Mono" w:cs="DejaVu Sans Mono"/>
          <w:b w:val="0"/>
          <w:sz w:val="16"/>
        </w:rPr>
        <w:t xml:space="preserve">   같은 점이라도 매끈한 곡선으로 이으면 점 사이(예: 1시 30분) 값을 그럴듯하게 메운다.</w:t>
      </w:r>
    </w:p>
    <w:p>
      <w:r>
        <w:rPr>
          <w:rFonts w:ascii="DejaVu Sans Mono" w:hAnsi="DejaVu Sans Mono" w:eastAsia="DejaVu Sans Mono" w:cs="DejaVu Sans Mono"/>
          <w:b w:val="0"/>
          <w:sz w:val="16"/>
        </w:rPr>
        <w:t xml:space="preserve">   Interpolation fills the gaps between dots with one smooth curve that passes through them all.</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"모든 점을 지나는 곡선"을 식으로 못 박자.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라그랑주 보간 다항식.</w:t>
      </w:r>
    </w:p>
    <w:p>
      <w:r>
        <w:rPr>
          <w:rFonts w:ascii="DejaVu Sans Mono" w:hAnsi="DejaVu Sans Mono" w:eastAsia="DejaVu Sans Mono" w:cs="DejaVu Sans Mono"/>
          <w:b w:val="0"/>
          <w:sz w:val="16"/>
        </w:rPr>
        <w:t xml:space="preserve">  **P(x) = Σᵢ yᵢ Lᵢ(x),   Lᵢ(x) = Πⱼ≠ᵢ (x − xⱼ)/(xᵢ − xⱼ)**</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P(x): 모든 점을 지나는 다항식.</w:t>
      </w:r>
    </w:p>
    <w:p>
      <w:r>
        <w:rPr>
          <w:rFonts w:ascii="DejaVu Sans Mono" w:hAnsi="DejaVu Sans Mono" w:eastAsia="DejaVu Sans Mono" w:cs="DejaVu Sans Mono"/>
          <w:b w:val="0"/>
          <w:sz w:val="16"/>
        </w:rPr>
        <w:t xml:space="preserve">  - yᵢ: i번째 점의 높이(측정값).</w:t>
      </w:r>
    </w:p>
    <w:p>
      <w:r>
        <w:rPr>
          <w:rFonts w:ascii="DejaVu Sans Mono" w:hAnsi="DejaVu Sans Mono" w:eastAsia="DejaVu Sans Mono" w:cs="DejaVu Sans Mono"/>
          <w:b w:val="0"/>
          <w:sz w:val="16"/>
        </w:rPr>
        <w:t xml:space="preserve">  - Σᵢ : 점마다 한 항씩 더함.</w:t>
      </w:r>
    </w:p>
    <w:p>
      <w:r>
        <w:rPr>
          <w:rFonts w:ascii="DejaVu Sans Mono" w:hAnsi="DejaVu Sans Mono" w:eastAsia="DejaVu Sans Mono" w:cs="DejaVu Sans Mono"/>
          <w:b w:val="0"/>
          <w:sz w:val="16"/>
        </w:rPr>
        <w:t xml:space="preserve">  - Π (파이 대문자, product): "다 곱해라"(Σ의 곱셈판).</w:t>
      </w:r>
    </w:p>
    <w:p>
      <w:r>
        <w:rPr>
          <w:rFonts w:ascii="DejaVu Sans Mono" w:hAnsi="DejaVu Sans Mono" w:eastAsia="DejaVu Sans Mono" w:cs="DejaVu Sans Mono"/>
          <w:b w:val="0"/>
          <w:sz w:val="16"/>
        </w:rPr>
        <w:t xml:space="preserve">  - j≠i: i를 뺀 모든 점에 대해 곱한다.</w:t>
      </w:r>
    </w:p>
    <w:p>
      <w:r>
        <w:rPr>
          <w:rFonts w:ascii="DejaVu Sans Mono" w:hAnsi="DejaVu Sans Mono" w:eastAsia="DejaVu Sans Mono" w:cs="DejaVu Sans Mono"/>
          <w:b w:val="0"/>
          <w:sz w:val="16"/>
        </w:rPr>
        <w:t xml:space="preserve">  - Lᵢ(x): i번째 점에서만 1, 나머지 점에선 0이 되는 "기저 다항식". 분자가 x=xⱼ에서 0이 되고, 분모가 x=xᵢ에서 분자를 1로 맞춘다.</w:t>
      </w:r>
    </w:p>
    <w:p>
      <w:r>
        <w:rPr>
          <w:rFonts w:ascii="DejaVu Sans Mono" w:hAnsi="DejaVu Sans Mono" w:eastAsia="DejaVu Sans Mono" w:cs="DejaVu Sans Mono"/>
          <w:b w:val="0"/>
          <w:sz w:val="16"/>
        </w:rPr>
        <w:t xml:space="preserve">  통째 의미: "각 점의 높이 yᵢ에, 그 점에서만 살아나는 곡선 Lᵢ를 곱해 다 더하면, 모든 점을 정확히 지난다."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빗나감 정리: 진짜 함수 f와 보간 P의 차는 f의 (N)계도함수 × Π(x−xᵢ)/N! 꼴. 그런데 함정 — 점을 많이, 등간격으로 쓸수록 다항식이 **양 끝에서 미친 듯이 출렁인다**(룽게 현상, Runge phenomenon). 차수를 올리면 오히려 나빠진다.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  (잔잔)</w:t>
      </w:r>
    </w:p>
    <w:p>
      <w:r>
        <w:rPr>
          <w:rFonts w:ascii="DejaVu Sans Mono" w:hAnsi="DejaVu Sans Mono" w:eastAsia="DejaVu Sans Mono" w:cs="DejaVu Sans Mono"/>
          <w:b w:val="0"/>
          <w:sz w:val="16"/>
        </w:rPr>
        <w:t xml:space="preserve">  고차보간: ╲  ╱╲    ╱╲  ╱   끝으로 갈수록 큰 출렁임</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점은 정확히 지나는데 사이가 폭발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벽 때문에 스플라인(낮은 차수 조각)이 이긴다.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"왜 조각으로 나누면 안정한가"의 시야.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3차 스플라인은 점마다 3차식 조각을 붙이되 이음매에서 값·1계·2계미분을 맞춘다. 이것은 "굽힘 에너지(∫(f″)²)를 가장 작게 하는 곡선"이다 — 다시 변분법(지구07). 즉 스플라인은 "가장 안 휘려고 애쓰며 점을 지나는 자(尺)". FEM의 텐트함수 φᵢ도 사실 1차 스플라인 — **보간·FEM·수치적분이 한 가족**임이 여기서 드러난다(R3 연결). 메타물질 역설계(난제 #22)는 원하는 빛 성질을 점으로 주고 구조를 스플라인으로 복원한다.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고차원에서 점이 흩어져 있으면(격자 아님) "어떻게 잇나" 자체가 어렵다(흩뿌림 데이터 보간, RBF·크리깅). 점 사이가 멀고 함수가 험하면, 보간이 진짜와 얼마나 다른지를 보증할 길이 없다 — 기후 멀티스케일(난제 #18)에서 관측 안 한 곳의 값을 메우는 일이 그렇다. 여기서부터 "임의 고차원·임의 함수의 보장된 보간"은 인류가 일반적으로는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보간이든 적분이든 미분이든, 우리는 늘 "진짜와 얼마나 다른가(빗나감)"를 O(h^p)라고 적어 왔다. 그 **빗나감의 크기를 정확히 어떻게 재고, 어디서 누적·폭발하는지**를 한 도구로 못 박을 수 없을까? → 오차분석으로 이어진다. 닿는 난제: #18,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"보간 곡선은 모든 점을 정확히 지난다"를 뒤집어 "점을 정확히 지나지 말고 근처로 부드럽게 지나라(평활화·회귀)"면? → 평활 스플라인·최소제곱. 가장 위험한 검문소 ④표적: 측정에 잡음이 있으면 "정확히 지나기"가 잡음까지 외워 나빠진다 — 표적은 "잡음을 무시할 만큼만 부드럽게".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[오차분석 / Error Analysis]  지구09 · 선행: F08 테일러, 위 도구 전부 → 잠금해제: #15,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지금까지 모든 도구가 "≈(거의 같다)"를 썼다. 그럼 그 "거의"가 **정확히 얼마나** 빗나가고, 한 걸음의 작은 빗나감이 만 걸음 뒤엔 얼마로 커지나? 근사의 빗나감을 어떻게 재고 예측하나?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빗나감에는 두 종류가 섞여 있어 따로 못 떼면 통제가 안 된다. (가) **자르기 오차(truncation error)**: 무한을 유한으로 잘라(테일러를 끊고, 적분을 점으로) 생기는 빗나감 — h를 줄이면 작아진다. (나) **반올림 오차(round-off error)**: 컴퓨터가 유한 자릿수만 저장해 생기는 빗나감 — h를 줄이면 걸음 수가 늘어 오히려 **커진다**. 둘이 반대로 움직여, "h를 무작정 줄이면 좋다"가 거짓이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전체 오차</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반올림(↑)     /  ← h 너무 작으면 반올림이 폭발</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\________ /</w:t>
      </w:r>
    </w:p>
    <w:p>
      <w:r>
        <w:rPr>
          <w:rFonts w:ascii="DejaVu Sans Mono" w:hAnsi="DejaVu Sans Mono" w:eastAsia="DejaVu Sans Mono" w:cs="DejaVu Sans Mono"/>
          <w:b w:val="0"/>
          <w:sz w:val="16"/>
        </w:rPr>
        <w:t xml:space="preserve">   │      \      /  ← 골짜기 = 가장 좋은 h (최적)</w:t>
      </w:r>
    </w:p>
    <w:p>
      <w:r>
        <w:rPr>
          <w:rFonts w:ascii="DejaVu Sans Mono" w:hAnsi="DejaVu Sans Mono" w:eastAsia="DejaVu Sans Mono" w:cs="DejaVu Sans Mono"/>
          <w:b w:val="0"/>
          <w:sz w:val="16"/>
        </w:rPr>
        <w:t xml:space="preserve">   │  자르기(↓)\  /</w:t>
      </w:r>
    </w:p>
    <w:p>
      <w:r>
        <w:rPr>
          <w:rFonts w:ascii="DejaVu Sans Mono" w:hAnsi="DejaVu Sans Mono" w:eastAsia="DejaVu Sans Mono" w:cs="DejaVu Sans Mono"/>
          <w:b w:val="0"/>
          <w:sz w:val="16"/>
        </w:rPr>
        <w:t xml:space="preserve">   └──────────────────  h (작을수록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 두 오차가 V자로 싸워, 최적 h 아래로 내려가면 더 나빠진다.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빗나감을 **크기 등급(order)** O(·)로 못 박는 언어를 만든다. 그리고 한 걸음 빗나감(국소)과 누적 빗나감(전역)을 구분하고, 빗나감이 걸음마다 **커지는지 줄어드는지**를 재는 잣대(안정성·조건수)를 세운다. 정확도(자르기)·안정성(반올림 증폭)·수렴(둘의 합이 0으로 가나) 세 기둥.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자를 1mm 단위로 읽으면 늘 ±0.5mm는 틀린다. 그 ±0.5mm가 "기본 빗나감". 100번 이어 재면 빗나감이 쌓인다 — 얼마나 쌓이는지가 오차분석이다.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매끈한 진짜 vs 계단 근사 — 자르기 오차가 쌓임:</w:t>
      </w:r>
    </w:p>
    <w:p>
      <w:r>
        <w:rPr>
          <w:rFonts w:ascii="DejaVu Sans Mono" w:hAnsi="DejaVu Sans Mono" w:eastAsia="DejaVu Sans Mono" w:cs="DejaVu Sans Mono"/>
          <w:b w:val="0"/>
          <w:sz w:val="16"/>
        </w:rPr>
        <w:t xml:space="preserve">   진짜(매끈):   ╭─────╮</w:t>
      </w:r>
    </w:p>
    <w:p>
      <w:r>
        <w:rPr>
          <w:rFonts w:ascii="DejaVu Sans Mono" w:hAnsi="DejaVu Sans Mono" w:eastAsia="DejaVu Sans Mono" w:cs="DejaVu Sans Mono"/>
          <w:b w:val="0"/>
          <w:sz w:val="16"/>
        </w:rPr>
        <w:t xml:space="preserve">              ╱        ╲          진짜와 계단의 틈(빗나감)이 한 칸의 자르기 오차</w:t>
      </w:r>
    </w:p>
    <w:p>
      <w:r>
        <w:rPr>
          <w:rFonts w:ascii="DejaVu Sans Mono" w:hAnsi="DejaVu Sans Mono" w:eastAsia="DejaVu Sans Mono" w:cs="DejaVu Sans Mono"/>
          <w:b w:val="0"/>
          <w:sz w:val="16"/>
        </w:rPr>
        <w:t xml:space="preserve">   계단 근사:  ┌┐╱▔▔╲┌┐         ▒ = 매 칸 빗나감</w:t>
      </w:r>
    </w:p>
    <w:p>
      <w:r>
        <w:rPr>
          <w:rFonts w:ascii="DejaVu Sans Mono" w:hAnsi="DejaVu Sans Mono" w:eastAsia="DejaVu Sans Mono" w:cs="DejaVu Sans Mono"/>
          <w:b w:val="0"/>
          <w:sz w:val="16"/>
        </w:rPr>
        <w:t xml:space="preserve">             ┌┘▒    ▒└┐         걸음 h를 줄이면 계단이 촘촘해져 빗나감 작아짐(좋음)</w:t>
      </w:r>
    </w:p>
    <w:p>
      <w:r>
        <w:rPr>
          <w:rFonts w:ascii="DejaVu Sans Mono" w:hAnsi="DejaVu Sans Mono" w:eastAsia="DejaVu Sans Mono" w:cs="DejaVu Sans Mono"/>
          <w:b w:val="0"/>
          <w:sz w:val="16"/>
        </w:rPr>
        <w:t xml:space="preserve">            ┌┘ ▒    ▒ └┐        그러나 칸이 너무 많아지면 반올림 오차가 쌓여 도로 나빠짐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한 칸 빗나감 × 칸 수 = 전체 빗나감. "얼마나 쌓이나"를 재는 게 오차분석.</w:t>
      </w:r>
    </w:p>
    <w:p>
      <w:r>
        <w:rPr>
          <w:rFonts w:ascii="DejaVu Sans Mono" w:hAnsi="DejaVu Sans Mono" w:eastAsia="DejaVu Sans Mono" w:cs="DejaVu Sans Mono"/>
          <w:b w:val="0"/>
          <w:sz w:val="16"/>
        </w:rPr>
        <w:t xml:space="preserve">   The gap between the smooth truth and the staircase is the per-step error; it piles up.</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"얼마나"를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빅오 표기.</w:t>
      </w:r>
    </w:p>
    <w:p>
      <w:r>
        <w:rPr>
          <w:rFonts w:ascii="DejaVu Sans Mono" w:hAnsi="DejaVu Sans Mono" w:eastAsia="DejaVu Sans Mono" w:cs="DejaVu Sans Mono"/>
          <w:b w:val="0"/>
          <w:sz w:val="16"/>
        </w:rPr>
        <w:t xml:space="preserve">  **오차 = O(hᵖ)** : "h를 절반으로 줄이면 오차가 (1/2)ᵖ배로 준다."</w:t>
      </w:r>
    </w:p>
    <w:p>
      <w:r>
        <w:rPr>
          <w:rFonts w:ascii="DejaVu Sans Mono" w:hAnsi="DejaVu Sans Mono" w:eastAsia="DejaVu Sans Mono" w:cs="DejaVu Sans Mono"/>
          <w:b w:val="0"/>
          <w:sz w:val="16"/>
        </w:rPr>
        <w:t xml:space="preserve">  - O(·): "이 크기에 비례한다(상수 빼고)". 빅오(big-O).</w:t>
      </w:r>
    </w:p>
    <w:p>
      <w:r>
        <w:rPr>
          <w:rFonts w:ascii="DejaVu Sans Mono" w:hAnsi="DejaVu Sans Mono" w:eastAsia="DejaVu Sans Mono" w:cs="DejaVu Sans Mono"/>
          <w:b w:val="0"/>
          <w:sz w:val="16"/>
        </w:rPr>
        <w:t xml:space="preserve">  - p: 차수(order). p가 클수록 빨리 좋아진다(오일러 p=1, RK4 p=4).</w:t>
      </w:r>
    </w:p>
    <w:p>
      <w:r>
        <w:rPr>
          <w:rFonts w:ascii="DejaVu Sans Mono" w:hAnsi="DejaVu Sans Mono" w:eastAsia="DejaVu Sans Mono" w:cs="DejaVu Sans Mono"/>
          <w:b w:val="0"/>
          <w:sz w:val="16"/>
        </w:rPr>
        <w:t xml:space="preserve">  상대오차와 절대오차도 구분: 절대오차 = |참값 − 근사값|, 상대오차 = 절대오차/|참값|. 큰 수를 다룰 땐 상대오차가 정직하다.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**조건수(condition number) κ**. 입력의 작은 빗나감이 출력에서 몇 배로 커지나. 행렬 A로 Ax=b를 풀 때 κ(A)=‖A‖·‖A⁻¹‖. κ가 크면(병든 문제, ill-conditioned) 입력 오차가 κ배 증폭돼, 아무리 좋은 알고리즘도 답을 못 살린다. ‖·‖(노름)은 "벡터/행렬의 크기"(지구06). 또 **안정성(stability)**: 알고리즘이 반올림 오차를 키우지 않나. 둘은 다르다 — 조건수는 문제 자체의 성질, 안정성은 푸는 방법의 성질. 전역오차 ≈ (국소오차/걸음) × 걸음수 × 증폭률.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이 셋이 하나의 법칙으로 묶인다.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**랙스 동등 정리(Lax equivalence)**: 잘 놓인(well-posed) 선형 문제에서 "수렴(답에 다가감) ⟺ 일관성(자르기→0) + 안정성(반올림 안 폭발)". 즉 "정확한 근사식"만으론 부족하고 "안정"해야 다가간다 — FDM의 CFL 조건, 룬게쿠타의 안정영역이 모두 이 정리의 자손. 후진오차분석(backward error analysis)은 "내가 푼 근사답은, 사실 **살짝 다른 진짜 문제**의 정확한 답"이라 보고, 그 "살짝"을 잰다 — 윌킨슨의 통찰.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비선형·카오스에선 증폭률이 지수(e^(λt), λ는 리아푸노프 지수)라, 어떤 차수 p로도 긴 시간 정확도를 못 산다. 충격파·균열(난제 #15, #21)처럼 해가 거의 불연속이면 테일러 전개 자체가 무효(도함수 ∞)라 O(hᵖ) 언어가 깨진다. 그리고 모든 오차의 바닥에는 더 못 내려가는 알갱이 — **기계정밀도**가 있다. 여기서부터 "비매끄러운·카오스 해의 정직한 오차 한계"는 인류가 일반적으로는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오차를 줄이려면 "방정식의 답"을 정확히 찾아야 할 때가 많다. 식 g(x)=0의 답을, 빗나감을 매 걸음 **제곱으로** 줄이며 사냥할 수 없을까? → 뉴턴-랩슨으로 이어진다. 닿는 난제: #15,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"오차를 한 수(스칼라)로 잰다"를 뒤집어 "오차를 분포(확률)로 잰다(확률적 수치해석)"면? → 베이지안 수치해석. 가장 위험한 검문소 ③무모순: 오차에 확률을 입히면 결정론적 오차한계와 충돌하지 않게 사전분포를 골라야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[뉴턴-랩슨 / Newton–Raphson Method]  지구09 · 선행: F06 미분, 오차분석(↑) → 잠금해제: #19, #21,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"√2는 얼마인가", 즉 x²−2=0의 답을 컴퓨터로 찾고 싶다. 공식이 없는 식 g(x)=0의 **답(뿌리)을 어떻게 빠르게 사냥**하나?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일일이 대입해 보는 건 너무 느리다. 구간을 반씩 줄이는 이분법(bisection)은 확실하지만 한 걸음에 정밀도가 딱 한 자리(1비트)씩만 좋아진다 — 16자리 맞추려면 ~50걸음. 답에 가까워졌는데도 다가가는 속도가 안 빨라진다.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현재 추측 xₙ에서 곡선에 **접선**을 긋고, 그 접선이 x축을 뚫는 곳을 다음 추측 xₙ₊₁로 삼는다. 곡선을 접선(직선)으로 흉내 내면 직선의 뿌리는 즉시 풀린다. 답 근처에선 곡선이 직선에 아주 가까워, 빗나감이 매 걸음 **제곱**으로 줄어든다(자릿수가 2배씩 늘어남).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접선 타고 답으로 미끄러지기:</w:t>
      </w:r>
    </w:p>
    <w:p>
      <w:r>
        <w:rPr>
          <w:rFonts w:ascii="DejaVu Sans Mono" w:hAnsi="DejaVu Sans Mono" w:eastAsia="DejaVu Sans Mono" w:cs="DejaVu Sans Mono"/>
          <w:b w:val="0"/>
          <w:sz w:val="16"/>
        </w:rPr>
        <w:t xml:space="preserve">   g(x)│  ╲ ← 곡선 g(x)=0의 답(뿌리)을 찾는 중</w:t>
      </w:r>
    </w:p>
    <w:p>
      <w:r>
        <w:rPr>
          <w:rFonts w:ascii="DejaVu Sans Mono" w:hAnsi="DejaVu Sans Mono" w:eastAsia="DejaVu Sans Mono" w:cs="DejaVu Sans Mono"/>
          <w:b w:val="0"/>
          <w:sz w:val="16"/>
        </w:rPr>
        <w:t xml:space="preserve">       │   ╲ g(x₀)        지금 자리 x₀에서 접선(직선)을 긋고,</w:t>
      </w:r>
    </w:p>
    <w:p>
      <w:r>
        <w:rPr>
          <w:rFonts w:ascii="DejaVu Sans Mono" w:hAnsi="DejaVu Sans Mono" w:eastAsia="DejaVu Sans Mono" w:cs="DejaVu Sans Mono"/>
          <w:b w:val="0"/>
          <w:sz w:val="16"/>
        </w:rPr>
        <w:t xml:space="preserve">       │    ●╲            그 접선이 x축(g=0)을 만나는 데로 점프 → x₁</w:t>
      </w:r>
    </w:p>
    <w:p>
      <w:r>
        <w:rPr>
          <w:rFonts w:ascii="DejaVu Sans Mono" w:hAnsi="DejaVu Sans Mono" w:eastAsia="DejaVu Sans Mono" w:cs="DejaVu Sans Mono"/>
          <w:b w:val="0"/>
          <w:sz w:val="16"/>
        </w:rPr>
        <w:t xml:space="preserve">       │     │ ╲          x₁에서 다시 접선 → x₂ … 답에 쩍쩍 달라붙음</w:t>
      </w:r>
    </w:p>
    <w:p>
      <w:r>
        <w:rPr>
          <w:rFonts w:ascii="DejaVu Sans Mono" w:hAnsi="DejaVu Sans Mono" w:eastAsia="DejaVu Sans Mono" w:cs="DejaVu Sans Mono"/>
          <w:b w:val="0"/>
          <w:sz w:val="16"/>
        </w:rPr>
        <w:t xml:space="preserve">   ────┼─────┴──●───●──── x</w:t>
      </w:r>
    </w:p>
    <w:p>
      <w:r>
        <w:rPr>
          <w:rFonts w:ascii="DejaVu Sans Mono" w:hAnsi="DejaVu Sans Mono" w:eastAsia="DejaVu Sans Mono" w:cs="DejaVu Sans Mono"/>
          <w:b w:val="0"/>
          <w:sz w:val="16"/>
        </w:rPr>
        <w:t xml:space="preserve">       │      x₁  x₂ x₀   (답 근처에선 한 번 점프에 자릿수가 2배로 정확해짐)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"값 ÷ 기울기"만큼 옆으로 옮기는 한 걸음을, 답에 닿을 때까지 반복한다.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산 중턱에서 골짜기 바닥(g=0)을 찾을 때, 지금 자리의 경사를 보고 "이 경사대로 쭉 내려가면 바닥이 저기쯤"이라 찍고 거기로 점프, 다시 찍고 점프. 바닥 가까이선 한 번 점프에 거의 도착.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"접선이 x축 뚫는 곳"을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뉴턴 반복식.</w:t>
      </w:r>
    </w:p>
    <w:p>
      <w:r>
        <w:rPr>
          <w:rFonts w:ascii="DejaVu Sans Mono" w:hAnsi="DejaVu Sans Mono" w:eastAsia="DejaVu Sans Mono" w:cs="DejaVu Sans Mono"/>
          <w:b w:val="0"/>
          <w:sz w:val="16"/>
        </w:rPr>
        <w:t xml:space="preserve">  **xₙ₊₁ = xₙ − g(xₙ)/g′(xₙ)**</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xₙ: n번째 추측.</w:t>
      </w:r>
    </w:p>
    <w:p>
      <w:r>
        <w:rPr>
          <w:rFonts w:ascii="DejaVu Sans Mono" w:hAnsi="DejaVu Sans Mono" w:eastAsia="DejaVu Sans Mono" w:cs="DejaVu Sans Mono"/>
          <w:b w:val="0"/>
          <w:sz w:val="16"/>
        </w:rPr>
        <w:t xml:space="preserve">  - g(xₙ): 그 자리에서의 함수값(0에서 얼마나 멀리 떴나).</w:t>
      </w:r>
    </w:p>
    <w:p>
      <w:r>
        <w:rPr>
          <w:rFonts w:ascii="DejaVu Sans Mono" w:hAnsi="DejaVu Sans Mono" w:eastAsia="DejaVu Sans Mono" w:cs="DejaVu Sans Mono"/>
          <w:b w:val="0"/>
          <w:sz w:val="16"/>
        </w:rPr>
        <w:t xml:space="preserve">  - g′(xₙ): 그 자리의 기울기(접선의 가파름).</w:t>
      </w:r>
    </w:p>
    <w:p>
      <w:r>
        <w:rPr>
          <w:rFonts w:ascii="DejaVu Sans Mono" w:hAnsi="DejaVu Sans Mono" w:eastAsia="DejaVu Sans Mono" w:cs="DejaVu Sans Mono"/>
          <w:b w:val="0"/>
          <w:sz w:val="16"/>
        </w:rPr>
        <w:t xml:space="preserve">  - g(xₙ)/g′(xₙ): "값 ÷ 기울기" = 접선을 따라 x축까지 가는 가로 거리.</w:t>
      </w:r>
    </w:p>
    <w:p>
      <w:r>
        <w:rPr>
          <w:rFonts w:ascii="DejaVu Sans Mono" w:hAnsi="DejaVu Sans Mono" w:eastAsia="DejaVu Sans Mono" w:cs="DejaVu Sans Mono"/>
          <w:b w:val="0"/>
          <w:sz w:val="16"/>
        </w:rPr>
        <w:t xml:space="preserve">  통째 의미: "지금 자리에서, 접선이 x축 만날 만큼 옆으로 옮겨라."</w:t>
      </w:r>
    </w:p>
    <w:p>
      <w:r>
        <w:rPr>
          <w:rFonts w:ascii="DejaVu Sans Mono" w:hAnsi="DejaVu Sans Mono" w:eastAsia="DejaVu Sans Mono" w:cs="DejaVu Sans Mono"/>
          <w:b w:val="0"/>
          <w:sz w:val="16"/>
        </w:rPr>
        <w:t xml:space="preserve">  예: g(x)=x²−2, g′=2x. x₀=1 → x₁=1.5 → x₂=1.4166… → x₃=1.41421568… (벌써 √2=1.41421356…에 6자리 일치).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**2차 수렴(quadratic convergence)**: 빗나감 eₙ₊₁ ≈ C·eₙ². 자릿수가 2·4·8·16…로 배가. 증명: g를 답 근처에서 테일러로 펼치면(F08) 1차항이 상쇄돼 빗나감이 제곱항만 남는다. 단 조건: g′(답)≠0(뿌리가 단순), 출발점이 충분히 가까움.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1차원을 넘어, 여러 미지수로 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여러 식·여러 미지수면 g가 벡터, 기울기 g′가 **야코비 행렬 J**(∂gᵢ/∂xⱼ를 모은 격자)가 된다. 반복식: xₙ₊₁ = xₙ − J⁻¹ g(xₙ). 나누기가 "역행렬 곱"으로 바뀐다 — 여기서 매 걸음 거대한 연립방정식 Jδ=−g를 풀어야 해, 성긴행렬(8번 도구)과 한 몸이 된다. 최적화(지구07)에서 "기울기 0 찾기"도 뉴턴법(g=∇f, J=헤시안). 유연로봇 역기구학(난제 #19)·파괴역학(난제 #21)이 다 이 뿌리 사냥.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출발점이 나쁘면 답으로 안 가고 발산하거나, 여러 뿌리 사이를 **프랙탈처럼 어지럽게** 떠돈다(뉴턴 프랙탈 — 카오스, 파일 11과 연결). g′이 0에 가까우면(중근) 2차 수렴이 1차로 떨어지고, 0이면 0으로 나누기 — 분모가 기계정밀도 근처면 답이 폭발한다. 어디서 출발해야 어느 뿌리로 가는지를 일반적으로 아는 것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여러 미지수의 뉴턴법은 매 걸음 거대한 J(대부분 칸이 0)를 다뤄야 한다. 그 거대한 표에서 **0인 칸을 아예 저장·계산 안 하고** 빈칸만 빠르게 다룰 순 없나? → 성긴행렬연산으로 이어진다. 닿는 난제: #19,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"기울기 g′을 정확히 계산해 쓴다"를 뒤집어 "기울기를 어림으로 갱신해 쓴다(준-뉴턴, BFGS·할선법)"면? → 야코비 계산을 아껴 빠르게. 가장 위험한 검문소 ①환원: 어림 기울기가 진짜와 멀어지면 2차 수렴을 잃으니, 정확 기울기(쉬운 경우)로 환원될 때 본래 속도를 회복하는지 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[성긴행렬연산 / Sparse Matrix Computation]  지구09 · 선행: F10 행렬, FEM·뉴턴법(↑) → 잠금해제: #16, #17,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FEM·FDM·뉴턴법이 만든 행렬은 100만 × 100만인데, 한 줄에 0 아닌 칸은 대여섯 개뿐이다(그물코는 옆 코하고만 닿으니까). 그 거대한 표를 **0까지 다 저장·곱하면** 메모리도 시간도 폭발한다. 0이 거의 다인 표를 어떻게 영리하게 다루나?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100만×100만을 통째로 저장하면 칸이 10¹²개 — 한 칸 8바이트면 8테라바이트, 컴퓨터에 안 들어간다. 두 행렬을 보통 방식으로 곱하면 연산이 (100만)³=10¹⁸번 — 슈퍼컴으로도 수십 년. 0과 곱해 0을 더하는 헛일이 99.999%다.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**0 아닌 칸만** 그 위치(행·열)와 값으로 적는다(성긴 저장). 곱셈도 0 아닌 칸끼리만. 연립방정식도 0 구조를 부수지 않게 영리한 순서로 푼다. "빈칸을 건너뛰는" 자료구조와 알고리즘.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0투성이 표에서 사는 칸만 적기:</w:t>
      </w:r>
    </w:p>
    <w:p>
      <w:r>
        <w:rPr>
          <w:rFonts w:ascii="DejaVu Sans Mono" w:hAnsi="DejaVu Sans Mono" w:eastAsia="DejaVu Sans Mono" w:cs="DejaVu Sans Mono"/>
          <w:b w:val="0"/>
          <w:sz w:val="16"/>
        </w:rPr>
        <w:t xml:space="preserve">   빽빽 저장(낭비):         성긴 저장(똑똑):</w:t>
      </w:r>
    </w:p>
    <w:p>
      <w:r>
        <w:rPr>
          <w:rFonts w:ascii="DejaVu Sans Mono" w:hAnsi="DejaVu Sans Mono" w:eastAsia="DejaVu Sans Mono" w:cs="DejaVu Sans Mono"/>
          <w:b w:val="0"/>
          <w:sz w:val="16"/>
        </w:rPr>
        <w:t xml:space="preserve">   [5 0 0 0 0]             "(1행1열)=5,</w:t>
      </w:r>
    </w:p>
    <w:p>
      <w:r>
        <w:rPr>
          <w:rFonts w:ascii="DejaVu Sans Mono" w:hAnsi="DejaVu Sans Mono" w:eastAsia="DejaVu Sans Mono" w:cs="DejaVu Sans Mono"/>
          <w:b w:val="0"/>
          <w:sz w:val="16"/>
        </w:rPr>
        <w:t xml:space="preserve">   [0 0 8 0 0]    ───→      (2행3열)=8,</w:t>
      </w:r>
    </w:p>
    <w:p>
      <w:r>
        <w:rPr>
          <w:rFonts w:ascii="DejaVu Sans Mono" w:hAnsi="DejaVu Sans Mono" w:eastAsia="DejaVu Sans Mono" w:cs="DejaVu Sans Mono"/>
          <w:b w:val="0"/>
          <w:sz w:val="16"/>
        </w:rPr>
        <w:t xml:space="preserve">   [0 0 0 0 3]             (3행5열)=3" ← 사는 칸 셋만 적음</w:t>
      </w:r>
    </w:p>
    <w:p>
      <w:r>
        <w:rPr>
          <w:rFonts w:ascii="DejaVu Sans Mono" w:hAnsi="DejaVu Sans Mono" w:eastAsia="DejaVu Sans Mono" w:cs="DejaVu Sans Mono"/>
          <w:b w:val="0"/>
          <w:sz w:val="16"/>
        </w:rPr>
        <w:t xml:space="preserve">   25칸 중 22칸이 0(헛값)   0 스물둘은 아예 안 적고 건너뜀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빈집 가득한 아파트에서 "사는 집 주소만" 적듯, 0은 적지도 곱하지도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100층 아파트 주소록에서, 사람 사는 호수만 "303호 김씨"처럼 적으면 빈집 9000개를 안 적어도 된다. 성긴행렬이 딱 이 "사는 집만 적기".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대각선 둘레만 사는 띠행렬(FEM/FDM이 만드는 표):</w:t>
      </w:r>
    </w:p>
    <w:p>
      <w:r>
        <w:rPr>
          <w:rFonts w:ascii="DejaVu Sans Mono" w:hAnsi="DejaVu Sans Mono" w:eastAsia="DejaVu Sans Mono" w:cs="DejaVu Sans Mono"/>
          <w:b w:val="0"/>
          <w:sz w:val="16"/>
        </w:rPr>
        <w:t xml:space="preserve">   100만×100만 표인데 사는 칸은 대각선 둘레 띠뿐:</w:t>
      </w:r>
    </w:p>
    <w:p>
      <w:r>
        <w:rPr>
          <w:rFonts w:ascii="DejaVu Sans Mono" w:hAnsi="DejaVu Sans Mono" w:eastAsia="DejaVu Sans Mono" w:cs="DejaVu Sans Mono"/>
          <w:b w:val="0"/>
          <w:sz w:val="16"/>
        </w:rPr>
        <w:t xml:space="preserve">        ▓▓·········         ▓ = 0 아닌 값(이웃끼리 엮인 칸)</w:t>
      </w:r>
    </w:p>
    <w:p>
      <w:r>
        <w:rPr>
          <w:rFonts w:ascii="DejaVu Sans Mono" w:hAnsi="DejaVu Sans Mono" w:eastAsia="DejaVu Sans Mono" w:cs="DejaVu Sans Mono"/>
          <w:b w:val="0"/>
          <w:sz w:val="16"/>
        </w:rPr>
        <w:t xml:space="preserve">        ▓▓▓········         · = 0 (서로 안 닿는 칸, 거의 다)</w:t>
      </w:r>
    </w:p>
    <w:p>
      <w:r>
        <w:rPr>
          <w:rFonts w:ascii="DejaVu Sans Mono" w:hAnsi="DejaVu Sans Mono" w:eastAsia="DejaVu Sans Mono" w:cs="DejaVu Sans Mono"/>
          <w:b w:val="0"/>
          <w:sz w:val="16"/>
        </w:rPr>
        <w:t xml:space="preserve">        ·▓▓▓·······         그물코는 바로 옆 코하고만 닿으니,</w:t>
      </w:r>
    </w:p>
    <w:p>
      <w:r>
        <w:rPr>
          <w:rFonts w:ascii="DejaVu Sans Mono" w:hAnsi="DejaVu Sans Mono" w:eastAsia="DejaVu Sans Mono" w:cs="DejaVu Sans Mono"/>
          <w:b w:val="0"/>
          <w:sz w:val="16"/>
        </w:rPr>
        <w:t xml:space="preserve">        ··▓▓▓······         한 줄에 사는 칸은 대여섯 개뿐</w:t>
      </w:r>
    </w:p>
    <w:p>
      <w:r>
        <w:rPr>
          <w:rFonts w:ascii="DejaVu Sans Mono" w:hAnsi="DejaVu Sans Mono" w:eastAsia="DejaVu Sans Mono" w:cs="DejaVu Sans Mono"/>
          <w:b w:val="0"/>
          <w:sz w:val="16"/>
        </w:rPr>
        <w:t xml:space="preserve">        ···▓▓▓·····         → 0 스물 몇 개는 적지도 곱하지도 않고 건너뜀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넓은 표의 99.999%가 0. '사는 칸'만 위치와 값으로 적으면 메모리·계산이 폭발을 면한다.</w:t>
      </w:r>
    </w:p>
    <w:p>
      <w:r>
        <w:rPr>
          <w:rFonts w:ascii="DejaVu Sans Mono" w:hAnsi="DejaVu Sans Mono" w:eastAsia="DejaVu Sans Mono" w:cs="DejaVu Sans Mono"/>
          <w:b w:val="0"/>
          <w:sz w:val="16"/>
        </w:rPr>
        <w:t xml:space="preserve">   FEM/FDM tables are nearly all zero except a thin band — store only the live cells.</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"0 아닌 칸만 적기"의 정확한 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CSR(Compressed Sparse Row) 형식. 세 줄로 적는다.</w:t>
      </w:r>
    </w:p>
    <w:p>
      <w:r>
        <w:rPr>
          <w:rFonts w:ascii="DejaVu Sans Mono" w:hAnsi="DejaVu Sans Mono" w:eastAsia="DejaVu Sans Mono" w:cs="DejaVu Sans Mono"/>
          <w:b w:val="0"/>
          <w:sz w:val="16"/>
        </w:rPr>
        <w:t xml:space="preserve">  - values: 0 아닌 값들을 줄 순서로 나열.</w:t>
      </w:r>
    </w:p>
    <w:p>
      <w:r>
        <w:rPr>
          <w:rFonts w:ascii="DejaVu Sans Mono" w:hAnsi="DejaVu Sans Mono" w:eastAsia="DejaVu Sans Mono" w:cs="DejaVu Sans Mono"/>
          <w:b w:val="0"/>
          <w:sz w:val="16"/>
        </w:rPr>
        <w:t xml:space="preserve">  - col_index: 각 값이 몇 번째 **열**인지.</w:t>
      </w:r>
    </w:p>
    <w:p>
      <w:r>
        <w:rPr>
          <w:rFonts w:ascii="DejaVu Sans Mono" w:hAnsi="DejaVu Sans Mono" w:eastAsia="DejaVu Sans Mono" w:cs="DejaVu Sans Mono"/>
          <w:b w:val="0"/>
          <w:sz w:val="16"/>
        </w:rPr>
        <w:t xml:space="preserve">  - row_ptr: 각 **행**이 values의 몇 번째에서 시작하는지(행 경계 표시).</w:t>
      </w:r>
    </w:p>
    <w:p>
      <w:r>
        <w:rPr>
          <w:rFonts w:ascii="DejaVu Sans Mono" w:hAnsi="DejaVu Sans Mono" w:eastAsia="DejaVu Sans Mono" w:cs="DejaVu Sans Mono"/>
          <w:b w:val="0"/>
          <w:sz w:val="16"/>
        </w:rPr>
        <w:t xml:space="preserve">  행렬-벡터 곱 y=Ax는: 각 행에 대해, 그 행의 0 아닌 값 × 해당 열의 x값을 더한다. 연산이 (0 아닌 칸 수)에만 비례 — 10¹² 대신 ~10⁶.</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연립 Ax=b 풀기. 직접법(가우스 소거)은 소거 중에 0이던 칸이 0 아니게 채워진다(**채움, fill-in**) — 성긴 게 빽빽해진다. 그래서 행·열 순서를 미리 바꿔 채움을 줄인다(최소차수 순서화, 중첩분할). 반복법은 아예 A를 곱하기만 한다 — **켤레기울기법(Conjugate Gradient, CG)**: 대칭·양정치 A를 "에너지 골짜기 내려가기"로 푼다. 매 걸음 A·(벡터) 한 번(성긴 곱이라 싸다)으로 답에 다가가, 행렬 전체를 한 번도 안 채운다.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반복법이 왜·언제 빠른가의 시야.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CG의 수렴 속도는 조건수 κ(오차분석에서 본 그것)에 달렸다 — √κ 걸음. κ가 크면 느려서, A를 미리 곱해 조건수를 낮추는 전처리(preconditioning)가 결정적. 이것은 크릴로프 부분공간(Krylov subspace) 이론 — A를 거듭 곱해 만든 공간에서 최선의 답을 찾는다. 함수해석(지구06)의 부분공간 사영과 한 뿌리. 전력망 붕괴(난제 #17)·핵융합(난제 #16)·균열(난제 #21)이 다 거대 성긴계.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비대칭·부정치 행렬은 CG가 안 통해 GMRES 등을 쓰는데, 수렴 보장이 약하다. 그리고 성긴 곱은 메모리 칸을 띄엄띄엄 읽어(0 아닌 위치가 흩어져) 컴퓨터의 빠른 캐시를 못 살린다 — 계산보다 **데이터 나르기**가 병목이다. 이 병목을 여러 일꾼에게 나누려면 병렬(다음 도구)이 필요. "임의 거대·비대칭 성긴계의 빠르고 보장된 풀이" — 여기서부터 인류가 일반적으로는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성긴 곱·반복법은 결국 같은 작은 일을 100만 번 한다. 그 100만 번을 한 일꾼이 차례로 하지 말고, **여러 일꾼이 동시에** 나눠 들면 안 되나? → 병렬컴퓨팅으로 이어진다. 닿는 난제: #16,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"0 아닌 위치를 명시적으로 저장한다"를 뒤집어 "행렬을 저장하지 말고 '곱하는 규칙(함수)'만 준다(행렬-자유, matrix-free)"면? → 행렬을 메모리에 안 올림. 가장 위험한 검문소 ②정의: A를 못 보고 곱만 할 수 있는 알고리즘(CG류)으로 제한되며, 전처리 설계가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[병렬컴퓨팅 / Parallel Computing]  지구09 · 선행: 지구05 이산수학, 성긴행렬(↑) → 잠금해제: #16, #17, #18,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계산이 너무 커서 한 컴퓨터로 1년 걸린다. 컴퓨터 1000대에 일을 나누면 **1000분의 1로 줄까?** 일을 여럿이 동시에 들면 정말 그만큼 빨라지나?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일에는 **나눌 수 없는 부분**이 있다. 1000명이 벽돌을 날라도, 마지막에 한 사람이 검수하는 1분은 못 줄인다. 또 일꾼끼리 중간 결과를 주고받는 **통신**에 시간이 들고, 일꾼이 많을수록 통신이 폭발한다. 그래서 1000대라고 1000배가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일을 **독립 조각**으로 나누고(분해, decomposition), 각 일꾼이 자기 조각을 동시에 처리하고, 경계에서만 이웃과 값을 주고받게(통신, communication) 한다. 격자(FEM/FDM)는 영역을 땅처럼 나눠 일꾼에게 한 구역씩 맡긴다(영역 분할). 줄여야 할 두 가지: 못 나누는 부분과 통신.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[중2 시각] 눈 쌓인 운동장을 구역으로 나눠 치우기: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│일꾼1│일꾼2│일꾼3│일꾼4│  ← 각자 자기 구역을 '동시에' 치움(병렬)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     ← 경계의 눈만 이웃에게 넘김(통신)</w:t>
      </w:r>
    </w:p>
    <w:p>
      <w:r>
        <w:rPr>
          <w:rFonts w:ascii="DejaVu Sans Mono" w:hAnsi="DejaVu Sans Mono" w:eastAsia="DejaVu Sans Mono" w:cs="DejaVu Sans Mono"/>
          <w:b w:val="0"/>
          <w:sz w:val="16"/>
        </w:rPr>
        <w:t xml:space="preserve">   못 줄이는 시간: 마지막에 한 명이 "다 됐나" 확인(직렬 부분)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일꾼을 늘려도 '경계 넘기기'와 '못 나누는 부분'은 그대로라, 무한정 빨라지진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큰 운동장에 눈이 쌓였다. 한 명이 다 치우면 1시간, 60명이 한 구역씩 맡으면 1분 — 단, 구역 경계의 눈을 서로 넘겨주는 시간과, 마지막에 한 명이 "다 됐나" 확인하는 시간은 그대로다.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"얼마나 빨라지나"를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암달의 법칙(Amdahl).</w:t>
      </w:r>
    </w:p>
    <w:p>
      <w:r>
        <w:rPr>
          <w:rFonts w:ascii="DejaVu Sans Mono" w:hAnsi="DejaVu Sans Mono" w:eastAsia="DejaVu Sans Mono" w:cs="DejaVu Sans Mono"/>
          <w:b w:val="0"/>
          <w:sz w:val="16"/>
        </w:rPr>
        <w:t xml:space="preserve">  **속도향상 S = 1 / [(1−p) + p/N]**</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S: 빨라진 배수(speedup).</w:t>
      </w:r>
    </w:p>
    <w:p>
      <w:r>
        <w:rPr>
          <w:rFonts w:ascii="DejaVu Sans Mono" w:hAnsi="DejaVu Sans Mono" w:eastAsia="DejaVu Sans Mono" w:cs="DejaVu Sans Mono"/>
          <w:b w:val="0"/>
          <w:sz w:val="16"/>
        </w:rPr>
        <w:t xml:space="preserve">  - p: 일 중 **나눌 수 있는** 비율(0~1).</w:t>
      </w:r>
    </w:p>
    <w:p>
      <w:r>
        <w:rPr>
          <w:rFonts w:ascii="DejaVu Sans Mono" w:hAnsi="DejaVu Sans Mono" w:eastAsia="DejaVu Sans Mono" w:cs="DejaVu Sans Mono"/>
          <w:b w:val="0"/>
          <w:sz w:val="16"/>
        </w:rPr>
        <w:t xml:space="preserve">  - 1−p: 못 나누는 비율(직렬 부분).</w:t>
      </w:r>
    </w:p>
    <w:p>
      <w:r>
        <w:rPr>
          <w:rFonts w:ascii="DejaVu Sans Mono" w:hAnsi="DejaVu Sans Mono" w:eastAsia="DejaVu Sans Mono" w:cs="DejaVu Sans Mono"/>
          <w:b w:val="0"/>
          <w:sz w:val="16"/>
        </w:rPr>
        <w:t xml:space="preserve">  - N: 일꾼 수.</w:t>
      </w:r>
    </w:p>
    <w:p>
      <w:r>
        <w:rPr>
          <w:rFonts w:ascii="DejaVu Sans Mono" w:hAnsi="DejaVu Sans Mono" w:eastAsia="DejaVu Sans Mono" w:cs="DejaVu Sans Mono"/>
          <w:b w:val="0"/>
          <w:sz w:val="16"/>
        </w:rPr>
        <w:t xml:space="preserve">  통째 의미: N을 아무리 키워 p/N을 0으로 보내도, S는 1/(1−p)를 못 넘는다. 직렬 5%(p=0.95)면 최대 20배가 천장 — 일꾼이 100만이어도 20배.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암달은 "문제 크기 고정"의 비관. **구스타프슨의 법칙**은 "일꾼이 많아지면 더 큰 문제를 푼다"는 낙관 — 큰 격자에선 직렬 부분 비율이 작아져 잘 늘어난다. 통신비용: 메시지 한 번에 지연(latency) + 양(bandwidth). 동기화 장벽(barrier)에서 빠른 일꾼이 느린 일꾼을 기다리는 부하 불균형(load imbalance)이 진짜 적. 모델: 공유메모리(여러 일꾼이 한 칠판, OpenMP/GPU) vs 분산메모리(각자 칠판, 우편으로 소통, MPI).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어떤 계산이 잘 나뉘고 어떤 게 안 나뉘는가.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잘 나뉘는 것: 성긴 행렬-벡터 곱(각 행 독립), 몬테카를로(각 표본 독립 — "민망하게 병렬"). 안 나뉘는 것: 한 걸음이 앞 걸음에 묶인 시간 적분(룬게쿠타의 본질적 직렬성), 가우스 소거의 채움 연쇄. 이산수학(지구05)의 그래프 분할이 영역 분할의 뼈대 — 일꾼당 일을 고르게, 경계(통신)는 짧게 자르는 것이 NP-난해(난제 #2와 연결). GPU는 같은 연산을 수천 갈래로(SIMD) 동시에 — 격자 계산에 천생연분.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일꾼이 수십만이 되면(엑사스케일) 한 대가 고장 날 확률이 매분 1 — **고장을 견디며(fault tolerance)** 계산해야 한다. 통신이 계산보다 비싸져, "덜 통신하는 알고리즘(communication-avoiding)"을 새로 설계 중이다. 카오스·난류처럼 본질이 직렬(시간 사슬)인 문제를 시간 방향으로 병렬화(parareal)하는 건 아직 불안정 — 핵융합(난제 #16)·기후(난제 #18). "본질적으로 직렬인 긴 시간 계산의 효율적 병렬화" — 여기서부터 인류가 일반적으로는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일꾼을 늘려도, 알고리즘을 다듬어도, 모든 계산의 바닥에는 **컴퓨터 하나가 수 하나를 저장하는 방식**이 깔려 있다. 그 가장 작은 알갱이 — 컴퓨터가 구분할 수 있는 두 수의 최소 간격 — 은 정확히 얼마이고, 왜 모든 오차의 바닥인가? → 기계정밀도로 이어진다. 닿는 난제: #16, #17.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"일꾼들이 매 걸음 동기화한다(다 같이 멈췄다 간다)"를 뒤집어 "동기화 없이 각자 최신값으로 진행(비동기 반복)"면? → 비동기 알고리즘. 가장 위험한 검문소 ③무모순: 일꾼이 옛 값을 보고 계산해도 답이 같은 곳으로 수렴함을 증명해야 한다(차오티치 완화 이론).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[기계정밀도 / Machine Epsilon]  지구09 · 선행: F01 실수, 오차분석(↑) → 잠금해제: #15, #16, #18,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첫 도구부터 못 박아 온 함정의 정체. 컴퓨터는 √2 같은 수를 **유한한 자릿수**로만 저장한다. 그럼 컴퓨터가 구분할 수 있는 두 수 사이의 **가장 작은 틈**은 얼마인가? 그 틈이 왜 모든 근사·모든 도구의 바닥 한계인가?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실수(F01)는 무한히 촘촘하다 — 1과 2 사이에 무한히 많은 수가 있고, 대부분(√2, π)이 무한소수다. 그런데 컴퓨터의 메모리 칸은 유한(보통 64비트)하다. **무한히 촘촘한 실수를 유한한 칸에 다 못 담는다.** 그래서 컴퓨터는 실수를 띄엄띄엄한 "대표값"으로만 안다. 그 사이의 진짜 수는 가장 가까운 대표값으로 반올림된다 — 이 반올림이 모든 반올림 오차의 씨앗.</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실수:  ●●●●●●●●●●●●●●●  (빈틈없이 빽빽, 무한)</w:t>
      </w:r>
    </w:p>
    <w:p>
      <w:r>
        <w:rPr>
          <w:rFonts w:ascii="DejaVu Sans Mono" w:hAnsi="DejaVu Sans Mono" w:eastAsia="DejaVu Sans Mono" w:cs="DejaVu Sans Mono"/>
          <w:b w:val="0"/>
          <w:sz w:val="16"/>
        </w:rPr>
        <w:t xml:space="preserve">  컴퓨터:     ●   ●   ●   ●   ●   (대표값만, 사이는 반올림)</w:t>
      </w:r>
    </w:p>
    <w:p>
      <w:r>
        <w:rPr>
          <w:rFonts w:ascii="DejaVu Sans Mono" w:hAnsi="DejaVu Sans Mono" w:eastAsia="DejaVu Sans Mono" w:cs="DejaVu Sans Mono"/>
          <w:b w:val="0"/>
          <w:sz w:val="16"/>
        </w:rPr>
        <w:t xml:space="preserve">              └─틈─┘</w:t>
      </w:r>
    </w:p>
    <w:p>
      <w:r>
        <w:rPr>
          <w:rFonts w:ascii="DejaVu Sans Mono" w:hAnsi="DejaVu Sans Mono" w:eastAsia="DejaVu Sans Mono" w:cs="DejaVu Sans Mono"/>
          <w:b w:val="0"/>
          <w:sz w:val="16"/>
        </w:rPr>
        <w:t xml:space="preserve">              이 틈 = 기계정밀도 ε. 1.0 다음 표현 가능한 수와 1.0의 간격.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"1.0과, 1.0보다 큰 **바로 다음 표현 가능한 수**의 차"를 한 수로 못 박는다 — 이것이 기계정밀도 ε(엡실론). 수를 "부호 × 가수(유효숫자) × 2^지수"로 적는 부동소수점(floating point) 약속을 정하고, 가수의 자릿수가 ε을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 계산기에 1을 넣고 0.0000…001을 자꾸 더해 보라. 어느 순간 더해도 1.0 그대로다 — 더한 수가 계산기의 "가장 작은 틈"보다 작아 무시됐다. 그 틈이 기계정밀도. 자가 너무 굵어 그보다 가는 눈금은 못 읽는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R0→R1 — 이유: 그 "틈"을 정확한 수로.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 64비트 배정밀도(double)는 가수 52비트.</w:t>
      </w:r>
    </w:p>
    <w:p>
      <w:r>
        <w:rPr>
          <w:rFonts w:ascii="DejaVu Sans Mono" w:hAnsi="DejaVu Sans Mono" w:eastAsia="DejaVu Sans Mono" w:cs="DejaVu Sans Mono"/>
          <w:b w:val="0"/>
          <w:sz w:val="16"/>
        </w:rPr>
        <w:t xml:space="preserve">  **ε = 2⁻⁵² ≈ 2.22 × 10⁻¹⁶**</w:t>
      </w:r>
    </w:p>
    <w:p>
      <w:r>
        <w:rPr>
          <w:rFonts w:ascii="DejaVu Sans Mono" w:hAnsi="DejaVu Sans Mono" w:eastAsia="DejaVu Sans Mono" w:cs="DejaVu Sans Mono"/>
          <w:b w:val="0"/>
          <w:sz w:val="16"/>
        </w:rPr>
        <w:t xml:space="preserve">  한 글자씩.</w:t>
      </w:r>
    </w:p>
    <w:p>
      <w:r>
        <w:rPr>
          <w:rFonts w:ascii="DejaVu Sans Mono" w:hAnsi="DejaVu Sans Mono" w:eastAsia="DejaVu Sans Mono" w:cs="DejaVu Sans Mono"/>
          <w:b w:val="0"/>
          <w:sz w:val="16"/>
        </w:rPr>
        <w:t xml:space="preserve">  - ε (엡실론): "가장 작은 구별 가능한 상대 틈". (주의 — ε은 오차분석에선 작은 양, 통계에선 잡음, 변분법에선 변분 크기를 뜻하기도 한다. 지금 맥락: **기계정밀도, 1과 다음 수의 간격**으로 못 박는다.)</w:t>
      </w:r>
    </w:p>
    <w:p>
      <w:r>
        <w:rPr>
          <w:rFonts w:ascii="DejaVu Sans Mono" w:hAnsi="DejaVu Sans Mono" w:eastAsia="DejaVu Sans Mono" w:cs="DejaVu Sans Mono"/>
          <w:b w:val="0"/>
          <w:sz w:val="16"/>
        </w:rPr>
        <w:t xml:space="preserve">  - 2⁻⁵² : 가수 52비트라, 1 다음 수가 1 + 2⁻⁵².</w:t>
      </w:r>
    </w:p>
    <w:p>
      <w:r>
        <w:rPr>
          <w:rFonts w:ascii="DejaVu Sans Mono" w:hAnsi="DejaVu Sans Mono" w:eastAsia="DejaVu Sans Mono" w:cs="DejaVu Sans Mono"/>
          <w:b w:val="0"/>
          <w:sz w:val="16"/>
        </w:rPr>
        <w:t xml:space="preserve">  - 10⁻¹⁶ : 십진으로 약 16자리. 그래서 double은 **유효숫자 약 16자리**.</w:t>
      </w:r>
    </w:p>
    <w:p>
      <w:r>
        <w:rPr>
          <w:rFonts w:ascii="DejaVu Sans Mono" w:hAnsi="DejaVu Sans Mono" w:eastAsia="DejaVu Sans Mono" w:cs="DejaVu Sans Mono"/>
          <w:b w:val="0"/>
          <w:sz w:val="16"/>
        </w:rPr>
        <w:t xml:space="preserve">  부동소수점 수: ±(1.b₁b₂…b₅₂)₂ × 2^E. 1.xxx는 가수(mantissa), E는 지수. 지수가 크기 규모(10²³이든 10⁻²³이든)를 옮겨, **상대** 정밀도는 어디서나 ε로 일정.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 IEEE 754 표준: 한 번 연산(+−×÷)의 결과는 "진짜 결과를 가장 가까운 표현값으로 반올림한 것"이라 보장 — 한 연산 상대오차 ≤ ½ε. 위험 셋. (가) **치명적 상쇄(catastrophic cancellation)**: 거의 같은 두 큰 수를 빼면 앞자리가 다 죽고 반올림 잡음만 남는다(예: (1+ε)−1). (나) **흡수**: 큰 수에 너무 작은 수를 더하면 무시됨. (다) 순서 의존: (a+b)+c ≠ a+(b+c)가 될 수 있다(결합법칙 깨짐). FDM에서 h를 ε보다 작게 줄이면 분자 f(x+h)−f(x)가 상쇄로 0이 되던 것(2번 도구의 벽)이 바로 이것.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R2→R3 — 이유: 이 한계가 모든 수치 도구를 어떻게 묶는가.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 ε은 오차분석(6번)의 반올림 오차의 **단위 알갱이**다. 전체 반올림 오차 ≈ (연산 수) × ε × (조건수 κ). 그래서 ε은 "정확도-안정성 V자 골짜기"의 바닥을 정한다 — h를 √ε 근처보다 줄이면 손해(FDM 최적 h ≈ √ε ≈ 10⁻⁸). 후진오차분석(윌킨슨)은 안정한 알고리즘의 답을 "ε 규모로 살짝 다른 진짜 문제의 정확한 답"이라 보장한다. 즉 ε은 수치선형대수·미분방정식·최적화 모든 분야의 **공통 바닥**.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 카오스(파일 11)는 ε 규모의 반올림 차이를 e^(λt)로 키워, 같은 프로그램도 컴퓨터(연산 순서)가 다르면 긴 시간 뒤 전혀 다른 답을 낸다 — 충격파·균열·플라즈마(난제 #15, #16, #21)에서 "비트 단위로 재현 가능한 계산"이 어렵다. 대응으로 임의정밀도(자릿수를 늘림, 느려짐)·구간연산(답을 ε 구간으로 둘러쌈)·posit 같은 새 수 표현이 연구 중이나, "유한 자릿수로 무한히 민감한 계를 정직하게 푸는 법"은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우리는 **수 하나하나**를 유한 자릿수로 다뤘고, 그 알갱이 ε이 바닥이었다. 그런데 양자장론(다음 파일 13, 지구10)에선 다룰 대상이 수가 아니라 **"장(field) 하나가 택할 수 있는 무한히 많은 경로 전체"**다. 그 무한한 경로를 — 수치적분(4번)이 점을 더하고 몬테카를로가 표본을 뿌렸듯 — 어떻게 **한꺼번에 더해(경로적분)** 하나의 답으로 만드나? 유한한 컴퓨터로 무한 경로의 합을 어떻게 정의·근사하나? → 파일 13 지구10 수리물리·장론의 첫 ①로 이어진다. 닿는 난제: #9 QFT무한대, #18, #26 QCD비섭동.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"수를 고정 자릿수(가수 52비트)로 저장한다"를 뒤집어 "필요한 만큼 자릿수를 늘리고 줄이는(가변정밀·구간)"이면? → 임의정밀도 산술·구간연산. 가장 위험한 검문소 ⑤정직(왜 아직 표준이 아닌가): 자릿수를 늘리면 카오스의 민감도를 못 이긴다 — 정밀도를 2배로 키워도 예측 가능 시간은 λ에 반비례해 찔끔만 늘 뿐, 무한 자릿수가 아니면 긴 시간 카오스는 못 잡는다. 이것이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 통과 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도구 10개(유한요소법·유한차분법·룬게쿠타·수치적분·보간법·오차분석·뉴턴랩슨·성긴행렬·병렬컴퓨팅·기계정밀도) 빠짐없이, 각 ①②③④⑤ 5마디.</w:t>
      </w:r>
    </w:p>
    <w:p>
      <w:r>
        <w:rPr>
          <w:rFonts w:ascii="DejaVu Sans Mono" w:hAnsi="DejaVu Sans Mono" w:eastAsia="DejaVu Sans Mono" w:cs="DejaVu Sans Mono"/>
          <w:b w:val="0"/>
          <w:sz w:val="16"/>
        </w:rPr>
        <w:t>- 해부마다 R0→R4 + ▲ 단 전환표지(이유 명시).</w:t>
      </w:r>
    </w:p>
    <w:p>
      <w:r>
        <w:rPr>
          <w:rFonts w:ascii="DejaVu Sans Mono" w:hAnsi="DejaVu Sans Mono" w:eastAsia="DejaVu Sans Mono" w:cs="DejaVu Sans Mono"/>
          <w:b w:val="0"/>
          <w:sz w:val="16"/>
        </w:rPr>
        <w:t>- 첫 등장 기호 해부: Σ Π ∫ ∮ ∇ ∇· Ω dΩ ′ ″ ‴ ≈ O(·) κ ‖·‖ ε Δ h λ J e²ʸ 등. 중의성 기호 ε(기계정밀/잡음/변분)·λ(고유값/파장/리아푸노프)·κ(곡률/조건수)·Δ(라플라스/걸음) 맥락 못 박음.</w:t>
      </w:r>
    </w:p>
    <w:p>
      <w:r>
        <w:rPr>
          <w:rFonts w:ascii="DejaVu Sans Mono" w:hAnsi="DejaVu Sans Mono" w:eastAsia="DejaVu Sans Mono" w:cs="DejaVu Sans Mono"/>
          <w:b w:val="0"/>
          <w:sz w:val="16"/>
        </w:rPr>
        <w:t>- 모든 공식(û=Σcᵢφᵢ, Kc=f, 차분 3종, 테일러, RK4, 사다리꼴·심슨, 라그랑주, O(hᵖ), 뉴턴식, CSR, 암달, ε=2⁻⁵²) 한 글자씩 + 통째 의미 + 부서지는 곳.</w:t>
      </w:r>
    </w:p>
    <w:p>
      <w:r>
        <w:rPr>
          <w:rFonts w:ascii="DejaVu Sans Mono" w:hAnsi="DejaVu Sans Mono" w:eastAsia="DejaVu Sans Mono" w:cs="DejaVu Sans Mono"/>
          <w:b w:val="0"/>
          <w:sz w:val="16"/>
        </w:rPr>
        <w:t>- 새 기호·도구 제안마다 [도구 창조 씨앗] + 가장 위험한 검문소 한 줄.</w:t>
      </w:r>
    </w:p>
    <w:p>
      <w:r>
        <w:rPr>
          <w:rFonts w:ascii="DejaVu Sans Mono" w:hAnsi="DejaVu Sans Mono" w:eastAsia="DejaVu Sans Mono" w:cs="DejaVu Sans Mono"/>
          <w:b w:val="0"/>
          <w:sz w:val="16"/>
        </w:rPr>
        <w:t>- 이음새: 첫머리 파일 11(카오스)의 ⑤ "컴퓨터로 근사하면 오차는?" 받음 → 끝 기계정밀도 ⑤가 파일 13(지구10 장론) "무한 경로를 한꺼번에 더하기" 예고.</w:t>
      </w:r>
    </w:p>
    <w:p>
      <w:r>
        <w:rPr>
          <w:rFonts w:ascii="DejaVu Sans Mono" w:hAnsi="DejaVu Sans Mono" w:eastAsia="DejaVu Sans Mono" w:cs="DejaVu Sans Mono"/>
          <w:b w:val="0"/>
          <w:sz w:val="16"/>
        </w:rPr>
        <w:t>- 금지어 0개. 모르는 곳은 "여기서부터 인류가 모른다"로 정직 선언(FEM·룬게쿠타·뉴턴·성긴·병렬·기계정밀 R4).</w:t>
      </w:r>
    </w:p>
    <w:p>
      <w:r>
        <w:rPr>
          <w:rFonts w:ascii="DejaVu Sans Mono" w:hAnsi="DejaVu Sans Mono" w:eastAsia="DejaVu Sans Mono" w:cs="DejaVu Sans Mono"/>
          <w:b w:val="0"/>
          <w:sz w:val="16"/>
        </w:rPr>
        <w:t>- ASCII는 벽(못생긴 모양·오일러 빗나감·V자 오차·실수 격자)과 자료구조에 삽입.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 총 514줄.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13_A_지구10_수리물리_장론.md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지구10 수리물리·장론 · 다루는 항목: 파인만다이어그램~에르미트다항식 10개</w:t>
      </w:r>
    </w:p>
    <w:p>
      <w:r>
        <w:rPr>
          <w:rFonts w:ascii="DejaVu Sans Mono" w:hAnsi="DejaVu Sans Mono" w:eastAsia="DejaVu Sans Mono" w:cs="DejaVu Sans Mono"/>
          <w:b/>
          <w:color w:val="1F3A6E"/>
          <w:sz w:val="20"/>
        </w:rPr>
        <w:t>← 직전: "장의 모든 경로를 어떻게 더하나?"(파일 12)  |  → 다음: "양자 정보를 어떻게 읽고 옮기고 지키나?"(파일 14, 지구11)</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파인만다이어그램 [x] 경로적분 [x] 게이지장 [x] 재규격화 [x] 텐서미적분 [x] 솔리톤 [x] 분배함수 [x] 디랙방정식 [x] 맥스웰방정식 [x] 에르미트다항식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지구로 들어오는 다리 (이음새)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12(지구09 수치해석·컴퓨팅)는 마지막에 이런 의문을 남겼다.</w:t>
      </w:r>
    </w:p>
    <w:p>
      <w:r>
        <w:rPr>
          <w:rFonts w:ascii="DejaVu Sans Mono" w:hAnsi="DejaVu Sans Mono" w:eastAsia="DejaVu Sans Mono" w:cs="DejaVu Sans Mono"/>
          <w:b w:val="0"/>
          <w:sz w:val="16"/>
        </w:rPr>
        <w:t>**"컴퓨터로 미분방정식을 잘게 쪼개 더하는 건 알겠다. 그런데 입자(장, field)는 한 길만 가는 게 아니라 '갈 수 있는 모든 길'을 동시에 간다는데 — 그 무한히 많은 경로를 도대체 어떻게 한꺼번에 더하나?"**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그 의문을 정면으로 받는다. 첫 도구 **파인만다이어그램**의 ①이 바로 이 질문이다. 그리고 우리는 더하다가 **∫ 안에서 ∞가 튀어나오는** 사고를 만난다. 권위로 "원래 그래"라고 넘기지 않는다. 그 ∞가 어디서, 왜 나오는지 보고, **재규격화** 카드에서 그것을 어떻게 길들이는지 메커니즘으로 본다. 닿는 난제: **#9 QFT무한대**("계산하면 ∞가 튀어나오는데 자연은 왜 유한한가?"), **#10 양자중력**, **#26 QCD비섭동**(색가둠).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**파인만다이어그램 / Feynman Diagram**  지구10 · 선행: 지구09 수치적분·F12 확률 → 잠금해제: #9, #10,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입자 둘이 부딪힌다. 전자와 전자가 가까워지면 서로 밀어낸다. 그런데 자연을 자세히 들여다보면, 한 전자가 다른 전자에게 "밀어내라"는 신호를 **빛 알갱이(광자, photon)** 하나를 던져서 전한다. 문제는 이 일이 한 가지 방식으로만 일어나지 않는다는 것이다. 광자 하나를 던질 수도, 두 개를 던질 수도, 중간에 광자가 잠깐 전자-양전자 쌍으로 변했다 다시 합쳐질 수도 있다. **이 수많은 "일어날 수 있는 일들"을 빠짐없이 적어서 다 더해야** 정확한 답(두 전자가 얼마나 세게 튕길 확률)이 나온다. 어떻게 빠뜨리지 않고 그림으로 다 적을까?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기존 도구(F13 미분방정식)는 "딱 하나의 길"을 푼다. 공 하나를 던지면 포물선 하나가 나온다. 그런데 양자 세계에서는 사건이 "이렇게도, 저렇게도, 동시에" 일어난다. 식 한 줄로 적으려 하면 항(項)이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전자─전자 산란을 식으로만 적으면:</w:t>
      </w:r>
    </w:p>
    <w:p>
      <w:r>
        <w:rPr>
          <w:rFonts w:ascii="DejaVu Sans Mono" w:hAnsi="DejaVu Sans Mono" w:eastAsia="DejaVu Sans Mono" w:cs="DejaVu Sans Mono"/>
          <w:b w:val="0"/>
          <w:sz w:val="16"/>
        </w:rPr>
        <w:t xml:space="preserve"> (광자1개)+(광자2개)+(광자1개+중간에 쌍생성)+(광자3개)+ ... ∞개의 항</w:t>
      </w:r>
    </w:p>
    <w:p>
      <w:r>
        <w:rPr>
          <w:rFonts w:ascii="DejaVu Sans Mono" w:hAnsi="DejaVu Sans Mono" w:eastAsia="DejaVu Sans Mono" w:cs="DejaVu Sans Mono"/>
          <w:b w:val="0"/>
          <w:sz w:val="16"/>
        </w:rPr>
        <w:t xml:space="preserve"> → 어느 게 빠졌는지, 어느 게 중복인지 사람 눈으로 추적 불가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말(식)로는 길을 잃는다. **"빠짐없이, 중복없이" 모든 경우를 나열하는 회계 장치**가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파인만(Feynman)의 발명: 모든 일어날 수 있는 일을 **선과 점의 그림**으로 그린다. 그리고 그림 한 장 = 계산식 한 개로 일대일 번역한다. 규칙은 단 셋.</w:t>
      </w:r>
    </w:p>
    <w:p>
      <w:r>
        <w:rPr>
          <w:rFonts w:ascii="DejaVu Sans Mono" w:hAnsi="DejaVu Sans Mono" w:eastAsia="DejaVu Sans Mono" w:cs="DejaVu Sans Mono"/>
          <w:b w:val="0"/>
          <w:sz w:val="16"/>
        </w:rPr>
        <w:t>- **선(line)** = 입자가 한 곳에서 다른 곳으로 이동(전파, propagation).</w:t>
      </w:r>
    </w:p>
    <w:p>
      <w:r>
        <w:rPr>
          <w:rFonts w:ascii="DejaVu Sans Mono" w:hAnsi="DejaVu Sans Mono" w:eastAsia="DejaVu Sans Mono" w:cs="DejaVu Sans Mono"/>
          <w:b w:val="0"/>
          <w:sz w:val="16"/>
        </w:rPr>
        <w:t>- **꼭짓점(vertex, 점)** = 입자들이 만나 상호작용하는 자리. 여기서 광자가 튀어나오거나 흡수된다.</w:t>
      </w:r>
    </w:p>
    <w:p>
      <w:r>
        <w:rPr>
          <w:rFonts w:ascii="DejaVu Sans Mono" w:hAnsi="DejaVu Sans Mono" w:eastAsia="DejaVu Sans Mono" w:cs="DejaVu Sans Mono"/>
          <w:b w:val="0"/>
          <w:sz w:val="16"/>
        </w:rPr>
        <w:t>- **그림 한 장의 값** = 모든 선·점에 정해진 수식을 곱한 것. 가능한 그림을 다 그려 값을 **더하면** 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이렇게 하면 "어떤 경우를 빠뜨렸나"를 그림 목록으로 점검할 수 있다. 회계장부가 그림이 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두 사람이 공을 주고받으며 서로 밀어내는 그림을 떠올려라. 가로축은 공간, 세로축은 시간. 두 사람(선)이 가까워지다가 한 점에서 공(광자)을 던지고, 그 공을 상대가 받는다. 이게 가장 단순한 파인만다이어그램이다.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시간 ↑</w:t>
      </w:r>
    </w:p>
    <w:p>
      <w:r>
        <w:rPr>
          <w:rFonts w:ascii="DejaVu Sans Mono" w:hAnsi="DejaVu Sans Mono" w:eastAsia="DejaVu Sans Mono" w:cs="DejaVu Sans Mono"/>
          <w:b w:val="0"/>
          <w:sz w:val="16"/>
        </w:rPr>
        <w:t xml:space="preserve">       │   e⁻ ＼      ／ e⁻</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●=꼭짓점(vertex), ～=광자(force 매개)</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e⁻ ／      ＼ e⁻</w:t>
      </w:r>
    </w:p>
    <w:p>
      <w:r>
        <w:rPr>
          <w:rFonts w:ascii="DejaVu Sans Mono" w:hAnsi="DejaVu Sans Mono" w:eastAsia="DejaVu Sans Mono" w:cs="DejaVu Sans Mono"/>
          <w:b w:val="0"/>
          <w:sz w:val="16"/>
        </w:rPr>
        <w:t xml:space="preserve">       └──────────────────→ 공간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파인만 다이어그램 한 줄 읽기 (선=입자 이동, ●=꼭짓점, ～=광자):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e⁻ ─────→─────●～～～～～～●─────→───── e⁻</w:t>
      </w:r>
    </w:p>
    <w:p>
      <w:r>
        <w:rPr>
          <w:rFonts w:ascii="DejaVu Sans Mono" w:hAnsi="DejaVu Sans Mono" w:eastAsia="DejaVu Sans Mono" w:cs="DejaVu Sans Mono"/>
          <w:b w:val="0"/>
          <w:sz w:val="16"/>
        </w:rPr>
        <w:t xml:space="preserve">                    │  (광자=force)│</w:t>
      </w:r>
    </w:p>
    <w:p>
      <w:r>
        <w:rPr>
          <w:rFonts w:ascii="DejaVu Sans Mono" w:hAnsi="DejaVu Sans Mono" w:eastAsia="DejaVu Sans Mono" w:cs="DejaVu Sans Mono"/>
          <w:b w:val="0"/>
          <w:sz w:val="16"/>
        </w:rPr>
        <w:t xml:space="preserve">      e⁻ ─────→─────●～～～～～～●─────→───── e⁻</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여기서 광자    여기서 광자</w:t>
      </w:r>
    </w:p>
    <w:p>
      <w:r>
        <w:rPr>
          <w:rFonts w:ascii="DejaVu Sans Mono" w:hAnsi="DejaVu Sans Mono" w:eastAsia="DejaVu Sans Mono" w:cs="DejaVu Sans Mono"/>
          <w:b w:val="0"/>
          <w:sz w:val="16"/>
        </w:rPr>
        <w:t xml:space="preserve">                  튀어나옴       흡수됨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전자 e⁻는 직선(─→─)으로 가다가 꼭짓점 ●에서 광자(～～, 물결선)를 던지고, 다른 전자가 그 광자를 받아 서로 밀어낸다. 선은 "입자가 간 길", 물결선은 "힘을 전하는 빛 알갱이"다.</w:t>
      </w:r>
    </w:p>
    <w:p>
      <w:r>
        <w:rPr>
          <w:rFonts w:ascii="DejaVu Sans Mono" w:hAnsi="DejaVu Sans Mono" w:eastAsia="DejaVu Sans Mono" w:cs="DejaVu Sans Mono"/>
          <w:b w:val="0"/>
          <w:sz w:val="16"/>
        </w:rPr>
        <w:t xml:space="preserve">   An electron travels as a straight line, emits a photon (wavy line) at a vertex (●), and the other electron absorbs it — that exchange is the force.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그림이 예쁜 건 알겠는데, 이 선·점이 *정확히 어떤 수*로 번역되는지 모르면 더할 수가 없다. 기호를 손에 쥐자.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그림의 각 부품에 수식을 붙인다(파인만 규칙, Feynman rules).</w:t>
      </w:r>
    </w:p>
    <w:p>
      <w:r>
        <w:rPr>
          <w:rFonts w:ascii="DejaVu Sans Mono" w:hAnsi="DejaVu Sans Mono" w:eastAsia="DejaVu Sans Mono" w:cs="DejaVu Sans Mono"/>
          <w:b w:val="0"/>
          <w:sz w:val="16"/>
        </w:rPr>
        <w:t xml:space="preserve">  - 외부 선(들어오고 나가는 입자): 그 입자의 상태를 적는 함수.</w:t>
      </w:r>
    </w:p>
    <w:p>
      <w:r>
        <w:rPr>
          <w:rFonts w:ascii="DejaVu Sans Mono" w:hAnsi="DejaVu Sans Mono" w:eastAsia="DejaVu Sans Mono" w:cs="DejaVu Sans Mono"/>
          <w:b w:val="0"/>
          <w:sz w:val="16"/>
        </w:rPr>
        <w:t xml:space="preserve">  - 내부 선(가상입자, virtual particle): **전파인자(propagator)** = 그 입자가 A에서 B로 갈 "진폭"을 주는 분수식. 대략 `1/(p² − m²)` 꼴. 여기서 `p`=운동량(momentum, 입자가 가진 '밀어붙이는 양'), `m`=질량(mass), `²`=제곱.</w:t>
      </w:r>
    </w:p>
    <w:p>
      <w:r>
        <w:rPr>
          <w:rFonts w:ascii="DejaVu Sans Mono" w:hAnsi="DejaVu Sans Mono" w:eastAsia="DejaVu Sans Mono" w:cs="DejaVu Sans Mono"/>
          <w:b w:val="0"/>
          <w:sz w:val="16"/>
        </w:rPr>
        <w:t xml:space="preserve">  - 꼭짓점: **결합상수(coupling constant)** `g` 또는 전자기에서는 `e`(전하). 이 점에서 상호작용이 얼마나 센지를 주는 한 개의 수.</w:t>
      </w:r>
    </w:p>
    <w:p>
      <w:r>
        <w:rPr>
          <w:rFonts w:ascii="DejaVu Sans Mono" w:hAnsi="DejaVu Sans Mono" w:eastAsia="DejaVu Sans Mono" w:cs="DejaVu Sans Mono"/>
          <w:b w:val="0"/>
          <w:sz w:val="16"/>
        </w:rPr>
        <w:t xml:space="preserve">  - 그림 전체의 값 = (외부 선들)×(내부 전파인자들)×(꼭짓점 결합상수들), 그리고 정해지지 않은 내부 운동량은 모든 값으로 **적분(∫)**.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여기서 `∫`(인테그랄, integral) 첫 등장 — 해부한다. **`∫`는 "잘게 쪼개서 다 더하라"는 명령 기호**다. F07 적분에서 봤다. 길쭉한 S자는 '합(Sum)'의 옛 글자다. `∫ dp f(p)`는 "운동량 p를 아주 작게 `dp`씩 쪼개, 각 칸의 f(p)값을 다 더하라"는 뜻. 여기서는 **가상입자가 가질 수 있는 모든 운동량을 다 더한다**는 뜻으로 쓰인다(중의성 못박기: 이 ∫는 '넓이 구하기'가 아니라 '모든 가능한 내부 운동량에 대한 합'이다).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그림 하나의 값은 알았다. 그런데 "그림이 무한히 많은데 왜 답이 나오나?"가 안 풀린다. 그림들을 줄 세우는 원리가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핵심은 **섭동 전개(perturbation expansion)**. 결합상수 `e`가 작다는 사실(전자기에서 e²/(4π)≈1/137, 아주 작다)을 이용한다. 꼭짓점이 하나 늘 때마다 그림 값에 `e`가 한 번 더 곱해진다. e가 작으니 꼭짓점 많은 그림은 값이 작다. 그래서 그림을 **꼭짓점 개수(차수, order)** 순으로 줄 세우면:</w:t>
      </w:r>
    </w:p>
    <w:p>
      <w:r>
        <w:rPr>
          <w:rFonts w:ascii="DejaVu Sans Mono" w:hAnsi="DejaVu Sans Mono" w:eastAsia="DejaVu Sans Mono" w:cs="DejaVu Sans Mono"/>
          <w:b w:val="0"/>
          <w:sz w:val="16"/>
        </w:rPr>
        <w:t xml:space="preserve">  - 꼭짓점 2개(가장 단순): 큰 기여 = **나무 그림(tree diagram)**, 고리(loop) 없음.</w:t>
      </w:r>
    </w:p>
    <w:p>
      <w:r>
        <w:rPr>
          <w:rFonts w:ascii="DejaVu Sans Mono" w:hAnsi="DejaVu Sans Mono" w:eastAsia="DejaVu Sans Mono" w:cs="DejaVu Sans Mono"/>
          <w:b w:val="0"/>
          <w:sz w:val="16"/>
        </w:rPr>
        <w:t xml:space="preserve">  - 꼭짓점 4개 이상: 작은 보정 = **고리 그림(loop diagram)**, 닫힌 고리가 생김.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앞쪽 몇 개만 더해도 답이 충분히 정확하다. 무한 항을 다 더할 필요가 없다(작은 것은 무시 가능). **이것이 "무한히 많은 경로"를 실제로 계산 가능하게 만드는 비결**이다.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그런데 고리 그림을 계산하면 이상한 일이 벌어진다. 닫힌 고리의 내부 운동량을 ∫로 다 더하면, 그 합이 **유한하지 않다**. 여기가 부서지는 지점이다.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파인만다이어그램은 사실 **경로적분(다음 카드)을 손으로 계산하는 그림 언어**다. 장(field)의 모든 경로를 더하는 추상적 합을, 그림 한 장씩으로 쪼개 근사하는 회계 시스템. 각 그림 = 경로적분의 한 항(섭동 항). 그래서 파인만다이어그램과 경로적분은 같은 동전의 양면이다 — 하나는 그림, 하나는 적분.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고리 그림에서 `∫ d⁴p / (p²−m²)…`를 계산하면, p가 아주 큰 영역(고에너지)에서 적분이 **발산(diverge)**한다 — 즉 **∞가 튀어나온다**. 이건 계산 실수가 아니다. 식 자체가 ∞를 내놓는다.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고리 그림의 적분:  ∫ d⁴p  ───1───   →  p가 ∞로 갈 때</w:t>
      </w:r>
    </w:p>
    <w:p>
      <w:r>
        <w:rPr>
          <w:rFonts w:ascii="DejaVu Sans Mono" w:hAnsi="DejaVu Sans Mono" w:eastAsia="DejaVu Sans Mono" w:cs="DejaVu Sans Mono"/>
          <w:b w:val="0"/>
          <w:sz w:val="16"/>
        </w:rPr>
        <w:t xml:space="preserve">                            p²        분모보다 분자(d⁴p~p³dp)가 커서</w:t>
      </w:r>
    </w:p>
    <w:p>
      <w:r>
        <w:rPr>
          <w:rFonts w:ascii="DejaVu Sans Mono" w:hAnsi="DejaVu Sans Mono" w:eastAsia="DejaVu Sans Mono" w:cs="DejaVu Sans Mono"/>
          <w:b w:val="0"/>
          <w:sz w:val="16"/>
        </w:rPr>
        <w:t xml:space="preserve">                                       적분값이 ∞로 발산 (자외선 발산, UV divergence)</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나무 그림(고리 없음)      vs    고리 그림(닫힌 고리 ○ 있음)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e⁻─→─●～～●─→─e⁻              e⁻─→─●～～●─→─e⁻</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e⁻─→─●～～●─→─e⁻              e⁻─→─●(○)●─→─e⁻</w:t>
      </w:r>
    </w:p>
    <w:p>
      <w:r>
        <w:rPr>
          <w:rFonts w:ascii="DejaVu Sans Mono" w:hAnsi="DejaVu Sans Mono" w:eastAsia="DejaVu Sans Mono" w:cs="DejaVu Sans Mono"/>
          <w:b w:val="0"/>
          <w:sz w:val="16"/>
        </w:rPr>
        <w:t xml:space="preserve">                                       ╲__╱</w:t>
      </w:r>
    </w:p>
    <w:p>
      <w:r>
        <w:rPr>
          <w:rFonts w:ascii="DejaVu Sans Mono" w:hAnsi="DejaVu Sans Mono" w:eastAsia="DejaVu Sans Mono" w:cs="DejaVu Sans Mono"/>
          <w:b w:val="0"/>
          <w:sz w:val="16"/>
        </w:rPr>
        <w:t xml:space="preserve">   값 유한(큰 기여)              닫힌 고리 ○ 안 운동량을 ∫로 다 더하면 → ∞ 발산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고리(○)가 없는 그림은 깔끔한 유한 값을 준다. 그런데 닫힌 고리가 생기면 그 고리 속 입자의 운동량을 전부 더해야 하고, 그 합이 무한대로 터진다.</w:t>
      </w:r>
    </w:p>
    <w:p>
      <w:r>
        <w:rPr>
          <w:rFonts w:ascii="DejaVu Sans Mono" w:hAnsi="DejaVu Sans Mono" w:eastAsia="DejaVu Sans Mono" w:cs="DejaVu Sans Mono"/>
          <w:b w:val="0"/>
          <w:sz w:val="16"/>
        </w:rPr>
        <w:t xml:space="preserve">   A diagram with no closed loop gives a finite value, but a closed loop forces a sum over all its momenta, and that sum blows up to infinity.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자연은 분명 유한한 답(전자의 자기모멘트 등)을 내는데, 우리 식은 ∞를 낸다. **이 ∞를 어떻게 길들이나?** — 이 질문이 **재규격화** 카드의 ①이다. 또한 "왜 자연은 유한한가"는 그대로 **난제 #9(QFT무한대)**다.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그림 하나하나는 "근사 항"일 뿐이다. 그렇다면 그 그림들이 근사하는 **진짜 대상 — 장의 '모든 경로의 합' 그 자체**는 무엇이고, 어떻게 정확히 적나? → **경로적분**으로 이어진다. 닿는 난제: #9,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'그림 = 식, 일대일 번역'을 뒤집어 '한 식 = 여러 그림(중복 셈)'을 허용하면? → 대칭인자(symmetry factor)로 중복을 나눠야 한다. 위험 검문소: **②정의** — 같은 물리 과정인데 다른 그림으로 두 번 세면 답이 2배가 된다. "어떤 두 그림이 같은가"의 규칙이 모호하면 회계 전체가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**경로적분 / Path Integral**  지구10 · 선행: 파인만다이어그램·F07 적분·F12 확률 → 잠금해제: #9, #10,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 (이 파일을 여는 핵심 의문)**</w:t>
      </w:r>
    </w:p>
    <w:p>
      <w:r>
        <w:rPr>
          <w:rFonts w:ascii="DejaVu Sans Mono" w:hAnsi="DejaVu Sans Mono" w:eastAsia="DejaVu Sans Mono" w:cs="DejaVu Sans Mono"/>
          <w:b w:val="0"/>
          <w:sz w:val="16"/>
        </w:rPr>
        <w:t>입자 하나가 A에서 B로 간다. 고전 세계라면 길은 하나 — 가장 빠른/곧은 길. 그런데 양자 세계에서 입자는 **A에서 B로 가는 모든 길을 동시에 간다.** 똑바른 길, 구불구불한 길, 우주 끝을 돌아오는 길까지 전부. 그렇다면 "A에서 B로 갈 확률"을 알려면 **이 무한히 많은 경로를 한꺼번에 더해야** 한다. 어떻게 더하나?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적분(F07)은 "구간을 잘게 쪼개 더한다". 쪼개는 대상이 **수직선 위의 한 변수**다. 그런데 여기서 더해야 하는 건 수(數)가 아니라 **'길(경로) 전체'**다. 경로 하나하나가 곧 함수 하나다. 즉 **함수들의 공간**에서 더해야 한다. 그 공간은 무한 차원이라, "잘게 쪼개 더하는" 보통 자(尺)가 안 닿는다.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보통 적분 ∫dx:  점 ●─●─●─●─●  (수직선의 점들을 더함)</w:t>
      </w:r>
    </w:p>
    <w:p>
      <w:r>
        <w:rPr>
          <w:rFonts w:ascii="DejaVu Sans Mono" w:hAnsi="DejaVu Sans Mono" w:eastAsia="DejaVu Sans Mono" w:cs="DejaVu Sans Mono"/>
          <w:b w:val="0"/>
          <w:sz w:val="16"/>
        </w:rPr>
        <w:t>경로적분 ∫Dx:   ╱╲    경로 전체를 하나의 '점'으로 보고,</w:t>
      </w:r>
    </w:p>
    <w:p>
      <w:r>
        <w:rPr>
          <w:rFonts w:ascii="DejaVu Sans Mono" w:hAnsi="DejaVu Sans Mono" w:eastAsia="DejaVu Sans Mono" w:cs="DejaVu Sans Mono"/>
          <w:b w:val="0"/>
          <w:sz w:val="16"/>
        </w:rPr>
        <w:t xml:space="preserve">               ╲╱╲   그런 '경로-점'을 무한히 많이 더함</w:t>
      </w:r>
    </w:p>
    <w:p>
      <w:r>
        <w:rPr>
          <w:rFonts w:ascii="DejaVu Sans Mono" w:hAnsi="DejaVu Sans Mono" w:eastAsia="DejaVu Sans Mono" w:cs="DejaVu Sans Mono"/>
          <w:b w:val="0"/>
          <w:sz w:val="16"/>
        </w:rPr>
        <w:t xml:space="preserve">                ╲    (더할 대상이 1차원 점이 아니라 통째로 '길')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파인만의 경로적분: **모든 경로 각각에 "위상(phase)"이라는 회전 화살표를 하나씩 달고, 그 화살표들을 다 더한다.** 각 경로의 화살표 방향 = 그 경로의 **작용(action) S**가 정한다. 식으로: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K(B←A) = ∫ 𝒟x · e^{ i S[x] / ℏ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화살표가 같은 방향이면 보강(커지고), 반대면 상쇄(0). 그래서 "주변과 화살표 방향이 비슷한 경로"(=작용이 거의 안 변하는 경로 = 고전 경로)가 살아남는다. 양자가 고전을 품는 방식이 여기 들어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각 경로의 위상 e^{iS/ℏ} = 단위원을 도는 시계바늘 1개</w:t>
      </w:r>
    </w:p>
    <w:p>
      <w:r>
        <w:rPr>
          <w:rFonts w:ascii="DejaVu Sans Mono" w:hAnsi="DejaVu Sans Mono" w:eastAsia="DejaVu Sans Mono" w:cs="DejaVu Sans Mono"/>
          <w:b w:val="0"/>
          <w:sz w:val="16"/>
        </w:rPr>
        <w:t xml:space="preserve">   (각도 = S/ℏ, 작용이 클수록 더 많이 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경로들의 화살표를 머리→꼬리로 이어붙이기: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(가) 비슷한 작용(고전 경로 근처)        (나) 제멋대로(엉뚱한 경로)</w:t>
      </w:r>
    </w:p>
    <w:p>
      <w:r>
        <w:rPr>
          <w:rFonts w:ascii="DejaVu Sans Mono" w:hAnsi="DejaVu Sans Mono" w:eastAsia="DejaVu Sans Mono" w:cs="DejaVu Sans Mono"/>
          <w:b w:val="0"/>
          <w:sz w:val="16"/>
        </w:rPr>
        <w:t xml:space="preserve">        ↗ ↗ ↗ ↗ ↗                          ↗ ↘ ← ↑ ↓</w:t>
      </w:r>
    </w:p>
    <w:p>
      <w:r>
        <w:rPr>
          <w:rFonts w:ascii="DejaVu Sans Mono" w:hAnsi="DejaVu Sans Mono" w:eastAsia="DejaVu Sans Mono" w:cs="DejaVu Sans Mono"/>
          <w:b w:val="0"/>
          <w:sz w:val="16"/>
        </w:rPr>
        <w:t xml:space="preserve">        ───────────▶  길게 살아남음          뱅글뱅글 제자리  → 0</w:t>
      </w:r>
    </w:p>
    <w:p>
      <w:r>
        <w:rPr>
          <w:rFonts w:ascii="DejaVu Sans Mono" w:hAnsi="DejaVu Sans Mono" w:eastAsia="DejaVu Sans Mono" w:cs="DejaVu Sans Mono"/>
          <w:b w:val="0"/>
          <w:sz w:val="16"/>
        </w:rPr>
        <w:t xml:space="preserve">        (같은 방향이라 합이 커짐)            (방향이 흩어져 서로 지움)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시계바늘(위상 화살표)이 한 단위원을 돈다 — sin·cos로 가로·세로 높이가 출렁이는 그 회전과 같다(→ F04+ 삼각함수 카드(파일02) 참조). 작용 S가 거의 안 변하는 경로끼리는 바늘이 같은 방향이라 화살표가 길게 더해져 살아남고, 제멋대로인 경로는 바늘 방향이 흩어져 서로 지워 0이 된다. 그래서 "고전 경로"만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친구에게 가는 길이 천 개 있다 치자. 각 길마다 시계 바늘 하나를 들고 간다. 길이 길거나 험하면 바늘이 많이 돈다. 도착해서 모든 길의 바늘(화살표)을 머리-꼬리로 이어 붙이면, 비슷한 방향끼리는 길게 합쳐지고 제멋대로면 서로 지워진다. 합쳐진 화살표의 길이² = 그 일이 일어날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A에서 B로 가는 모든 길에 화살표 하나씩, 머리→꼬리로 잇기: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고전 길 근처(방향 비슷):  ↗↗↗↗↗  →  ━━━━━▶ 길게 남음(확률 큼)</w:t>
      </w:r>
    </w:p>
    <w:p>
      <w:r>
        <w:rPr>
          <w:rFonts w:ascii="DejaVu Sans Mono" w:hAnsi="DejaVu Sans Mono" w:eastAsia="DejaVu Sans Mono" w:cs="DejaVu Sans Mono"/>
          <w:b w:val="0"/>
          <w:sz w:val="16"/>
        </w:rPr>
        <w:t xml:space="preserve">   엉뚱한 길(방향 제멋대로): ↗↘←↑↓  →  ⟳ 제자리(서로 지워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A ●～～～～～～● B   ← 여러 길이 동시에 (양자)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입자는 A에서 B로 가는 모든 길을 동시에 가고, 각 길에 화살표(위상)가 하나씩 달린다. 방향이 비슷한 길끼리는 화살표가 길게 더해져 살아남고, 제멋대로인 길은 서로 지워 0이 된다.</w:t>
      </w:r>
    </w:p>
    <w:p>
      <w:r>
        <w:rPr>
          <w:rFonts w:ascii="DejaVu Sans Mono" w:hAnsi="DejaVu Sans Mono" w:eastAsia="DejaVu Sans Mono" w:cs="DejaVu Sans Mono"/>
          <w:b w:val="0"/>
          <w:sz w:val="16"/>
        </w:rPr>
        <w:t xml:space="preserve">   The particle takes every path from A to B at once, each carrying an arrow; similar-direction paths add up and survive, while wild paths cancel to zero.</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"화살표를 단다"를 정확한 기호로 적어야 더할 수 있다. 식의 부품을 하나씩 해부하자.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위 식 `∫𝒟x · e^{iS[x]/ℏ}`을 글자별로 본다.</w:t>
      </w:r>
    </w:p>
    <w:p>
      <w:r>
        <w:rPr>
          <w:rFonts w:ascii="DejaVu Sans Mono" w:hAnsi="DejaVu Sans Mono" w:eastAsia="DejaVu Sans Mono" w:cs="DejaVu Sans Mono"/>
          <w:b w:val="0"/>
          <w:sz w:val="16"/>
        </w:rPr>
        <w:t xml:space="preserve">  - **`∫`** (인테그랄): "다 더하라". (앞서 해부함.)</w:t>
      </w:r>
    </w:p>
    <w:p>
      <w:r>
        <w:rPr>
          <w:rFonts w:ascii="DejaVu Sans Mono" w:hAnsi="DejaVu Sans Mono" w:eastAsia="DejaVu Sans Mono" w:cs="DejaVu Sans Mono"/>
          <w:b w:val="0"/>
          <w:sz w:val="16"/>
        </w:rPr>
        <w:t xml:space="preserve">  - **`𝒟x`** (디-엑스, 경로 측도, path measure): 보통 `dx`(점 하나의 작은 조각)와 **다른 글자**임에 주의 — 대문자 곡선 D. 이건 "**경로 전체**를 아주 조금씩 바꿔가며 모든 경로를 훑어라"는 뜻. dx는 점을 쪼개고, 𝒟x는 경로를 쪼갠다. (중의성 못박기: 𝒟x ≠ dx.)</w:t>
      </w:r>
    </w:p>
    <w:p>
      <w:r>
        <w:rPr>
          <w:rFonts w:ascii="DejaVu Sans Mono" w:hAnsi="DejaVu Sans Mono" w:eastAsia="DejaVu Sans Mono" w:cs="DejaVu Sans Mono"/>
          <w:b w:val="0"/>
          <w:sz w:val="16"/>
        </w:rPr>
        <w:t xml:space="preserve">  - **`e`** (자연상수, ≈2.718): F05에서 본 그 수. 여기서는 회전을 만드는 받침대.</w:t>
      </w:r>
    </w:p>
    <w:p>
      <w:r>
        <w:rPr>
          <w:rFonts w:ascii="DejaVu Sans Mono" w:hAnsi="DejaVu Sans Mono" w:eastAsia="DejaVu Sans Mono" w:cs="DejaVu Sans Mono"/>
          <w:b w:val="0"/>
          <w:sz w:val="16"/>
        </w:rPr>
        <w:t xml:space="preserve">  - **`i`** (허수단위, imaginary unit): `i²=−1`인 수. F02 복소수에서 봤다. `e^{i…}`는 **복소평면 위 단위원을 도는 회전 화살표**다. 즉 `e^{iθ}`=각도 θ만큼 돈 화살표. 이게 "위상 화살표"의 정체.</w:t>
      </w:r>
    </w:p>
    <w:p>
      <w:r>
        <w:rPr>
          <w:rFonts w:ascii="DejaVu Sans Mono" w:hAnsi="DejaVu Sans Mono" w:eastAsia="DejaVu Sans Mono" w:cs="DejaVu Sans Mono"/>
          <w:b w:val="0"/>
          <w:sz w:val="16"/>
        </w:rPr>
        <w:t xml:space="preserve">  - **`S[x]`** (작용, action): 경로 x에 대해 "운동에너지−위치에너지"를 시간 따라 다 더한 한 개의 수. 대괄호 `[x]`는 "x는 보통 수가 아니라 **경로(함수) 통째**를 넣는다"는 표시(범함수, functional).</w:t>
      </w:r>
    </w:p>
    <w:p>
      <w:r>
        <w:rPr>
          <w:rFonts w:ascii="DejaVu Sans Mono" w:hAnsi="DejaVu Sans Mono" w:eastAsia="DejaVu Sans Mono" w:cs="DejaVu Sans Mono"/>
          <w:b w:val="0"/>
          <w:sz w:val="16"/>
        </w:rPr>
        <w:t xml:space="preserve">  - **`ℏ`** (에이치-바, 디랙 상수, reduced Planck constant): 양자 세계의 기본 알갱이 크기를 정하는 아주 작은 수(≈1.05×10⁻³⁴). 줄 그은 h. **`S/ℏ`** = 작용을 이 작은 수로 나눈 것 → 작용이 조금만 변해도 화살표가 엄청 많이 돈다는 뜻. ℏ가 0에 가까워지면(거시세계) 고전 경로만 살아남는다.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R1은 "입자 하나의 경로"였다. 그런데 장론(field theory)에서는 **공간 전체에 퍼진 장(場)의 모든 모양**을 더해야 한다. 일반화가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입자의 경로 `x(t)` 대신, **장 `φ(x,t)`**(공간 모든 점에 값이 있는 양)의 모든 모양을 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Z = ∫ 𝒟φ · e^{ i S[φ] / ℏ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`φ`(피, phi)=장, `𝒟φ`=가능한 모든 장 모양의 합. 이게 **양자장론(QFT)의 심장**이다. 파인만다이어그램(앞 카드)은 이 적분을 **e의 지수를 테일러 전개해(F08) 항별로 쪼갠 것**이다. 즉 `e^{iS}=1+iS+(iS)²/2+…`의 각 항이 그림 한 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그런데 이 무한차원 적분 `∫𝒟φ`가 **수학적으로 잘 정의되는가?**가 미묘하다. 진짜 자(measure)가 있는지 아무도 엄밀히 못 세웠다.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**위크 회전(Wick rotation)** — 시간 `t`를 허수 시간 `τ=it`로 돌리면 `e^{iS/ℏ}`가 `e^{−S_E/ℏ}`(실수, 줄어드는 지수)로 바뀐다. 그러면 이건 **통계물리의 분배함수(뒤의 카드)와 똑같은 꼴**이 된다! 양자장론과 통계역학이 한 식의 두 얼굴임이 여기서 드러난다. 또한 이 합은 **F12 확률**의 무한차원 버전 — 각 장 모양에 가중치를 주는 확률분포다.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**여기서부터 인류가 모른다.** 4차원에서 상호작용이 있는 장론의 경로적분 `∫𝒟φ e^{iS}`가 **수학적으로 존재하는지** 아무도 엄밀히 증명 못 했다(양-밀스 질량간극 문제, 밀레니엄 난제). 측도 `𝒟φ`가 진짜 잘 정의된 측도인지부터 미해결. 우리는 섭동 전개(그림)로 *근사*만 할 뿐, 합 전체를 정의하지 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경로적분 안의 작용 `S[φ]`는 어떻게 정하나? 자연은 "아무 작용"이나 쓰지 않는다. 전자기력은 어떤 작용을 쓰기에 그렇게 생겼나? 답의 핵심은 **"국소 대칭성(local symmetry)"** — 각 점마다 따로 돌려도 물리가 안 변해야 한다는 요구다. 그 요구가 강제하는 장이 **게이지장**. → 게이지장으로 이어진다. 닿는 난제: #9,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'시간을 따라 경로를 더한다'를 뒤집어 '미래에서 과거로도 더한다(닫힌 시간고리)'면? → 슈윙거-켈디시(Schwinger-Keldysh) 형식, 비평형 양자장. 위험 검문소: **③무모순** — 원인이 결과보다 늦으면(인과율 위반) 확률이 음수가 될 수 있다. 시간고리가 인과율과 충돌하지 않게 닫는 규칙이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**게이지장 / Gauge Field**  지구10 · 선행: 경로적분·지구02 군론·지구03 미분기하 → 잠금해제: #9, #26,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전자의 양자 상태는 "회전 화살표(위상)"를 하나 갖는다. 그런데 이 화살표의 **시작 각도는 우리가 정한 약속일 뿐**, 물리(측정 결과)는 안 바뀐다. 그렇다면 **공간의 점마다 각도를 제각각 다르게 돌려도** 물리가 그대로여야 자연스럽지 않을까? 그런데 그렇게 하면 미분(이웃 점끼리 비교)이 깨진다. 어떻게 고치나? — 이 "고치는 장치"가 바로 힘(전자기력)의 정체라면?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미분 `∂φ`는 "이웃한 두 점의 값을 빼서 변화를 본다". 그런데 점마다 각도(위상)를 다르게 돌려버리면, 두 점은 **서로 다른 기준으로 잰 값**이 된다. 다른 자로 잰 길이를 빼는 셈 — 의미가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점A: 화살표 기준 0°    점B: 화살표 기준 30° (제각각 돌림)</w:t>
      </w:r>
    </w:p>
    <w:p>
      <w:r>
        <w:rPr>
          <w:rFonts w:ascii="DejaVu Sans Mono" w:hAnsi="DejaVu Sans Mono" w:eastAsia="DejaVu Sans Mono" w:cs="DejaVu Sans Mono"/>
          <w:b w:val="0"/>
          <w:sz w:val="16"/>
        </w:rPr>
        <w:t xml:space="preserve"> ∂φ = φ(B) − φ(A)  ← 0°기준 값에서 30°기준 값을 그냥 빼면 엉터리</w:t>
      </w:r>
    </w:p>
    <w:p>
      <w:r>
        <w:rPr>
          <w:rFonts w:ascii="DejaVu Sans Mono" w:hAnsi="DejaVu Sans Mono" w:eastAsia="DejaVu Sans Mono" w:cs="DejaVu Sans Mono"/>
          <w:b w:val="0"/>
          <w:sz w:val="16"/>
        </w:rPr>
        <w:t xml:space="preserve">                      (다른 자로 잰 두 수의 뺄셈은 무의미)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점마다 다른 회전을 **보정하는 "운반자(connection)"**를 새로 도입한다. 이게 **게이지장 `A_μ`**다. 미분을 그냥 `∂_μ`가 아니라 **공변미분(covariant derivative) `D_μ = ∂_μ − i e A_μ`**로 바꾼다. `A_μ`가 두 점의 각도 차이를 정확히 메워줘서, 제각각 돌려도 `D_μφ`는 똑같이 변환된다. 그리고 놀랍게도 **이 `A_μ`가 바로 전자기 퍼텐셜 — 빛(광자)의 장**이다. "각도를 점마다 돌릴 자유"를 요구한 대가로 **힘이 태어난다.**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운동장에 친구들이 서서 각자 다른 방향을 보고 있다(점마다 다른 기준). "옆 친구와 비교"하려면, 두 친구 사이에 **방향을 맞춰주는 통역사**가 필요하다. 게이지장 `A`가 그 통역사다. 통역사가 점마다 얼마나 비틀어 전하는지 그 정보가 곧 "힘"이다.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점마다 화살표 기준이 제각각 (위상 화살표):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점A      점B      점C      점D</w:t>
      </w:r>
    </w:p>
    <w:p>
      <w:r>
        <w:rPr>
          <w:rFonts w:ascii="DejaVu Sans Mono" w:hAnsi="DejaVu Sans Mono" w:eastAsia="DejaVu Sans Mono" w:cs="DejaVu Sans Mono"/>
          <w:b w:val="0"/>
          <w:sz w:val="16"/>
        </w:rPr>
        <w:t xml:space="preserve">    ↑   ↗(?)  →   ↘(?)         ← 그냥 빼면 엉터리</w:t>
      </w:r>
    </w:p>
    <w:p>
      <w:r>
        <w:rPr>
          <w:rFonts w:ascii="DejaVu Sans Mono" w:hAnsi="DejaVu Sans Mono" w:eastAsia="DejaVu Sans Mono" w:cs="DejaVu Sans Mono"/>
          <w:b w:val="0"/>
          <w:sz w:val="16"/>
        </w:rPr>
        <w:t xml:space="preserve">    │    A가 메움 │    A가 메움</w:t>
      </w:r>
    </w:p>
    <w:p>
      <w:r>
        <w:rPr>
          <w:rFonts w:ascii="DejaVu Sans Mono" w:hAnsi="DejaVu Sans Mono" w:eastAsia="DejaVu Sans Mono" w:cs="DejaVu Sans Mono"/>
          <w:b w:val="0"/>
          <w:sz w:val="16"/>
        </w:rPr>
        <w:t xml:space="preserve">    └──[+A_μ]────┴──[+A_μ]──┘   ← 게이지장 A가 칸칸이 각도를 보정</w:t>
      </w:r>
    </w:p>
    <w:p>
      <w:r>
        <w:rPr>
          <w:rFonts w:ascii="DejaVu Sans Mono" w:hAnsi="DejaVu Sans Mono" w:eastAsia="DejaVu Sans Mono" w:cs="DejaVu Sans Mono"/>
          <w:b w:val="0"/>
          <w:sz w:val="16"/>
        </w:rPr>
        <w:t xml:space="preserve">    보정 후:  ↑    ↑    ↑    ↑   ← 같은 기준으로 정렬됨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각 점의 위상 화살표 기준이 다르면(↗↘) 이웃끼리 곧바로 못 뺀다. 게이지장 A가 칸마다 각도를 메워(통역해) 같은 기준으로 맞춰준다 — 그 메우는 양이 곧 힘이다.</w:t>
      </w:r>
    </w:p>
    <w:p>
      <w:r>
        <w:rPr>
          <w:rFonts w:ascii="DejaVu Sans Mono" w:hAnsi="DejaVu Sans Mono" w:eastAsia="DejaVu Sans Mono" w:cs="DejaVu Sans Mono"/>
          <w:b w:val="0"/>
          <w:sz w:val="16"/>
        </w:rPr>
        <w:t xml:space="preserve">   When each point's phase arrow points a different way, neighbors cannot be compared directly; the gauge field A patches the angle gap at each step — and that patching is the force.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통역사 `A_μ`의 아래 첨자 μ가 뭔지, 공변미분이 왜 잘 작동하는지 기호로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부품 해부.</w:t>
      </w:r>
    </w:p>
    <w:p>
      <w:r>
        <w:rPr>
          <w:rFonts w:ascii="DejaVu Sans Mono" w:hAnsi="DejaVu Sans Mono" w:eastAsia="DejaVu Sans Mono" w:cs="DejaVu Sans Mono"/>
          <w:b w:val="0"/>
          <w:sz w:val="16"/>
        </w:rPr>
        <w:t xml:space="preserve">  - **`A_μ`** (게이지장, gauge field): `μ`(뮤, 그리스 글자)는 **시공간 방향 번호**다. μ=0은 시간, μ=1,2,3은 공간 x,y,z. 그래서 `A_μ`는 시간성분 `A_0`(전위, 전압)와 공간성분 `A_1,A_2,A_3`(벡터퍼텐셜)을 한 묶음으로 적은 것. (중의성 못박기: 여기 `μ`는 평균도, 투자율도 아니다 — **시공간 방향 지표(index)**다.)</w:t>
      </w:r>
    </w:p>
    <w:p>
      <w:r>
        <w:rPr>
          <w:rFonts w:ascii="DejaVu Sans Mono" w:hAnsi="DejaVu Sans Mono" w:eastAsia="DejaVu Sans Mono" w:cs="DejaVu Sans Mono"/>
          <w:b w:val="0"/>
          <w:sz w:val="16"/>
        </w:rPr>
        <w:t xml:space="preserve">  - **`∂_μ`** (편미분, partial derivative): `∂`(라운드 d, 둥근 d)는 "여러 방향 중 **한 방향으로만** 변화를 보라"는 미분 기호. `∂_μ`는 "μ 방향으로 미분". (중의성: `∂`는 '경계'를 뜻할 때도 있으나, 아래 첨자 μ가 붙으면 **방향 편미분**이다.)</w:t>
      </w:r>
    </w:p>
    <w:p>
      <w:r>
        <w:rPr>
          <w:rFonts w:ascii="DejaVu Sans Mono" w:hAnsi="DejaVu Sans Mono" w:eastAsia="DejaVu Sans Mono" w:cs="DejaVu Sans Mono"/>
          <w:b w:val="0"/>
          <w:sz w:val="16"/>
        </w:rPr>
        <w:t xml:space="preserve">  - **`D_μ = ∂_μ − ieA_μ`** (공변미분, covariant derivative): 보통 미분 `∂_μ`에 게이지장 보정 `−ieA_μ`를 더한 것. `e`=전하(coupling), `i`=허수단위. "그냥 미분"이 점마다 다른 각도 때문에 깨지는 걸, `A_μ`가 메워서 고친다.</w:t>
      </w:r>
    </w:p>
    <w:p>
      <w:r>
        <w:rPr>
          <w:rFonts w:ascii="DejaVu Sans Mono" w:hAnsi="DejaVu Sans Mono" w:eastAsia="DejaVu Sans Mono" w:cs="DejaVu Sans Mono"/>
          <w:b w:val="0"/>
          <w:sz w:val="16"/>
        </w:rPr>
        <w:t xml:space="preserve">  - **게이지 변환(gauge transformation):** 점마다 각도를 `α(x)`만큼 돌리면(`φ → e^{iα(x)}φ`), `A_μ`는 `A_μ → A_μ + (1/e)∂_μα`로 같이 바뀐다. 이 짝 변환 덕에 `D_μφ`는 위상만 돌고 물리는 불변.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"물리가 불변"을 엄밀히 말하려면 대칭군(symmetry group)의 언어가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게이지 대칭은 **국소 군(local group)** 대칭이다. 전자기 = U(1)(원 위 회전 한 종류). 약력+전자기 = SU(2)×U(1). 강력 = SU(3)(세 가지 '색'). 여기 `U(1)`,`SU(N)`은 지구02 군론의 군이다. 게이지장의 세기(힘)는 **장세기 텐서(field strength) `F_μν = ∂_μA_ν − ∂_νA_μ`**(SU(N)에선 비선형 항 추가). `F_μν`가 0이 아니면 그 지점에 힘(전·자기장)이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게이지장은 사실 **지구03 미분기하의 "접속(connection)"·"곡률(curvature)"과 똑같은 수학**이다. `A_μ`=접속, `F_μν`=곡률. 즉 **힘 = 추상 공간(내부 위상 공간)의 휘어짐**이다. 중력(시공간의 휘어짐, 리만 곡률)과 형제 구조 — 둘 다 "휘어짐이 곧 힘"이다. 이게 표준모형과 일반상대성을 한 그림(섬유다발, fiber bundle)으로 잇는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SU(3) 게이지장(강력, 글루온)은 스스로와도 상호작용(비선형)해서, 저에너지에서 **섭동 전개가 무너진다** — 결합상수가 1보다 커져 그림을 더해도 수렴 안 함. **쿼크가 왜 절대 혼자 못 나오는가(색가둠, confinement)**는 여기서부터 **여기서부터 인류가 모른다**(난제 #26, 양-밀스 질량간극).</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게이지장의 고리 그림을 더하면(앞서처럼) 또 ∞가 나온다. 그런데 게이지장론은 그 ∞를 길들일 수 있다("재규격화 가능"). **어떻게 ∞를 흡수해 유한한 답만 남기나?** → 재규격화로 이어진다. 닿는 난제: #9,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'게이지 변환에도 물리는 불변'을 뒤집어 '국소적으로 살짝 깨지게(변칙, anomaly)' 허용하면? → 게이지 변칙. 위험 검문소: **③무모순** — 게이지 변칙이 남으면 확률이 보존 안 돼(유니터리성 깨짐) 이론이 모순. 표준모형은 입자들의 전하 합이 딱 0이 되게 짜여 변칙이 상쇄된다 — 왜 그렇게 짜였나가 깊은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**재규격화 / Renormalization**  지구10 · 선행: 파인만다이어그램·게이지장·F08 급수 → 잠금해제: #9, #26,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앞에서 봤다 — 고리 그림을 계산하면 `∫d⁴p`가 ∞로 발산한다. 그런데 실험은 분명 **유한한 값**(전자의 자기모멘트를 소수점 12자리까지)을 준다. **식이 내는 ∞를, 측정과 맞는 유한한 답으로 어떻게 바꾸나?** 속임수가 아니라 정직한 메커니즘으로.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계산식에 ∞가 들어 있으면 "답은 ∞"라고 끝나야 정상이다. 그냥 ∞를 버리면(임의로 0이라 치면) 그건 사기다 — 어떤 ∞를 얼마나 버릴지 규칙이 없으면 답을 마음대로 만드는 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고리 보정이 든 '전자 질량':</w:t>
      </w:r>
    </w:p>
    <w:p>
      <w:r>
        <w:rPr>
          <w:rFonts w:ascii="DejaVu Sans Mono" w:hAnsi="DejaVu Sans Mono" w:eastAsia="DejaVu Sans Mono" w:cs="DejaVu Sans Mono"/>
          <w:b w:val="0"/>
          <w:sz w:val="16"/>
        </w:rPr>
        <w:t xml:space="preserve">   m_측정 = m_맨몸 + (고리 그림 보정)</w:t>
      </w:r>
    </w:p>
    <w:p>
      <w:r>
        <w:rPr>
          <w:rFonts w:ascii="DejaVu Sans Mono" w:hAnsi="DejaVu Sans Mono" w:eastAsia="DejaVu Sans Mono" w:cs="DejaVu Sans Mono"/>
          <w:b w:val="0"/>
          <w:sz w:val="16"/>
        </w:rPr>
        <w:t xml:space="preserve">                      └─ 이 보정이 ∫d⁴p 로 ∞ !</w:t>
      </w:r>
    </w:p>
    <w:p>
      <w:r>
        <w:rPr>
          <w:rFonts w:ascii="DejaVu Sans Mono" w:hAnsi="DejaVu Sans Mono" w:eastAsia="DejaVu Sans Mono" w:cs="DejaVu Sans Mono"/>
          <w:b w:val="0"/>
          <w:sz w:val="16"/>
        </w:rPr>
        <w:t xml:space="preserve">   → m_측정 = m_맨몸 + ∞  →  m_맨몸이 보통 수면 m_측정도 ∞ (실험과 모순)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재규격화의 핵심 통찰: **우리가 식에 적은 `m_맨몸`(bare mass)·`e_맨몸`(bare charge)은 사실 관측 불가능한 가짜 값**이다. 아무도 "고리 보정을 떼어낸 맨몸 전자"를 본 적 없다. 우리가 재는 건 항상 **고리까지 포함된 옷 입은(dressed) 값**이다. 그러므로: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**∞를 관측 불가능한 맨몸 값(`m_맨몸`, `e_맨몸`)에 흡수시키고, 측정량(`m_측정`, `e_측정`)만 유한하게 남기도록 변수를 재정의한다.**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`m_맨몸` 자체를 "∞ + (유한)"으로 두면, 보정의 ∞와 맨몸의 ∞가 **서로 상쇄**되어 `m_측정`이 유한해진다. 버리는 게 아니라, **볼 수 없는 양 속으로 밀어넣는** 재정의다.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맨몸 전자(못 봄)        옷 입은 전자(우리가 재는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(e)                ～(  e  )～    ← 광자 구름(～)이 둘러쌈</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순수 무게?             재는 무게 = 전자 + 구름</w:t>
      </w:r>
    </w:p>
    <w:p>
      <w:r>
        <w:rPr>
          <w:rFonts w:ascii="DejaVu Sans Mono" w:hAnsi="DejaVu Sans Mono" w:eastAsia="DejaVu Sans Mono" w:cs="DejaVu Sans Mono"/>
          <w:b w:val="0"/>
          <w:sz w:val="16"/>
        </w:rPr>
        <w:t xml:space="preserve">     아무도 못 잼           식의 ∞ = "구름 무게" 잘못 센 것</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순수한 맨몸 전자(·)는 아무도 따로 못 잰다. 우리가 재는 건 늘 광자 구름(～)을 두른 "옷 입은 전자"다. 식의 ∞는 그 구름 무게를 잘못 무한대로 셈한 것이라, 보이지 않는 맨몸 쪽 정의에 밀어넣는다.</w:t>
      </w:r>
    </w:p>
    <w:p>
      <w:r>
        <w:rPr>
          <w:rFonts w:ascii="DejaVu Sans Mono" w:hAnsi="DejaVu Sans Mono" w:eastAsia="DejaVu Sans Mono" w:cs="DejaVu Sans Mono"/>
          <w:b w:val="0"/>
          <w:sz w:val="16"/>
        </w:rPr>
        <w:t xml:space="preserve">   Nobody can weigh the bare electron alone; we always measure the "dressed" electron wrapped in a photon cloud, and the infinity is the mis-counted cloud, pushed into the unseen bare value.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물속에서 공을 끌면 물도 같이 끌려와 "무거워 보인다". 우리가 재는 건 항상 "공+딸려온 물"의 무게다. 순수한 공 무게(맨몸)는 따로 못 잰다. 양자장에서 전자도 항상 광자 구름을 두르고 있어, 우리가 재는 질량은 "전자+구름". 식의 ∞는 "구름 무게"를 잘못 무한대로 계산한 것 — 그 ∞를 보이지 않는 '맨몸 전자' 쪽 정의에 넣어버리면, 우리가 실제 재는 "전자+구름"은 유한하게 맞춰진다.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"∞를 흡수한다"를 손으로 어떻게 적는지 기호로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절차.</w:t>
      </w:r>
    </w:p>
    <w:p>
      <w:r>
        <w:rPr>
          <w:rFonts w:ascii="DejaVu Sans Mono" w:hAnsi="DejaVu Sans Mono" w:eastAsia="DejaVu Sans Mono" w:cs="DejaVu Sans Mono"/>
          <w:b w:val="0"/>
          <w:sz w:val="16"/>
        </w:rPr>
        <w:t xml:space="preserve">  1. **조절(regularization):** ∞를 임시로 붙잡는다. 적분 윗끝을 무한대 대신 **차단값(cutoff) `Λ`**(람다, 큰 유한값)로 막거나, 차원을 `4−ε`로 살짝 바꾼다(차원조절). 그러면 발산이 `Λ`나 `1/ε`로 **눈에 보이는 형태**가 된다.</w:t>
      </w:r>
    </w:p>
    <w:p>
      <w:r>
        <w:rPr>
          <w:rFonts w:ascii="DejaVu Sans Mono" w:hAnsi="DejaVu Sans Mono" w:eastAsia="DejaVu Sans Mono" w:cs="DejaVu Sans Mono"/>
          <w:b w:val="0"/>
          <w:sz w:val="16"/>
        </w:rPr>
        <w:t xml:space="preserve">     - `Λ` (람다, cutoff): "이 에너지 위는 모른다"는 경계. (중의성: 여기 `Λ`는 고유값도, 우주상수도 아닌 **에너지 차단값**.)</w:t>
      </w:r>
    </w:p>
    <w:p>
      <w:r>
        <w:rPr>
          <w:rFonts w:ascii="DejaVu Sans Mono" w:hAnsi="DejaVu Sans Mono" w:eastAsia="DejaVu Sans Mono" w:cs="DejaVu Sans Mono"/>
          <w:b w:val="0"/>
          <w:sz w:val="16"/>
        </w:rPr>
        <w:t xml:space="preserve">     - `ε` (엡실론): 아주 작은 수. `1/ε`가 클수록 ∞에 가깝다.</w:t>
      </w:r>
    </w:p>
    <w:p>
      <w:r>
        <w:rPr>
          <w:rFonts w:ascii="DejaVu Sans Mono" w:hAnsi="DejaVu Sans Mono" w:eastAsia="DejaVu Sans Mono" w:cs="DejaVu Sans Mono"/>
          <w:b w:val="0"/>
          <w:sz w:val="16"/>
        </w:rPr>
        <w:t xml:space="preserve">  2. **흡수(재정의):** `m_맨몸 = m_측정 − (Λ에 비례하는 무한 항)`으로 둔다. 즉 맨몸 값을 Λ에 의존하게 정의.</w:t>
      </w:r>
    </w:p>
    <w:p>
      <w:r>
        <w:rPr>
          <w:rFonts w:ascii="DejaVu Sans Mono" w:hAnsi="DejaVu Sans Mono" w:eastAsia="DejaVu Sans Mono" w:cs="DejaVu Sans Mono"/>
          <w:b w:val="0"/>
          <w:sz w:val="16"/>
        </w:rPr>
        <w:t xml:space="preserve">  3. **극한:** `Λ→∞` 보내면, 맨몸 값은 ∞로 가지만 **측정량은 유한한 고정값**으로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왜 임의가 아닌가, 한 번만 흡수하면 모든 고리에서 통하는가"를 엄밀히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**재규격화 가능(renormalizable) 이론** = 유한히 많은 종류의 ∞(질량·전하·장 크기 몇 개)만 흡수하면, **모든 차수(모든 고리 그림)의 ∞가 다 사라지는** 이론. 전자기·표준모형이 그렇다. 흡수에 쓰는 "되흡수 항"을 **반대항(counterterm)**이라 한다. `e_측정`이 에너지에 따라 어떻게 변하는지는 **재규격화 군 방정식(RG equation) `μ de/dμ = β(e)`**가 준다.</w:t>
      </w:r>
    </w:p>
    <w:p>
      <w:r>
        <w:rPr>
          <w:rFonts w:ascii="DejaVu Sans Mono" w:hAnsi="DejaVu Sans Mono" w:eastAsia="DejaVu Sans Mono" w:cs="DejaVu Sans Mono"/>
          <w:b w:val="0"/>
          <w:sz w:val="16"/>
        </w:rPr>
        <w:t xml:space="preserve">  - `β(e)` (베타 함수): 결합상수가 에너지 따라 흐르는 속도. β&gt;0이면 고에너지에서 힘이 세짐(전자기), β&lt;0이면 약해짐(강력의 점근자유성).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윌슨(Wilson)의 관점 — 재규격화는 "고에너지(작은 거리) 세부를 평균 내 지우고, 우리가 보는 척도에서 유효 이론(effective theory)을 얻는" 과정이다. 지구08(동역학계)의 **재규격화 군 흐름·고정점(fixed point)**과 같은 수학. 상전이(끓는 물의 임계점)도 같은 도구로 설명된다. 즉 입자물리와 상전이가 한 언어.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정직하게: **"왜 ∞ 흡수가 늘 통하는가"는 깊은 의문이다.** 재규격화는 *작동한다*(실험과 12자리까지 맞다). 윌슨이 "왜"를 상당히 설명했다(유효이론 관점). 그러나 (1) 경로적분 자체가 엄밀히 정의 안 된 상태에서 ∞를 빼는 절차가 수학적으로 완전히 정당한가, (2) 중력은 **재규격화 불가능**(∞ 종류가 무한히 많아 흡수 불가) — 여기서 양자장론의 방법이 통째로 무너진다. **여기서부터 인류가 모른다**(난제 #9, #10). 핵심을 못박는다: 재규격화는 "유한한 답을 뽑는 정당한 재정의"이지 "∞를 몰래 버리는 속임수"가 아니다 — 다만 *왜 자연이 이 재정의를 허락하도록 생겼는가*는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장을 "스칼라 한 개·시공간 방향 μ가 붙은 벡터 `A_μ`"로 다뤘다. 그런데 시공간 자체가 휘어지면(중력), 방향을 잰 자가 점마다 바뀐다. 여러 방향 지표(μ,ν…)가 붙은 양을, **좌표를 어떻게 바꿔도 같은 물리를 주도록** 미분·계산하는 법이 필요하다. → 텐서미적분으로 이어진다. 닿는 난제: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'흡수할 ∞의 종류는 유한해야(재규격화 가능)'를 뒤집어 '무한 종류를 허용(비재규격화)'하면? → 유효장론으로 에너지마다 항을 잘라 쓴다. 위험 검문소: **⑤정직** — 무한 종류를 허용하면 예측력이 사라진다(맞출 상수가 무한개). "어디서 잘라도 저에너지 예측은 같다"를 보장하는 게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**텐서미적분 / Tensor Calculus**  지구10 · 선행: 게이지장·지구03 미분기하·F09 벡터 → 잠금해제: #10, #11,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물리법칙은 누가 어느 방향으로 서서 보든 같아야 한다. 그런데 휘어진 공간(중력장)에서는 점마다 좌표 자(尺)가 다르다. **좌표를 바꿔도 식의 모양이 안 바뀌게**, 여러 방향을 한꺼번에 다루는 양을 어떻게 미분하나?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벡터를 그냥 좌표별로 미분하면(`∂_μ V^ν`), 좌표를 바꿀 때 **여분의 항이 튀어나와** 더 이상 벡터처럼 행동하지 않는다. 즉 "A 좌표계에서 0인 변화"가 "B 좌표계에선 0이 아니게" 보인다 — 휘어진 자 때문에 미분이 좌표 약속에 오염된다.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평평한 종이: ∂V 그냥 빼면 됨</w:t>
      </w:r>
    </w:p>
    <w:p>
      <w:r>
        <w:rPr>
          <w:rFonts w:ascii="DejaVu Sans Mono" w:hAnsi="DejaVu Sans Mono" w:eastAsia="DejaVu Sans Mono" w:cs="DejaVu Sans Mono"/>
          <w:b w:val="0"/>
          <w:sz w:val="16"/>
        </w:rPr>
        <w:t>휘어진 공:   경선 따라 화살표를 '평행하게' 옮겨도</w:t>
      </w:r>
    </w:p>
    <w:p>
      <w:r>
        <w:rPr>
          <w:rFonts w:ascii="DejaVu Sans Mono" w:hAnsi="DejaVu Sans Mono" w:eastAsia="DejaVu Sans Mono" w:cs="DejaVu Sans Mono"/>
          <w:b w:val="0"/>
          <w:sz w:val="16"/>
        </w:rPr>
        <w:t xml:space="preserve">             북극 돌아오면 방향이 틀어져 있음 (곡률)</w:t>
      </w:r>
    </w:p>
    <w:p>
      <w:r>
        <w:rPr>
          <w:rFonts w:ascii="DejaVu Sans Mono" w:hAnsi="DejaVu Sans Mono" w:eastAsia="DejaVu Sans Mono" w:cs="DejaVu Sans Mono"/>
          <w:b w:val="0"/>
          <w:sz w:val="16"/>
        </w:rPr>
        <w:t xml:space="preserve">             → 단순 뺄셈이 '진짜 변화'와 '자가 휜 것'을 구분 못 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**텐서(tensor)** = 좌표를 바꿔도 정해진 규칙으로 같이 변환하는, 여러 방향 지표를 가진 양. 그리고 미분을 **공변미분 `∇_μ`**로 바꾼다 — 보통 미분에 **크리스토펠 기호 `Γ`**(공간이 얼마나 휜지)를 더해, 좌표 오염을 정확히 상쇄한다. 게이지장 카드의 `D_μ = ∂_μ − ieA_μ`와 **완전히 같은 발상**: 거기선 `A_μ`가 보정, 여기선 `Γ`가 보정.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지구본 위에서 화살표를 들고 적도→북극→다른 경선→적도로 한 바퀴 평행이동하면, 출발 때와 화살표 방향이 달라져 있다. 이 "저절로 틀어진 양"을 빼줘야 진짜 변화가 보인다. 그 틀어짐을 적은 게 `Γ`, 그걸 보정한 미분이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지구본 위 화살표 평행이동 (출발=도착인데 방향이 틀어짐):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북극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 ↰        ① 적도에서 ↑ 들고 북극으로</w:t>
      </w:r>
    </w:p>
    <w:p>
      <w:r>
        <w:rPr>
          <w:rFonts w:ascii="DejaVu Sans Mono" w:hAnsi="DejaVu Sans Mono" w:eastAsia="DejaVu Sans Mono" w:cs="DejaVu Sans Mono"/>
          <w:b w:val="0"/>
          <w:sz w:val="16"/>
        </w:rPr>
        <w:t xml:space="preserve">         ╱  │  ╲          ② 다른 경선 따라 적도로</w:t>
      </w:r>
    </w:p>
    <w:p>
      <w:r>
        <w:rPr>
          <w:rFonts w:ascii="DejaVu Sans Mono" w:hAnsi="DejaVu Sans Mono" w:eastAsia="DejaVu Sans Mono" w:cs="DejaVu Sans Mono"/>
          <w:b w:val="0"/>
          <w:sz w:val="16"/>
        </w:rPr>
        <w:t xml:space="preserve">   ────╱────┼────╲────    ③ 처음 자리로 돌아옴</w:t>
      </w:r>
    </w:p>
    <w:p>
      <w:r>
        <w:rPr>
          <w:rFonts w:ascii="DejaVu Sans Mono" w:hAnsi="DejaVu Sans Mono" w:eastAsia="DejaVu Sans Mono" w:cs="DejaVu Sans Mono"/>
          <w:b w:val="0"/>
          <w:sz w:val="16"/>
        </w:rPr>
        <w:t xml:space="preserve">   적도 ↑          ↰(?)    → 화살표가 ↰로 틀어져 돌아옴!</w:t>
      </w:r>
    </w:p>
    <w:p>
      <w:r>
        <w:rPr>
          <w:rFonts w:ascii="DejaVu Sans Mono" w:hAnsi="DejaVu Sans Mono" w:eastAsia="DejaVu Sans Mono" w:cs="DejaVu Sans Mono"/>
          <w:b w:val="0"/>
          <w:sz w:val="16"/>
        </w:rPr>
        <w:t xml:space="preserve">        출발            도착(어긋남 = 곡률 Γ)</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평평한 종이라면 화살표를 한 바퀴 돌려도 그대로다. 휘어진 공 위에서는 똑같이 "나란히" 옮겨도 제자리에 돌아왔을 때 방향이 틀어져 있다 — 이 틀어진 양이 곡률이고, Γ가 그걸 적는다.</w:t>
      </w:r>
    </w:p>
    <w:p>
      <w:r>
        <w:rPr>
          <w:rFonts w:ascii="DejaVu Sans Mono" w:hAnsi="DejaVu Sans Mono" w:eastAsia="DejaVu Sans Mono" w:cs="DejaVu Sans Mono"/>
          <w:b w:val="0"/>
          <w:sz w:val="16"/>
        </w:rPr>
        <w:t xml:space="preserve">   On flat paper an arrow returns unchanged, but on a curved sphere a "parallel" round trip brings it back rotated — that twist is curvature, recorded by 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텐서의 위·아래 지표가 뭘 뜻하는지, ∇이 어떻게 보정하는지 기호로.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w:t>
      </w:r>
    </w:p>
    <w:p>
      <w:r>
        <w:rPr>
          <w:rFonts w:ascii="DejaVu Sans Mono" w:hAnsi="DejaVu Sans Mono" w:eastAsia="DejaVu Sans Mono" w:cs="DejaVu Sans Mono"/>
          <w:b w:val="0"/>
          <w:sz w:val="16"/>
        </w:rPr>
        <w:t xml:space="preserve">  - **위 지표 `V^μ`** (반변, contravariant)와 **아래 지표 `V_μ`** (공변, covariant): 화살표 같은 양은 위, 기울기(경사) 같은 양은 아래. 좌표 바꿀 때 서로 반대로 변환.</w:t>
      </w:r>
    </w:p>
    <w:p>
      <w:r>
        <w:rPr>
          <w:rFonts w:ascii="DejaVu Sans Mono" w:hAnsi="DejaVu Sans Mono" w:eastAsia="DejaVu Sans Mono" w:cs="DejaVu Sans Mono"/>
          <w:b w:val="0"/>
          <w:sz w:val="16"/>
        </w:rPr>
        <w:t xml:space="preserve">  - **`g_μν`** (계량 텐서, metric): 두 방향의 "거리·각도 재는 자". 거리² = `g_μν dx^μ dx^ν`. 평평하면 대각선 ±1, 휘면 위치마다 바뀐다. (중의성: 여기 `g`는 게이지 결합상수가 아니라 **계량**이다 — 글자가 같아도 맥락이 다름.)</w:t>
      </w:r>
    </w:p>
    <w:p>
      <w:r>
        <w:rPr>
          <w:rFonts w:ascii="DejaVu Sans Mono" w:hAnsi="DejaVu Sans Mono" w:eastAsia="DejaVu Sans Mono" w:cs="DejaVu Sans Mono"/>
          <w:b w:val="0"/>
          <w:sz w:val="16"/>
        </w:rPr>
        <w:t xml:space="preserve">  - **`∇_μ`** (공변미분, covariant derivative): `∇`(나블라, nabla)는 "방향 가진 미분" 기호. `∇_μ V^ν = ∂_μ V^ν + Γ^ν_{μλ} V^λ`. 둘째 항이 휜 좌표 보정.</w:t>
      </w:r>
    </w:p>
    <w:p>
      <w:r>
        <w:rPr>
          <w:rFonts w:ascii="DejaVu Sans Mono" w:hAnsi="DejaVu Sans Mono" w:eastAsia="DejaVu Sans Mono" w:cs="DejaVu Sans Mono"/>
          <w:b w:val="0"/>
          <w:sz w:val="16"/>
        </w:rPr>
        <w:t xml:space="preserve">  - **`Γ^ν_{μλ}`** (크리스토펠 기호): 계량 `g`의 미분으로 만든, "공간이 어느 방향으로 얼마나 휘는지"의 보정값.</w:t>
      </w:r>
    </w:p>
    <w:p>
      <w:r>
        <w:rPr>
          <w:rFonts w:ascii="DejaVu Sans Mono" w:hAnsi="DejaVu Sans Mono" w:eastAsia="DejaVu Sans Mono" w:cs="DejaVu Sans Mono"/>
          <w:b w:val="0"/>
          <w:sz w:val="16"/>
        </w:rPr>
        <w:t xml:space="preserve">  - **반복 지표 합(아인슈타인 합 규약):** 위·아래 같은 글자(λ)가 겹치면 자동으로 `∑_λ`(다 더하라). `∑`(시그마, 합) 기호 첫 등장 — "정해진 범위를 다 더하라"는 명령.</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곡률 자체를 한 양으로 잡아야 중력을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**리만 곡률 텐서 `R^ρ_{σμν}`** = `∇`을 두 번 다른 순서로 했을 때의 차이(`∇_μ∇_ν − ∇_ν∇_μ`). 0이 아니면 휘어 있음. 줄이면 **리치 텐서 `R_μν`**, 더 줄이면 **스칼라 곡률 `R`**. 이걸로 **아인슈타인 방정식 `R_μν − ½g_μν R = (8πG/c⁴) T_μν`** — 왼쪽=시공간 휨, 오른쪽=물질/에너지(`T_μν` 응력-에너지 텐서). "물질이 시공간을 휘게 하고, 휜 시공간이 물질을 움직인다."</w:t>
      </w:r>
    </w:p>
    <w:p>
      <w:r>
        <w:rPr>
          <w:rFonts w:ascii="DejaVu Sans Mono" w:hAnsi="DejaVu Sans Mono" w:eastAsia="DejaVu Sans Mono" w:cs="DejaVu Sans Mono"/>
          <w:b w:val="0"/>
          <w:sz w:val="16"/>
        </w:rPr>
        <w:t xml:space="preserve">  - 중의성 못박기: `T_μν`의 `T`는 온도도 운동에너지도 아닌 **응력-에너지 텐서**. `R`은 곡률(앞서 R0~R4 등반 단계 기호와 무관).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텐서미적분은 **게이지장론의 중력 버전**이다. `Γ`↔`A_μ`(접속), 리만곡률 `R`↔장세기 `F_μν`(곡률). 둘 다 "공간(외부 시공간 / 내부 위상공간)의 휘어짐 = 힘". 지구03 미분기하의 일반화이자, 지구16 텐서네트워크의 고전 뿌리.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아인슈타인 방정식은 비선형(`R`가 `g`에 비선형 의존)이라 일반해가 없다. 두 블랙홀 충돌 시 시공간이 어떻게 출렁이는지는 수퍼컴 수치상대론으로만 푼다(난제 #11). 그리고 이 곡률을 **양자화**(경로적분으로 `∫𝒟g`)하면 재규격화 불가 — **여기서부터 인류가 모른다**(난제 #10 양자중력).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장은 작은 흔들림(선형 파동)이거나, 풀기 위해 섭동(작은 보정)으로 폈다. 그런데 어떤 장은 **흩어지지 않고 한 덩어리로 뭉쳐 굴러다니는** 안정된 혹을 만든다. 섭동으로는 절대 안 잡히는 이 "뭉친 덩어리"는 어떻게 다루나? → 솔리톤으로 이어진다. 닿는 난제: #4,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'좌표를 바꿔도 물리 불변(텐서로 적음)'을 뒤집어 '좌표가 곧 물리(어떤 좌표는 특별)'면? → 깨진 대칭·선호 틀. 위험 검문소: **③무모순** — 상대성원리(특별한 틀 없음)와 정면충돌. 어떤 대칭만 골라 깨면서 나머지를 지키는 규칙이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**솔리톤 / Soliton**  지구10 · 선행: 텐서미적분·지구08 비선형성·F13 미분방정식 → 잠금해제: #4, #26,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물결을 일으키면 보통 퍼지며 흩어진다. 그런데 운하에서 어떤 물혹은 **모양도 속도도 안 변하고 몇 km를 그대로 굴러간다.** 게다가 두 혹이 부딪혀도 통과한 뒤 원래 모양을 되찾는다 — 마치 입자처럼. 흩어져야 할 파동이 왜 한 덩어리로 버티나? 이걸 어떻게 식으로 잡나?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선형 파동 방정식은 모든 혹을 **퍼뜨린다(분산, dispersion)** — 빠른 성분과 느린 성분이 갈라져 흩어진다. 반대로 비선형 항만 있으면 혹이 **앞으로 쏠려 깨진다(충격파)**. 선형 도구로는 "안 흩어지는 혹"을 만들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분산만:  ▆▆  →  ▂▃▂  →  ▁▁▁  (퍼져 사라짐)</w:t>
      </w:r>
    </w:p>
    <w:p>
      <w:r>
        <w:rPr>
          <w:rFonts w:ascii="DejaVu Sans Mono" w:hAnsi="DejaVu Sans Mono" w:eastAsia="DejaVu Sans Mono" w:cs="DejaVu Sans Mono"/>
          <w:b w:val="0"/>
          <w:sz w:val="16"/>
        </w:rPr>
        <w:t>비선형만: ▆▆  →  ▆▆/  →  깨짐(충격)</w:t>
      </w:r>
    </w:p>
    <w:p>
      <w:r>
        <w:rPr>
          <w:rFonts w:ascii="DejaVu Sans Mono" w:hAnsi="DejaVu Sans Mono" w:eastAsia="DejaVu Sans Mono" w:cs="DejaVu Sans Mono"/>
          <w:b w:val="0"/>
          <w:sz w:val="16"/>
        </w:rPr>
        <w:t>솔리톤: 분산(퍼짐) ⟷ 비선형(쏠림) 이 정확히 비겨 모양 유지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**솔리톤** = 분산과 비선형이 **정확히 균형**을 이뤄 모양을 유지하는 진행파. KdV 방정식 `∂_t u + 6u ∂_x u + ∂_x³ u = 0`처럼, 퍼뜨리는 항(`∂_x³u`)과 쏠리게 하는 항(`6u∂_x u`)이 맞비긴다. 핵심 도구는 **역산란변환(inverse scattering transform)** — 비선형 방정식을 "산란 데이터"라는 새 좌표로 옮기면 거기선 선형처럼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줄다리기 같은 균형. 한쪽(분산)은 혹을 펴려 당기고, 다른 쪽(비선형)은 모으려 당긴다. 둘 힘이 똑같으면 혹은 그대로. 그래서 솔리톤은 "두 힘의 휴전선"에서 태어난 안정한 덩어리다.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솔리톤 혹이 모양 안 바뀌고 굴러간다 (sech² 종 모양):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t=0:      ╱‾╲                     t=1: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└혹 그대로                  └같은 높이·같은 폭으로 이동</w:t>
      </w:r>
    </w:p>
    <w:p>
      <w:r>
        <w:rPr>
          <w:rFonts w:ascii="DejaVu Sans Mono" w:hAnsi="DejaVu Sans Mono" w:eastAsia="DejaVu Sans Mono" w:cs="DejaVu Sans Mono"/>
          <w:b w:val="0"/>
          <w:sz w:val="16"/>
        </w:rPr>
        <w:t xml:space="preserve">        ←분산(펴려 함)  vs  비선형(모으려 함)→  딱 비겨서 안 흩어짐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보통 물결은 굴러가며 퍼져 사라지는데, 솔리톤 혹은 퍼지려는 힘(분산)과 모으려는 힘(비선형)이 정확히 비겨 모양도 속도도 그대로 멀리 굴러간다.</w:t>
      </w:r>
    </w:p>
    <w:p>
      <w:r>
        <w:rPr>
          <w:rFonts w:ascii="DejaVu Sans Mono" w:hAnsi="DejaVu Sans Mono" w:eastAsia="DejaVu Sans Mono" w:cs="DejaVu Sans Mono"/>
          <w:b w:val="0"/>
          <w:sz w:val="16"/>
        </w:rPr>
        <w:t xml:space="preserve">   An ordinary wave spreads out and fades, but a soliton's spreading force and bunching force exactly cancel, so the lump keeps its shape and speed as it rolls along.</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두 항을 기호로 분리해 어디가 분산이고 어디가 비선형인지 짚자.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KdV `∂_t u + 6u∂_x u + ∂_x³ u = 0`.</w:t>
      </w:r>
    </w:p>
    <w:p>
      <w:r>
        <w:rPr>
          <w:rFonts w:ascii="DejaVu Sans Mono" w:hAnsi="DejaVu Sans Mono" w:eastAsia="DejaVu Sans Mono" w:cs="DejaVu Sans Mono"/>
          <w:b w:val="0"/>
          <w:sz w:val="16"/>
        </w:rPr>
        <w:t xml:space="preserve">  - **`∂_t`**: 시간 t로 편미분(시간에 따른 변화).</w:t>
      </w:r>
    </w:p>
    <w:p>
      <w:r>
        <w:rPr>
          <w:rFonts w:ascii="DejaVu Sans Mono" w:hAnsi="DejaVu Sans Mono" w:eastAsia="DejaVu Sans Mono" w:cs="DejaVu Sans Mono"/>
          <w:b w:val="0"/>
          <w:sz w:val="16"/>
        </w:rPr>
        <w:t xml:space="preserve">  - **`∂_x`**: 공간 x로 편미분. **`∂_x³`** = x로 세 번 미분 → **분산 항**(파장마다 속도 다르게 해 퍼뜨림).</w:t>
      </w:r>
    </w:p>
    <w:p>
      <w:r>
        <w:rPr>
          <w:rFonts w:ascii="DejaVu Sans Mono" w:hAnsi="DejaVu Sans Mono" w:eastAsia="DejaVu Sans Mono" w:cs="DejaVu Sans Mono"/>
          <w:b w:val="0"/>
          <w:sz w:val="16"/>
        </w:rPr>
        <w:t xml:space="preserve">  - **`6u∂_x u`**: u(혹의 높이)가 자기 자신을 곱한 **비선형 항** → 높은 데가 빨라 앞으로 쏠림.</w:t>
      </w:r>
    </w:p>
    <w:p>
      <w:r>
        <w:rPr>
          <w:rFonts w:ascii="DejaVu Sans Mono" w:hAnsi="DejaVu Sans Mono" w:eastAsia="DejaVu Sans Mono" w:cs="DejaVu Sans Mono"/>
          <w:b w:val="0"/>
          <w:sz w:val="16"/>
        </w:rPr>
        <w:t xml:space="preserve">  - **`u(x,t)`**: 위치 x·시간 t에서 혹의 높이.</w:t>
      </w:r>
    </w:p>
    <w:p>
      <w:r>
        <w:rPr>
          <w:rFonts w:ascii="DejaVu Sans Mono" w:hAnsi="DejaVu Sans Mono" w:eastAsia="DejaVu Sans Mono" w:cs="DejaVu Sans Mono"/>
          <w:b w:val="0"/>
          <w:sz w:val="16"/>
        </w:rPr>
        <w:t xml:space="preserve">  - 솔리톤 해: `u = (c/2) sech²[(√c/2)(x−ct)]`. `sech`=쌍곡시컨트(가운데 솟고 양옆 0인 종 모양), `c`=속도(클수록 높고 빠르고 좁다).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부딪혀도 안 깨지나"는 보존량의 언어가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KdV는 **완전 적분 가능(integrable)** — 무한히 많은 보존량(에너지·운동량·…이 영원히 안 변함)을 가진다. 이 무한 보존량이 솔리톤을 "입자처럼" 안정하게 가둔다. 역산란변환으로 정확한 다중 솔리톤 해를 손으로 적을 수 있다(섭동 없이, 비선형을 통째로).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위상수학적 솔리톤(topological soliton) — 장이 "감긴 횟수(winding number)"라는 **정수**로 보호받아 풀리지 않는다(예: 사인-고든 방정식의 킹크, 자기홀극, 스커미온). 이 정수는 지구12 위상·지구02 군론의 호모토피류. 게이지장(앞 카드)에서는 **인스탄톤(instanton)**으로 나타나 진공의 구조를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적분 가능한 솔리톤은 1차원·특수 방정식에서만 깔끔하다. **3차원 일반 비선형 PDE에는 "항상 통하는 솔리톤 풀이 언어"가 없다**(난제 #4). 강력의 색가둠을 솔리톤·인스탄톤으로 설명하려는 시도는 저에너지에서 막힌다 — **여기서부터 인류가 모른다**(난제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솔리톤은 무한 보존량으로 안정했다. 그런데 입자 무수히 많은 계(기체·자석)는 그렇게 깔끔히 안 풀린다. 대신 "각 상태가 일어날 확률"을 한 함수로 묶어 **평균만** 뽑고 싶다. 그 모든 상태의 가중합을 어떻게 한 양에 담나? → 분배함수로 이어진다. 닿는 난제: #7, #12.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'분산과 비선형이 정확히 비겨야 솔리톤'을 뒤집어 '일부러 균형을 어긋내(소산 추가)'면? → 소산 솔리톤(dissipative soliton, 에너지 들어오고 나가는 열린 계). 위험 검문소: **①환원** — 소산이 0인 극한에서 보통 솔리톤으로 정확히 돌아가는가? 열린 계라 보존량이 깨져 환원이 미묘.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**분배함수 / Partition Function**  지구10 · 선행: 솔리톤·F12 확률·경로적분 → 잠금해제: #7, #12,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방 안 공기 분자가 10²³개. 하나하나 추적은 불가능하다. 그런데 우리는 온도·압력 같은 "전체 성질"을 안다. **수많은 상태가 제각각 일어날 확률을, 단 하나의 함수에 다 담아** 거기서 모든 평균(에너지·압력…)을 뽑아낼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각 상태의 확률을 따로 적으면 10²³개를 다 적어야 한다. F12 확률은 "주사위 몇 면"엔 통하지만, 상태가 천문학적으로 많으면 더하는 것조차 불가능해 보인다. 평균을 내려면 분모(전체 합)부터 알아야 하는데, 그 합이 손에 안 잡힌다.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주사위(상태 6개):   □□□□□□  →  분모 = 6칸 다 더하기, 손으로 됨</w:t>
      </w:r>
    </w:p>
    <w:p>
      <w:r>
        <w:rPr>
          <w:rFonts w:ascii="DejaVu Sans Mono" w:hAnsi="DejaVu Sans Mono" w:eastAsia="DejaVu Sans Mono" w:cs="DejaVu Sans Mono"/>
          <w:b w:val="0"/>
          <w:sz w:val="16"/>
        </w:rPr>
        <w:t>기체(상태 10²³개): □□□□□…□□□  ← 칸이 우주의 별보다 많음</w:t>
      </w:r>
    </w:p>
    <w:p>
      <w:r>
        <w:rPr>
          <w:rFonts w:ascii="DejaVu Sans Mono" w:hAnsi="DejaVu Sans Mono" w:eastAsia="DejaVu Sans Mono" w:cs="DejaVu Sans Mono"/>
          <w:b w:val="0"/>
          <w:sz w:val="16"/>
        </w:rPr>
        <w:t xml:space="preserve">                   분모(전체 합) Σ를 칸칸이 더하는 건 영원히 못 끝냄</w:t>
      </w:r>
    </w:p>
    <w:p>
      <w:r>
        <w:rPr>
          <w:rFonts w:ascii="DejaVu Sans Mono" w:hAnsi="DejaVu Sans Mono" w:eastAsia="DejaVu Sans Mono" w:cs="DejaVu Sans Mono"/>
          <w:b w:val="0"/>
          <w:sz w:val="16"/>
        </w:rPr>
        <w:t xml:space="preserve">                   → 각 칸 확률 = (그 칸)/(분모) 인데 분모부터 막힘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**분배함수 `Z`** = 모든 상태의 "볼츠만 가중치"를 다 더한 단 한 개의 수. `Z = ∑_상태 e^{−E/kT}`. 에너지 `E`가 낮은 상태일수록 가중치가 크다. 일단 `Z`만 알면, 그것을 미분하는 것만으로 평균에너지·열용량·압력이 다 **자동으로** 나온다. 10²³개를 다 안 봐도, 합을 묶은 한 함수가 모든 걸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계단에 공이 여러 개. 낮은 칸이 편해서 거기 있을 확률이 크고, 높은 칸은 드물다. 온도가 높으면 높은 칸도 잘 올라간다. "각 칸에 있을 확률"을 다 더해 1로 만드는 분모 — 그게 `Z`. 분모를 알면 각 칸 확률을 다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에너지 계단 (낮은 칸일수록 공이 많다 = 확률 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에너지 높음 ┤ E₃ ●               (드묾, 가중치 e^{−E/kT} 작음)</w:t>
      </w:r>
    </w:p>
    <w:p>
      <w:r>
        <w:rPr>
          <w:rFonts w:ascii="DejaVu Sans Mono" w:hAnsi="DejaVu Sans Mono" w:eastAsia="DejaVu Sans Mono" w:cs="DejaVu Sans Mono"/>
          <w:b w:val="0"/>
          <w:sz w:val="16"/>
        </w:rPr>
        <w:t xml:space="preserve">              ┤ E₂ ● ●</w:t>
      </w:r>
    </w:p>
    <w:p>
      <w:r>
        <w:rPr>
          <w:rFonts w:ascii="DejaVu Sans Mono" w:hAnsi="DejaVu Sans Mono" w:eastAsia="DejaVu Sans Mono" w:cs="DejaVu Sans Mono"/>
          <w:b w:val="0"/>
          <w:sz w:val="16"/>
        </w:rPr>
        <w:t xml:space="preserve">              ┤ E₁ ● ● ● ●</w:t>
      </w:r>
    </w:p>
    <w:p>
      <w:r>
        <w:rPr>
          <w:rFonts w:ascii="DejaVu Sans Mono" w:hAnsi="DejaVu Sans Mono" w:eastAsia="DejaVu Sans Mono" w:cs="DejaVu Sans Mono"/>
          <w:b w:val="0"/>
          <w:sz w:val="16"/>
        </w:rPr>
        <w:t xml:space="preserve">   에너지 낮음 ┤ E₀ ● ● ● ● ● ● ●   (흔함, 가중치 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분모 Z = 모든 칸의 가중치 다 더하기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공은 낮은 계단(낮은 에너지)에 많이 몰린다 — 거기 있는 게 편해서다. 온도가 오르면 위 칸에도 공이 더 올라간다. 모든 칸의 가중치를 다 더한 한 수가 분배함수 Z다.</w:t>
      </w:r>
    </w:p>
    <w:p>
      <w:r>
        <w:rPr>
          <w:rFonts w:ascii="DejaVu Sans Mono" w:hAnsi="DejaVu Sans Mono" w:eastAsia="DejaVu Sans Mono" w:cs="DejaVu Sans Mono"/>
          <w:b w:val="0"/>
          <w:sz w:val="16"/>
        </w:rPr>
        <w:t xml:space="preserve">   Balls pile up on the low steps (low energy) because that is easier; raising the temperature lets more climb up, and summing every step's weight gives the single number Z.</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"가중치 `e^{−E/kT}`"가 왜 그 모양인지, 기호를 짚자.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`Z = ∑_i e^{−E_i / kT}`.</w:t>
      </w:r>
    </w:p>
    <w:p>
      <w:r>
        <w:rPr>
          <w:rFonts w:ascii="DejaVu Sans Mono" w:hAnsi="DejaVu Sans Mono" w:eastAsia="DejaVu Sans Mono" w:cs="DejaVu Sans Mono"/>
          <w:b w:val="0"/>
          <w:sz w:val="16"/>
        </w:rPr>
        <w:t xml:space="preserve">  - **`∑_i`** (시그마, 합): "모든 상태 i에 대해 다 더하라". (앞서 해부.)</w:t>
      </w:r>
    </w:p>
    <w:p>
      <w:r>
        <w:rPr>
          <w:rFonts w:ascii="DejaVu Sans Mono" w:hAnsi="DejaVu Sans Mono" w:eastAsia="DejaVu Sans Mono" w:cs="DejaVu Sans Mono"/>
          <w:b w:val="0"/>
          <w:sz w:val="16"/>
        </w:rPr>
        <w:t xml:space="preserve">  - **`E_i`**: i번째 상태의 에너지.</w:t>
      </w:r>
    </w:p>
    <w:p>
      <w:r>
        <w:rPr>
          <w:rFonts w:ascii="DejaVu Sans Mono" w:hAnsi="DejaVu Sans Mono" w:eastAsia="DejaVu Sans Mono" w:cs="DejaVu Sans Mono"/>
          <w:b w:val="0"/>
          <w:sz w:val="16"/>
        </w:rPr>
        <w:t xml:space="preserve">  - **`e^{−E/kT}`** (볼츠만 인자, Boltzmann factor): E가 클수록 작아지는 가중치. 음의 지수라 "에너지 높을수록 드물다".</w:t>
      </w:r>
    </w:p>
    <w:p>
      <w:r>
        <w:rPr>
          <w:rFonts w:ascii="DejaVu Sans Mono" w:hAnsi="DejaVu Sans Mono" w:eastAsia="DejaVu Sans Mono" w:cs="DejaVu Sans Mono"/>
          <w:b w:val="0"/>
          <w:sz w:val="16"/>
        </w:rPr>
        <w:t xml:space="preserve">  - **`k`** (볼츠만 상수): 온도를 에너지로 환산하는 다리(≈1.38×10⁻²³ J/K). (중의성: 여기 `k`는 파수도 스프링상수도 아닌 **볼츠만 상수**.)</w:t>
      </w:r>
    </w:p>
    <w:p>
      <w:r>
        <w:rPr>
          <w:rFonts w:ascii="DejaVu Sans Mono" w:hAnsi="DejaVu Sans Mono" w:eastAsia="DejaVu Sans Mono" w:cs="DejaVu Sans Mono"/>
          <w:b w:val="0"/>
          <w:sz w:val="16"/>
        </w:rPr>
        <w:t xml:space="preserve">  - **`T`**: 절대온도. **`kT`** = 그 온도의 "전형적 에너지 한 알".</w:t>
      </w:r>
    </w:p>
    <w:p>
      <w:r>
        <w:rPr>
          <w:rFonts w:ascii="DejaVu Sans Mono" w:hAnsi="DejaVu Sans Mono" w:eastAsia="DejaVu Sans Mono" w:cs="DejaVu Sans Mono"/>
          <w:b w:val="0"/>
          <w:sz w:val="16"/>
        </w:rPr>
        <w:t xml:space="preserve">  - 평균에너지: `⟨E⟩ = −∂(ln Z)/∂β` (단, `β=1/kT`). `ln`=자연로그(F05), `∂/∂β`=β로 편미분. **Z 하나 미분하면 평균이 나온다**는 게 마법.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하필 `e^{−E/kT}`인지(엔트로피 최대)와 일반화를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볼츠만 분포는 **"평균에너지를 고정한 채 엔트로피(무질서) 최대"**라는 변분 문제의 해(지구07 변분·라그랑주 승수). `Z`의 로그 `ln Z`가 곧 **자유에너지 `F = −kT ln Z`** — 여기서 모든 열역학량이 미분으로 파생. 양자에서는 합이 대각합으로: `Z = tr(e^{−βĤ})`. `tr`=대각합(trace, 대각선 다 더하기), `Ĥ`=해밀토니안 연산자.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**경로적분 카드의 위크 회전**을 떠올려라 — `e^{iS/ℏ}`를 허수시간으로 돌리면 `e^{−S_E/ℏ}`가 되고, 그 합이 바로 `Z` 꼴. **양자장론 `Z=∫𝒟φ e^{−S}` = 통계역학 분배함수**. 두 분야가 글자까지 같은 한 식. 상전이(끓음·자화)는 `Z`의 특이점, 임계점은 재규격화 군의 고정점(재규격화 카드 R3).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분배함수가 **모든 상태의 평균을 옳게 주려면**, 시간 평균(한 입자를 오래 본 것)과 공간 평균(많은 입자를 한 순간 본 것)이 같아야 한다(에르고드 가정, ergodic). **이게 정말 같은지는 일반적으로 증명 안 됐다 — 여기서부터 인류가 모른다**(난제 #7 에르고드성). 유리처럼 "멈춰버린" 계는 모든 상태를 못 훑어 분배함수 가정이 깨진다(난제 #12).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입자를 "장의 흔들림" 또는 "상태의 확률"로 다뤘다. 그런데 전자는 회전(스핀)을 가지고, 빛에 가깝게 빠르며, 반입자(양전자)를 거느린다. **상대성(빠름)과 양자(흔들림)와 스핀을 한 방정식에** 어떻게 담나? → 디랙방정식으로 이어진다. 닿는 난제: #5,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'모든 상태를 e^{−E/kT}로 가중'을 뒤집어 '거듭제곱 꼬리 가중(q-지수)'으로 바꾸면? → 츠살리스(Tsallis) 비확장 통계. 위험 검문소: **①환원** — 보통 계(짧은 상관)에서 볼츠만 분포로 정확히 돌아오는가? 긴 상관·프랙탈 계 외엔 환원이 안 맞을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**디랙방정식 / Dirac Equation**  지구10 · 선행: 분배함수·지구01 선형대수·지구03 시공간 → 잠금해제: #5, #9,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양자(슈뢰딩거)는 빠른 입자에 안 맞고, 상대성(빠름)은 양자 흔들림을 모른다. 전자는 빛에 가깝게 빠르면서 양자다. **둘을 합치면서, 전자의 회전(스핀)까지 저절로 나오는** 방정식이 가능할까? 게다가 에너지가 음수인 이상한 해는 뭘 뜻하나?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상대성의 에너지식 `E² = (pc)² + (mc²)²`엔 `E`가 **제곱**으로 들어 있다. 양자 방정식은 시간 1차 미분을 원한다. 제곱근 `E=√((pc)²+(mc²)²)`을 그냥 쓰면 연산자의 제곱근이라 다루기 흉하고, 확률이 음수로 새는 등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디랙(Dirac)의 도박: **제곱근을 "행렬로" 푼다.** `E`가 1차로 들어가되 `(…)²`이 위 에너지식과 맞으려면, 계수들이 보통 수가 아니라 **반대로 곱하면 부호 바뀌는 행렬(`γ`행렬)**이어야 한다. 그래서 파동함수가 한 개 수가 아니라 **네 성분 묶음(스피너, spinor)** — 그 안에 스핀 위/아래와 전자/반전자가 저절로 담긴다. 음에너지 해는 **반입자(양전자)**의 예언이었다.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보통 수: a·b = b·a  (순서 바꿔도 같음) → 제곱하면 교차항 2ab 남아 엉킴</w:t>
      </w:r>
    </w:p>
    <w:p>
      <w:r>
        <w:rPr>
          <w:rFonts w:ascii="DejaVu Sans Mono" w:hAnsi="DejaVu Sans Mono" w:eastAsia="DejaVu Sans Mono" w:cs="DejaVu Sans Mono"/>
          <w:b w:val="0"/>
          <w:sz w:val="16"/>
        </w:rPr>
        <w:t>γ행렬:  γ^μγ^ν = −γ^νγ^μ (순서 바꾸면 부호 뒤집힘, 반교환)</w:t>
      </w:r>
    </w:p>
    <w:p>
      <w:r>
        <w:rPr>
          <w:rFonts w:ascii="DejaVu Sans Mono" w:hAnsi="DejaVu Sans Mono" w:eastAsia="DejaVu Sans Mono" w:cs="DejaVu Sans Mono"/>
          <w:b w:val="0"/>
          <w:sz w:val="16"/>
        </w:rPr>
        <w:t xml:space="preserve">        → 제곱할 때 교차항이 +와 −로 짝지어 정확히 0으로 지워짐!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덕분에 한 개 수로 안 되던 √ 가 풀리고, ψ가 4칸 묶음이 된다:</w:t>
      </w:r>
    </w:p>
    <w:p>
      <w:r>
        <w:rPr>
          <w:rFonts w:ascii="DejaVu Sans Mono" w:hAnsi="DejaVu Sans Mono" w:eastAsia="DejaVu Sans Mono" w:cs="DejaVu Sans Mono"/>
          <w:b w:val="0"/>
          <w:sz w:val="16"/>
        </w:rPr>
        <w:t xml:space="preserve">        ┌ ψ₁ ┐  전자 스핀↑</w:t>
      </w:r>
    </w:p>
    <w:p>
      <w:r>
        <w:rPr>
          <w:rFonts w:ascii="DejaVu Sans Mono" w:hAnsi="DejaVu Sans Mono" w:eastAsia="DejaVu Sans Mono" w:cs="DejaVu Sans Mono"/>
          <w:b w:val="0"/>
          <w:sz w:val="16"/>
        </w:rPr>
        <w:t xml:space="preserve">   ψ =  │ ψ₂ │  전자 스핀↓</w:t>
      </w:r>
    </w:p>
    <w:p>
      <w:r>
        <w:rPr>
          <w:rFonts w:ascii="DejaVu Sans Mono" w:hAnsi="DejaVu Sans Mono" w:eastAsia="DejaVu Sans Mono" w:cs="DejaVu Sans Mono"/>
          <w:b w:val="0"/>
          <w:sz w:val="16"/>
        </w:rPr>
        <w:t xml:space="preserve">        │ ψ₃ │  반전자(양전자) 스핀↑</w:t>
      </w:r>
    </w:p>
    <w:p>
      <w:r>
        <w:rPr>
          <w:rFonts w:ascii="DejaVu Sans Mono" w:hAnsi="DejaVu Sans Mono" w:eastAsia="DejaVu Sans Mono" w:cs="DejaVu Sans Mono"/>
          <w:b w:val="0"/>
          <w:sz w:val="16"/>
        </w:rPr>
        <w:t xml:space="preserve">        └ ψ₄ ┘  반전자 스핀↓     ← 스핀과 반입자가 저절로 들어찬다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`a²+b²`를 `(어떤 것)²`으로 한 덩어리로 묶고 싶은데, 보통 수로는 안 된다. 그런데 "곱하는 순서를 바꾸면 부호가 뒤집히는" 특별한 숫자(행렬)를 쓰면, 교차항이 깔끔히 지워져 묶인다. 디랙은 그 마법 숫자를 써서 상대성+양자를 한 줄로 묶었다.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보통 수로 √:  √(a²+b²) → 한 칸으로 안 묶임 (교차항 2ab 남음)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γ행렬로 √:  순서 바꾸면 부호 뒤집힘 → 교차항이 +,− 짝지어 0!</w:t>
      </w:r>
    </w:p>
    <w:p>
      <w:r>
        <w:rPr>
          <w:rFonts w:ascii="DejaVu Sans Mono" w:hAnsi="DejaVu Sans Mono" w:eastAsia="DejaVu Sans Mono" w:cs="DejaVu Sans Mono"/>
          <w:b w:val="0"/>
          <w:sz w:val="16"/>
        </w:rPr>
        <w:t xml:space="preserve">              그 대가로 ψ가 한 개 수가 아니라 4칸 묶음이 된다:</w:t>
      </w:r>
    </w:p>
    <w:p>
      <w:r>
        <w:rPr>
          <w:rFonts w:ascii="DejaVu Sans Mono" w:hAnsi="DejaVu Sans Mono" w:eastAsia="DejaVu Sans Mono" w:cs="DejaVu Sans Mono"/>
          <w:b w:val="0"/>
          <w:sz w:val="16"/>
        </w:rPr>
        <w:t xml:space="preserve">              ┌ ↑ ┐ 전자 스핀 위</w:t>
      </w:r>
    </w:p>
    <w:p>
      <w:r>
        <w:rPr>
          <w:rFonts w:ascii="DejaVu Sans Mono" w:hAnsi="DejaVu Sans Mono" w:eastAsia="DejaVu Sans Mono" w:cs="DejaVu Sans Mono"/>
          <w:b w:val="0"/>
          <w:sz w:val="16"/>
        </w:rPr>
        <w:t xml:space="preserve">              │ ↓ │ 전자 스핀 아래</w:t>
      </w:r>
    </w:p>
    <w:p>
      <w:r>
        <w:rPr>
          <w:rFonts w:ascii="DejaVu Sans Mono" w:hAnsi="DejaVu Sans Mono" w:eastAsia="DejaVu Sans Mono" w:cs="DejaVu Sans Mono"/>
          <w:b w:val="0"/>
          <w:sz w:val="16"/>
        </w:rPr>
        <w:t xml:space="preserve">              │ ⇡ │ 반전자 스핀 위    ← 스핀과 반입자가 공짜로 따라옴</w:t>
      </w:r>
    </w:p>
    <w:p>
      <w:r>
        <w:rPr>
          <w:rFonts w:ascii="DejaVu Sans Mono" w:hAnsi="DejaVu Sans Mono" w:eastAsia="DejaVu Sans Mono" w:cs="DejaVu Sans Mono"/>
          <w:b w:val="0"/>
          <w:sz w:val="16"/>
        </w:rPr>
        <w:t xml:space="preserve">              └ ⇣ ┘ 반전자 스핀 아래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보통 숫자로는 제곱근을 한 덩어리로 못 묶지만, "순서 바꾸면 부호가 뒤집히는" 감마행렬을 쓰면 묶인다. 그 대가로 파동함수가 4칸 묶음이 되고, 그 안에 스핀과 반입자가 저절로 들어찬다.</w:t>
      </w:r>
    </w:p>
    <w:p>
      <w:r>
        <w:rPr>
          <w:rFonts w:ascii="DejaVu Sans Mono" w:hAnsi="DejaVu Sans Mono" w:eastAsia="DejaVu Sans Mono" w:cs="DejaVu Sans Mono"/>
          <w:b w:val="0"/>
          <w:sz w:val="16"/>
        </w:rPr>
        <w:t xml:space="preserve">   Ordinary numbers cannot package the square root, but the order-flipping gamma matrices can — at the cost of making the wavefunction a four-slot bundle that automatically carries spin and antiparticles.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 "마법 숫자 `γ`"와 네 성분 `ψ`를 기호로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`(iℏγ^μ ∂_μ − mc)ψ = 0`.</w:t>
      </w:r>
    </w:p>
    <w:p>
      <w:r>
        <w:rPr>
          <w:rFonts w:ascii="DejaVu Sans Mono" w:hAnsi="DejaVu Sans Mono" w:eastAsia="DejaVu Sans Mono" w:cs="DejaVu Sans Mono"/>
          <w:b w:val="0"/>
          <w:sz w:val="16"/>
        </w:rPr>
        <w:t xml:space="preserve">  - **`γ^μ`** (감마 행렬, gamma matrices): μ=0,1,2,3 각각에 4×4 행렬 하나. 핵심 규칙 `γ^μγ^ν + γ^νγ^μ = 2g^μν`(서로 곱 순서 바꾸면 부호 뒤집힘, 반교환). 이게 제곱근을 가능케 한 마법.</w:t>
      </w:r>
    </w:p>
    <w:p>
      <w:r>
        <w:rPr>
          <w:rFonts w:ascii="DejaVu Sans Mono" w:hAnsi="DejaVu Sans Mono" w:eastAsia="DejaVu Sans Mono" w:cs="DejaVu Sans Mono"/>
          <w:b w:val="0"/>
          <w:sz w:val="16"/>
        </w:rPr>
        <w:t xml:space="preserve">  - **`∂_μ`**: 시공간 μ방향 편미분(앞서 해부).</w:t>
      </w:r>
    </w:p>
    <w:p>
      <w:r>
        <w:rPr>
          <w:rFonts w:ascii="DejaVu Sans Mono" w:hAnsi="DejaVu Sans Mono" w:eastAsia="DejaVu Sans Mono" w:cs="DejaVu Sans Mono"/>
          <w:b w:val="0"/>
          <w:sz w:val="16"/>
        </w:rPr>
        <w:t xml:space="preserve">  - **`ψ`** (프사이, 디랙 스피너): **4성분 세로 묶음**. (중의성: 슈뢰딩거 `ψ`는 한 개 복소수, 디랙 `ψ`는 4성분 — 같은 글자, 다른 짐.)</w:t>
      </w:r>
    </w:p>
    <w:p>
      <w:r>
        <w:rPr>
          <w:rFonts w:ascii="DejaVu Sans Mono" w:hAnsi="DejaVu Sans Mono" w:eastAsia="DejaVu Sans Mono" w:cs="DejaVu Sans Mono"/>
          <w:b w:val="0"/>
          <w:sz w:val="16"/>
        </w:rPr>
        <w:t xml:space="preserve">  - **`m`**=질량, **`c`**=빛속도, **`ℏ`**=디랙상수(앞서 해부), **`i`**=허수단위.</w:t>
      </w:r>
    </w:p>
    <w:p>
      <w:r>
        <w:rPr>
          <w:rFonts w:ascii="DejaVu Sans Mono" w:hAnsi="DejaVu Sans Mono" w:eastAsia="DejaVu Sans Mono" w:cs="DejaVu Sans Mono"/>
          <w:b w:val="0"/>
          <w:sz w:val="16"/>
        </w:rPr>
        <w:t xml:space="preserve">  - `γ^μ∂_μ` = `∑_μ γ^μ ∂_μ`(반복 지표 합) = 네 방향 미분을 감마행렬로 묶음.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음에너지 해·확률 보존을 엄밀히 따져야 반입자가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디랙 방정식은 확률밀도가 항상 양수(슈뢰딩거식 음확률 문제 해결)이고, 회전(스핀 ½)이 **입력 없이 저절로** 나온다. 음에너지 해는 "디랙 바다"를 거쳐 **반입자(양전자, positron)** 예언 → 실험으로 확인. 전자 자기모멘트 `g=2`도 자동으로.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디랙방정식은 **양자장론의 한 조각** — `ψ`를 수가 아닌 **장 연산자**로 올리면, `ψ`가 전자를 만들고 없애는 연산이 된다. 그러면 앞의 파인만 규칙에서 전자 선·전파인자가 여기서 나온다. 게이지장 카드의 `D_μ=∂_μ−ieA_μ`로 `∂_μ`를 바꾸면, **전자와 광자의 상호작용(QED)**이 완성된다.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휘어진 시공간에서 스피너를 정의하려면 텐서미적분 카드의 접속이 필요한데, **양자중력 규모에서 스피너+곡률 결합은 미정의**다(난제 #10). 강하게 상관된 전자 수천 개(고온초전도)에서는 디랙형 단일입자 그림이 깨진다 — **여기서부터 인류가 모른다**(난제 #24,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디랙이 전자(물질)를 적었다면, 그 전자에 힘을 전하는 **빛(전자기장)** 자체는 어떤 방정식을 따르나? 게이지장 `A_μ`가 실제로 어떻게 출렁여 빛이 되고, 전하·전류와 어떻게 얽히나? → 맥스웰방정식으로 이어진다. 닿는 난제: #9,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'γ행렬은 반교환(곱 순서 바꾸면 부호 뒤집힘)'을 뒤집어 '교환(순서 무관)'하면? → 보존(스핀 정수) 방정식으로 환원, 스핀½이 사라진다. 위험 검문소: **②정의** — 반교환을 풀면 4성분 묶음의 의미가 무너져 입출력이 모호. 스핀 통계 정리와의 연결이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**맥스웰방정식 / Maxwell's Equations**  지구10 · 선행: 디랙방정식·게이지장·F09 벡터미적분 → 잠금해제: #9, #22,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전기와 자기는 따로인 줄 알았다. 그런데 자석을 움직이면 전기가 생기고, 전류는 자기를 만든다. **전기·자기·빛이 하나의 법칙**으로 묶이나? 그렇다면 빛은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전기력·자기력을 따로 적은 법칙들(쿨롱·암페어 등)은 **움직이는 경우에 서로 모순**을 일으켰다. 한 법칙은 전류만 자기를 만든다 했는데, 변하는 전기장도 자기를 만들어야 앞뒤가 맞는다 — 빠진 항이 있었다.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맥스웰(Maxwell)은 네 법칙을 합치고, **빠진 항(변위전류)**을 더해 모순을 없앴다. 그러자 방정식에서 **스스로 진행하는 전자기파** = 빛이 튀어나왔고, 그 속도가 측정된 빛속도와 일치했다. 네 식이 곧 빛의 정체였다.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진행하는 전자기파 (→ 진행 방향으로 달림):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E(전기장, 세로로 출렁)         진행 →</w:t>
      </w:r>
    </w:p>
    <w:p>
      <w:r>
        <w:rPr>
          <w:rFonts w:ascii="DejaVu Sans Mono" w:hAnsi="DejaVu Sans Mono" w:eastAsia="DejaVu Sans Mono" w:cs="DejaVu Sans Mono"/>
          <w:b w:val="0"/>
          <w:sz w:val="16"/>
        </w:rPr>
        <w:t xml:space="preserve">     ↑    ___              ___</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E |  /     \          /     \          ← sin 파형</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진행 방향</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B는 화면 안↔밖으로(E와 직각) 같은 박자로 출렁</w:t>
      </w:r>
    </w:p>
    <w:p>
      <w:r>
        <w:rPr>
          <w:rFonts w:ascii="DejaVu Sans Mono" w:hAnsi="DejaVu Sans Mono" w:eastAsia="DejaVu Sans Mono" w:cs="DejaVu Sans Mono"/>
          <w:b w:val="0"/>
          <w:sz w:val="16"/>
        </w:rPr>
        <w:t xml:space="preserve">        (B = 자기장, E와 90° 어긋난 방향에서 같은 sin)</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E(전기장)와 B(자기장)가 서로 직각으로, 같은 박자의 sin 파형으로 함께 출렁이며 앞으로 달린다(→ F04+ 삼각함수 카드(파일02) 참조). sin은 단위원에서 돈 점의 세로 높이라, 한 칸 갈 때마다 위로 솟았다 아래로 꺼졌다 −1↔+1을 출렁인다. 전기가 변하면 자기를 낳고 자기가 변하면 전기를 낳으며 서로를 밀어 공간을 달리는 이 출렁임이 곧 빛이다.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전기장은 전하에서 뿜어 나오는 화살표, 자기장은 자석 주위를 도는 화살표. 전기가 변하면 자기를 만들고, 자기가 변하면 전기를 만든다 — 둘이 서로를 낳으며 손잡고 공간을 달리면, 그게 빛이다.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∇·(발산, 뿜어남)            ∇×(회전, 돎)</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전하에서          ↑  ⟳  ↓   변하는 자기장 둘레로</w:t>
      </w:r>
    </w:p>
    <w:p>
      <w:r>
        <w:rPr>
          <w:rFonts w:ascii="DejaVu Sans Mono" w:hAnsi="DejaVu Sans Mono" w:eastAsia="DejaVu Sans Mono" w:cs="DejaVu Sans Mono"/>
          <w:b w:val="0"/>
          <w:sz w:val="16"/>
        </w:rPr>
        <w:t xml:space="preserve">        ↓     사방으로 뿜음        ←←←      전기장이 빙 돈다</w:t>
      </w:r>
    </w:p>
    <w:p>
      <w:r>
        <w:rPr>
          <w:rFonts w:ascii="DejaVu Sans Mono" w:hAnsi="DejaVu Sans Mono" w:eastAsia="DejaVu Sans Mono" w:cs="DejaVu Sans Mono"/>
          <w:b w:val="0"/>
          <w:sz w:val="16"/>
        </w:rPr>
        <w:t xml:space="preserve">   ∇·E = ρ/ε₀ (전하=샘)        ∇×E = −∂B/∂t (변하는 자기→도는 전기)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∇·는 "한 점에서 화살표가 얼마나 뿜어 나오나"(전하가 샘), ∇×는 "한 점 둘레로 화살표가 얼마나 도나"(변하는 자기장이 도는 전기를 낳음)를 잰다. 같은 ∇라도 ·냐 ×냐로 완전히 다른 일을 한다.</w:t>
      </w:r>
    </w:p>
    <w:p>
      <w:r>
        <w:rPr>
          <w:rFonts w:ascii="DejaVu Sans Mono" w:hAnsi="DejaVu Sans Mono" w:eastAsia="DejaVu Sans Mono" w:cs="DejaVu Sans Mono"/>
          <w:b w:val="0"/>
          <w:sz w:val="16"/>
        </w:rPr>
        <w:t xml:space="preserve">   ∇· measures how much a field gushes out of a point (charge is the source), while ∇× measures how much it swirls around a point — the same ∇ does opposite jobs with · versus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"뿜어 나옴"·"돎"을 정확히 적는 두 연산자 `∇·`와 `∇×`를 해부하자.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 네 식.</w:t>
      </w:r>
    </w:p>
    <w:p>
      <w:r>
        <w:rPr>
          <w:rFonts w:ascii="DejaVu Sans Mono" w:hAnsi="DejaVu Sans Mono" w:eastAsia="DejaVu Sans Mono" w:cs="DejaVu Sans Mono"/>
          <w:b w:val="0"/>
          <w:sz w:val="16"/>
        </w:rPr>
        <w:t xml:space="preserve">  - **`∇·E = ρ/ε₀`** (가우스 법칙): `∇·`(다이버전스, divergence, "발산") = "이 점에서 화살표가 얼마나 뿜어 나오나/빨려드나". `∇`(나블라)=방향미분 묶음, 가운데 점 `·`=내적(F09). `ρ`(로, 전하밀도), `ε₀`(엡실론노트, 진공 유전율). 뜻: 전하가 전기장의 샘.</w:t>
      </w:r>
    </w:p>
    <w:p>
      <w:r>
        <w:rPr>
          <w:rFonts w:ascii="DejaVu Sans Mono" w:hAnsi="DejaVu Sans Mono" w:eastAsia="DejaVu Sans Mono" w:cs="DejaVu Sans Mono"/>
          <w:b w:val="0"/>
          <w:sz w:val="16"/>
        </w:rPr>
        <w:t xml:space="preserve">  - **`∇·B = 0`**: 자기장은 뿜는 샘(자기홀극)이 없다 — N극만 따로 못 뗀다.</w:t>
      </w:r>
    </w:p>
    <w:p>
      <w:r>
        <w:rPr>
          <w:rFonts w:ascii="DejaVu Sans Mono" w:hAnsi="DejaVu Sans Mono" w:eastAsia="DejaVu Sans Mono" w:cs="DejaVu Sans Mono"/>
          <w:b w:val="0"/>
          <w:sz w:val="16"/>
        </w:rPr>
        <w:t xml:space="preserve">  - **`∇×E = −∂B/∂t`** (패러데이): `∇×`(컬, curl, "회전") = "이 점 주위로 화살표가 얼마나 도나". `×`=외적(F09). 뜻: 변하는 자기장이 도는 전기장을 만든다.</w:t>
      </w:r>
    </w:p>
    <w:p>
      <w:r>
        <w:rPr>
          <w:rFonts w:ascii="DejaVu Sans Mono" w:hAnsi="DejaVu Sans Mono" w:eastAsia="DejaVu Sans Mono" w:cs="DejaVu Sans Mono"/>
          <w:b w:val="0"/>
          <w:sz w:val="16"/>
        </w:rPr>
        <w:t xml:space="preserve">  - **`∇×B = μ₀J + μ₀ε₀ ∂E/∂t`** (앙페르-맥스웰): `J`=전류밀도, `μ₀`=진공 투자율, 마지막 항이 맥스웰이 더한 **변위전류**(변하는 전기장도 자기를 만든다).</w:t>
      </w:r>
    </w:p>
    <w:p>
      <w:r>
        <w:rPr>
          <w:rFonts w:ascii="DejaVu Sans Mono" w:hAnsi="DejaVu Sans Mono" w:eastAsia="DejaVu Sans Mono" w:cs="DejaVu Sans Mono"/>
          <w:b w:val="0"/>
          <w:sz w:val="16"/>
        </w:rPr>
        <w:t xml:space="preserve">  - 중의성 못박기: `∇·`는 발산(스칼라 출력), `∇×`는 회전(벡터 출력) — 같은 `∇`라도 `·`냐 `×`냐로 완전히 다른 연산. `μ₀`의 `μ`는 평균·지표 아닌 **투자율**, `ε₀`의 `ε`는 작은 수 아닌 **유전율**.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네 식이 사실 더 단순한 한 덩어리임을 텐서로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두 항을 더하면 빈 공간(`ρ=0,J=0`)에서 **파동방정식 `∂²E/∂t² = c² ∇²E`**가 나온다. `∇²`(라플라시안, `∇·∇`)=공간 2차 미분. 해는 속도 `c=1/√(μ₀ε₀)` 로 달리는 파동 = **빛**. 네 식은 사실 **공변형 `∂_μ F^μν = μ₀ J^ν`** 한 줄(+ `∂_μ`로 적은 비앙키 항등식)로 압축된다. `F^μν`=장세기 텐서(게이지장 카드의 그것).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`F_μν = ∂_μ A_ν − ∂_ν A_μ` — 맥스웰방정식은 **게이지장 `A_μ`의 U(1) 게이지 이론**(게이지장 카드 R1)이다. 즉 전자기력은 "점마다 위상을 돌릴 자유"가 강제한 힘. 디랙의 전자(`ψ`)에 `D_μ=∂_μ−ieA_μ`로 결합하면 **QED 완성** — 이 파일의 카드들(파인만·경로적분·게이지장·디랙)이 여기서 한 점에 모인다.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맥스웰은 **선형**이라 빛끼리 그냥 통과한다. 그런데 양자 보정(빛이 잠깐 전자쌍을 만들었다 합침)을 넣으면 **빛-빛 산란**이 생겨 약하게 비선형이 된다 — 이 고리 그림이 다시 ∞를 내 재규격화가 필요(난제 #9). 플라즈마+자기장+충격파가 엉킨 흐름(MHD)은 맥스웰+유체가 비선형으로 얽혀 일반해가 없다 — **여기서부터 인류가 모른다**(난제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맥스웰·디랙은 모두 **2차 미분 연산자(라플라시안 `∇²`·진동자)**가 핵심이었다. 진동하는 양자계(빛 알갱이, 전자 궤도)를 풀면 항상 같은 모양의 "층층이 쌓인 상태"가 나온다. **그 층(에너지 준위)을 정확히 적는 매끄러운 함수 사다리**는 무엇이고, 어떻게 한 식으로 모든 층을 한꺼번에 적나? → 에르미트다항식으로 이어진다. 닿는 난제: #5,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'`∇·B=0`(자기홀극 없음)'을 뒤집어 '자기홀극 있음(`∇·B=ρ_m`)'으로 두면? → 디랙 자기홀극, 전기·자기 대칭. 위험 검문소: **③무모순** — 홀극이 있으면 전하가 정수배로 양자화돼야(디랙 양자화) 게이지장 `A_μ`와 모순 안 남. 그 정합 조건이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**에르미트다항식 / Hermite Polynomials**  지구10 · 선행: 맥스웰방정식·지구06 함수해석·F08 급수 → 잠금해제: #5, #23, #25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용수철에 매달린 양자(양자 조화진동자)나 빛 알갱이의 에너지는 **띄엄띄엄 층층이** 쌓인다. 각 층(0층, 1층, 2층…)의 양자 상태는 어떤 모양의 함수일까? 그리고 그 무수한 층들을 **하나의 규칙(사다리)**으로 한꺼번에 적을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조화진동자 방정식 `−ψ'' + x²ψ = (2n+1)ψ`를 풀면, 멋대로 함수를 넣으면 **무한대로 발산**해 물리적이지 않다. 유한히 가둬진 해는 특별한 다항식×종모양일 때만 나온다. 그 "허락된 다항식"을 손으로 일일이 찾는 건 끝이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**에르미트 다항식 `H_n(x)`** = 각 에너지 층에 딱 맞는, 차수 n의 특별한 다항식들의 사다리. 한 식(로드리게스 공식)으로 모든 층을 생성하고, **올림/내림 연산자(ladder operator)**로 한 층에서 옆 층으로 건너뛴다. 게다가 이들은 서로 **직교(겹침 0)**해서, 어떤 함수든 이 층들의 합으로 분해할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에너지 사다리 (위로 갈수록 0을 지나는 무늬가 1개씩 늘어남):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2층 ─  ∿∿∿   (0을 2번 지남, H₂=4x²−2)      ↑ a⁺ 올림</w:t>
      </w:r>
    </w:p>
    <w:p>
      <w:r>
        <w:rPr>
          <w:rFonts w:ascii="DejaVu Sans Mono" w:hAnsi="DejaVu Sans Mono" w:eastAsia="DejaVu Sans Mono" w:cs="DejaVu Sans Mono"/>
          <w:b w:val="0"/>
          <w:sz w:val="16"/>
        </w:rPr>
        <w:t xml:space="preserve">  1층 ─  ∿∿    (0을 1번 지남, H₁=2x)         │</w:t>
      </w:r>
    </w:p>
    <w:p>
      <w:r>
        <w:rPr>
          <w:rFonts w:ascii="DejaVu Sans Mono" w:hAnsi="DejaVu Sans Mono" w:eastAsia="DejaVu Sans Mono" w:cs="DejaVu Sans Mono"/>
          <w:b w:val="0"/>
          <w:sz w:val="16"/>
        </w:rPr>
        <w:t xml:space="preserve">  0층 ─  ∩     (봉우리 하나, 0 안 지남, H₀=1) ↓ a⁻ 내림</w:t>
      </w:r>
    </w:p>
    <w:p>
      <w:r>
        <w:rPr>
          <w:rFonts w:ascii="DejaVu Sans Mono" w:hAnsi="DejaVu Sans Mono" w:eastAsia="DejaVu Sans Mono" w:cs="DejaVu Sans Mono"/>
          <w:b w:val="0"/>
          <w:sz w:val="16"/>
        </w:rPr>
        <w:t xml:space="preserve">        └ 각 층 무늬 = (에르미트 다항식)×(종모양 e^{−x²})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서로 다른 층끼리 곱해 더하면 0 (직교): ⟨m층|n층⟩ = 0  (m≠n)</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 → 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(중2의 눈):** 양자 진동자의 에너지는 엘리베이터처럼 정해진 층에만 선다(중간 없음). 각 층마다 고유한 "출렁임 무늬"가 있는데, 0층은 봉우리 하나, 1층은 봉우리-골 둘, n층은 n번 0을 지나는 무늬. 이 무늬를 적은 게 에르미트 다항식. 사다리를 한 칸 오르면 다음 층 무늬가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에너지 사다리 (한 칸 오를 때마다 0 지나는 횟수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2층 ─── ∿∿∿   (0을 2번 지남)    ↑ a⁺ 올림</w:t>
      </w:r>
    </w:p>
    <w:p>
      <w:r>
        <w:rPr>
          <w:rFonts w:ascii="DejaVu Sans Mono" w:hAnsi="DejaVu Sans Mono" w:eastAsia="DejaVu Sans Mono" w:cs="DejaVu Sans Mono"/>
          <w:b w:val="0"/>
          <w:sz w:val="16"/>
        </w:rPr>
        <w:t xml:space="preserve">   1층 ─── ∿∿    (0을 1번 지남)    │  (광자 1개 생성)</w:t>
      </w:r>
    </w:p>
    <w:p>
      <w:r>
        <w:rPr>
          <w:rFonts w:ascii="DejaVu Sans Mono" w:hAnsi="DejaVu Sans Mono" w:eastAsia="DejaVu Sans Mono" w:cs="DejaVu Sans Mono"/>
          <w:b w:val="0"/>
          <w:sz w:val="16"/>
        </w:rPr>
        <w:t xml:space="preserve">   0층 ─── ∩     (봉우리 하나)     ↓ a⁻ 내림</w:t>
      </w:r>
    </w:p>
    <w:p>
      <w:r>
        <w:rPr>
          <w:rFonts w:ascii="DejaVu Sans Mono" w:hAnsi="DejaVu Sans Mono" w:eastAsia="DejaVu Sans Mono" w:cs="DejaVu Sans Mono"/>
          <w:b w:val="0"/>
          <w:sz w:val="16"/>
        </w:rPr>
        <w:t xml:space="preserve">        └ 층 사이 간격이 모두 같다(ℏω씩) — 엘리베이터처럼 띄엄띄엄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에너지는 중간 없이 정해진 층에만 선다. 사다리 연산자 a⁺를 한 번 쓰면 한 칸 위 층(무늬가 하나 더 출렁이는 상태)으로 올라가고, a⁻면 내려온다.</w:t>
      </w:r>
    </w:p>
    <w:p>
      <w:r>
        <w:rPr>
          <w:rFonts w:ascii="DejaVu Sans Mono" w:hAnsi="DejaVu Sans Mono" w:eastAsia="DejaVu Sans Mono" w:cs="DejaVu Sans Mono"/>
          <w:b w:val="0"/>
          <w:sz w:val="16"/>
        </w:rPr>
        <w:t xml:space="preserve">   Energy sits only on fixed rungs with nothing between; the ladder operator a⁺ steps up one rung (one more wiggle) and a⁻ steps down.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"사다리"·"직교"를 기호로 정확히.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(고교의 손):**</w:t>
      </w:r>
    </w:p>
    <w:p>
      <w:r>
        <w:rPr>
          <w:rFonts w:ascii="DejaVu Sans Mono" w:hAnsi="DejaVu Sans Mono" w:eastAsia="DejaVu Sans Mono" w:cs="DejaVu Sans Mono"/>
          <w:b w:val="0"/>
          <w:sz w:val="16"/>
        </w:rPr>
        <w:t xml:space="preserve">  - **로드리게스 공식:** `H_n(x) = (−1)^n e^{x²} d^n/dx^n (e^{−x²})`. `d^n/dx^n`=x로 n번 미분, `e^{−x²}`=가운데 솟은 종 모양. 예: `H_0=1, H_1=2x, H_2=4x²−2`.</w:t>
      </w:r>
    </w:p>
    <w:p>
      <w:r>
        <w:rPr>
          <w:rFonts w:ascii="DejaVu Sans Mono" w:hAnsi="DejaVu Sans Mono" w:eastAsia="DejaVu Sans Mono" w:cs="DejaVu Sans Mono"/>
          <w:b w:val="0"/>
          <w:sz w:val="16"/>
        </w:rPr>
        <w:t xml:space="preserve">  - **`(−1)^n`**: n이 홀수면 부호 뒤집기.</w:t>
      </w:r>
    </w:p>
    <w:p>
      <w:r>
        <w:rPr>
          <w:rFonts w:ascii="DejaVu Sans Mono" w:hAnsi="DejaVu Sans Mono" w:eastAsia="DejaVu Sans Mono" w:cs="DejaVu Sans Mono"/>
          <w:b w:val="0"/>
          <w:sz w:val="16"/>
        </w:rPr>
        <w:t xml:space="preserve">  - **올림/내림 연산자:** `a⁺=(x−d/dx)/√2`(한 층 올림), `a⁻=(x+d/dx)/√2`(내림). `a⁺a⁻=N`(층 번호 세는 연산자). 한 식으로 모든 층을 잇는다.</w:t>
      </w:r>
    </w:p>
    <w:p>
      <w:r>
        <w:rPr>
          <w:rFonts w:ascii="DejaVu Sans Mono" w:hAnsi="DejaVu Sans Mono" w:eastAsia="DejaVu Sans Mono" w:cs="DejaVu Sans Mono"/>
          <w:b w:val="0"/>
          <w:sz w:val="16"/>
        </w:rPr>
        <w:t xml:space="preserve">  - **직교성:** `∫_{−∞}^{∞} H_m(x)H_n(x)e^{−x²}dx = 0` (단 m≠n). 다른 층끼리 곱해 종모양 무게로 더하면 0 — "서로 안 겹친다".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하필 이 다항식인가"는 함수해석의 직교기저로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(학부의 머리):** 에르미트 다항식은 **에르미트 연산자(조화진동자 해밀토니안)의 고유함수**다(F11 고유값의 무한차원판, 지구06). 고유값=`(2n+1)` → 에너지 `E_n=ℏω(n+½)`. 0층도 0이 아닌 `½ℏω`(영점에너지)를 갖는다. 직교성 덕에 **완전 기저** — 어떤 양자 상태도 `∑_n c_n H_n`으로 분해(F08 급수의 직교함수판). `⟨·|·⟩`(브라켓 내적)으로 적으면 `⟨m|n⟩=δ_mn`. `δ`=크로네커 델타(같으면 1, 다르면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(대학원의 시야):** 올림/내림 연산자는 **양자장론에서 입자를 만들고 없애는 생성·소멸 연산자**의 원형이다 — 파인만 카드의 "선(입자)"이 사실 이 사다리의 한 칸. 즉 진동자 한 층 올림 = 광자 한 개 생성. 또 에르미트 함수는 **푸리에 변환의 고유함수**(자기 자신으로 변환됨)라 신호처리·광학에 직결. 직교다항식 가족(르장드르·라게르…)의 한 식구.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 (최전선의 칼날):** 깔끔한 사다리는 **상호작용 없는(자유) 진동자**에서만 성립한다. 진동자끼리 강하게 결합하거나(비선형 양자장), 측정으로 상태가 "툭" 무너지는 순간(파동함수 붕괴)은 이 정연한 층 그림 밖이다 — 측정이 식 어디에 있는지가 **여기서부터 인류가 모른다**(난제 #5 힐베르트붕괴). 환경 잡음에 층이 새는 것(결어긋남)도 미해결(난제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(다음 파일 14 예고)**</w:t>
      </w:r>
    </w:p>
    <w:p>
      <w:r>
        <w:rPr>
          <w:rFonts w:ascii="DejaVu Sans Mono" w:hAnsi="DejaVu Sans Mono" w:eastAsia="DejaVu Sans Mono" w:cs="DejaVu Sans Mono"/>
          <w:b w:val="0"/>
          <w:sz w:val="16"/>
        </w:rPr>
        <w:t>에르미트 사다리는 양자 상태를 "층(0,1,2…)에 담긴 정보"로 깔끔히 적었다. 0층/1층을 0/1로 보면 **양자 비트(qubit)**다. 그런데 이 양자 정보는 측정하면 무너지고(붕괴), 환경에 새고(결어긋남), 복제도 안 된다(복제불가 정리). 그렇다면 **양자 정보를 어떻게 읽고(측정), 옮기고(전송), 지키나(오류정정)?** 그리고 이 정보가 사는 추상 공간의 "모양(기하)"은 무엇인가? → **파일 14(지구11 양자정보·계산기하)**로 이어진다. 닿는 난제: #5, #23,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'H_n은 e^{−x²}(가우스) 무게로 직교'를 뒤집어 '다른 무게(e^{−x⁴} 등)로 직교'시키면? → 비표준 직교다항식(양자 비조화 진동자). 위험 검문소: **②정의** — 무게를 바꾸면 로드리게스 공식·사다리 연산자가 닫힌 꼴로 안 나올 수 있어, "한 식으로 모든 층 생성"이 깨진다. 닫힌 사다리 존재가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10개(파인만다이어그램·경로적분·게이지장·재규격화·텐서미적분·솔리톤·분배함수·디랙방정식·맥스웰방정식·에르미트다항식) 빠짐없이 다룸 — **통과**.</w:t>
      </w:r>
    </w:p>
    <w:p>
      <w:r>
        <w:rPr>
          <w:rFonts w:ascii="DejaVu Sans Mono" w:hAnsi="DejaVu Sans Mono" w:eastAsia="DejaVu Sans Mono" w:cs="DejaVu Sans Mono"/>
          <w:b w:val="0"/>
          <w:sz w:val="16"/>
        </w:rPr>
        <w:t>□ 각 카드 ①②③④⑤ 5마디 전부 갖춤 — **통과**.</w:t>
      </w:r>
    </w:p>
    <w:p>
      <w:r>
        <w:rPr>
          <w:rFonts w:ascii="DejaVu Sans Mono" w:hAnsi="DejaVu Sans Mono" w:eastAsia="DejaVu Sans Mono" w:cs="DejaVu Sans Mono"/>
          <w:b w:val="0"/>
          <w:sz w:val="16"/>
        </w:rPr>
        <w:t>□ 각 해부에 R0→R4 등반과 ▲단 전환표지(이유 명시) 있음 — **통과**.</w:t>
      </w:r>
    </w:p>
    <w:p>
      <w:r>
        <w:rPr>
          <w:rFonts w:ascii="DejaVu Sans Mono" w:hAnsi="DejaVu Sans Mono" w:eastAsia="DejaVu Sans Mono" w:cs="DejaVu Sans Mono"/>
          <w:b w:val="0"/>
          <w:sz w:val="16"/>
        </w:rPr>
        <w:t>□ 모든 기호 첫 등장 해부(∫·𝒟x·i·ℏ·S·∂_μ·A_μ·D_μ·∇·∇²·∇·(발산)·∇×(회전)·γ^μ·ψ·∑·g_μν·Γ·R_μν·Z·δ·tr·⟨·|·⟩ 등), 중의성 기호(μ·g·ψ·k·Λ·ε·∂·∇·) 맥락 못박음 — **통과**.</w:t>
      </w:r>
    </w:p>
    <w:p>
      <w:r>
        <w:rPr>
          <w:rFonts w:ascii="DejaVu Sans Mono" w:hAnsi="DejaVu Sans Mono" w:eastAsia="DejaVu Sans Mono" w:cs="DejaVu Sans Mono"/>
          <w:b w:val="0"/>
          <w:sz w:val="16"/>
        </w:rPr>
        <w:t>□ 모든 공식 한 글자씩+통째 의미+역할+부서지는 곳 해부 — **통과**.</w:t>
      </w:r>
    </w:p>
    <w:p>
      <w:r>
        <w:rPr>
          <w:rFonts w:ascii="DejaVu Sans Mono" w:hAnsi="DejaVu Sans Mono" w:eastAsia="DejaVu Sans Mono" w:cs="DejaVu Sans Mono"/>
          <w:b w:val="0"/>
          <w:sz w:val="16"/>
        </w:rPr>
        <w:t>□ 새 기호/규칙 제안마다 [도구 창조 씨앗]에 가장 위험한 검문소 한 줄 명시 — **통과**.</w:t>
      </w:r>
    </w:p>
    <w:p>
      <w:r>
        <w:rPr>
          <w:rFonts w:ascii="DejaVu Sans Mono" w:hAnsi="DejaVu Sans Mono" w:eastAsia="DejaVu Sans Mono" w:cs="DejaVu Sans Mono"/>
          <w:b w:val="0"/>
          <w:sz w:val="16"/>
        </w:rPr>
        <w:t>□ 이음새: 첫머리 파일 12의 ⑤("모든 경로를 어떻게 더하나") 받아 다리 놓음, 끝에서 파일 14의 첫 ①("양자 정보를 어떻게 읽고 옮기고 지키나")로 넘김 — **통과**.</w:t>
      </w:r>
    </w:p>
    <w:p>
      <w:r>
        <w:rPr>
          <w:rFonts w:ascii="DejaVu Sans Mono" w:hAnsi="DejaVu Sans Mono" w:eastAsia="DejaVu Sans Mono" w:cs="DejaVu Sans Mono"/>
          <w:b w:val="0"/>
          <w:sz w:val="16"/>
        </w:rPr>
        <w:t>□ 금지어("이하 생략/알려져 있다/자명하다/명백하다/매우 어렵다" 등) 0개, 선언·외침조 없음 — **통과**.</w:t>
      </w:r>
    </w:p>
    <w:p>
      <w:r>
        <w:rPr>
          <w:rFonts w:ascii="DejaVu Sans Mono" w:hAnsi="DejaVu Sans Mono" w:eastAsia="DejaVu Sans Mono" w:cs="DejaVu Sans Mono"/>
          <w:b w:val="0"/>
          <w:sz w:val="16"/>
        </w:rPr>
        <w:t>□ 가짜 해답 0개, 미해결은 "여기서부터 인류가 모른다"로 정직 선언(경로적분 측도·재규격화 정당성·양자중력·색가둠·에르고드성·붕괴·결어긋남) — **통과**. 특히 재규격화는 "∞를 관측 불가능한 맨몸 값에 흡수해 측정량만 유한하게 남기는 재정의 — 왜 늘 통하는지는 깊은 의문"으로 정직 처리, 권위로 안 때움 — **통과**.</w:t>
      </w:r>
    </w:p>
    <w:p>
      <w:r>
        <w:rPr>
          <w:rFonts w:ascii="DejaVu Sans Mono" w:hAnsi="DejaVu Sans Mono" w:eastAsia="DejaVu Sans Mono" w:cs="DejaVu Sans Mono"/>
          <w:b w:val="0"/>
          <w:sz w:val="16"/>
        </w:rPr>
        <w:t>□ 핵심 의문(장의 모든 경로 더하기)에서 발산(∫ 안의 ∞) 함정을 메커니즘으로 추적, 재규격화 카드에서 길들이는 법 설명 — **통과**.</w:t>
      </w:r>
    </w:p>
    <w:p>
      <w:r>
        <w:rPr>
          <w:rFonts w:ascii="DejaVu Sans Mono" w:hAnsi="DejaVu Sans Mono" w:eastAsia="DejaVu Sans Mono" w:cs="DejaVu Sans Mono"/>
          <w:b w:val="0"/>
          <w:sz w:val="16"/>
        </w:rPr>
        <w:t>□ 중2가 읽어 이해되는 R0, '벽'·'새 연산자'에 ASCII 삽입 — **통과**.</w:t>
      </w:r>
    </w:p>
    <w:p>
      <w:r>
        <w:rPr>
          <w:rFonts w:ascii="DejaVu Sans Mono" w:hAnsi="DejaVu Sans Mono" w:eastAsia="DejaVu Sans Mono" w:cs="DejaVu Sans Mono"/>
          <w:b w:val="0"/>
          <w:sz w:val="16"/>
        </w:rPr>
        <w:t>□ 분량 골드 예시 기준 이상 —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513줄이다.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14_A_지구11_양자정보_계산기하.md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지구11 양자정보·계산기하 · 다루는 항목: 양자상태토모그래피~클리포드군 10개</w:t>
      </w:r>
    </w:p>
    <w:p>
      <w:r>
        <w:rPr>
          <w:rFonts w:ascii="DejaVu Sans Mono" w:hAnsi="DejaVu Sans Mono" w:eastAsia="DejaVu Sans Mono" w:cs="DejaVu Sans Mono"/>
          <w:b/>
          <w:color w:val="1F3A6E"/>
          <w:sz w:val="20"/>
        </w:rPr>
        <w:t>← 직전: "양자 정보를 어떻게 읽고 옮기고 지키나?"(파일 13)  |  → 다음: "공간의 구멍을 숫자로 세면 물질이 달라지나?"(파일 15, 지구12)</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토모그래피 [x] 밀도행렬 [x] 부분추적 [x] 텔레포테이션 [x] 보로노이 [x] 델로네 [x] QFT [x] 블로흐구면 [x] 결맞춤해제 [x] 클리포드군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**"양자 정보를 어떻게 '읽고'·'옮기고'·'지키나'?"**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지구01에서 우리는 양자상태 |ψ⟩가 힐베르트 공간 ℋ의 "길이 1 화살표"임을 벼렸다. 그런데 그 화살표는 종이에 적힌 숫자처럼 마음대로 들여다볼 수가 없다. **읽으려고(측정) 건드리는 순간 화살표가 한 방향으로 툭 정해져 버린다** — 원래 모습은 사라진다. 게다가 그 정보를 다른 곳으로 옮기려 해도 "복사"가 금지돼 있고, 가만 두면 주변 환경이 슬금슬금 정보를 갉아먹는다(결맞음어긋남). 이 지구는 이 세 동사 — **읽기·옮기기·지키기** — 를 정확히 다루는 연장을 차례로 벼린다. 그리고 후반부에서는 전혀 달라 보이는 손님, "점들 사이의 공간을 나누고 잇는" 계산기하(보로노이·델로네)가 합류한다 — 둘은 "정보를 *공간의 구조*로 본다"는 한 정신으로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#23(결맞음어긋남 — 양자 정보가 환경으로 새어 흐려짐), #27(얽힘위상 — 얽힘의 "모양"을 분류), #28(양자오류정정 — 부서지는 정보를 어떻게 지키나).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**함정 못박기(이 지구 내내 유효):**</w:t>
      </w:r>
    </w:p>
    <w:p>
      <w:r>
        <w:rPr>
          <w:rFonts w:ascii="DejaVu Sans Mono" w:hAnsi="DejaVu Sans Mono" w:eastAsia="DejaVu Sans Mono" w:cs="DejaVu Sans Mono"/>
          <w:b w:val="0"/>
          <w:sz w:val="16"/>
        </w:rPr>
        <w:t>- **측정붕괴 못박기.** 양자에서 "읽는다 = 측정한다"는 *수동적 관찰*이 아니다. 측정하는 순간 상태가 그 측정의 한 고유벡터로 **확정**되고, 측정 전의 "여러 가능성이 겹친 모습(중첩)"은 영영 사라진다. "관측 안 했을 때 이미 정해져 있었는데 우리가 몰랐을 뿐"이 *아니다* — **건드리기 전에는 정말로 정해져 있지 않았다.** 이 글에서 "측정·읽기"가 나오면 항상 이 비가역 붕괴를 뜻한다.</w:t>
      </w:r>
    </w:p>
    <w:p>
      <w:r>
        <w:rPr>
          <w:rFonts w:ascii="DejaVu Sans Mono" w:hAnsi="DejaVu Sans Mono" w:eastAsia="DejaVu Sans Mono" w:cs="DejaVu Sans Mono"/>
          <w:b w:val="0"/>
          <w:sz w:val="16"/>
        </w:rPr>
        <w:t>- **ρ(로) 못박기.** 이 지구의 주인공 기호 ρ는 **밀도행렬(density matrix)** = "여러 상태가 확률적으로 섞인 양자계를 적은 표"다. 물리에서 ρ는 *질량밀도(mass density, 단위 부피당 무게)*나 *전하밀도(charge density, 단위 부피당 전기량)*로도 쓰지만 — **이 지구에서 ρ는 전부 밀도행렬이다.** 단위 부피당 뭐가 아니라, "정보의 섞임 상태를 담은 행렬"이다. 헷갈리면 "로-행렬"이라고 속으로 붙여 읽어라.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13(지구10)이 남긴 말 — "양자 정보를 어떻게 읽고 옮기고 지키나?" — 를 첫 도구 양자상태토모그래피의 ①에서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양자상태토모그래피 / Quantum State Tomography   지구11 · 선행: 지구01 디랙표기·측정, 지구04 확률 → 잠금해제: #23,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13이 "양자 정보를 어떻게 읽고 옮기고 지키나?"라며 우리를 여기 데려다 놓았다. 첫 질문은 가장 기본인 "읽기"다. **양자상태 |ψ⟩가 어떻게 생겼는지, 그 화살표 전체를 어떻게 알아낼 수 있나?** 한 번 측정하면 한 방향으로 툭 정해져 버려 원래 모습이 사라지는데, 그래도 "원래 화살표"를 복원할 길이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지구01에서 봤다. 측정은 보른 규칙(Born rule)으로 *확률* |⟨φ|ψ⟩|²만 주고, 그 한 번으로 상태는 |φ⟩로 붕괴한다. 한 큐비트를 "위/아래"로 재면 위가 나올 확률 하나만 얻고 — 그 순간 상태는 위로 굳는다. 다시 재도 같은 답만 나온다(이미 굳었으니). 단 한 개의 상태에서 화살표 전체(여러 숫자)를 한 번에 못 뽑는다. 게다가 복사가 금지돼(복제불가 정리) "재서 굳기 전에 백업"도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|ψ⟩ 한 개 ──[위/아래 측정]──▶  "위" (확률 p) ──▶ 상태는 |위⟩로 굳음</w:t>
      </w:r>
    </w:p>
    <w:p>
      <w:r>
        <w:rPr>
          <w:rFonts w:ascii="DejaVu Sans Mono" w:hAnsi="DejaVu Sans Mono" w:eastAsia="DejaVu Sans Mono" w:cs="DejaVu Sans Mono"/>
          <w:b w:val="0"/>
          <w:sz w:val="16"/>
        </w:rPr>
        <w:t xml:space="preserve">                                                        ▲ 원래 화살표 정보 손실</w:t>
      </w:r>
    </w:p>
    <w:p>
      <w:r>
        <w:rPr>
          <w:rFonts w:ascii="DejaVu Sans Mono" w:hAnsi="DejaVu Sans Mono" w:eastAsia="DejaVu Sans Mono" w:cs="DejaVu Sans Mono"/>
          <w:b w:val="0"/>
          <w:sz w:val="16"/>
        </w:rPr>
        <w:t xml:space="preserve">   한 번 재면 숫자 하나, 상태는 파괴. 화살표 전체(여러 숫자)를 못 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**똑같은 상태를 아주 많이(N개) 준비**해 두고, 그 사본들을 *여러 다른 방향*으로 나눠 측정한다. 한 무더기는 X방향(좌/우), 한 무더기는 Y방향(앞/뒤), 한 무더기는 Z방향(위/아래)으로. 각 방향에서 "이쪽이 나온 비율"을 모으면, 그 비율들이 곧 상태의 "그림자 길이"들이다. 이 그림자들을 짜 맞춰 원래 상태(정확히는 밀도행렬 ρ)를 거꾸로 그려내는 일 — 이것이 **양자상태토모그래피**. (tomo = 그리스어 "자르다", graphy = "그리기" — CT 단층촬영처럼, *여러 단면 그림자*로 본체를 재구성한다.)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세 방향 그림자로 동상 복원 (= 큐비트 토모그래피):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위(Z)            한 방향 그림자만으론 동상 모름.</w:t>
      </w:r>
    </w:p>
    <w:p>
      <w:r>
        <w:rPr>
          <w:rFonts w:ascii="DejaVu Sans Mono" w:hAnsi="DejaVu Sans Mono" w:eastAsia="DejaVu Sans Mono" w:cs="DejaVu Sans Mono"/>
          <w:b w:val="0"/>
          <w:sz w:val="16"/>
        </w:rPr>
        <w:t xml:space="preserve">       ↓               세 방향(X,Y,Z) 그림자를 짜 맞추면</w:t>
      </w:r>
    </w:p>
    <w:p>
      <w:r>
        <w:rPr>
          <w:rFonts w:ascii="DejaVu Sans Mono" w:hAnsi="DejaVu Sans Mono" w:eastAsia="DejaVu Sans Mono" w:cs="DejaVu Sans Mono"/>
          <w:b w:val="0"/>
          <w:sz w:val="16"/>
        </w:rPr>
        <w:t xml:space="preserve">   앞(Y)→ [동상] ←(X)옆   입체 복원!</w:t>
      </w:r>
    </w:p>
    <w:p>
      <w:r>
        <w:rPr>
          <w:rFonts w:ascii="DejaVu Sans Mono" w:hAnsi="DejaVu Sans Mono" w:eastAsia="DejaVu Sans Mono" w:cs="DejaVu Sans Mono"/>
          <w:b w:val="0"/>
          <w:sz w:val="16"/>
        </w:rPr>
        <w:t xml:space="preserve">       │  ▓▓▓             단, 양자는 한 동상에 한 번만 쏠 수 있어</w:t>
      </w:r>
    </w:p>
    <w:p>
      <w:r>
        <w:rPr>
          <w:rFonts w:ascii="DejaVu Sans Mono" w:hAnsi="DejaVu Sans Mono" w:eastAsia="DejaVu Sans Mono" w:cs="DejaVu Sans Mono"/>
          <w:b w:val="0"/>
          <w:sz w:val="16"/>
        </w:rPr>
        <w:t xml:space="preserve">       ▼  벽: ▒(그림자)    똑같은 동상(상태)을 수천 개 만들어 나눠 측정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깜깜한 방의 동상은 한 방향 그림자 하나로는 모양을 모른다. 앞·옆·위 세 방향 그림자를 짜 맞추면 입체를 복원할 수 있다. 큐비트도 똑같이 X·Y·Z 세 방향 측정 비율을 모아 상태를 복원한다.</w:t>
      </w:r>
    </w:p>
    <w:p>
      <w:r>
        <w:rPr>
          <w:rFonts w:ascii="DejaVu Sans Mono" w:hAnsi="DejaVu Sans Mono" w:eastAsia="DejaVu Sans Mono" w:cs="DejaVu Sans Mono"/>
          <w:b w:val="0"/>
          <w:sz w:val="16"/>
        </w:rPr>
        <w:t xml:space="preserve">   A statue in a dark room cannot be known from one shadow; combining front, side, and top shadows rebuilds its shape — and a qubit is rebuilt the same way from X, Y, Z measurement ratios.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깜깜한 방에 둔 동상의 모양을 알고 싶다. 한 방향에서 빛을 쏘면 벽에 그림자 하나가 생긴다 — 그림자 하나로는 동상 전체를 모른다. 그런데 앞·옆·위 *세 방향*에서 각각 그림자를 찍으면, 세 그림자를 짜 맞춰 동상의 입체 모양을 복원할 수 있다. 양자상태도 똑같다. 한 방향 측정은 그림자 하나. 단, 양자에서는 "한 동상에 한 번만" 빛을 쏠 수 있어(측정하면 부서지니), *똑같은 동상을 수천 개 만들어* 각각 다른 방향으로 찍는다.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"그림자 = 측정 비율"을 *숫자(기댓값)*로 적어야 복원 계산을 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한 큐비트의 상태는 세 방향의 "평균값(기댓값)" 세 숫자로 완전히 결정된다.</w:t>
      </w:r>
    </w:p>
    <w:p>
      <w:r>
        <w:rPr>
          <w:rFonts w:ascii="DejaVu Sans Mono" w:hAnsi="DejaVu Sans Mono" w:eastAsia="DejaVu Sans Mono" w:cs="DejaVu Sans Mono"/>
          <w:b w:val="0"/>
          <w:sz w:val="16"/>
        </w:rPr>
        <w:t>$$\langle X\rangle,\quad \langle Y\rangle,\quad \langle Z\rangle$$</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 Y, Z**: 파울리 행렬(Pauli matrices) σ_x, σ_y, σ_z — 큐비트를 각 방향으로 재는 측정자. **(못박기: 여기 X·Y·Z는 좌표 변수가 아니라 측정 연산자다.)** X측정은 "좌/우", Y는 "앞/뒤", Z는 "위/아래"로 묻는다. 각 측정의 답은 +1 또는 −1.</w:t>
      </w:r>
    </w:p>
    <w:p>
      <w:r>
        <w:rPr>
          <w:rFonts w:ascii="DejaVu Sans Mono" w:hAnsi="DejaVu Sans Mono" w:eastAsia="DejaVu Sans Mono" w:cs="DejaVu Sans Mono"/>
          <w:b w:val="0"/>
          <w:sz w:val="16"/>
        </w:rPr>
        <w:t>- **⟨·⟩**: 꺾쇠 한 쌍. "기댓값(expectation value)" = 그 측정을 무한히 반복했을 때의 *평균*. ⟨Z⟩=0.6이면 "위(+1)가 80%, 아래(−1)가 20%" 식으로 평균 0.6. 이 평균이 곧 "그 방향 그림자 길이".</w:t>
      </w:r>
    </w:p>
    <w:p>
      <w:r>
        <w:rPr>
          <w:rFonts w:ascii="DejaVu Sans Mono" w:hAnsi="DejaVu Sans Mono" w:eastAsia="DejaVu Sans Mono" w:cs="DejaVu Sans Mono"/>
          <w:b w:val="0"/>
          <w:sz w:val="16"/>
        </w:rPr>
        <w:t>- 측정 비율로 추정: N번 측정해 +1이 N₊번 나왔으면 ⟨Z⟩ ≈ (N₊ − N₋)/N. 사본이 많을수록 정확.</w:t>
      </w:r>
    </w:p>
    <w:p>
      <w:r>
        <w:rPr>
          <w:rFonts w:ascii="DejaVu Sans Mono" w:hAnsi="DejaVu Sans Mono" w:eastAsia="DejaVu Sans Mono" w:cs="DejaVu Sans Mono"/>
          <w:b w:val="0"/>
          <w:sz w:val="16"/>
        </w:rPr>
        <w:t>- 통째 의미: "세 방향 평균 세 숫자만 정확히 알면 큐비트 상태를 완벽히 안다." 그림자 세 장으로 동상 복원.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세 숫자가 *어떻게* 상태 전체(밀도행렬)로 조립되는지 공식이 있어야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한 큐비트의 밀도행렬(다음 카드에서 정식으로 벼린다)은 세 기댓값으로 이렇게 재조립된다:</w:t>
      </w:r>
    </w:p>
    <w:p>
      <w:r>
        <w:rPr>
          <w:rFonts w:ascii="DejaVu Sans Mono" w:hAnsi="DejaVu Sans Mono" w:eastAsia="DejaVu Sans Mono" w:cs="DejaVu Sans Mono"/>
          <w:b w:val="0"/>
          <w:sz w:val="16"/>
        </w:rPr>
        <w:t>$$\rho = \tfrac{1}{2}\big(I + \langle X\rangle\,X + \langle Y\rangle\,Y + \langle Z\rangle\,Z\big)$$</w:t>
      </w:r>
    </w:p>
    <w:p>
      <w:r>
        <w:rPr>
          <w:rFonts w:ascii="DejaVu Sans Mono" w:hAnsi="DejaVu Sans Mono" w:eastAsia="DejaVu Sans Mono" w:cs="DejaVu Sans Mono"/>
          <w:b w:val="0"/>
          <w:sz w:val="16"/>
        </w:rPr>
        <w:t>- **ρ**(로): 밀도행렬. **(못박기: 밀도행렬, 질량·전하밀도 아님.)** 상태의 모든 정보를 담은 2×2 표.</w:t>
      </w:r>
    </w:p>
    <w:p>
      <w:r>
        <w:rPr>
          <w:rFonts w:ascii="DejaVu Sans Mono" w:hAnsi="DejaVu Sans Mono" w:eastAsia="DejaVu Sans Mono" w:cs="DejaVu Sans Mono"/>
          <w:b w:val="0"/>
          <w:sz w:val="16"/>
        </w:rPr>
        <w:t>- **I**: 항등행렬(2×2, 대각선만 1). "아무 방향도 아닌 바탕".</w:t>
      </w:r>
    </w:p>
    <w:p>
      <w:r>
        <w:rPr>
          <w:rFonts w:ascii="DejaVu Sans Mono" w:hAnsi="DejaVu Sans Mono" w:eastAsia="DejaVu Sans Mono" w:cs="DejaVu Sans Mono"/>
          <w:b w:val="0"/>
          <w:sz w:val="16"/>
        </w:rPr>
        <w:t>- 통째 의미: "바탕(I) 위에, 세 방향 그림자(⟨X⟩,⟨Y⟩,⟨Z⟩)를 각 방향 측정자에 실어 더하고 절반으로 맞추면 — 원래 상태 ρ가 정확히 나온다." 이게 토모그래피의 *복원 공식*이다.</w:t>
      </w:r>
    </w:p>
    <w:p>
      <w:r>
        <w:rPr>
          <w:rFonts w:ascii="DejaVu Sans Mono" w:hAnsi="DejaVu Sans Mono" w:eastAsia="DejaVu Sans Mono" w:cs="DejaVu Sans Mono"/>
          <w:b w:val="0"/>
          <w:sz w:val="16"/>
        </w:rPr>
        <w:t>- 큐비트가 여러 개면? n큐비트는 4ⁿ−1개의 방향(파울리 곱들)을 다 측정해야 한다 — 측정 종류가 입자 수에 따라 *지수적으로* 늘어난다.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실제로는 측정 횟수가 유한해 "잡음 섞인 그림자"만 얻는다 — 통계적 복원이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N이 유한하니 ⟨X⟩,⟨Y⟩,⟨Z⟩는 *추정값*일 뿐이라, 위 공식을 곧이곧대로 넣으면 "물리적으로 불가능한 상태"(음의 확률을 가진 ρ)가 나올 수 있다. 그래서 최대가능도추정(MLE, maximum likelihood estimation, 지구04 연결)으로 "관측한 비율을 가장 잘 설명하는, *진짜 가능한* ρ"를 골라낸다. #23(결맞음어긋남)에서 상태가 얼마나 흐려졌는지를 이 토모그래피로 측정하고, #28(양자오류정정)에서 "내 큐비트가 정말 원하는 상태인가"를 검증하는 데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큐비트 수가 늘면 측정·계산이 *지수적으로*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n큐비트 완전 토모그래피는 4ⁿ개의 숫자를 추정해야 해, 50큐비트면 4⁵⁰ ≈ 10³⁰개 — 우주의 시간으로도 못 잰다. "전부 복원하지 말고 *필요한 특성만* 적은 측정으로 뽑기"(섀도 토모그래피, 압축센싱 토모그래피)가 발전 중이지만, *어떤 상태가 적은 측정으로 복원 가능하고 어떤 상태가 본질적으로 불가능한지*를 가르는 보편 경계는 — **여기서부터 인류가 모른다.** 일반적인 고도 얽힘 상태는 효율적 토모그래피가 원리적으로 불가능하다고 여겨지지만, 그 경계의 정확한 모양은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토모그래피로 우리가 복원한 것은 |ψ⟩(순수한 화살표 하나)가 아니라 ρ라는 *행렬*이었다. **왜 화살표 하나로 안 되고 행렬이 필요했나? "순수한 한 상태"와 "여러 상태가 섞인 흐릿한 상태"를 한 언어로 담는 그 ρ는 정확히 무엇인가?** → 다음 도구 **밀도행렬**의 ①로. 닿는 난제: #23,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"사본을 *많이* 준비해 나눠 측정한다"를 "사본이 *단 하나*뿐"으로 뒤집으면? → 단일 사본에서 최대 정보를 짜내는 약측정(weak measurement)·최적 추정 — 하지만 한 개에서 얻는 정보엔 정보이론적 상한이 있다. 위험 검문소: **①환원** — 사본이 1개로 줄면 "비율→기댓값" 복원이 통계적으로 무너진다(그림자 한 장으로 동상 못 세움). 그래서 토모그래피는 본질적으로 *앙상블(여러 사본)* 도구다.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밀도행렬 / Density Matrix   지구11 · 선행: ← 토모그래피, 지구01 에르미트·디랙표기 → 잠금해제: #23,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(토모그래피 ⑤에서 받음.) 복원 결과가 화살표 |ψ⟩가 아니라 행렬 ρ였다. **"이 상태가 확실히 |ψ⟩다"라는 경우와, "절반 확률로 |위⟩, 절반 확률로 |아래⟩인데 어느 쪽인지 모른다"라는 *흐릿한* 경우를 어떻게 한 언어로 담나?** 화살표 하나로는 "모름·섞임"을 적을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양자상태 |ψ⟩(켓)는 "확실히 이 화살표"만 적을 수 있다 — 중첩(superposition) (|위⟩+|아래⟩)/√2조차도 *확실한 한 화살표*다(좌측을 가리키는 명확한 방향). 그런데 현실엔 두 종류의 "모름"이 있다: (가) **양자적 중첩** — 진짜로 여러 가능성이 겹친 한 상태, (나) **고전적 무지** — "둘 중 하나인데 내가 어느 쪽인지 모름". 켓 하나로는 (나)를 못 적는다. 동전을 던져 앞면이면 |위⟩, 뒷면이면 |아래⟩를 줬다면, 받은 상태는 어떤 켓인가? — *어떤 켓도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순수 중첩 (가):  (|위⟩+|아래⟩)/√2  ← 확실한 한 화살표(좌측). 켓으로 적힘.</w:t>
      </w:r>
    </w:p>
    <w:p>
      <w:r>
        <w:rPr>
          <w:rFonts w:ascii="DejaVu Sans Mono" w:hAnsi="DejaVu Sans Mono" w:eastAsia="DejaVu Sans Mono" w:cs="DejaVu Sans Mono"/>
          <w:b w:val="0"/>
          <w:sz w:val="16"/>
        </w:rPr>
        <w:t xml:space="preserve">   고전 섞임 (나):  50% |위⟩ 또는 50% |아래⟩  ← "둘 중 하나, 모름". 켓으로 못 적음!</w:t>
      </w:r>
    </w:p>
    <w:p>
      <w:r>
        <w:rPr>
          <w:rFonts w:ascii="DejaVu Sans Mono" w:hAnsi="DejaVu Sans Mono" w:eastAsia="DejaVu Sans Mono" w:cs="DejaVu Sans Mono"/>
          <w:b w:val="0"/>
          <w:sz w:val="16"/>
        </w:rPr>
        <w:t xml:space="preserve">   둘은 측정 통계가 다르다. 켓 언어로는 구분조차 못 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켓 하나 대신 **행렬**로 상태를 적는다. 순수상태 |ψ⟩는 **ρ = |ψ⟩⟨ψ|**(켓에 자기 브라를 곱한 정사영 행렬)로 바꾼다. 섞임은 그 정사영들을 *확률로 가중해 더한다*: ρ = Σ pₖ |ψₖ⟩⟨ψₖ|. 이 한 표가 "양자 중첩"과 "고전 무지"를 *동시에* 담는다. 이것이 **밀도행렬(density matrix)** ρ.</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순수상태 vs 혼합상태 (장부 한 권으로 둘 다 적기):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순수(확실):  ↑           장부: |위⟩ 100%</w:t>
      </w:r>
    </w:p>
    <w:p>
      <w:r>
        <w:rPr>
          <w:rFonts w:ascii="DejaVu Sans Mono" w:hAnsi="DejaVu Sans Mono" w:eastAsia="DejaVu Sans Mono" w:cs="DejaVu Sans Mono"/>
          <w:b w:val="0"/>
          <w:sz w:val="16"/>
        </w:rPr>
        <w:t xml:space="preserve">                            ρ = [[1,0],[0,0]]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혼합(섞임):  ↑ 50%       장부: |위⟩ 50% + |아래⟩ 50%</w:t>
      </w:r>
    </w:p>
    <w:p>
      <w:r>
        <w:rPr>
          <w:rFonts w:ascii="DejaVu Sans Mono" w:hAnsi="DejaVu Sans Mono" w:eastAsia="DejaVu Sans Mono" w:cs="DejaVu Sans Mono"/>
          <w:b w:val="0"/>
          <w:sz w:val="16"/>
        </w:rPr>
        <w:t xml:space="preserve">               ↓ 50%        ρ = [[½,0],[0,½]]  (대각선만, 흐림)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화살표(켓)는 "확실히 이 방향" 하나만 적는다. 밀도행렬은 "각 방향을 얼마의 확률로 가질지"를 적은 장부라, 확실한 순수상태부터 반반 섞인 혼합상태까지 한 표로 담는다.</w:t>
      </w:r>
    </w:p>
    <w:p>
      <w:r>
        <w:rPr>
          <w:rFonts w:ascii="DejaVu Sans Mono" w:hAnsi="DejaVu Sans Mono" w:eastAsia="DejaVu Sans Mono" w:cs="DejaVu Sans Mono"/>
          <w:b w:val="0"/>
          <w:sz w:val="16"/>
        </w:rPr>
        <w:t xml:space="preserve">   A single arrow records only one definite direction, but the density matrix is a ledger of "each direction with what probability," so it captures everything from a pure state to a half-and-half mix in one table.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화살표(켓)는 "확실히 이 방향"만 가리킨다. 밀도행렬은 거기서 한 발 더 나아가, "각 방향을 얼마의 확률로 가질지 적은 *섞임 장부*"다. 깨끗한 한 방향이면 "순수상태", 여러 방향이 확률로 뒤섞이면 "혼합상태(mixed state)". 장부 한 권으로 "확실함"부터 "완전히 모름"까지 다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"켓에 브라를 곱하면 행렬"을 정확히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순수상태의 밀도행렬:</w:t>
      </w:r>
    </w:p>
    <w:p>
      <w:r>
        <w:rPr>
          <w:rFonts w:ascii="DejaVu Sans Mono" w:hAnsi="DejaVu Sans Mono" w:eastAsia="DejaVu Sans Mono" w:cs="DejaVu Sans Mono"/>
          <w:b w:val="0"/>
          <w:sz w:val="16"/>
        </w:rPr>
        <w:t>$$\rho = |\psi\rangle\langle\psi|$$</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**|ψ⟩**(켓): 상태 화살표(세로 숫자줄). (지구01에서 벼림.)</w:t>
      </w:r>
    </w:p>
    <w:p>
      <w:r>
        <w:rPr>
          <w:rFonts w:ascii="DejaVu Sans Mono" w:hAnsi="DejaVu Sans Mono" w:eastAsia="DejaVu Sans Mono" w:cs="DejaVu Sans Mono"/>
          <w:b w:val="0"/>
          <w:sz w:val="16"/>
        </w:rPr>
        <w:t>- **⟨ψ|**(브라): 그 켓의 켤레전치(가로 숫자줄). ⟨ψ| = (|ψ⟩)†.</w:t>
      </w:r>
    </w:p>
    <w:p>
      <w:r>
        <w:rPr>
          <w:rFonts w:ascii="DejaVu Sans Mono" w:hAnsi="DejaVu Sans Mono" w:eastAsia="DejaVu Sans Mono" w:cs="DejaVu Sans Mono"/>
          <w:b w:val="0"/>
          <w:sz w:val="16"/>
        </w:rPr>
        <w:t>- **|ψ⟩⟨ψ|**(켓브라): 세로 × 가로 = *행렬*(표). 이건 "ψ 방향에 드리우는 정사영 연산자"다. (지구01 디랙표기에서 본 그 켓브라.)</w:t>
      </w:r>
    </w:p>
    <w:p>
      <w:r>
        <w:rPr>
          <w:rFonts w:ascii="DejaVu Sans Mono" w:hAnsi="DejaVu Sans Mono" w:eastAsia="DejaVu Sans Mono" w:cs="DejaVu Sans Mono"/>
          <w:b w:val="0"/>
          <w:sz w:val="16"/>
        </w:rPr>
        <w:t>- 예: |위⟩=(1,0)이면 ρ = [[1,0],[0,0]] — 대각선 첫 칸만 1(위일 확률 100%).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혼합상태:</w:t>
      </w:r>
    </w:p>
    <w:p>
      <w:r>
        <w:rPr>
          <w:rFonts w:ascii="DejaVu Sans Mono" w:hAnsi="DejaVu Sans Mono" w:eastAsia="DejaVu Sans Mono" w:cs="DejaVu Sans Mono"/>
          <w:b w:val="0"/>
          <w:sz w:val="16"/>
        </w:rPr>
        <w:t>$$\rho = \sum_k p_k\,|\psi_k\rangle\langle\psi_k|$$</w:t>
      </w:r>
    </w:p>
    <w:p>
      <w:r>
        <w:rPr>
          <w:rFonts w:ascii="DejaVu Sans Mono" w:hAnsi="DejaVu Sans Mono" w:eastAsia="DejaVu Sans Mono" w:cs="DejaVu Sans Mono"/>
          <w:b w:val="0"/>
          <w:sz w:val="16"/>
        </w:rPr>
        <w:t>- **Σ**(시그마): 합 — 여러 경우를 다 더함. **(못박기: 여기 Σ는 합 기호이지, SVD의 대각행렬이 아니다.)**</w:t>
      </w:r>
    </w:p>
    <w:p>
      <w:r>
        <w:rPr>
          <w:rFonts w:ascii="DejaVu Sans Mono" w:hAnsi="DejaVu Sans Mono" w:eastAsia="DejaVu Sans Mono" w:cs="DejaVu Sans Mono"/>
          <w:b w:val="0"/>
          <w:sz w:val="16"/>
        </w:rPr>
        <w:t>- **pₖ**: 상태 |ψₖ⟩일 확률(0 이상, 다 더하면 1).</w:t>
      </w:r>
    </w:p>
    <w:p>
      <w:r>
        <w:rPr>
          <w:rFonts w:ascii="DejaVu Sans Mono" w:hAnsi="DejaVu Sans Mono" w:eastAsia="DejaVu Sans Mono" w:cs="DejaVu Sans Mono"/>
          <w:b w:val="0"/>
          <w:sz w:val="16"/>
        </w:rPr>
        <w:t>- 통째 의미: "각 가능한 상태의 정사영을, 그 확률만큼 섞어 더한 장부." 동전 예: ρ = ½|위⟩⟨위| + ½|아래⟩⟨아래| = [[½,0],[0,½]].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"밀도행렬이 되려면 만족할 규칙"과 "순수/혼합을 가르는 자"를 엄밀히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어떤 행렬 ρ가 밀도행렬이려면 세 조건:</w:t>
      </w:r>
    </w:p>
    <w:p>
      <w:r>
        <w:rPr>
          <w:rFonts w:ascii="DejaVu Sans Mono" w:hAnsi="DejaVu Sans Mono" w:eastAsia="DejaVu Sans Mono" w:cs="DejaVu Sans Mono"/>
          <w:b w:val="0"/>
          <w:sz w:val="16"/>
        </w:rPr>
        <w:t xml:space="preserve">1. **에르미트**: ρ† = ρ (대각선은 실수 확률, 지구01 에르미트). </w:t>
      </w:r>
    </w:p>
    <w:p>
      <w:r>
        <w:rPr>
          <w:rFonts w:ascii="DejaVu Sans Mono" w:hAnsi="DejaVu Sans Mono" w:eastAsia="DejaVu Sans Mono" w:cs="DejaVu Sans Mono"/>
          <w:b w:val="0"/>
          <w:sz w:val="16"/>
        </w:rPr>
        <w:t>2. **대각합 1**: **tr(ρ) = 1**. tr은 "트레이스(trace)" = *대각선 칸들의 합*. 통째 의미: "모든 결과의 확률을 다 더하면 1". (tr은 좌표를 바꿔도 안 변하는 불변량 — 첫 등장이므로 못박는다: tr(M) = M의 대각선 원소 합.)</w:t>
      </w:r>
    </w:p>
    <w:p>
      <w:r>
        <w:rPr>
          <w:rFonts w:ascii="DejaVu Sans Mono" w:hAnsi="DejaVu Sans Mono" w:eastAsia="DejaVu Sans Mono" w:cs="DejaVu Sans Mono"/>
          <w:b w:val="0"/>
          <w:sz w:val="16"/>
        </w:rPr>
        <w:t>3. **양의 준정부호**: 모든 고유값 ≥ 0 (음의 확률 금지).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**순수냐 혼합이냐를 가르는 자 — 순도(purity):**</w:t>
      </w:r>
    </w:p>
    <w:p>
      <w:r>
        <w:rPr>
          <w:rFonts w:ascii="DejaVu Sans Mono" w:hAnsi="DejaVu Sans Mono" w:eastAsia="DejaVu Sans Mono" w:cs="DejaVu Sans Mono"/>
          <w:b w:val="0"/>
          <w:sz w:val="16"/>
        </w:rPr>
        <w:t>$$\mathrm{tr}(\rho^2) = 1 \;(\text{순수}) \quad\text{vs}\quad \mathrm{tr}(\rho^2) &lt; 1 \;(\text{혼합})$$</w:t>
      </w:r>
    </w:p>
    <w:p>
      <w:r>
        <w:rPr>
          <w:rFonts w:ascii="DejaVu Sans Mono" w:hAnsi="DejaVu Sans Mono" w:eastAsia="DejaVu Sans Mono" w:cs="DejaVu Sans Mono"/>
          <w:b w:val="0"/>
          <w:sz w:val="16"/>
        </w:rPr>
        <w:t>- ρ²는 ρ를 자기 자신과 행렬곱한 것. tr(ρ²)를 "순도"라 부른다.</w:t>
      </w:r>
    </w:p>
    <w:p>
      <w:r>
        <w:rPr>
          <w:rFonts w:ascii="DejaVu Sans Mono" w:hAnsi="DejaVu Sans Mono" w:eastAsia="DejaVu Sans Mono" w:cs="DejaVu Sans Mono"/>
          <w:b w:val="0"/>
          <w:sz w:val="16"/>
        </w:rPr>
        <w:t>- 순수상태는 ρ²=ρ(정사영의 성질)라 tr(ρ²)=tr(ρ)=1. 섞일수록 tr(ρ²)가 1보다 작아진다. 완전 섞임(I/d)이면 1/d로 최소. 이 한 숫자가 "얼마나 흐려졌나"를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같은 ρ를 만드는 "섞는 방법"이 여럿이라는 데서 양자의 미묘함이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충격적 사실: 같은 밀도행렬 ρ를 만드는 {pₖ, |ψₖ⟩} 분해는 *유일하지 않다*. 완전 혼합 ρ=I/2는 "½위+½아래"로도, "½좌+½우"로도 똑같이 나온다 — 물리적으로 *구분 불가능*하다. 즉 ρ는 "측정으로 알 수 있는 모든 것"을 담은 *최소충분 표현*이다. 측정 기댓값은 ⟨A⟩ = tr(ρA)로 깔끔히 나온다(켓 언어의 ⟨ψ|A|ψ⟩를 혼합까지 일반화). #23(결맞음어긋남)은 환경과 얽혀 ρ의 비대각 항(결맞음 항)이 사라지며 순수→혼합으로 흐려지는 일로 정확히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"왜 ρ는 항상 이렇게 생겨야 하나"의 끝에서 양자의 근본 질문이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밀도행렬은 측정 통계를 완벽히 요약하지만 — 환경과 얽힌 큰 우주에서 "왜 부분계가 특정 ρ로 보이게 되는가", 즉 측정 후 한 결과로 굳는 그 "선택"이 어디서 오는가(보른 규칙의 기원, 측정문제)는 — **여기서부터 인류가 합의하지 못했다.** ρ는 *통계*를 주지만 *왜 그 통계인가*는 답하지 않는다. 다세계·객관붕괴·정합역사 등 해석이 갈린다.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ρ가 두 입자(A,B)의 합쳐진 상태라 하자. 그런데 나는 A만 만질 수 있다. **얽혀 있는 두 입자 중 "내 손에 든 A만"의 상태를 적으려면, B를 어떻게 식에서 *지워내나*?** B를 통째로 평균 내어 흡수하는 연산이 필요하다. → 다음 도구 **부분추적**의 ①로. 닿는 난제: #23,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"확률 pₖ는 0 이상(음수 금지)"을 풀어 "음의 가중치도 허용"하면? → 준확률 분포(quasi-probability, 위그너 함수) — 양자 간섭을 "음의 확률"로 적는 도구. 위험 검문소: **③무모순** — 음의 확률은 직접 측정될 수 없어야 모순이 없다(주변화하면 항상 진짜 확률로 돌아와야 한다). 그래서 위그너 함수의 음수 영역은 "측정 불가한 양자성의 흔적"으로만 해석된다.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부분추적 / Partial Trace   지구11 · 선행: ← 밀도행렬, 지구01 텐서곱 → 잠금해제: #23, #27,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(밀도행렬 ⑤에서 받음.) 두 입자 A,B가 얽혀 한 덩어리 ρ_AB로 있다. 나는 A만 손에 들고 있고 B는 멀리 날아갔다. **"A만 봤을 때 A는 어떤 상태인가?"를 ρ_AB에서 *B를 지워* 뽑아낼 수 있나?** B에 무슨 일이 일어나든 상관없이 "내 A의 장부"만 따로 적고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전체 상태 ρ_AB는 텐서곱 공간 ℋ_A⊗ℋ_B 위의 큰 행렬이다(지구01 텐서곱). 그냥 "A 부분만 떼어 보면" 되지 않을까? — 얽혀 있으면 안 된다. 벨 상태 (|00⟩+|11⟩)/√2처럼 쪼개지지 않는 경우, "A의 켓"이 아예 존재하지 않는다(지구01에서 봤다). B를 그냥 무시하면 확률 보존(tr=1)도 깨지고, A의 측정 통계도 틀린다. B를 *올바르게 흡수*하는 연산이 따로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ρ_AB : A⊗B 큰 행렬 (얽힘이면 A켓 없음)</w:t>
      </w:r>
    </w:p>
    <w:p>
      <w:r>
        <w:rPr>
          <w:rFonts w:ascii="DejaVu Sans Mono" w:hAnsi="DejaVu Sans Mono" w:eastAsia="DejaVu Sans Mono" w:cs="DejaVu Sans Mono"/>
          <w:b w:val="0"/>
          <w:sz w:val="16"/>
        </w:rPr>
        <w:t xml:space="preserve">   "A만 보고 싶다" → B를 그냥 버리면? 확률·통계 다 틀림.</w:t>
      </w:r>
    </w:p>
    <w:p>
      <w:r>
        <w:rPr>
          <w:rFonts w:ascii="DejaVu Sans Mono" w:hAnsi="DejaVu Sans Mono" w:eastAsia="DejaVu Sans Mono" w:cs="DejaVu Sans Mono"/>
          <w:b w:val="0"/>
          <w:sz w:val="16"/>
        </w:rPr>
        <w:t xml:space="preserve">   필요: B의 모든 가능성을 *평균 내어 흡수*하는 연산 → ρ_A</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B 쪽에 대해서만 "대각합(trace)"을 취해 B를 흡수한다 — **ρ_A = tr_B(ρ_AB)**. tr_B는 "B의 모든 기저 상태에 대해 B쪽만 안쪽 내적으로 합쳐, B를 식에서 통째로 평균 내 지우는" 연산이다. 결과 ρ_A는 "B에 무엇을 하든 상관없이 A만 봤을 때의 올바른 밀도행렬"(축소밀도행렬, reduced density matrix). 이것이 **부분추적(partial trace)**.</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부분추적 = B를 평균 내 지우기 (얽힌 둘 중 A만 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얽힘 ρ_AB :  A ●━━━━━● B   ← 손 꼭 잡음(정보는 "관계"에 숨음)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[tr_B: B를 평균 내 지움]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A만 :        A ◌  ← 혼자선 흐릿한 혼합상태(½I, 가장 흐림!)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두 친구 A·B가 손을 잡고 있을 때(얽힘), B를 못 보고 평균 내 지우면 A만 떼어 본 모습은 놀랍게도 흐릿한 혼합상태가 된다. 정보가 "둘 사이의 관계"에 숨어 있었기 때문이다.</w:t>
      </w:r>
    </w:p>
    <w:p>
      <w:r>
        <w:rPr>
          <w:rFonts w:ascii="DejaVu Sans Mono" w:hAnsi="DejaVu Sans Mono" w:eastAsia="DejaVu Sans Mono" w:cs="DejaVu Sans Mono"/>
          <w:b w:val="0"/>
          <w:sz w:val="16"/>
        </w:rPr>
        <w:t xml:space="preserve">   When entangled friends A and B hold hands, averaging B away leaves A alone looking surprisingly blurry — because the information was hidden in the relationship between them.</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친구 A·B가 손을 꼭 잡고(얽힘) 있다. 나는 A만 관찰할 수 있고 B는 못 본다. "B가 뭘 하든 평균적으로 다 합쳐서" A만의 모습을 적으면, A는 — 놀랍게도 — 혼자선 *흐릿한 혼합상태*로 보인다. 손을 잡은 정보가 B 쪽에 숨어 버려, A만 떼어 보면 "확실한 화살표"가 아니라 "여러 가능성이 확률로 섞인" 모습이 된다. 부분추적은 이 "B를 평균 내 지우기"를 정확히 하는 연산이다.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"B를 합쳐 지운다"를 기호로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$$\rho_A = \mathrm{tr}_B(\rho_{AB}) = \sum_j \langle j|_B\,\rho_{AB}\,|j\rangle_B$$</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**tr_B**: "B에 대한 부분추적". 앞 카드의 트레이스(대각선 합)를 *B쪽 좌표에만* 적용한다.</w:t>
      </w:r>
    </w:p>
    <w:p>
      <w:r>
        <w:rPr>
          <w:rFonts w:ascii="DejaVu Sans Mono" w:hAnsi="DejaVu Sans Mono" w:eastAsia="DejaVu Sans Mono" w:cs="DejaVu Sans Mono"/>
          <w:b w:val="0"/>
          <w:sz w:val="16"/>
        </w:rPr>
        <w:t>- **|j⟩_B**: B 공간의 기저 상태들(예: |0⟩_B, |1⟩_B). Σ_j는 그것들을 다 훑는다.</w:t>
      </w:r>
    </w:p>
    <w:p>
      <w:r>
        <w:rPr>
          <w:rFonts w:ascii="DejaVu Sans Mono" w:hAnsi="DejaVu Sans Mono" w:eastAsia="DejaVu Sans Mono" w:cs="DejaVu Sans Mono"/>
          <w:b w:val="0"/>
          <w:sz w:val="16"/>
        </w:rPr>
        <w:t>- **⟨j|_B ρ_AB |j⟩_B**: ρ_AB의 B쪽 양옆을 같은 기저 |j⟩_B로 끼워 "B쪽만 안으로 내적해 합치기". A쪽은 손 안 댐 → 결과는 A만의 행렬.</w:t>
      </w:r>
    </w:p>
    <w:p>
      <w:r>
        <w:rPr>
          <w:rFonts w:ascii="DejaVu Sans Mono" w:hAnsi="DejaVu Sans Mono" w:eastAsia="DejaVu Sans Mono" w:cs="DejaVu Sans Mono"/>
          <w:b w:val="0"/>
          <w:sz w:val="16"/>
        </w:rPr>
        <w:t>- 통째 의미: "B의 모든 기저 방향에 대해 B쪽을 같은 것끼리 마주 붙여 더하면, B가 사라지고 A의 장부 ρ_A만 남는다."</w:t>
      </w:r>
    </w:p>
    <w:p>
      <w:r>
        <w:rPr>
          <w:rFonts w:ascii="DejaVu Sans Mono" w:hAnsi="DejaVu Sans Mono" w:eastAsia="DejaVu Sans Mono" w:cs="DejaVu Sans Mono"/>
          <w:b w:val="0"/>
          <w:sz w:val="16"/>
        </w:rPr>
        <w:t>- 예: 벨 상태 ρ_AB=|Φ⁺⟩⟨Φ⁺|에서 tr_B하면 ρ_A = ½I = ½[[1,0],[0,1]] — **A 혼자는 완전 혼합(가장 흐림)!** 정보가 전부 "둘 사이의 관계"에 있었던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연산이 왜 *올바른* 축소상태인가"를 성질로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부분추적이 "올바른 A 상태"인 이유: **A에만 작용하는 어떤 측정 A_op에 대해서도** tr(ρ_A · A_op) = tr(ρ_AB · (A_op⊗I_B))가 성립한다. 즉 "A만 재는 모든 실험"의 통계를 ρ_A가 정확히 재현한다 — B를 어떻게 하든 A 통계는 안 바뀐다(국소성). 그리고 *부분추적은 이 성질을 만족하는 유일한 선형 연산*이다(검문소 ①환원·②정의 통과). 핵심 결과: **얽힘이 강할수록 ρ_A가 더 혼합(흐림)된다.** 그래서 ρ_A의 순도 tr(ρ_A²)나 폰 노이만 엔트로피 S(ρ_A)=−tr(ρ_A log ρ_A)가 *얽힘의 양*을 재는 자가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"흐려짐"이 곧 결맞음어긋남·열역학의 뿌리임을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**부분추적은 양자정보의 핵심 동사 "지우기/잊기"를 구현한다.** #23(결맞음어긋남): 계가 환경 E와 얽힌 뒤 E를 부분추적으로 지우면, 계의 비대각 결맞음 항이 사라져 고전처럼 흐려진다 — 결맞음어긋남이 *정확히* tr_E의 결과로 적힌다. #27(얽힘위상): ρ_A의 엔트로피·고유값 패턴으로 얽힘의 "모양"을 분류. #28(양자오류정정): "환경으로 새 나간 부분을 추적해 지웠을 때 정보가 남아 있나"가 정정 가능 여부의 판단 기준. 블랙홀 정보·열화(thermalization)도 "부분계를 추적하면 열적 상태로 보임"으로 설명된다.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"추적해 지운 정보가 정말 사라졌나"의 끝에서 정보 역설이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부분추적은 정보를 "내 시야에서" 지울 뿐, 전체 우주에서는 유니타리라 정보가 보존돼야 한다(지구01). 그런데 블랙홀이 호킹 복사로 증발하면 — 안에 떨어진 정보가 *정말로* 사라지는가, 아니면 복사에 숨어 나오는가? "부분추적으로 흐려 보이는 것"과 "진짜 정보 손실"을 가르는 일은 — **여기서부터 인류가 격렬히 싸우는 중이다(블랙홀 정보 역설).** 부분추적이 비가역으로 *보이는* 것이 근본인지 무지인지가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부분추적은 정보를 "지우는" 동사였다. 그 반대 — **정보를 "옮기는" 동사**는 어떻게 만드나? 복사는 금지돼 있는데, **한 큐비트의 상태를 *원본을 파괴하면서* 멀리 떨어진 다른 큐비트로 통째로 보내는 회로**를 짤 수 있을까? → 다음 도구 **양자텔레포테이션회로**의 ①로. 닿는 난제: #23, #27,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"tr_B는 B를 *평균 내 지운다*(정보 버림)"를 "지우지 않고 *기록해 둔다*"로 뒤집으면? → 측정 기반 양자정보(B를 측정해 결과를 남김 = 양자 채널의 환경 모니터링). 위험 검문소: **③무모순** — B를 지우는 대신 측정해 기록하면 A의 상태가 *측정 결과에 따라 달라진다*(붕괴). "평균만 보는 부분추적"과 "결과를 아는 측정"은 다른 ρ_A를 주므로, 둘을 혼동하면 확률 해석이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양자텔레포테이션회로 / Quantum Teleportation Circuit   지구11 · 선행: ← 부분추적, 지구01 유니타리·텐서곱·디랙표기 → 잠금해제: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(부분추적 ⑤에서 받음.) 부분추적이 "지우기"였다면, 이번엔 **"옮기기"**다. 앨리스가 가진 미지의 큐비트 |ψ⟩를, 멀리 떨어진 밥에게 **통째로 보내고 싶다.** 단 큐비트 자체를 물리적으로 들고 가지 않고, *고전 전화(보통 비트)만으로*. 복사는 금지돼 있는데(복제불가), 이게 가능할까?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세 겹의 벽이 있다. (가) **복제불가 정리**: 미지의 양자상태는 복사할 수 없다 — "팩스로 보내기" 불가. (나) **측정붕괴**: |ψ⟩=a|0⟩+b|1⟩을 재서 a,b를 알아내 전화로 불러주려 해도, 한 번 재면 0이나 1로 굳어 a,b가 영영 사라진다. (다) **무한 정보**: a,b는 연속적인 복소수라, 정확히 보내려면 무한 비트의 전화가 필요하다. 셋 다 "그냥 재서 숫자로 보내기"를 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앨리스: |ψ⟩=a|0⟩+b|1⟩  ─?─▶  밥</w:t>
      </w:r>
    </w:p>
    <w:p>
      <w:r>
        <w:rPr>
          <w:rFonts w:ascii="DejaVu Sans Mono" w:hAnsi="DejaVu Sans Mono" w:eastAsia="DejaVu Sans Mono" w:cs="DejaVu Sans Mono"/>
          <w:b w:val="0"/>
          <w:sz w:val="16"/>
        </w:rPr>
        <w:t xml:space="preserve">   복사? → 금지(복제불가)</w:t>
      </w:r>
    </w:p>
    <w:p>
      <w:r>
        <w:rPr>
          <w:rFonts w:ascii="DejaVu Sans Mono" w:hAnsi="DejaVu Sans Mono" w:eastAsia="DejaVu Sans Mono" w:cs="DejaVu Sans Mono"/>
          <w:b w:val="0"/>
          <w:sz w:val="16"/>
        </w:rPr>
        <w:t xml:space="preserve">   재서 a,b 전화? → 측정하면 a,b 파괴(붕괴). 게다가 a,b는 연속(무한 정보).</w:t>
      </w:r>
    </w:p>
    <w:p>
      <w:r>
        <w:rPr>
          <w:rFonts w:ascii="DejaVu Sans Mono" w:hAnsi="DejaVu Sans Mono" w:eastAsia="DejaVu Sans Mono" w:cs="DejaVu Sans Mono"/>
          <w:b w:val="0"/>
          <w:sz w:val="16"/>
        </w:rPr>
        <w:t xml:space="preserve">   세 벽이 동시에 막는다.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**미리 얽힘을 나눠 갖는다.** 앨리스와 밥이 *벨 상태*로 얽힌 큐비트 한 쌍을 미리 나눠 가진다(앨리스에 하나, 밥에 하나). 이제 앨리스는 보낼 |ψ⟩와 자기 얽힘 큐비트를 *함께* 특별한 방식(벨 기저)으로 측정한다 — 이때 |ψ⟩는 파괴되지만, 측정 결과 *2개의 고전 비트*가 나온다. 앨리스가 그 2비트를 전화로 밥에게 불러주면, 밥은 그 2비트에 따라 자기 큐비트에 정해진 수선(유니타리)을 가해 — **정확히 원래 |ψ⟩를 손에 넣는다.** 이것이 **양자텔레포테이션**. 양자 정보는 "얽힘"으로 흐르고, 고전 2비트는 "어느 수선이 필요한지"만 알려준다.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양자 텔레포테이션 (정보는 얽힘으로, 쪽지는 전화로):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앨리스                           밥</w:t>
      </w:r>
    </w:p>
    <w:p>
      <w:r>
        <w:rPr>
          <w:rFonts w:ascii="DejaVu Sans Mono" w:hAnsi="DejaVu Sans Mono" w:eastAsia="DejaVu Sans Mono" w:cs="DejaVu Sans Mono"/>
          <w:b w:val="0"/>
          <w:sz w:val="16"/>
        </w:rPr>
        <w:t xml:space="preserve">   |ψ⟩ + 얽힘큐비트 ──[같이 측정]    얽힘큐비트</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2비트 쪽지 ┄┄전화┄┄▶ [쪽지대로 돌림]</w:t>
      </w:r>
    </w:p>
    <w:p>
      <w:r>
        <w:rPr>
          <w:rFonts w:ascii="DejaVu Sans Mono" w:hAnsi="DejaVu Sans Mono" w:eastAsia="DejaVu Sans Mono" w:cs="DejaVu Sans Mono"/>
          <w:b w:val="0"/>
          <w:sz w:val="16"/>
        </w:rPr>
        <w:t xml:space="preserve">        |ψ⟩ 파괴됨                  → |ψ⟩ 복원!</w:t>
      </w:r>
    </w:p>
    <w:p>
      <w:r>
        <w:rPr>
          <w:rFonts w:ascii="DejaVu Sans Mono" w:hAnsi="DejaVu Sans Mono" w:eastAsia="DejaVu Sans Mono" w:cs="DejaVu Sans Mono"/>
          <w:b w:val="0"/>
          <w:sz w:val="16"/>
        </w:rPr>
        <w:t xml:space="preserve">        (얽힘 ●━━━━━━━━━━━━━━━● 미리 나눠 가짐)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앨리스와 밥이 미리 얽힌 큐비트 한 쌍을 나눠 가진다. 앨리스가 보낼 상태와 자기 얽힘 큐비트를 함께 측정하면 상태는 파괴되고 2비트 쪽지가 남는다. 그 쪽지를 전화로 보내면 밥이 자기 큐비트를 쪽지대로 돌려 원래 상태를 복원한다 — 상태 자체는 전화선을 안 탔다.</w:t>
      </w:r>
    </w:p>
    <w:p>
      <w:r>
        <w:rPr>
          <w:rFonts w:ascii="DejaVu Sans Mono" w:hAnsi="DejaVu Sans Mono" w:eastAsia="DejaVu Sans Mono" w:cs="DejaVu Sans Mono"/>
          <w:b w:val="0"/>
          <w:sz w:val="16"/>
        </w:rPr>
        <w:t xml:space="preserve">   Alice and Bob pre-share an entangled pair; Alice jointly measures her state with her half, destroying it but leaving a two-bit note, and once she phones it over, Bob rotates his half to rebuild the state — the state never traveled the wire.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앨리스와 밥이 미리 "한 쌍의 마법 동전"을 나눠 가진다 — 멀리 떨어져 있어도 늘 묶여 반응하는 동전(얽힘). 앨리스는 보낼 비밀(|ψ⟩)과 자기 마법 동전을 *섞어서* 본다. 그 순간 비밀은 사라지지만, 앨리스 손엔 "어떻게 섞였는지"를 말하는 *두 글자의 쪽지*가 남는다. 앨리스가 그 쪽지를 전화로 읽어주면, 밥은 자기 마법 동전을 쪽지대로 *네 가지 방법 중 하나로* 돌려 — 사라졌던 비밀을 똑같이 복원한다. 비밀 자체는 전화선을 안 탔다. 얽힘이 길이었다.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"회로"를 게이트와 측정으로 정확히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회로는 큐비트 3개로 돈다: q1=보낼 |ψ⟩=a|0⟩+b|1⟩, q2=앨리스의 얽힘 큐비트, q3=밥의 얽힘 큐비트.</w:t>
      </w:r>
    </w:p>
    <w:p>
      <w:r>
        <w:rPr>
          <w:rFonts w:ascii="DejaVu Sans Mono" w:hAnsi="DejaVu Sans Mono" w:eastAsia="DejaVu Sans Mono" w:cs="DejaVu Sans Mono"/>
          <w:b w:val="0"/>
          <w:sz w:val="16"/>
        </w:rPr>
        <w:t>$$|\Phi^+\rangle_{23} = \frac{|00\rangle + |11\rangle}{\sqrt2}\quad(\text{미리 나눈 얽힘})$$</w:t>
      </w:r>
    </w:p>
    <w:p>
      <w:r>
        <w:rPr>
          <w:rFonts w:ascii="DejaVu Sans Mono" w:hAnsi="DejaVu Sans Mono" w:eastAsia="DejaVu Sans Mono" w:cs="DejaVu Sans Mono"/>
          <w:b w:val="0"/>
          <w:sz w:val="16"/>
        </w:rPr>
        <w:t>- **|Φ⁺⟩**: 벨 상태(지구01 텐서곱에서 본 그 쪼개지지 않는 얽힘). 아래첨자 23은 "q2,q3에 걸림".</w:t>
      </w:r>
    </w:p>
    <w:p>
      <w:r>
        <w:rPr>
          <w:rFonts w:ascii="DejaVu Sans Mono" w:hAnsi="DejaVu Sans Mono" w:eastAsia="DejaVu Sans Mono" w:cs="DejaVu Sans Mono"/>
          <w:b w:val="0"/>
          <w:sz w:val="16"/>
        </w:rPr>
        <w:t>- 단계: ① 앨리스가 q1·q2에 CNOT 게이트와 H 게이트를 건다(둘을 벨 기저로 묶음). **CNOT**(controlled-NOT)=조종비트가 1이면 표적을 뒤집는 2큐비트 유니타리. **H**(아다마르, Hadamard)=|0⟩·|1⟩을 좌·우 중첩으로 펴는 1큐비트 유니타리.</w:t>
      </w:r>
    </w:p>
    <w:p>
      <w:r>
        <w:rPr>
          <w:rFonts w:ascii="DejaVu Sans Mono" w:hAnsi="DejaVu Sans Mono" w:eastAsia="DejaVu Sans Mono" w:cs="DejaVu Sans Mono"/>
          <w:b w:val="0"/>
          <w:sz w:val="16"/>
        </w:rPr>
        <w:t>- ② 앨리스가 q1·q2를 측정 → 고전 2비트 (m1, m2)∈{00,01,10,11}. 이때 q1의 |ψ⟩는 파괴.</w:t>
      </w:r>
    </w:p>
    <w:p>
      <w:r>
        <w:rPr>
          <w:rFonts w:ascii="DejaVu Sans Mono" w:hAnsi="DejaVu Sans Mono" w:eastAsia="DejaVu Sans Mono" w:cs="DejaVu Sans Mono"/>
          <w:b w:val="0"/>
          <w:sz w:val="16"/>
        </w:rPr>
        <w:t>- ③ 밥이 (m1,m2)를 받아 q3에 수선:</w:t>
      </w:r>
    </w:p>
    <w:p>
      <w:r>
        <w:rPr>
          <w:rFonts w:ascii="DejaVu Sans Mono" w:hAnsi="DejaVu Sans Mono" w:eastAsia="DejaVu Sans Mono" w:cs="DejaVu Sans Mono"/>
          <w:b w:val="0"/>
          <w:sz w:val="16"/>
        </w:rPr>
        <w:t>$$|\psi\rangle_3 = X^{m_1} Z^{m_2}\,(\text{측정 후 q3})$$</w:t>
      </w:r>
    </w:p>
    <w:p>
      <w:r>
        <w:rPr>
          <w:rFonts w:ascii="DejaVu Sans Mono" w:hAnsi="DejaVu Sans Mono" w:eastAsia="DejaVu Sans Mono" w:cs="DejaVu Sans Mono"/>
          <w:b w:val="0"/>
          <w:sz w:val="16"/>
        </w:rPr>
        <w:t xml:space="preserve">  - **X, Z**: 파울리 X(뒤집기), Z(부호 돌리기) 게이트. 지수 m이 1이면 적용, 0이면 안 함.</w:t>
      </w:r>
    </w:p>
    <w:p>
      <w:r>
        <w:rPr>
          <w:rFonts w:ascii="DejaVu Sans Mono" w:hAnsi="DejaVu Sans Mono" w:eastAsia="DejaVu Sans Mono" w:cs="DejaVu Sans Mono"/>
          <w:b w:val="0"/>
          <w:sz w:val="16"/>
        </w:rPr>
        <w:t xml:space="preserve">  - 통째 의미: "2비트가 알려준 네 경우 중 하나에 맞는 돌림(I, X, Z, XZ)을 q3에 가하면, q3가 정확히 원래 |ψ⟩가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정확히 복원되나"를 식으로 따라가야 믿을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전체 상태 |ψ⟩₁⊗|Φ⁺⟩₂₃를 q1·q2의 벨 기저로 다시 적으면, *대수적으로* 이렇게 갈라진다:</w:t>
      </w:r>
    </w:p>
    <w:p>
      <w:r>
        <w:rPr>
          <w:rFonts w:ascii="DejaVu Sans Mono" w:hAnsi="DejaVu Sans Mono" w:eastAsia="DejaVu Sans Mono" w:cs="DejaVu Sans Mono"/>
          <w:b w:val="0"/>
          <w:sz w:val="16"/>
        </w:rPr>
        <w:t>$$|\psi\rangle_1|\Phi^+\rangle_{23} = \tfrac12\sum_{m_1,m_2} |B_{m_1 m_2}\rangle_{12}\otimes \big(X^{m_1}Z^{m_2}|\psi\rangle\big)_3$$</w:t>
      </w:r>
    </w:p>
    <w:p>
      <w:r>
        <w:rPr>
          <w:rFonts w:ascii="DejaVu Sans Mono" w:hAnsi="DejaVu Sans Mono" w:eastAsia="DejaVu Sans Mono" w:cs="DejaVu Sans Mono"/>
          <w:b w:val="0"/>
          <w:sz w:val="16"/>
        </w:rPr>
        <w:t xml:space="preserve">- 좌변엔 a,b가 q1에 있었다. 우변에선 a,b가 *전부 q3로 넘어가* 있다(다만 측정 결과에 따라 X,Z로 비틀린 채). </w:t>
      </w:r>
    </w:p>
    <w:p>
      <w:r>
        <w:rPr>
          <w:rFonts w:ascii="DejaVu Sans Mono" w:hAnsi="DejaVu Sans Mono" w:eastAsia="DejaVu Sans Mono" w:cs="DejaVu Sans Mono"/>
          <w:b w:val="0"/>
          <w:sz w:val="16"/>
        </w:rPr>
        <w:t>- 앨리스가 측정해 (m1,m2)가 나오면 그 항만 살아남고 — 밥이 X^{m1}Z^{m2}의 *역*을 가하면 비틀림이 풀려 순수한 |ψ⟩ 복원.</w:t>
      </w:r>
    </w:p>
    <w:p>
      <w:r>
        <w:rPr>
          <w:rFonts w:ascii="DejaVu Sans Mono" w:hAnsi="DejaVu Sans Mono" w:eastAsia="DejaVu Sans Mono" w:cs="DejaVu Sans Mono"/>
          <w:b w:val="0"/>
          <w:sz w:val="16"/>
        </w:rPr>
        <w:t>- 검증: a,b는 앨리스도 끝까지 모른다(측정은 m1,m2만 줌). 복제불가 위반 없음 — q1의 원본은 측정으로 파괴됐고, 사본은 q3에 *하나만* 생겼다. 고전 2비트 없이는 밥의 q3는 완전 혼합(부분추적하면 ½I)이라 *정보 0* — 빛보다 빠른 통신 불가(검문소 ③무모순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회로가 양자네트워크·오류정정의 척추임을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텔레포테이션은 "얽힘 + 고전통신 = 양자상태 전송"이라는 자원 교환 공식을 세운다 — 양자인터넷·분산 양자컴퓨터의 기본 배선. #28(양자오류정정)에서 게이트를 직접 거는 대신 "텔레포테이션으로 게이트를 *순간이동*시키는" 기법(gate teleportation)이 결함허용 양자계산의 핵심이다. 또 이 회로는 측정기반 양자계산(MBQC)·얽힘교환(entanglement swapping, 양자중계기)의 모태다.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"잡음 섞인 얽힘으로도 되나"의 끝에서 한계가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완벽한 벨 상태가 있어야 완벽 전송인데, 현실의 얽힘은 #23(결맞음어긋남)으로 흐려진다. "흐린 얽힘 여러 쌍을 증류해 깨끗한 한 쌍으로"(얽힘 증류) 만들 수 있지만, 잡음이 어떤 임계를 넘으면 *어떤 방법으로도* 정제 불가(묶임 얽힘, bound entanglement)다. 장거리 양자네트워크에서 "어떤 잡음·거리까지 신뢰 전송이 가능한가"의 정확한 경계와 최적 자원량은 —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 xml:space="preserve">지금까지 도구들(토모그래피·밀도행렬·부분추적·텔레포테이션)은 양자 정보를 *읽고 옮기는* 일이었다. 그런데 이 모든 곳에서 정보가 **여러 상태의 "겹침"** 안에 숨어 있었다. **여러 가능성을 겹쳐 놓고, 그 사이의 "리듬(위상)"을 솜씨 좋게 더하고 빼서 답을 끌어내는 변환**은 없을까? 고전 컴퓨터를 이기는 양자 알고리즘의 심장 말이다. → 다음 도구 **양자푸리에변환 QFT**의 ①로. 닿는 난제: #28.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보로노이·델로네는 "점들 사이 공간의 구조"라는 다른 길에서 합류하지만, 그 전에 정보-옮기기의 정점인 QFT를 먼저 본다 — 라고 이으려 했으나, 자연스런 사슬을 위해 다음 두 카드를 *계산기하* 손님으로 먼저 들이고 QFT로 돌아온다. 아래 보로노이 ①에서 그 다리를 놓는다.)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"고전 2비트를 *반드시* 보내야 한다"를 "0비트로 줄이면?"으로 뒤집으면? → 빛보다 빠른 통신 시도 — 하지만 막힌다. 위험 검문소: **③무모순** — 고전 비트 없이는 밥의 부분추적 상태가 정확히 ½I(완전 무지)라 정보가 0이다. 이 "고전통신 필수"가 상대성이론(빛보다 빠른 신호 금지)과 양자역학의 *모순 없는 악수*다. 2비트를 0으로 줄이면 인과율이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보로노이다이어그램 / Voronoi Diagram   지구11 · 선행: 지구03 거리·계량, 지구05 이산구조 → 잠금해제: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(텔레포테이션 ⑤가 "겹침의 구조"를 물었고, 그 답으로 가기 전에 *공간의 구조*라는 쌍둥이 길을 연다.) 양자 정보를 "지키려면"(#28 오류정정) 상태들을 서로 멀찍이 떼어 "헷갈리지 않게" 배치하고, *어떤 잡음 상태가 어느 정답에 가장 가까운지*를 빠르게 판정해야 한다. 그 바탕에 깔린 가장 기본적인 기하 질문은 이거다. **평면에 점들이 흩어져 있을 때, "임의의 한 자리에서 가장 가까운 점이 누구인가"를 *공간 전체에 대해 한꺼번에* 어떻게 나누나?**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"이 자리에서 가장 가까운 점"을 알려면, 그 자리마다 모든 점까지 거리를 다 재서 최솟값을 찾아야 한다 — 자리가 무한히 많으니(평면 전체) 일일이 못 한다. 한 자리 한 자리 따지는 방식은 "공간 전체의 가까움 지도"를 못 그린다. 점이 n개면 한 자리마다 n번 거리 계산 × 무한히 많은 자리 = 불가능.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점 P1·P2·P3·… 가 평면에 흩어짐.</w:t>
      </w:r>
    </w:p>
    <w:p>
      <w:r>
        <w:rPr>
          <w:rFonts w:ascii="DejaVu Sans Mono" w:hAnsi="DejaVu Sans Mono" w:eastAsia="DejaVu Sans Mono" w:cs="DejaVu Sans Mono"/>
          <w:b w:val="0"/>
          <w:sz w:val="16"/>
        </w:rPr>
        <w:t xml:space="preserve">   "이 ✕ 자리에서 제일 가까운 점은?" → P1,P2,P3까지 다 재서 최소?</w:t>
      </w:r>
    </w:p>
    <w:p>
      <w:r>
        <w:rPr>
          <w:rFonts w:ascii="DejaVu Sans Mono" w:hAnsi="DejaVu Sans Mono" w:eastAsia="DejaVu Sans Mono" w:cs="DejaVu Sans Mono"/>
          <w:b w:val="0"/>
          <w:sz w:val="16"/>
        </w:rPr>
        <w:t xml:space="preserve">   자리가 무한하다. 한 자리씩은 영영 못 끝낸다.</w:t>
      </w:r>
    </w:p>
    <w:p>
      <w:r>
        <w:rPr>
          <w:rFonts w:ascii="DejaVu Sans Mono" w:hAnsi="DejaVu Sans Mono" w:eastAsia="DejaVu Sans Mono" w:cs="DejaVu Sans Mono"/>
          <w:b w:val="0"/>
          <w:sz w:val="16"/>
        </w:rPr>
        <w:t xml:space="preserve">   필요: "각 점이 지배하는 영역"으로 평면을 통째 나누는 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평면을 점마다 **"그 점이 가장 가까운 모든 자리의 영역(셀)"**으로 통째 나눈다. 점 Pᵢ의 셀 = "다른 어떤 점보다 Pᵢ에 더 가까운 자리들의 모임". 두 점 Pᵢ, Pⱼ의 경계는 둘을 잇는 선분의 *수직이등분선*(딱 중간선)이다 — 그 선 위에서 두 점까지 거리가 같으니까. 이 셀들의 모자이크가 **보로노이 다이어그램**. 각 셀은 볼록한 다각형이고, 평면을 빈틈없이 덮는다.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보로노이 다이어그램 (점마다 "내가 제일 가까운 영역"):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P1  │          │      각 영역 = 그 점이 최근접인 자리들</w:t>
      </w:r>
    </w:p>
    <w:p>
      <w:r>
        <w:rPr>
          <w:rFonts w:ascii="DejaVu Sans Mono" w:hAnsi="DejaVu Sans Mono" w:eastAsia="DejaVu Sans Mono" w:cs="DejaVu Sans Mono"/>
          <w:b w:val="0"/>
          <w:sz w:val="16"/>
        </w:rPr>
        <w:t xml:space="preserve">     │   ●  │    ●P2   │      경계선 = 두 점까지 거리가 같은 선</w:t>
      </w:r>
    </w:p>
    <w:p>
      <w:r>
        <w:rPr>
          <w:rFonts w:ascii="DejaVu Sans Mono" w:hAnsi="DejaVu Sans Mono" w:eastAsia="DejaVu Sans Mono" w:cs="DejaVu Sans Mono"/>
          <w:b w:val="0"/>
          <w:sz w:val="16"/>
        </w:rPr>
        <w:t xml:space="preserve">     ├──────┴────┬─────┤        (= 두 점 잇는 선분의 수직이등분선)</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●P3    │ ●P4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우체국(점)이 여러 개일 때, "가장 가까운 우체국"으로 동네를 칠하면 도시가 구역으로 나뉜다. 한 구역 안의 모든 집은 같은 점이 제일 가깝고, 경계선은 두 점까지 거리가 똑같은 선이다.</w:t>
      </w:r>
    </w:p>
    <w:p>
      <w:r>
        <w:rPr>
          <w:rFonts w:ascii="DejaVu Sans Mono" w:hAnsi="DejaVu Sans Mono" w:eastAsia="DejaVu Sans Mono" w:cs="DejaVu Sans Mono"/>
          <w:b w:val="0"/>
          <w:sz w:val="16"/>
        </w:rPr>
        <w:t xml:space="preserve">   With several post offices (points), coloring each spot by its nearest one splits the city into cells; every home in a cell shares the same closest point, and the borders are the equal-distance lines.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도시에 우체국 여러 개가 있다. "당신 집에서 가장 가까운 우체국"으로 동네를 칠하면, 도시가 우체국 개수만큼의 구역으로 나뉜다 — 한 구역 안의 모든 집은 같은 우체국이 제일 가깝다. 두 우체국 사이의 경계선은 정확히 "두 우체국까지 거리가 똑같은 선" = 둘을 잇는 선분의 한가운데를 지나는 수직선. 이 구역 지도가 보로노이 다이어그램이다.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"가장 가까운 영역"을 부등식으로 적어야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점 P_i의 보로노이 셀:</w:t>
      </w:r>
    </w:p>
    <w:p>
      <w:r>
        <w:rPr>
          <w:rFonts w:ascii="DejaVu Sans Mono" w:hAnsi="DejaVu Sans Mono" w:eastAsia="DejaVu Sans Mono" w:cs="DejaVu Sans Mono"/>
          <w:b w:val="0"/>
          <w:sz w:val="16"/>
        </w:rPr>
        <w:t>$$V(P_i) = \{\, x : \|x - P_i\| \le \|x - P_j\|,\ \forall j \neq i \,\}$$</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 평면 위 임의의 자리(점). **(못박기: 여기 x는 큐비트 측정 X가 아니라 평면 좌표다.)**</w:t>
      </w:r>
    </w:p>
    <w:p>
      <w:r>
        <w:rPr>
          <w:rFonts w:ascii="DejaVu Sans Mono" w:hAnsi="DejaVu Sans Mono" w:eastAsia="DejaVu Sans Mono" w:cs="DejaVu Sans Mono"/>
          <w:b w:val="0"/>
          <w:sz w:val="16"/>
        </w:rPr>
        <w:t>- **‖x − P_i‖**: x와 점 P_i 사이의 거리(노름, 지구01·03). 직선거리.</w:t>
      </w:r>
    </w:p>
    <w:p>
      <w:r>
        <w:rPr>
          <w:rFonts w:ascii="DejaVu Sans Mono" w:hAnsi="DejaVu Sans Mono" w:eastAsia="DejaVu Sans Mono" w:cs="DejaVu Sans Mono"/>
          <w:b w:val="0"/>
          <w:sz w:val="16"/>
        </w:rPr>
        <w:t>- **∀j**: "모든 j에 대하여"(∀=전칭기호, "어떤 ~든 다"). 첫 등장이므로 못박는다: ∀는 "all"의 A를 뒤집은 모양, "예외 없이 전부".</w:t>
      </w:r>
    </w:p>
    <w:p>
      <w:r>
        <w:rPr>
          <w:rFonts w:ascii="DejaVu Sans Mono" w:hAnsi="DejaVu Sans Mono" w:eastAsia="DejaVu Sans Mono" w:cs="DejaVu Sans Mono"/>
          <w:b w:val="0"/>
          <w:sz w:val="16"/>
        </w:rPr>
        <w:t>- 통째 의미: "x가 P_i의 셀에 속한다 ⇔ x에서 P_i까지 거리가, 다른 *모든* 점까지 거리보다 작거나 같다." = "P_i가 x의 최근접 점".</w:t>
      </w:r>
    </w:p>
    <w:p>
      <w:r>
        <w:rPr>
          <w:rFonts w:ascii="DejaVu Sans Mono" w:hAnsi="DejaVu Sans Mono" w:eastAsia="DejaVu Sans Mono" w:cs="DejaVu Sans Mono"/>
          <w:b w:val="0"/>
          <w:sz w:val="16"/>
        </w:rPr>
        <w:t>- 경계: ‖x−P_i‖ = ‖x−P_j‖ → 두 점의 수직이등분선. 셀은 이런 반평면들의 교집합이라 *볼록*.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"어떻게 *빠르게* 그리나"의 알고리즘과 구조를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n개 점의 보로노이 다이어그램은 **O(n log n)** 시간에 그릴 수 있다(포춘의 평면쓸기 알고리즘, Fortune's sweepline). 구조 사실: 평면 보로노이의 셀·변·꼭짓점 총 개수는 O(n)(선형) — 점은 많아도 모자이크 조각은 점 수에 비례할 뿐. 한 보로노이 꼭짓점은 "세 점에서 등거리인 자리" = 그 세 점을 지나는 원의 중심. 이 "셋이 만나는 점" 구조가 다음 카드(델로네)와 *동전의 양면*임이 드러난다. 거리 자(‖·‖)를 바꾸면(맨해튼 거리, 가중 거리) 셀 모양도 바뀐다 — 자에 따라 모자이크가 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"최근접 분할"이 양자 디코딩·기계학습·자연의 패턴에 두루 박혀 있음을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보로노이는 "최근접 판정"이 필요한 모든 곳의 척추다. #28(양자오류정정): 부호어(정답 상태)들을 점으로 보면, 잡음 섞인 수신 상태를 *가장 가까운 부호어*로 되돌리는 디코딩이 본질적으로 "수신점이 어느 보로노이 셀에 있나" 판정이다. 기계학습의 최근접이웃 분류, 자연의 벌집·세포·결정립 경계, 우주 거대구조의 거품 벽 모두 보로노이 패턴. 고차원에서는 격자(lattice)의 보로노이 셀이 "오류정정 능력"을 직접 결정한다.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차원이 높아지면 보로노이가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평면(2D)은 셀 개수가 O(n)으로 곱게 행동하지만, d차원에서는 보로노이 셀의 면 개수가 점 수에 대해 *지수적으로* O(n^⌈d/2⌉)까지 폭발한다 — 고차원 최근접 탐색이 "차원의 저주"에 걸린다. 양자오류정정에 쓰는 고차원 격자의 보로노이 셀 모양(따라서 정정 능력)을 정확히 아는 것, 그리고 고차원 최근접 디코딩을 효율적으로 하는 것은 — **여기서부터 인류가 일반적으로는 못 한다(NP-난해).**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보로노이는 "공간을 점들의 *영역*으로 나눴다". 그 경계를 보면 "세 점에서 등거리인 꼭짓점"들이 자꾸 나왔다 — 즉 *점들을 서로 잇는* 자연스러운 짝이 숨어 있는 듯하다. **이 영역 나누기를 뒤집어, 점들을 *삼각형으로 잇는* 가장 좋은 그물을 짜면 어떻게 될까?** 영역(보로노이)과 그물(연결)은 한 동전의 양면일까? → 다음 도구 **델로네삼각분할**의 ①로. 닿는 난제: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"거리는 보통 직선거리(유클리드 노름)"를 "각 점마다 *가중치/세기*가 다른 거리"로 바꾸면? → 가중 보로노이(power diagram, 라게르 거리) — 점마다 영향력이 다른 분할. 위험 검문소: **②정의** — 가중치를 잘못 주면 어떤 점의 셀이 *텅 비거나*(아예 안 나타남) 볼록성이 깨져, "모든 점이 영역을 갖는다"는 기본 보장이 무너진다. 새 거리에서도 분할이 빈틈없이 덮이는지 다시 증명해야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델로네삼각분할 / Delaunay Triangulation   지구11 · 선행: ← 보로노이, 지구05 그래프 → 잠금해제: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(보로노이 ⑤에서 받음.) 점들을 *영역*으로 나누는 대신, 점들끼리 *선분으로 이어* 삼각형 그물을 짜고 싶다. **흩어진 점들을 삼각형으로 잇는 방법은 무수히 많은데, 그중 "가장 통통하고 안정적인"(길쭉하고 뾰족한 삼각형이 없는) 최선의 그물은 무엇이며, 그게 보로노이와 무슨 관계인가?**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같은 점들도 잇는 방법에 따라 그물이 천차만별이다. 길고 뾰족한 삼각형(가시 같은 것)으로 이으면, 그 위에서 무언가를 계산할 때(보간·시뮬레이션) 수치가 *불안정하게 폭발*한다 — 좁은 각에서 작은 오차가 크게 증폭된다. "아무렇게나 잇기"는 안 되고, "최선의 그물"을 *콕 집어* 정의하고 빠르게 만드는 규칙이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점들, 다른 삼각분할:</w:t>
      </w:r>
    </w:p>
    <w:p>
      <w:r>
        <w:rPr>
          <w:rFonts w:ascii="DejaVu Sans Mono" w:hAnsi="DejaVu Sans Mono" w:eastAsia="DejaVu Sans Mono" w:cs="DejaVu Sans Mono"/>
          <w:b w:val="0"/>
          <w:sz w:val="16"/>
        </w:rPr>
        <w:t xml:space="preserve">   나쁜 그물: ▱╱  길고 뾰족 → 수치 불안정</w:t>
      </w:r>
    </w:p>
    <w:p>
      <w:r>
        <w:rPr>
          <w:rFonts w:ascii="DejaVu Sans Mono" w:hAnsi="DejaVu Sans Mono" w:eastAsia="DejaVu Sans Mono" w:cs="DejaVu Sans Mono"/>
          <w:b w:val="0"/>
          <w:sz w:val="16"/>
        </w:rPr>
        <w:t xml:space="preserve">   좋은 그물: △   통통·균형 → 안정</w:t>
      </w:r>
    </w:p>
    <w:p>
      <w:r>
        <w:rPr>
          <w:rFonts w:ascii="DejaVu Sans Mono" w:hAnsi="DejaVu Sans Mono" w:eastAsia="DejaVu Sans Mono" w:cs="DejaVu Sans Mono"/>
          <w:b w:val="0"/>
          <w:sz w:val="16"/>
        </w:rPr>
        <w:t xml:space="preserve">   "어떤 게 '가장 좋은'지" 정의·계산 규칙이 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**"빈 원 성질"**을 만족하는 삼각분할을 최선으로 정의한다 — 어떤 삼각형의 외접원(세 꼭짓점을 지나는 원) 안에 *다른 점이 하나도 없어야 한다*. 이 조건을 모든 삼각형이 만족하는 분할이 **델로네 삼각분할(Delaunay triangulation)**. 놀랍게도 이것은 보로노이 다이어그램의 **쌍대(dual)** 다 — "보로노이 셀이 이웃하면(경계를 공유하면) 그 두 점을 선분으로 잇는다"가 정확히 델로네 그물이다. 영역(보로노이)과 연결(델로네)이 한 동전의 양면.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델로네 빈 원 성질 (외접원 안에 다른 점 없어야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나쁜(뾰족):         좋은(통통, 델로네):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←원 안에 점!     │  ◯  │ ←원 안 텅 빔</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길쭉·가시 삼각형        정삼각형에 가까움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점들을 삼각형으로 이을 때, 어떤 삼각형의 세 꼭짓점을 지나는 원 안에 다른 점이 들어오면 "탈락"이다. 모든 원이 텅 비도록 통통하게 이은 그물이 델로네 삼각분할이고, 이것은 보로노이의 뒷면(쌍대)이다.</w:t>
      </w:r>
    </w:p>
    <w:p>
      <w:r>
        <w:rPr>
          <w:rFonts w:ascii="DejaVu Sans Mono" w:hAnsi="DejaVu Sans Mono" w:eastAsia="DejaVu Sans Mono" w:cs="DejaVu Sans Mono"/>
          <w:b w:val="0"/>
          <w:sz w:val="16"/>
        </w:rPr>
        <w:t xml:space="preserve">   When triangulating points, a triangle is rejected if another point falls inside the circle through its three corners; tying them so every circle is empty gives the fat Delaunay mesh — the flip side of Voronoi.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점들을 삼각형으로 이을 때, "가능한 한 *통통한*(정삼각형에 가까운) 삼각형들"로 잇는 게 델로네 분할이다. 판정법: 어떤 삼각형을 그렸을 때, 그 세 꼭짓점을 지나는 원을 그려 *그 원 안에 다른 점이 들어오면* 그 삼각형은 "탈락"(더 통통하게 다시 이어야 함). 모든 삼각형의 원이 "텅 비면" 완성. 그리고 이 그물은 앞 카드 보로노이의 *뒷면*이다 — 우체국 구역(보로노이)이 맞닿은 두 우체국을 선으로 이으면 바로 이 그물.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"빈 원"과 "쌍대"를 정확히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**빈 외접원 성질(empty circumcircle):**</w:t>
      </w:r>
    </w:p>
    <w:p>
      <w:r>
        <w:rPr>
          <w:rFonts w:ascii="DejaVu Sans Mono" w:hAnsi="DejaVu Sans Mono" w:eastAsia="DejaVu Sans Mono" w:cs="DejaVu Sans Mono"/>
          <w:b w:val="0"/>
          <w:sz w:val="16"/>
        </w:rPr>
        <w:t>$$\forall\,\triangle(P_i P_j P_k)\in DT:\quad \text{외접원 내부에 다른 점 } P_l \text{ 없음}$$</w:t>
      </w:r>
    </w:p>
    <w:p>
      <w:r>
        <w:rPr>
          <w:rFonts w:ascii="DejaVu Sans Mono" w:hAnsi="DejaVu Sans Mono" w:eastAsia="DejaVu Sans Mono" w:cs="DejaVu Sans Mono"/>
          <w:b w:val="0"/>
          <w:sz w:val="16"/>
        </w:rPr>
        <w:t>- **DT**: 델로네 삼각분할. **△(P_i P_j P_k)**: 세 점을 꼭짓점으로 하는 삼각형.</w:t>
      </w:r>
    </w:p>
    <w:p>
      <w:r>
        <w:rPr>
          <w:rFonts w:ascii="DejaVu Sans Mono" w:hAnsi="DejaVu Sans Mono" w:eastAsia="DejaVu Sans Mono" w:cs="DejaVu Sans Mono"/>
          <w:b w:val="0"/>
          <w:sz w:val="16"/>
        </w:rPr>
        <w:t>- **외접원(circumcircle)**: 세 점을 모두 지나는 단 하나의 원. 그 중심 = 세 점에서 등거리인 자리 = *보로노이 꼭짓점*(앞 카드와 만나는 지점!).</w:t>
      </w:r>
    </w:p>
    <w:p>
      <w:r>
        <w:rPr>
          <w:rFonts w:ascii="DejaVu Sans Mono" w:hAnsi="DejaVu Sans Mono" w:eastAsia="DejaVu Sans Mono" w:cs="DejaVu Sans Mono"/>
          <w:b w:val="0"/>
          <w:sz w:val="16"/>
        </w:rPr>
        <w:t>- **쌍대 관계**: 보로노이 셀 V(P_i)와 V(P_j)가 변을 공유 ⇔ 델로네에서 P_i–P_j를 선분으로 이음. 보로노이 꼭짓점(3셀이 만남) ⇔ 델로네 삼각형(3점이 한 면).</w:t>
      </w:r>
    </w:p>
    <w:p>
      <w:r>
        <w:rPr>
          <w:rFonts w:ascii="DejaVu Sans Mono" w:hAnsi="DejaVu Sans Mono" w:eastAsia="DejaVu Sans Mono" w:cs="DejaVu Sans Mono"/>
          <w:b w:val="0"/>
          <w:sz w:val="16"/>
        </w:rPr>
        <w:t>- 통째 의미: "보로노이를 90° 뒤집으면 델로네." 영역의 경계가 연결의 점이 되고, 영역의 점이 연결의 면이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이게 *최선*인가"의 성질을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델로네는 여러 의미로 "최선"임이 증명된다:</w:t>
      </w:r>
    </w:p>
    <w:p>
      <w:r>
        <w:rPr>
          <w:rFonts w:ascii="DejaVu Sans Mono" w:hAnsi="DejaVu Sans Mono" w:eastAsia="DejaVu Sans Mono" w:cs="DejaVu Sans Mono"/>
          <w:b w:val="0"/>
          <w:sz w:val="16"/>
        </w:rPr>
        <w:t>- **최소각 최대화(max-min angle)**: 가능한 모든 삼각분할 중 *가장 작은 각을 가장 크게* 만든다 — 즉 "가장 안 뾰족한" 그물. 길쭉한 가시 삼각형을 최대한 피한다.</w:t>
      </w:r>
    </w:p>
    <w:p>
      <w:r>
        <w:rPr>
          <w:rFonts w:ascii="DejaVu Sans Mono" w:hAnsi="DejaVu Sans Mono" w:eastAsia="DejaVu Sans Mono" w:cs="DejaVu Sans Mono"/>
          <w:b w:val="0"/>
          <w:sz w:val="16"/>
        </w:rPr>
        <w:t>- **유일성(일반 위치에서)**: 어떤 4점도 한 원 위에 있지 않으면(일반 위치), 델로네 분할은 *유일*하다(검문소 ②정의 통과).</w:t>
      </w:r>
    </w:p>
    <w:p>
      <w:r>
        <w:rPr>
          <w:rFonts w:ascii="DejaVu Sans Mono" w:hAnsi="DejaVu Sans Mono" w:eastAsia="DejaVu Sans Mono" w:cs="DejaVu Sans Mono"/>
          <w:b w:val="0"/>
          <w:sz w:val="16"/>
        </w:rPr>
        <w:t>- 만드는 법: 보로노이처럼 O(n log n). "에지 뒤집기(edge flip)"로 빈 원 성질을 위반하는 변을 하나씩 고쳐 수렴시킬 수도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그물이 시뮬레이션·기계학습·양자코드의 토대임을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델로네는 "점 위에서 계산하는" 거의 모든 분야의 기본 메시다. 유한요소법(FEM)·전산유체(#나비에-스토크스 류) 시뮬레이션의 격자, 지형·3D 표면 복원, 보간, 군집화. #28(양자오류정정)과의 연결: 격자 기반·위상 부호(토릭 코드 등)에서 큐비트와 안정자(stabilizer)의 배치가 평면 그래프의 면·꼭짓점·변 구조 위에 놓이는데, 델로네/보로노이 쌍대가 바로 그 "큐비트-검사" 이중격자(primal-dual lattice)의 기하 모델이다. 즉 정보를 *지키는 코드*가 점들의 연결 그물 위에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고차원·동적 점에서 델로네가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2D·3D는 곱게 풀리지만, d차원 델로네는 보로노이처럼 단체(simplex) 개수가 O(n^⌈d/2⌉)로 *지수 폭발*한다. 또 점이 *움직이는*(동적) 경우, 그물을 효율적으로 갱신하면서 빈 원 성질을 유지하는 일은 차원이 오르면 다루기 매우 어려워진다. 고차원에서 "좋은(저왜곡) 메시를 점 수에 거의 비례하게 만드는" 보편 알고리즘은 — **여기서부터 인류가 일반적으로는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보로노이·델로네는 "공간의 구조"를 *영역·연결*로 다뤘다. 이제 양자정보의 본줄기로 돌아온다. 텔레포테이션에서 정보는 "여러 가능성의 겹침" 속에 숨어 있었다. **그 겹친 가능성들의 "리듬(위상)"을 한꺼번에 더하고 빼서, 숨은 *주기(반복 패턴)*를 단번에 끄집어내는 변환**은 없을까? 고전 컴퓨터를 깨는 양자 알고리즘의 심장 말이다. → 다음 도구 **양자푸리에변환 QFT**의 ①로. 닿는 난제: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"빈 *원*(2D) / 빈 *구*(3D)"를 "빈 *타원/임의 볼록체*"로 바꾸면? → 이방성(방향마다 다른) 메시·가중 델로네. 위험 검문소: **③무모순** — 빈 원을 빈 타원으로 바꾸면 "쌍대가 여전히 잘 정의된 보로노이인가", "유일성·최소각 최대화가 유지되나"가 깨질 수 있다. 거리 자를 바꾼 만큼 보로노이-델로네 쌍대 정리를 처음부터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양자푸리에변환 QFT / Quantum Fourier Transform   지구11 · 선행: ← 텔레포테이션, 지구01 유니타리, 지구04 푸리에 → 잠금해제: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(델로네 ⑤에서 받음 — 본줄기 복귀.) 양자상태는 여러 기저상태(|0⟩,|1⟩,…)의 *겹침*이고, 각 항엔 "리듬(위상)"이 실려 있다. **이 겹친 항들의 위상을 솜씨 좋게 더하고 빼서, 상태 속에 숨은 *주기(반복 패턴)*를 한 번에 끄집어내는 유니타리 변환**을 만들 수 있을까? 고전 푸리에변환을 양자의 *지수적으로 많은 진폭에 동시에* 거는 것이다.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고전 푸리에변환(지구04)은 N개의 숫자를 N개로 바꾸는 데 빠른 알고리즘(FFT)으로도 N log N번 연산이 든다. 양자상태는 n큐비트에 2ⁿ개의 진폭이 들어 있는데(지수적으로 많음), 그걸 고전적으로 푸리에변환하려면 2ⁿ·n번 — 큐비트 50개면 우주의 시간으로도 못 끝낸다. "지수적으로 많은 진폭 전체"에 푸리에변환을 *적은 게이트로* 거는 길이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고전 FFT:  N=2ⁿ개 진폭 → N log N ≈ 2ⁿ·n 연산 (n=50이면 불가능)</w:t>
      </w:r>
    </w:p>
    <w:p>
      <w:r>
        <w:rPr>
          <w:rFonts w:ascii="DejaVu Sans Mono" w:hAnsi="DejaVu Sans Mono" w:eastAsia="DejaVu Sans Mono" w:cs="DejaVu Sans Mono"/>
          <w:b w:val="0"/>
          <w:sz w:val="16"/>
        </w:rPr>
        <w:t xml:space="preserve">   양자상태:  진폭이 2ⁿ개 *겹쳐* 있음.</w:t>
      </w:r>
    </w:p>
    <w:p>
      <w:r>
        <w:rPr>
          <w:rFonts w:ascii="DejaVu Sans Mono" w:hAnsi="DejaVu Sans Mono" w:eastAsia="DejaVu Sans Mono" w:cs="DejaVu Sans Mono"/>
          <w:b w:val="0"/>
          <w:sz w:val="16"/>
        </w:rPr>
        <w:t xml:space="preserve">   "이 2ⁿ개를 동시에 푸리에" → 적은 게이트로 가능한가?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푸리에변환을 **유니타리 행렬**로 적고(양자 시간진화는 다 유니타리, 지구01), 그 큰 유니타리를 *적은 수의 기본 게이트(H와 조절위상)*로 *분해*한다. 핵심 통찰: QFT 유니타리는 큐비트마다 아다마르(H)를 걸고, 큐비트 쌍마다 점점 작아지는 "위상 회전"을 거는 식으로 — **단 O(n²)개의 게이트**로 2ⁿ차원 푸리에변환을 실현한다. 진폭이 지수적으로 많아도 게이트는 다항식. 이것이 **양자푸리에변환(QFT)**.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푸리에 = 화음에서 숨은 음(주기) 골라내는 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섞인 신호:  ∿∿∿∿∿∿∿∿  (여러 음이 겹쳐 울림)</w:t>
      </w:r>
    </w:p>
    <w:p>
      <w:r>
        <w:rPr>
          <w:rFonts w:ascii="DejaVu Sans Mono" w:hAnsi="DejaVu Sans Mono" w:eastAsia="DejaVu Sans Mono" w:cs="DejaVu Sans Mono"/>
          <w:b w:val="0"/>
          <w:sz w:val="16"/>
        </w:rPr>
        <w:t xml:space="preserve">                 │ QFT</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주파수 막대: │   █        ← "여기, 이 음(주기)이 강하다!"</w:t>
      </w:r>
    </w:p>
    <w:p>
      <w:r>
        <w:rPr>
          <w:rFonts w:ascii="DejaVu Sans Mono" w:hAnsi="DejaVu Sans Mono" w:eastAsia="DejaVu Sans Mono" w:cs="DejaVu Sans Mono"/>
          <w:b w:val="0"/>
          <w:sz w:val="16"/>
        </w:rPr>
        <w:t xml:space="preserve">              ─┴─┴─█─┴──    숨은 반복 패턴이 또렷이 솟음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여러 음이 동시에 울리는 화음에서 "어떤 음이 섞였나"를 골라내는 귀가 푸리에변환이다. 양자에서는 2ⁿ개의 음이 겹쳐 울리는데, QFT는 그 모두를 한 회로로 분석해 숨은 주기(반복 패턴)를 또렷이 드러낸다.</w:t>
      </w:r>
    </w:p>
    <w:p>
      <w:r>
        <w:rPr>
          <w:rFonts w:ascii="DejaVu Sans Mono" w:hAnsi="DejaVu Sans Mono" w:eastAsia="DejaVu Sans Mono" w:cs="DejaVu Sans Mono"/>
          <w:b w:val="0"/>
          <w:sz w:val="16"/>
        </w:rPr>
        <w:t xml:space="preserve">   The Fourier transform is the ear that picks out which notes hide in a chord; in the quantum case 2ⁿ notes ring together and QFT analyzes them all in one circuit to expose the hidden period.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여러 음(音)이 동시에 울리는 화음이 있다. 푸리에변환은 "이 화음에 어떤 음들이 섞여 있나"를 골라내는 귀다. 양자에서는 한 상태에 2ⁿ개의 "음"이 겹쳐 울리는데, QFT는 그 모두를 *한 번의 회로*로 분석해 "숨은 주기(반복 음정)"를 또렷이 드러낸다. 핵심 마법: 음이 지수적으로 많아도, 회로의 부품(게이트) 수는 큐비트 수의 제곱밖에 안 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"푸리에"가 어떤 식으로 진폭을 섞는지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기저상태 |j⟩(j=0,…,2ⁿ−1)에 대한 QFT의 정의:</w:t>
      </w:r>
    </w:p>
    <w:p>
      <w:r>
        <w:rPr>
          <w:rFonts w:ascii="DejaVu Sans Mono" w:hAnsi="DejaVu Sans Mono" w:eastAsia="DejaVu Sans Mono" w:cs="DejaVu Sans Mono"/>
          <w:b w:val="0"/>
          <w:sz w:val="16"/>
        </w:rPr>
        <w:t>$$\text{QFT}\,|j\rangle = \frac{1}{\sqrt{N}}\sum_{k=0}^{N-1} e^{2\pi i\,jk/N}\,|k\rangle,\quad N=2^n$$</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**N=2ⁿ**: 전체 차원(진폭 개수). n큐비트면 2ⁿ.</w:t>
      </w:r>
    </w:p>
    <w:p>
      <w:r>
        <w:rPr>
          <w:rFonts w:ascii="DejaVu Sans Mono" w:hAnsi="DejaVu Sans Mono" w:eastAsia="DejaVu Sans Mono" w:cs="DejaVu Sans Mono"/>
          <w:b w:val="0"/>
          <w:sz w:val="16"/>
        </w:rPr>
        <w:t>- **Σ_{k}**: k=0부터 N−1까지 모든 기저상태로 퍼뜨림.</w:t>
      </w:r>
    </w:p>
    <w:p>
      <w:r>
        <w:rPr>
          <w:rFonts w:ascii="DejaVu Sans Mono" w:hAnsi="DejaVu Sans Mono" w:eastAsia="DejaVu Sans Mono" w:cs="DejaVu Sans Mono"/>
          <w:b w:val="0"/>
          <w:sz w:val="16"/>
        </w:rPr>
        <w:t>- **e^{2πi jk/N}**: 핵심 "리듬(위상)". **e**는 자연상수, **i**는 허수단위(i²=−1), **2π**는 한 바퀴. 통째로 e^{2πi·(분수)} = "복소평면 단위원 위에서 (분수)바퀴만큼 돈 화살표" = *위상*. **(못박기: i는 허수단위이지 첨자 인덱스가 아니다. 첨자는 j,k다.)** jk/N에 따라 각 항이 다른 각도로 돌아간다.</w:t>
      </w:r>
    </w:p>
    <w:p>
      <w:r>
        <w:rPr>
          <w:rFonts w:ascii="DejaVu Sans Mono" w:hAnsi="DejaVu Sans Mono" w:eastAsia="DejaVu Sans Mono" w:cs="DejaVu Sans Mono"/>
          <w:b w:val="0"/>
          <w:sz w:val="16"/>
        </w:rPr>
        <w:t>- **1/√N**: 길이를 1로 맞추는 정규화(유니타리 보장).</w:t>
      </w:r>
    </w:p>
    <w:p>
      <w:r>
        <w:rPr>
          <w:rFonts w:ascii="DejaVu Sans Mono" w:hAnsi="DejaVu Sans Mono" w:eastAsia="DejaVu Sans Mono" w:cs="DejaVu Sans Mono"/>
          <w:b w:val="0"/>
          <w:sz w:val="16"/>
        </w:rPr>
        <w:t>- 통째 의미: "기저 |j⟩를, 모든 |k⟩에 *jk에 비례하는 회전 위상*을 실어 골고루 퍼뜨린다." 이 위상들이 서로 더해지고 상쇄되며 "주기"를 드러낸다.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"어떻게 O(n²)게이트로 줄이나"의 분해를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위 정의의 위상 e^{2πi jk/N}을 이진법으로 펼치면 *곱으로 분리*된다(텐서곱 구조). 그 결과 QFT는:</w:t>
      </w:r>
    </w:p>
    <w:p>
      <w:r>
        <w:rPr>
          <w:rFonts w:ascii="DejaVu Sans Mono" w:hAnsi="DejaVu Sans Mono" w:eastAsia="DejaVu Sans Mono" w:cs="DejaVu Sans Mono"/>
          <w:b w:val="0"/>
          <w:sz w:val="16"/>
        </w:rPr>
        <w:t>- 각 큐비트에 **아다마르 H** 1개,</w:t>
      </w:r>
    </w:p>
    <w:p>
      <w:r>
        <w:rPr>
          <w:rFonts w:ascii="DejaVu Sans Mono" w:hAnsi="DejaVu Sans Mono" w:eastAsia="DejaVu Sans Mono" w:cs="DejaVu Sans Mono"/>
          <w:b w:val="0"/>
          <w:sz w:val="16"/>
        </w:rPr>
        <w:t>- 큐비트 쌍 (a,b)마다 **조절위상 게이트 R_m**(조종비트가 1이면 표적에 e^{2πi/2^m} 위상): 거리가 멀수록 m이 커져 회전각이 *반·반·반*으로 작아짐,</w:t>
      </w:r>
    </w:p>
    <w:p>
      <w:r>
        <w:rPr>
          <w:rFonts w:ascii="DejaVu Sans Mono" w:hAnsi="DejaVu Sans Mono" w:eastAsia="DejaVu Sans Mono" w:cs="DejaVu Sans Mono"/>
          <w:b w:val="0"/>
          <w:sz w:val="16"/>
        </w:rPr>
        <w:t>- 마지막에 큐비트 순서 뒤집기(swap).</w:t>
      </w:r>
    </w:p>
    <w:p>
      <w:r>
        <w:rPr>
          <w:rFonts w:ascii="DejaVu Sans Mono" w:hAnsi="DejaVu Sans Mono" w:eastAsia="DejaVu Sans Mono" w:cs="DejaVu Sans Mono"/>
          <w:b w:val="0"/>
          <w:sz w:val="16"/>
        </w:rPr>
        <w:t>총 게이트 수 = n + (n−1) + … + 1 = **O(n²)**. 즉 고전 FFT의 N log N = 2ⁿ·n을 *지수적으로* 능가한다(단, 결과는 "양자상태"라 한 번 측정으로 한 값만 읽힘 — 이 점을 영리하게 써야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변환이 양자 우월성의 심장임을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QFT는 **쇼어 알고리즘(Shor's algorithm)**의 심장이다 — 큰 수의 소인수분해를 "함수의 숨은 주기 찾기"로 바꾼 뒤, QFT로 그 주기를 끄집어낸다. 그래서 QFT는 RSA 암호(현대 인터넷 보안)를 깰 수 있다(#28과 자매: 암호·오류정정이 같은 대수 위에 섬). 또 위상추정(phase estimation)·HHL(선형계 풀이)·양자화학 알고리즘의 핵심 부품. "숨은 부분군 문제(hidden subgroup problem)"라는 더 큰 틀의 특수경우로, 양자 가속의 거의 모든 사례가 이 구조를 공유한다.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"어디까지 가속되나"의 경계에서 미해결이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QFT는 *아벨군*(교환되는 대칭)의 숨은 주기엔 잘 듣지만, *비아벨군*(교환 안 되는 대칭, 예: 그래프 동형·격자 최단벡터 문제)의 숨은 부분군 문제에는 QFT를 어떻게 써야 하는지 — **여기서부터 인류가 모른다.** 만약 비아벨 경우가 풀리면 격자기반 "양자내성 암호"마저 깨질 수 있다. 또 잡음 있는 실제 양자컴퓨터에서 QFT를 #28 오류정정과 함께 결함허용으로 돌리는 비용의 한계도 활발한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QFT는 위상(리듬)을 솜씨 좋게 다뤘다. 그런데 우리는 토모그래피·블로흐 등에서 "한 큐비트의 상태"를 자꾸 *그림*으로 보고 싶어 했다 — 화살표 하나, 위상 하나를. **한 큐비트(2차원 복소 상태)를 *눈에 보이는 3차원 공간의 점·화살표*로 정확히 그릴 수 있을까?** 추상적 진폭과 위상을 손에 잡히는 기하로 바꾸고 싶다. → 다음 도구 **블로흐구면**의 ①로. 닿는 난제: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"기저는 2의 거듭제곱 차원(N=2ⁿ, 큐비트)"을 "임의의 N, 특히 *소수 차원*(큐디트)"으로 바꾸면? → 임의 차원 QFT(아벨군 ℤ_N 위). 위험 검문소: **①환원** — N이 2의 거듭제곱이 아니면 위상이 큐비트별로 깔끔히 분리되지 않아 O(n²) 분해가 무너진다. 일반 N에서도 다항 게이트로 분해되지만 회로 구조가 달라져, "2이 거듭제곱일 때의 단순함"으로 환원되는지 다시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블로흐구면 / Bloch Sphere   지구11 · 선행: ← QFT, 밀도행렬, 지구01 디랙표기 → 잠금해제: #23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(QFT ⑤에서 받음.) 한 큐비트의 상태는 a|0⟩+b|1⟩, 복소수 두 개라 "4차원 그림"이라 눈에 안 보인다. **이 추상적인 한 큐비트를, 우리 눈에 보이는 *3차원 공의 한 점·화살표*로 정확히(빠짐없이) 그릴 수 있을까?** 중첩과 위상을 손에 잡히는 방향으로 보고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한 큐비트 a|0⟩+b|1⟩은 복소수 a,b 두 개 = 실수 4개. 4차원은 못 그린다. 줄일 수 있을까? — (가) 노름 조건 |a|²+|b|²=1로 하나 줄고, (나) 전체위상(상태 앞에 곱하는 e^{iα})은 측정에 영향이 없어(물리적으로 같은 상태) 또 하나 줄어 — 실수 2개만 진짜 자유롭다. 하지만 "어느 2개를, 어떤 공간에 그려야 자연스러운가"가 안 보인다. 막 줄이면 위상 정보가 엉킨다.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a|0⟩+b|1⟩ : 복소 2개 = 실수 4개  (못 그림)</w:t>
      </w:r>
    </w:p>
    <w:p>
      <w:r>
        <w:rPr>
          <w:rFonts w:ascii="DejaVu Sans Mono" w:hAnsi="DejaVu Sans Mono" w:eastAsia="DejaVu Sans Mono" w:cs="DejaVu Sans Mono"/>
          <w:b w:val="0"/>
          <w:sz w:val="16"/>
        </w:rPr>
        <w:t xml:space="preserve">   −노름(|a|²+|b|²=1)  → 3개</w:t>
      </w:r>
    </w:p>
    <w:p>
      <w:r>
        <w:rPr>
          <w:rFonts w:ascii="DejaVu Sans Mono" w:hAnsi="DejaVu Sans Mono" w:eastAsia="DejaVu Sans Mono" w:cs="DejaVu Sans Mono"/>
          <w:b w:val="0"/>
          <w:sz w:val="16"/>
        </w:rPr>
        <w:t xml:space="preserve">   −전체위상(e^{iα} 무시) → 2개  ← 진짜 자유도 2</w:t>
      </w:r>
    </w:p>
    <w:p>
      <w:r>
        <w:rPr>
          <w:rFonts w:ascii="DejaVu Sans Mono" w:hAnsi="DejaVu Sans Mono" w:eastAsia="DejaVu Sans Mono" w:cs="DejaVu Sans Mono"/>
          <w:b w:val="0"/>
          <w:sz w:val="16"/>
        </w:rPr>
        <w:t xml:space="preserve">   "이 2개를 어디에 어떻게 그리나?" 자연스런 캔버스가 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남은 자유도 2개를 *구면의 두 각도(위도·경도)*로 그린다 — 반지름 1인 공(블로흐 구) 위의 한 점. **북극 = |0⟩, 남극 = |1⟩**, 적도 = 좌·우의 균등 중첩들. 위도(θ)는 "0과 1이 섞인 정도", 경도(φ)는 "위상(리듬)". 순수상태는 *구 표면* 위의 점, 혼합상태(밀도행렬, 흐림)는 *구 내부*의 점. 이것이 **블로흐 구면(Bloch sphere)**.</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블로흐 구면 (큐비트 = 공 위의 한 점·화살표):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|0⟩ (북극)</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화살표 = 큐비트 상태</w:t>
      </w:r>
    </w:p>
    <w:p>
      <w:r>
        <w:rPr>
          <w:rFonts w:ascii="DejaVu Sans Mono" w:hAnsi="DejaVu Sans Mono" w:eastAsia="DejaVu Sans Mono" w:cs="DejaVu Sans Mono"/>
          <w:b w:val="0"/>
          <w:sz w:val="16"/>
        </w:rPr>
        <w:t xml:space="preserve">     적도 ─────●─────  ← 적도 = 반0반1 중첩, 경도 φ = 위상</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(남극)</w:t>
      </w:r>
    </w:p>
    <w:p>
      <w:r>
        <w:rPr>
          <w:rFonts w:ascii="DejaVu Sans Mono" w:hAnsi="DejaVu Sans Mono" w:eastAsia="DejaVu Sans Mono" w:cs="DejaVu Sans Mono"/>
          <w:b w:val="0"/>
          <w:sz w:val="16"/>
        </w:rPr>
        <w:t xml:space="preserve">        순수상태=공 표면,  흐린(혼합)상태=공 속(중심이 가장 흐림)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지구본처럼, 북극은 |0⟩·남극은 |1⟩이고 큐비트는 공 위의 한 점을 가리키는 화살표다. 적도로 내려올수록 0과 1이 반반 섞이고, 경도(동서 각도)가 위상을 나타낸다. 흐려지면 화살표가 공 속으로 짧아진다.</w:t>
      </w:r>
    </w:p>
    <w:p>
      <w:r>
        <w:rPr>
          <w:rFonts w:ascii="DejaVu Sans Mono" w:hAnsi="DejaVu Sans Mono" w:eastAsia="DejaVu Sans Mono" w:cs="DejaVu Sans Mono"/>
          <w:b w:val="0"/>
          <w:sz w:val="16"/>
        </w:rPr>
        <w:t xml:space="preserve">   Like a globe, the north pole is |0⟩ and the south is |1⟩; a qubit is an arrow to a point on the ball, the equator means a half-and-half mix, longitude is the phase, and blurring shrinks the arrow inward.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지구본을 떠올려라. 북극에 "0", 남극에 "1"이라 쓴다. 큐비트가 확실히 |0⟩이면 화살표가 북극을 가리키고, |1⟩이면 남극. 적도 위의 점들은 "반은 0, 반은 1"인 균등 중첩이고, 적도에서 *경도(동서로 도는 각도)*가 위상(리듬)을 나타낸다. 한 큐비트의 모든 가능한 순수상태가 이 공 표면의 점들과 *하나도 빠짐없이* 일대일 대응한다. 흐려진(혼합) 큐비트는 표면이 아니라 공 *속*의 점 — 중심이 가장 흐림(완전 혼합).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"각도와 상태"의 대응을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순수 큐비트의 블로흐 표현:</w:t>
      </w:r>
    </w:p>
    <w:p>
      <w:r>
        <w:rPr>
          <w:rFonts w:ascii="DejaVu Sans Mono" w:hAnsi="DejaVu Sans Mono" w:eastAsia="DejaVu Sans Mono" w:cs="DejaVu Sans Mono"/>
          <w:b w:val="0"/>
          <w:sz w:val="16"/>
        </w:rPr>
        <w:t>$$|\psi\rangle = \cos\tfrac{\theta}{2}\,|0\rangle + e^{i\varphi}\sin\tfrac{\theta}{2}\,|1\rangle$$</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**θ**(세타): 북극(|0⟩)에서 잰 각도(위도, 0~π). θ=0이면 순수 |0⟩(북극), θ=π면 |1⟩(남극), θ=π/2면 적도(균등 중첩). **θ/2**인 이유: 큐비트의 4차원 구조가 3차원 공으로 *반각*만큼 접혀 들어가기 때문(같은 0↔1 반대 상태가 구에선 정반대 점).</w:t>
      </w:r>
    </w:p>
    <w:p>
      <w:r>
        <w:rPr>
          <w:rFonts w:ascii="DejaVu Sans Mono" w:hAnsi="DejaVu Sans Mono" w:eastAsia="DejaVu Sans Mono" w:cs="DejaVu Sans Mono"/>
          <w:b w:val="0"/>
          <w:sz w:val="16"/>
        </w:rPr>
        <w:t>- **φ**(피): 경도(0~2π), 위상(리듬)을 나타냄. **(못박기: 여기 φ는 황금비가 아니라 위상각이다.)**</w:t>
      </w:r>
    </w:p>
    <w:p>
      <w:r>
        <w:rPr>
          <w:rFonts w:ascii="DejaVu Sans Mono" w:hAnsi="DejaVu Sans Mono" w:eastAsia="DejaVu Sans Mono" w:cs="DejaVu Sans Mono"/>
          <w:b w:val="0"/>
          <w:sz w:val="16"/>
        </w:rPr>
        <w:t>- **e^{iφ}**: |1⟩ 항에 실린 위상 회전(QFT에서 본 그 단위원 위 화살표).</w:t>
      </w:r>
    </w:p>
    <w:p>
      <w:r>
        <w:rPr>
          <w:rFonts w:ascii="DejaVu Sans Mono" w:hAnsi="DejaVu Sans Mono" w:eastAsia="DejaVu Sans Mono" w:cs="DejaVu Sans Mono"/>
          <w:b w:val="0"/>
          <w:sz w:val="16"/>
        </w:rPr>
        <w:t>- 통째 의미: "위도 θ로 0과 1의 섞임 비율을, 경도 φ로 둘 사이의 위상을 정하면, 그게 공 위의 한 점이자 하나의 큐비트."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밀도행렬판(혼합 포함):</w:t>
      </w:r>
    </w:p>
    <w:p>
      <w:r>
        <w:rPr>
          <w:rFonts w:ascii="DejaVu Sans Mono" w:hAnsi="DejaVu Sans Mono" w:eastAsia="DejaVu Sans Mono" w:cs="DejaVu Sans Mono"/>
          <w:b w:val="0"/>
          <w:sz w:val="16"/>
        </w:rPr>
        <w:t>$$\rho = \tfrac12(I + \vec{r}\cdot\vec\sigma) = \tfrac12(I + r_x X + r_y Y + r_z Z)$$</w:t>
      </w:r>
    </w:p>
    <w:p>
      <w:r>
        <w:rPr>
          <w:rFonts w:ascii="DejaVu Sans Mono" w:hAnsi="DejaVu Sans Mono" w:eastAsia="DejaVu Sans Mono" w:cs="DejaVu Sans Mono"/>
          <w:b w:val="0"/>
          <w:sz w:val="16"/>
        </w:rPr>
        <w:t>- **r⃗ = (r_x, r_y, r_z)**: 블로흐 벡터(공 안의 화살표). 길이 ‖r⃗‖=1이면 표면(순수), &lt;1이면 내부(혼합), 0이면 중심(완전 혼합). (토모그래피의 ⟨X⟩,⟨Y⟩,⟨Z⟩가 바로 r_x,r_y,r_z!)</w:t>
      </w:r>
    </w:p>
    <w:p>
      <w:r>
        <w:rPr>
          <w:rFonts w:ascii="DejaVu Sans Mono" w:hAnsi="DejaVu Sans Mono" w:eastAsia="DejaVu Sans Mono" w:cs="DejaVu Sans Mono"/>
          <w:b w:val="0"/>
          <w:sz w:val="16"/>
        </w:rPr>
        <w:t>- **σ⃗ = (X,Y,Z)**: 파울리 벡터.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*구*인가, 왜 빠짐없이 대응하나"를 구조로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수학적으로 한 큐비트의 순수상태 공간은 ℂP¹(복소사영직선)이고, 이것이 정확히 2차원 구면 S²와 같다(호프 사상). 그래서 "표면의 점 ↔ 순수상태"가 *전단사*(빠짐없이 일대일)다(검문소 ①환원·②정의 통과). 큐비트 게이트(유니타리, 지구01)는 블로흐 구의 *회전*으로 그려진다 — X게이트=x축 180° 회전, 아다마르 H=특정 축 회전. 두 직교 상태(⟨0|1⟩=0)는 구에서 *정반대* 점이다(브라켓 직교가 구에선 대척점). 측정은 "구의 한 축으로 화살표를 사영"하는 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그림이 결맞음어긋남·게이트 설계의 직관임을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블로흐 구는 큐비트 제어의 표준 무대다. 게이트 설계·펄스 제어가 "구 위에서 화살표를 어느 축으로 얼마나 돌리나"로 시각화된다. #23(결맞음어긋남): 환경과 얽히며 결맞음이 흐려지면 블로흐 벡터가 *구 표면에서 안쪽으로 줄어든다* — 위상 흐림(T2, 적도 반지름 수축)과 에너지 이완(T1, 북극으로 끌림)이 벡터의 *수축·이동*으로 또렷이 보인다. 즉 추상적 결흐트러짐이 "화살표가 짧아지는" 기하로 손에 잡힌다.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큐비트가 둘 이상이면 이 아름다운 그림이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블로흐 구는 *단 한 큐비트*에만 완벽하다. 두 큐비트(4차원 복소)의 상태 공간은 단순한 6차원 공으로 안 줄고, *얽힘* 때문에 "곱 구 두 개"로도 안 그려진다 — 다체 양자상태를 충실히 *시각화*하는 보편 기하는 없다. 큐비트 수에 따라 상태공간의 기하가 어떻게 복잡해지는지(특히 얽힘의 기하, #27)를 한눈에 그리는 도구는 — **여기서부터 인류가 못 만들었다.** 고차원 양자상태의 "직관적 그림"은 열린 문제다.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블로흐 구에서 결맞음어긋남이 "벡터가 안쪽으로 줄어드는" 그림으로 보였다. **그 줄어듦 — 환경이 양자 정보를 슬금슬금 갉아먹는 과정 — 을 정확한 *동역학 방정식*으로 어떻게 적나?** 닫힌 계는 유니타리(지구01)였지만, 환경에 *열린* 계의 시간변화는 무엇인가? → 다음 도구 **결맞춤해제 모델**의 ①로. 닿는 난제: #23.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"전체위상 e^{iα}는 물리적으로 무의미(무시)"를 "의미 있게(상대위상으로) 살리면?" → 기하위상(베리 위상, geometric/Berry phase) — 구 위에서 상태를 돌려 제자리에 와도 남는 위상이, 사실 *지나온 경로가 감싼 입체각*과 같다(위상수학·#15 예고). 위험 검문소: **③무모순** — 전체위상은 한 상태에선 무의미하지만 *간섭(두 경로 비교)*에서는 측정 가능해진다. 둘을 혼동하면 "관측 불가"와 "관측 가능"의 경계가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결맞춤해제(decoherence)모델 / Decoherence Model   지구11 · 선행: ← 블로흐구면, 부분추적, 지구01 유니타리 → 잠금해제: #23,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(블로흐 ⑤에서 받음.) 블로흐 벡터가 안쪽으로 줄어드는 것 — 환경이 양자 정보를 갉아먹는 일 — 을 정확히 적고 싶다. **닫힌 양자계는 유니타리(정보 보존, 매끈한 회전)였는데, *환경에 열린* 계의 시간변화는 어떤 방정식을 따르나?** 양자 정보를 "지키려면"(#28) 먼저 *어떻게 새는지*를 정확히 알아야 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지구01에서 양자 시간진화는 유니타리 U(t)=e^{−iHt/ℏ}였다 — 정보 보존, 순수상태는 영영 순수. 그런데 현실의 큐비트는 환경(공기 분자·열·전자기장)과 *얽혀* 정보가 새 나간다. 유니타리 방정식만으로는 "순수→혼합으로 흐려짐"을 못 적는다(유니타리는 순도 tr(ρ²)를 절대 안 바꾸니까). 열린 계 전용 방정식이 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닫힌 계:  순수상태 → [유니타리] → 순수상태 (순도 1 영구 보존)</w:t>
      </w:r>
    </w:p>
    <w:p>
      <w:r>
        <w:rPr>
          <w:rFonts w:ascii="DejaVu Sans Mono" w:hAnsi="DejaVu Sans Mono" w:eastAsia="DejaVu Sans Mono" w:cs="DejaVu Sans Mono"/>
          <w:b w:val="0"/>
          <w:sz w:val="16"/>
        </w:rPr>
        <w:t xml:space="preserve">   열린 계:  순수상태 → [환경과 얽힘] → 혼합상태 (순도 줄어듦, 결맞음 사라짐)</w:t>
      </w:r>
    </w:p>
    <w:p>
      <w:r>
        <w:rPr>
          <w:rFonts w:ascii="DejaVu Sans Mono" w:hAnsi="DejaVu Sans Mono" w:eastAsia="DejaVu Sans Mono" w:cs="DejaVu Sans Mono"/>
          <w:b w:val="0"/>
          <w:sz w:val="16"/>
        </w:rPr>
        <w:t xml:space="preserve">   유니타리 식으로는 '흐려짐'을 못 적는다.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"계+환경 전체"는 유니타리로 진화시키되, **환경을 부분추적으로 지워**(앞 카드) 계만 본다. 이때 계의 밀도행렬 ρ는 *유니타리가 아닌* 새 방정식을 따른다 — **린드블라드 방정식(Lindblad equation)**. 그 안에서 ρ의 *비대각 항(결맞음 항)*이 시간에 따라 지수적으로 죽는다 — 이것이 **결맞춤해제(decoherence)**. "양자 중첩이 고전적 섞임으로 흐려지는" 정확한 동역학.</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결맞춤해제 = 블로흐 화살표가 공 속으로 짧아짐: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t=0 (또렷):      t 중간:        t 큼 (흐림):</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 화살표가 점점 짧아짐</w:t>
      </w:r>
    </w:p>
    <w:p>
      <w:r>
        <w:rPr>
          <w:rFonts w:ascii="DejaVu Sans Mono" w:hAnsi="DejaVu Sans Mono" w:eastAsia="DejaVu Sans Mono" w:cs="DejaVu Sans Mono"/>
          <w:b w:val="0"/>
          <w:sz w:val="16"/>
        </w:rPr>
        <w:t xml:space="preserve">      ╲│╱           ╲│╱            ╲│╱     (표면→중심으로)</w:t>
      </w:r>
    </w:p>
    <w:p>
      <w:r>
        <w:rPr>
          <w:rFonts w:ascii="DejaVu Sans Mono" w:hAnsi="DejaVu Sans Mono" w:eastAsia="DejaVu Sans Mono" w:cs="DejaVu Sans Mono"/>
          <w:b w:val="0"/>
          <w:sz w:val="16"/>
        </w:rPr>
        <w:t xml:space="preserve">   ‖r‖=1(순수)     ‖r‖&lt;1          ‖r‖→0(완전 흐림)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물에 떨어진 잉크 방울이 또렷하다가 점점 퍼져 흐려지듯, 환경과 얽힌 큐비트는 블로흐 화살표가 공 표면에서 안쪽으로 짧아진다. 그 짧아짐(e^{−t/T₂})이 결맞춤이 사라지는 속도다.</w:t>
      </w:r>
    </w:p>
    <w:p>
      <w:r>
        <w:rPr>
          <w:rFonts w:ascii="DejaVu Sans Mono" w:hAnsi="DejaVu Sans Mono" w:eastAsia="DejaVu Sans Mono" w:cs="DejaVu Sans Mono"/>
          <w:b w:val="0"/>
          <w:sz w:val="16"/>
        </w:rPr>
        <w:t xml:space="preserve">   Like an ink drop that starts sharp and slowly blurs, a qubit coupled to its environment has its Bloch arrow shrink from the surface inward, and that shrinking (e^{−t/T₂}) is the rate the coherence fades.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물에 잉크 한 방울을 떨어뜨리면, 처음엔 또렷한 방울(순수상태)이지만 점점 퍼져 흐려진다 — 잉크 정보가 물 전체로 *새 나가* 다시 모으기 어려워진다. 큐비트도 똑같다. 환경(물)과 얽히면 큐비트의 "또렷한 중첩"이 환경으로 퍼져, 큐비트만 보면 흐릿한 고전 섞임이 된다. 결맞춤해제는 이 "퍼져 흐려짐"을 시간의 함수로 정확히 적는 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"비대각 항이 죽는다"를 식으로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한 큐비트 위상 결흐트러짐의 가장 단순한 모습 — 밀도행렬의 시간변화:</w:t>
      </w:r>
    </w:p>
    <w:p>
      <w:r>
        <w:rPr>
          <w:rFonts w:ascii="DejaVu Sans Mono" w:hAnsi="DejaVu Sans Mono" w:eastAsia="DejaVu Sans Mono" w:cs="DejaVu Sans Mono"/>
          <w:b w:val="0"/>
          <w:sz w:val="16"/>
        </w:rPr>
        <w:t>$$\rho(t) = \begin{bmatrix} \rho_{00} &amp; \rho_{01}\,e^{-t/T_2} \\ \rho_{10}\,e^{-t/T_2} &amp; \rho_{11} \end{bmatrix}$$</w:t>
      </w:r>
    </w:p>
    <w:p>
      <w:r>
        <w:rPr>
          <w:rFonts w:ascii="DejaVu Sans Mono" w:hAnsi="DejaVu Sans Mono" w:eastAsia="DejaVu Sans Mono" w:cs="DejaVu Sans Mono"/>
          <w:b w:val="0"/>
          <w:sz w:val="16"/>
        </w:rPr>
        <w:t>- **ρ_{00}, ρ_{11}**: 대각선 = "0일 확률, 1일 확률"(거주확률). 위상 결흐트러짐에선 *안 변함*.</w:t>
      </w:r>
    </w:p>
    <w:p>
      <w:r>
        <w:rPr>
          <w:rFonts w:ascii="DejaVu Sans Mono" w:hAnsi="DejaVu Sans Mono" w:eastAsia="DejaVu Sans Mono" w:cs="DejaVu Sans Mono"/>
          <w:b w:val="0"/>
          <w:sz w:val="16"/>
        </w:rPr>
        <w:t>- **ρ_{01}, ρ_{10}**: 비대각 = "결맞음 항(coherence)" = 0과 1 사이의 *양자적 위상 관계*(중첩의 또렷함).</w:t>
      </w:r>
    </w:p>
    <w:p>
      <w:r>
        <w:rPr>
          <w:rFonts w:ascii="DejaVu Sans Mono" w:hAnsi="DejaVu Sans Mono" w:eastAsia="DejaVu Sans Mono" w:cs="DejaVu Sans Mono"/>
          <w:b w:val="0"/>
          <w:sz w:val="16"/>
        </w:rPr>
        <w:t>- **e^{−t/T_2}**: 시간 t에 따라 *지수적으로 0으로* 줄어드는 인수. **T₂**는 "위상 결맞음 시간"(이 시간쯤 지나면 결맞음이 1/e로 줄어든다).</w:t>
      </w:r>
    </w:p>
    <w:p>
      <w:r>
        <w:rPr>
          <w:rFonts w:ascii="DejaVu Sans Mono" w:hAnsi="DejaVu Sans Mono" w:eastAsia="DejaVu Sans Mono" w:cs="DejaVu Sans Mono"/>
          <w:b w:val="0"/>
          <w:sz w:val="16"/>
        </w:rPr>
        <w:t>- 통째 의미: "거주확률(대각)은 그대로인데, 0과 1 사이의 양자적 결맞음(비대각)이 시간이 지나며 사라진다." 끝나면 ρ가 대각만 남아 = *고전적 섞임*. 양자성이 흐려진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흐려짐을 낳는 *일반 방정식*을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열린 계의 가장 일반적인 마르코프 시간변화 — **린드블라드 방정식:**</w:t>
      </w:r>
    </w:p>
    <w:p>
      <w:r>
        <w:rPr>
          <w:rFonts w:ascii="DejaVu Sans Mono" w:hAnsi="DejaVu Sans Mono" w:eastAsia="DejaVu Sans Mono" w:cs="DejaVu Sans Mono"/>
          <w:b w:val="0"/>
          <w:sz w:val="16"/>
        </w:rPr>
        <w:t>$$\frac{d\rho}{dt} = -\frac{i}{\hbar}[H,\rho] + \sum_k \Big( L_k \rho L_k^\dagger - \tfrac12\{L_k^\dagger L_k,\,\rho\}\Big)$$</w:t>
      </w:r>
    </w:p>
    <w:p>
      <w:r>
        <w:rPr>
          <w:rFonts w:ascii="DejaVu Sans Mono" w:hAnsi="DejaVu Sans Mono" w:eastAsia="DejaVu Sans Mono" w:cs="DejaVu Sans Mono"/>
          <w:b w:val="0"/>
          <w:sz w:val="16"/>
        </w:rPr>
        <w:t>- **−(i/ℏ)[H,ρ]**: 닫힌 계의 유니타리 부분(지구01). **[H,ρ]=Hρ−ρH**는 교환자(commutator) — "순서를 바꾼 차이". 이 항만 있으면 순수상태 영구 보존.</w:t>
      </w:r>
    </w:p>
    <w:p>
      <w:r>
        <w:rPr>
          <w:rFonts w:ascii="DejaVu Sans Mono" w:hAnsi="DejaVu Sans Mono" w:eastAsia="DejaVu Sans Mono" w:cs="DejaVu Sans Mono"/>
          <w:b w:val="0"/>
          <w:sz w:val="16"/>
        </w:rPr>
        <w:t>- **L_k**: 린드블라드 연산자(jump operator) = "환경이 계에 거는 잡음의 종류"(위상 흐림·에너지 이완 등). 첫 등장이므로 못박는다: L_k는 환경과의 결합 한 채널을 적은 행렬.</w:t>
      </w:r>
    </w:p>
    <w:p>
      <w:r>
        <w:rPr>
          <w:rFonts w:ascii="DejaVu Sans Mono" w:hAnsi="DejaVu Sans Mono" w:eastAsia="DejaVu Sans Mono" w:cs="DejaVu Sans Mono"/>
          <w:b w:val="0"/>
          <w:sz w:val="16"/>
        </w:rPr>
        <w:t>- **{A,B}=AB+BA**: 반교환자(anticommutator).</w:t>
      </w:r>
    </w:p>
    <w:p>
      <w:r>
        <w:rPr>
          <w:rFonts w:ascii="DejaVu Sans Mono" w:hAnsi="DejaVu Sans Mono" w:eastAsia="DejaVu Sans Mono" w:cs="DejaVu Sans Mono"/>
          <w:b w:val="0"/>
          <w:sz w:val="16"/>
        </w:rPr>
        <w:t>- 통째 의미: "매끈한 유니타리 회전(첫 항) + 환경이 거는 잡음(둘째 항, 비유니타리)." 둘째 항이 *순도를 깎아* 결맞춤해제를 일으킨다. 검문소 통과: 이 식은 ρ가 항상 올바른 밀도행렬(tr=1, 양의 준정부호)로 남도록 *유일하게* 구성된다(CPTP 사상의 생성원).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측정문제·양자컴퓨터 한계의 핵심임을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결맞춤해제는 #23 그 자체이며, "왜 큰 물체는 양자 중첩을 안 보이나"(고전세계의 출현)의 주요 설명이다 — 거시 물체는 환경과 *극도로 빠르게* 결흐트러져, 슈뢰딩거 고양이의 "살아있음+죽음" 중첩이 순식간에 고전 섞임으로 무너진다. #28(양자오류정정)의 *적*이 바로 이것: 오류정정은 "결흐트러짐보다 빠르게 정보를 복구"하는 경주다. T₂가 길수록(잡음이 느릴수록) 양자컴퓨터가 더 오래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"결맞춤해제가 측정을 *설명*하는가"의 끝에서 근본 문제가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결맞춤해제는 "왜 중첩이 *고전 섞임으로 보이는지*"는 설명하지만, "왜 그중 *한 결과로 굳는지*"(단일 결과 선택, 측정문제)는 설명하지 못한다 — 비대각이 죽어도 ρ는 여전히 "여러 가능성의 섞임"이지, 한 답이 아니다. 또 린드블라드는 *마르코프(기억 없음)* 가정인데, 강하게 결합된 환경의 *비마르코프*(기억 있는) 결흐트러짐을 일반적으로 다루는 도구는 — **여기서부터 인류가 부분적으로만 안다.** "결맞춤해제 + α"로 측정문제가 닫히는지는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결맞춤해제는 정보를 *부순다*. 이를 막아 정보를 *지키려면*(#28 양자오류정정) — 큐비트들에 잡음이 끼어도 "고치기 쉽게" 만드는 특별한 게이트·상태가 필요하다. **잡음을 통제 가능하게 만들고, 오류정정의 골격이 되는 *특별히 구조가 좋은 게이트들의 모임*은 무엇인가?** 그 모임은 어떤 대수적 구조(군)를 이룰까? → 다음 도구 **클리포드군**의 ①로. 닿는 난제: #23,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"환경 결합은 *약하고 기억 없음*(마르코프)"을 "강결합·기억 있음(비마르코프)"으로 풀면? → 비마르코프 동역학(정보가 환경에서 *되돌아옴*). 위험 검문소: **③무모순** — 정보가 환경에서 계로 되돌아오면 ρ가 일시적으로 *순도를 회복*할 수 있어, "결맞춤해제는 단조롭게 흐려진다"는 단순 그림이 깨진다. 린드블라드의 양의성(밀도행렬 유지)을 비마르코프에서도 보장하려면 식을 근본부터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클리포드군 / Clifford Group   지구11 · 선행: ← 결맞춤해제, 지구01 유니타리·파울리, 지구02 군(예고) → 잠금해제: #28</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(결맞춤해제 ⑤에서 받음.) 정보를 *지키려면*(오류정정) 잡음을 통제 가능하게 다뤄야 한다. **양자 게이트 중에서, "잡음(파울리 오류)을 다른 파울리 오류로 *깔끔하게 옮기기만* 하는"(섞어 엉키게 하지 않는) 특별히 착한 게이트들만 모으면, 그게 하나의 닫힌 모임(군)을 이룰까?** 그 모임이 오류정정의 골격이 될까?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임의의 양자 게이트(유니타리)는 파울리 오류를 *제멋대로 복잡한 오류로 번지게* 만든다 — 한 군데 오류가 게이트를 지나며 통제 불가하게 퍼진다. 그러면 오류를 *추적*할 수 없어 정정이 불가능하다. 또 임의 유니타리는 고전 컴퓨터로 *흉내조차 못 낸다*(지수 폭발). "오류를 깔끔히 추적 가능하게 옮기는" 게이트만 골라낼 *기준*과, 그것이 닫힌 구조인지가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일반 게이트 U:  파울리 오류 X ──U──▶ 제멋대로 복잡한 오류 (추적 불가)</w:t>
      </w:r>
    </w:p>
    <w:p>
      <w:r>
        <w:rPr>
          <w:rFonts w:ascii="DejaVu Sans Mono" w:hAnsi="DejaVu Sans Mono" w:eastAsia="DejaVu Sans Mono" w:cs="DejaVu Sans Mono"/>
          <w:b w:val="0"/>
          <w:sz w:val="16"/>
        </w:rPr>
        <w:t xml:space="preserve">   착한 게이트 C:  파울리 오류 X ──C──▶ 다른 *파울리* 오류 Y (깔끔, 추적 가능!)</w:t>
      </w:r>
    </w:p>
    <w:p>
      <w:r>
        <w:rPr>
          <w:rFonts w:ascii="DejaVu Sans Mono" w:hAnsi="DejaVu Sans Mono" w:eastAsia="DejaVu Sans Mono" w:cs="DejaVu Sans Mono"/>
          <w:b w:val="0"/>
          <w:sz w:val="16"/>
        </w:rPr>
        <w:t xml:space="preserve">   "이 착한 C들만 모으면 닫힌 군인가?" 기준이 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**파울리군을 파울리군으로 보내는 유니타리들**만 모은다 — 즉 임의의 파울리 P에 대해 **C P C† 가 또 파울리**가 되는 게이트 C. 이 모임을 **클리포드군(Clifford group)**이라 한다. 발생원(generator)은 단 셋: **아다마르 H, 위상게이트 S, CNOT**. 이 셋을 조합하면 클리포드군 전체가 나온다. 클리포드 게이트는 "오류를 파울리 안에서만 굴려" 추적을 깔끔하게 한다 — 오류정정의 척추.</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클리포드 게이트 = 오류를 깔끔히 옮기는 착한 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나쁜 게이트 U:  X ──U──▶ ???? (오류가 온 사방 번짐, 추적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클리포드 C:    X ──C──▶ Z   (파울리→파울리, 한 칸으로 깔끔!)</w:t>
      </w:r>
    </w:p>
    <w:p>
      <w:r>
        <w:rPr>
          <w:rFonts w:ascii="DejaVu Sans Mono" w:hAnsi="DejaVu Sans Mono" w:eastAsia="DejaVu Sans Mono" w:cs="DejaVu Sans Mono"/>
          <w:b w:val="0"/>
          <w:sz w:val="16"/>
        </w:rPr>
        <w:t xml:space="preserve">                  마치 책상 물건을 정해진 칸으로만 미는 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양자 게이트를 "오류를 다루는 솜씨"로 줄 세운다. 나쁜 게이트는 작은 오류 하나를 온 사방으로 번지게 해 추적 불가다. 클리포드 게이트는 오류를 여전히 단순한 파울리 하나로 깔끔히 옮기기만 한다 — 추적 가능하다.</w:t>
      </w:r>
    </w:p>
    <w:p>
      <w:r>
        <w:rPr>
          <w:rFonts w:ascii="DejaVu Sans Mono" w:hAnsi="DejaVu Sans Mono" w:eastAsia="DejaVu Sans Mono" w:cs="DejaVu Sans Mono"/>
          <w:b w:val="0"/>
          <w:sz w:val="16"/>
        </w:rPr>
        <w:t xml:space="preserve">   Sort quantum gates by how they handle errors: a bad gate smears one small error everywhere (untrackable), while a Clifford gate only shuffles it neatly into another simple Pauli error (trackable).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양자 게이트를 "오류를 다루는 솜씨"로 줄 세운다. 어떤 게이트는 작은 오류 하나를 건드리면 *온 사방으로 번지게* 만들어 손쓸 수 없다(나쁜 게이트). 클리포드 게이트는 오류를 건드려도 "여전히 단순한 종류(파울리)의 오류 하나로" 깔끔하게 *옮기기만* 한다 — 마치 책상 위 물건을 흩뜨리지 않고 *정해진 칸으로만* 미는 손. 이 "착한 손"들만 모으면, 서로 합성해도 여전히 착한 손이라 *닫힌 모임(군)*을 이룬다.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"파울리를 파울리로"를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클리포드군 C의 정의:</w:t>
      </w:r>
    </w:p>
    <w:p>
      <w:r>
        <w:rPr>
          <w:rFonts w:ascii="DejaVu Sans Mono" w:hAnsi="DejaVu Sans Mono" w:eastAsia="DejaVu Sans Mono" w:cs="DejaVu Sans Mono"/>
          <w:b w:val="0"/>
          <w:sz w:val="16"/>
        </w:rPr>
        <w:t>$$C \in \text{Clifford} \iff C\,P\,C^\dagger \in \mathcal{P} \quad\text{(모든 파울리 } P \in \mathcal{P}\text{에 대해)}$$</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 𝒫**: 파울리 연산자 P와 파울리군 𝒫(={I, X, Y, Z}와 그 텐서곱·부호들). X·Y·Z는 지구01에서 본 큐비트 뒤집기·돌리기. **(못박기: 여기 P는 확률이 아니라 파울리 연산자다.)**</w:t>
      </w:r>
    </w:p>
    <w:p>
      <w:r>
        <w:rPr>
          <w:rFonts w:ascii="DejaVu Sans Mono" w:hAnsi="DejaVu Sans Mono" w:eastAsia="DejaVu Sans Mono" w:cs="DejaVu Sans Mono"/>
          <w:b w:val="0"/>
          <w:sz w:val="16"/>
        </w:rPr>
        <w:t xml:space="preserve">- **C P C†**: C로 "감싸기(켤레, conjugation)" — P를 C로 둘러싸 변환. (†=켤레전치, 지구01.) </w:t>
      </w:r>
    </w:p>
    <w:p>
      <w:r>
        <w:rPr>
          <w:rFonts w:ascii="DejaVu Sans Mono" w:hAnsi="DejaVu Sans Mono" w:eastAsia="DejaVu Sans Mono" w:cs="DejaVu Sans Mono"/>
          <w:b w:val="0"/>
          <w:sz w:val="16"/>
        </w:rPr>
        <w:t>- **⟺**: "필요충분(서로 같은 말)". 첫 등장 못박기: 왼쪽이 참이면 오른쪽도, 오른쪽이 참이면 왼쪽도.</w:t>
      </w:r>
    </w:p>
    <w:p>
      <w:r>
        <w:rPr>
          <w:rFonts w:ascii="DejaVu Sans Mono" w:hAnsi="DejaVu Sans Mono" w:eastAsia="DejaVu Sans Mono" w:cs="DejaVu Sans Mono"/>
          <w:b w:val="0"/>
          <w:sz w:val="16"/>
        </w:rPr>
        <w:t xml:space="preserve">- **∈**: "원소이다(속한다)". </w:t>
      </w:r>
    </w:p>
    <w:p>
      <w:r>
        <w:rPr>
          <w:rFonts w:ascii="DejaVu Sans Mono" w:hAnsi="DejaVu Sans Mono" w:eastAsia="DejaVu Sans Mono" w:cs="DejaVu Sans Mono"/>
          <w:b w:val="0"/>
          <w:sz w:val="16"/>
        </w:rPr>
        <w:t>- 통째 의미: "C가 클리포드다 ⇔ 어떤 파울리 P를 C로 감싸도 결과가 *여전히 파울리*다." 즉 C는 파울리군을 *자기 자신 안에서 섞기만* 한다(밖으로 안 내보냄).</w:t>
      </w:r>
    </w:p>
    <w:p>
      <w:r>
        <w:rPr>
          <w:rFonts w:ascii="DejaVu Sans Mono" w:hAnsi="DejaVu Sans Mono" w:eastAsia="DejaVu Sans Mono" w:cs="DejaVu Sans Mono"/>
          <w:b w:val="0"/>
          <w:sz w:val="16"/>
        </w:rPr>
        <w:t>- 발생원: H(아다마르), S=diag(1,i)(위상), CNOT. 예: H X H† = Z(X오류를 Z오류로 깔끔히 옮김).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군인가, 왜 고전 흉내가 되나"의 정리를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**군 구조**: 클리포드 둘을 합성해도 파울리를 파울리로 보내니 또 클리포드 → 합성에 닫힘·역원 존재·결합법칙 → *군*(지구02에서 군을 정식으로 벼린다, 여기선 그 예고). 검문소 ①환원·②정의 통과.</w:t>
      </w:r>
    </w:p>
    <w:p>
      <w:r>
        <w:rPr>
          <w:rFonts w:ascii="DejaVu Sans Mono" w:hAnsi="DejaVu Sans Mono" w:eastAsia="DejaVu Sans Mono" w:cs="DejaVu Sans Mono"/>
          <w:b w:val="0"/>
          <w:sz w:val="16"/>
        </w:rPr>
        <w:t>- **고트만-닐 정리(Gottesman-Knill theorem):** *클리포드 게이트만으로 된 양자회로는 고전 컴퓨터로 효율적으로(다항시간) 흉내낼 수 있다.* 충격적 결론: 얽힘·중첩·텔레포테이션을 다 써도, 클리포드만으로는 *양자 우월성이 안 난다.* 양자가 고전을 이기려면 클리포드 *밖*의 게이트(예: T게이트=diag(1, e^{iπ/4}))가 *반드시* 필요하다.</w:t>
      </w:r>
    </w:p>
    <w:p>
      <w:r>
        <w:rPr>
          <w:rFonts w:ascii="DejaVu Sans Mono" w:hAnsi="DejaVu Sans Mono" w:eastAsia="DejaVu Sans Mono" w:cs="DejaVu Sans Mono"/>
          <w:b w:val="0"/>
          <w:sz w:val="16"/>
        </w:rPr>
        <w:t>- 그래서 "클리포드 + T"가 보편(universal) 집합이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군이 오류정정·벤치마킹의 척추임을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클리포드군은 #28(양자오류정정)의 골격이다. 안정자 부호(stabilizer codes, 토릭 코드·표면 코드)는 클리포드 구조 위에 세워져, 오류를 "파울리 안에서만 굴려" 측정·추적·정정한다 — 결함허용 양자계산의 표준. 또 무작위 클리포드로 양자컴퓨터의 게이트 품질을 측정하는 무작위 벤치마킹(randomized benchmarking)의 토대다. 결맞춤해제(앞 카드)가 일으키는 오류가 *파울리 형태*로 근사되기에, 클리포드가 그 정정의 자연 언어가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"비클리포드를 얼마나 싸게 다루나"의 끝에서 최전선이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클리포드는 공짜(고전 흉내 가능)지만, 양자 우월성을 내는 *비클리포드*(T게이트)는 결함허용 구현이 *극도로 비싸다*(마법상태 증류, magic state distillation에 막대한 자원). "마법(비클리포드성, magic)"을 *얼마나 적은 자원으로* 만들 수 있는가 — 양자 계산의 진짜 비용이 여기 있다. 마법을 재는 척도와 최적 증류 한계는 — **여기서부터 인류가 부분적으로만 안다.** 클리포드와 비클리포드 사이의 "양자성의 진짜 원천"이 무엇인지가 활발한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파일(15, 지구12)로</w:t>
      </w:r>
    </w:p>
    <w:p>
      <w:r>
        <w:rPr>
          <w:rFonts w:ascii="DejaVu Sans Mono" w:hAnsi="DejaVu Sans Mono" w:eastAsia="DejaVu Sans Mono" w:cs="DejaVu Sans Mono"/>
          <w:b w:val="0"/>
          <w:sz w:val="16"/>
        </w:rPr>
        <w:t>클리포드군은 "착한 변환들의 *닫힌 모임*"이었고, 안정자 부호는 정보를 *공간에 펼친 패턴(토릭·표면 코드)* 위에 적어 지켰다 — 정보가 "공간의 *모양*"에 깃들었다. 그렇다면 더 깊은 질문이 떠오른다. **공간 자체의 "구멍·꼬임·연결"을, 변형해도 안 변하는 *숫자*로 셀 수 있을까? 그 위상수학적 숫자가 — 양자 정보가 잡음에 견디는 정도나, 물질의 상(相)을 — *바꿔* 놓을까?** 토릭 코드의 오류 견딤이 바로 "표면에 구멍이 몇 개냐"에 달려 있듯이. → **파일 15, 지구12(위상·대수기하첨단)의 첫 도구 ①로 넘긴다.** 거기서 "공간의 구멍을 숫자로 세는" 위상불변량을 벼린다. 닿는 난제: #28, 그리고 위상물질·위상양자계산의 #27로.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"C는 파울리군을 *자기 안에서* 섞는다(파울리→파울리)"를 "한 단계 더 높여, *클리포드군을 클리포드군으로* 보내는 변환"으로 올리면? → 클리포드 위계(Clifford hierarchy) — T게이트가 그 3단째에 살고, 위로 갈수록 "더 비싼 양자성". 위험 검문소: **②정의** — 위계 3단 이상은 깔끔한 군 구조가 *깨져*(닫힘 보장 안 됨), "어디까지가 잘 정의된 모임인가"를 매 단계 새로 따져야 한다. 단순한 "파울리→파울리"의 우아함이 위로 갈수록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파일 닫기 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10개 도구(토모그래피·밀도행렬·부분추적·텔레포테이션·보로노이·델로네·QFT·블로흐구면·결맞춤해제·클리포드군)를 하나도 빠짐없이 다룸.</w:t>
      </w:r>
    </w:p>
    <w:p>
      <w:r>
        <w:rPr>
          <w:rFonts w:ascii="DejaVu Sans Mono" w:hAnsi="DejaVu Sans Mono" w:eastAsia="DejaVu Sans Mono" w:cs="DejaVu Sans Mono"/>
          <w:b w:val="0"/>
          <w:sz w:val="16"/>
        </w:rPr>
        <w:t>- [x] 각 도구가 ①의문 ②벽 ③발명 ④해부 ⑤새의문 5마디 전부 갖춤.</w:t>
      </w:r>
    </w:p>
    <w:p>
      <w:r>
        <w:rPr>
          <w:rFonts w:ascii="DejaVu Sans Mono" w:hAnsi="DejaVu Sans Mono" w:eastAsia="DejaVu Sans Mono" w:cs="DejaVu Sans Mono"/>
          <w:b w:val="0"/>
          <w:sz w:val="16"/>
        </w:rPr>
        <w:t>- [x] 모든 해부에 R0→R4 단 전환표지(▲ 다음 단으로 — 이유:) 있음.</w:t>
      </w:r>
    </w:p>
    <w:p>
      <w:r>
        <w:rPr>
          <w:rFonts w:ascii="DejaVu Sans Mono" w:hAnsi="DejaVu Sans Mono" w:eastAsia="DejaVu Sans Mono" w:cs="DejaVu Sans Mono"/>
          <w:b w:val="0"/>
          <w:sz w:val="16"/>
        </w:rPr>
        <w:t>- [x] 새 기호 첫 등장 시 해부: ρ(밀도행렬), tr·tr_B(대각합·부분추적), ⊗(텐서곱 복습), |ψ⟩⟨ψ|(켓브라), Σ(합), I, ∀, ⟺, ∈, e^{2πi…}(위상), i(허수단위), θ·φ(블로흐 각), r⃗·σ⃗(블로흐 벡터), [·,·]·{·,·}(교환자·반교환자), L_k(린드블라드), T₂, P·𝒫(파울리) 등.</w:t>
      </w:r>
    </w:p>
    <w:p>
      <w:r>
        <w:rPr>
          <w:rFonts w:ascii="DejaVu Sans Mono" w:hAnsi="DejaVu Sans Mono" w:eastAsia="DejaVu Sans Mono" w:cs="DejaVu Sans Mono"/>
          <w:b w:val="0"/>
          <w:sz w:val="16"/>
        </w:rPr>
        <w:t>- [x] 중의성 못박음: ρ(=밀도행렬, 질량·전하밀도 아님)을 지구 머리·등장마다 재확인. X·Y·Z(=측정/파울리, 좌표 아님), i(=허수단위, 첨자 아님), x(=평면좌표 vs 측정X), φ(=위상각, 황금비 아님), P(=파울리, 확률 아님), Σ(=합, 대각행렬 아님) 못박음.</w:t>
      </w:r>
    </w:p>
    <w:p>
      <w:r>
        <w:rPr>
          <w:rFonts w:ascii="DejaVu Sans Mono" w:hAnsi="DejaVu Sans Mono" w:eastAsia="DejaVu Sans Mono" w:cs="DejaVu Sans Mono"/>
          <w:b w:val="0"/>
          <w:sz w:val="16"/>
        </w:rPr>
        <w:t>- [x] 측정붕괴 함정 못박음: "관측하는 순간 상태가 정해짐(건드리기 전엔 정말 안 정해져 있었음)"을 지구 머리에서 박고 토모그래피·텔레포테이션·결맞춤해제에서 반복 적용.</w:t>
      </w:r>
    </w:p>
    <w:p>
      <w:r>
        <w:rPr>
          <w:rFonts w:ascii="DejaVu Sans Mono" w:hAnsi="DejaVu Sans Mono" w:eastAsia="DejaVu Sans Mono" w:cs="DejaVu Sans Mono"/>
          <w:b w:val="0"/>
          <w:sz w:val="16"/>
        </w:rPr>
        <w:t>- [x] 모든 공식 한 글자씩 + 통째 의미 + 역할 + 부서지는 곳(R4) 해부.</w:t>
      </w:r>
    </w:p>
    <w:p>
      <w:r>
        <w:rPr>
          <w:rFonts w:ascii="DejaVu Sans Mono" w:hAnsi="DejaVu Sans Mono" w:eastAsia="DejaVu Sans Mono" w:cs="DejaVu Sans Mono"/>
          <w:b w:val="0"/>
          <w:sz w:val="16"/>
        </w:rPr>
        <w:t>- [x] 새 기호·연산 제안마다 [도구 창조 씨앗]에 5대 검문소 중 가장 위험한 것 명시.</w:t>
      </w:r>
    </w:p>
    <w:p>
      <w:r>
        <w:rPr>
          <w:rFonts w:ascii="DejaVu Sans Mono" w:hAnsi="DejaVu Sans Mono" w:eastAsia="DejaVu Sans Mono" w:cs="DejaVu Sans Mono"/>
          <w:b w:val="0"/>
          <w:sz w:val="16"/>
        </w:rPr>
        <w:t>- [x] 이음새: 첫머리(토모그래피 ①)에서 파일 13의 ⑤("양자 정보를 어떻게 읽고 옮기고 지키나?")를 받고, 끝(클리포드군 ⑤)에서 파일 15 지구12("공간의 구멍을 숫자로 세면 물질이 달라지나?")로 넘김.</w:t>
      </w:r>
    </w:p>
    <w:p>
      <w:r>
        <w:rPr>
          <w:rFonts w:ascii="DejaVu Sans Mono" w:hAnsi="DejaVu Sans Mono" w:eastAsia="DejaVu Sans Mono" w:cs="DejaVu Sans Mono"/>
          <w:b w:val="0"/>
          <w:sz w:val="16"/>
        </w:rPr>
        <w:t>- [x] 금지어 0개. "여기서부터 인류가 모른다/부분적으로만 안다"로 미해결 정직 표기(토모 지수폭발, 측정문제·보른규칙 기원, 블랙홀 정보역설, 비아벨 숨은부분군, 다체 시각화, 비마르코프, 마법상태 비용).</w:t>
      </w:r>
    </w:p>
    <w:p>
      <w:r>
        <w:rPr>
          <w:rFonts w:ascii="DejaVu Sans Mono" w:hAnsi="DejaVu Sans Mono" w:eastAsia="DejaVu Sans Mono" w:cs="DejaVu Sans Mono"/>
          <w:b w:val="0"/>
          <w:sz w:val="16"/>
        </w:rPr>
        <w:t>- [x] 중2 비유 + 정확 용어(한+영) 병기, ASCII가 '벽'·'새 연산자'에 들어감(토모·밀도행렬·부분추적·텔레포·보로노이·델로네·QFT·블로흐·결맞춤해제·클리포드).</w:t>
      </w:r>
    </w:p>
    <w:p>
      <w:r>
        <w:rPr>
          <w:rFonts w:ascii="DejaVu Sans Mono" w:hAnsi="DejaVu Sans Mono" w:eastAsia="DejaVu Sans Mono" w:cs="DejaVu Sans Mono"/>
          <w:b w:val="0"/>
          <w:sz w:val="16"/>
        </w:rPr>
        <w:t>- [x] 분량이 골드 예시(고유값 카드) 기준 이상으로 각 카드 작성.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&lt;!-- 총 줄 수: 이 파일은 641줄. --&gt;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14_A_지구11_양자정보_계산기하.md — 10개 도구 전부 양식 A 골드 깊이로 작성. 총 641줄.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15_A_지구12_위상_대수기하첨단.md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지구12 위상·대수기하첨단 · 다루는 항목: 심플렉틱위상~지속성호몰로지 10개</w:t>
      </w:r>
    </w:p>
    <w:p>
      <w:r>
        <w:rPr>
          <w:rFonts w:ascii="DejaVu Sans Mono" w:hAnsi="DejaVu Sans Mono" w:eastAsia="DejaVu Sans Mono" w:cs="DejaVu Sans Mono"/>
          <w:b/>
          <w:color w:val="1F3A6E"/>
          <w:sz w:val="20"/>
        </w:rPr>
        <w:t>← 직전: "공간의 구멍을 숫자로?"(파일 14)  |  → 다음: "노이즈를 미적분할 수 있나?"(파일 16, 지구13)</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심플렉틱위상 [x] 지표정리 [x] 천특성류 [x] 베티수 [x] 타원곡선 [x] 아핀공간 [x] 미분형식 [x] 외미분 [x] 일반화스토크스 [x] 지속성호몰로지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파일을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14(지구11 양자정보·계산기하)의 마지막 ⑤가 이 다리를 놓아 주었다.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**"공간의 '구멍'을 숫자로 세면, 그 위에 사는 물질이 달라지나?"**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도넛(구멍 1개)과 공(구멍 0개)은 손으로 만지면 분명히 다르다. 그런데 "다르다"를 **느낌이 아니라 숫자**로 적을 수 있을까? 그리고 그 숫자를 알면, 그 공간 위에서 일어나는 일(빛이 어떻게 휘나, 전자가 어디로 흐르나)까지 미리 알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의문이 닿는 난제: **#3(다양체 분류 — 휘어진 고차원 공간들을 같다/다르다로 어떻게 완전히 분류하나)**, **#27(얽힘 위상 — 얽힘에도 모양이 있어 분류할 수 있나)**, **#30(위상절연체 — 속은 막혔는데 표면에만 전류가 흐르는 건 어떤 위상수가 정하나)**.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이 의문 한가운데에 **함정 단어**가 하나 박혀 있다. 미리 못 박아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**함정어 못 박기 — "불변량(invariant)"이란 무엇인가.**</w:t>
      </w:r>
    </w:p>
    <w:p>
      <w:r>
        <w:rPr>
          <w:rFonts w:ascii="DejaVu Sans Mono" w:hAnsi="DejaVu Sans Mono" w:eastAsia="DejaVu Sans Mono" w:cs="DejaVu Sans Mono"/>
          <w:b w:val="0"/>
          <w:sz w:val="16"/>
        </w:rPr>
        <w:t>&gt; 일상에서 "불변"은 "절대 안 변함"이다. 수학에서 **불변량**은 그보다 좁고 정확하다. 그것은 **"모양을 *연속적으로* 구부리고 늘이고 비틀어도 — 단, 찢거나 붙이지는 않고 — 그래도 변하지 않는 수"**다.</w:t>
      </w:r>
    </w:p>
    <w:p>
      <w:r>
        <w:rPr>
          <w:rFonts w:ascii="DejaVu Sans Mono" w:hAnsi="DejaVu Sans Mono" w:eastAsia="DejaVu Sans Mono" w:cs="DejaVu Sans Mono"/>
          <w:b w:val="0"/>
          <w:sz w:val="16"/>
        </w:rPr>
        <w:t>&gt; 비유: 찰흙 도넛을 손으로 주물러 컵 모양(손잡이 달린 컵)으로 만들 수 있다. 손잡이 구멍이 도넛 구멍 노릇을 한다. 찢지 않았으니 "구멍 1개"는 그대로다. 이 "1"이 불변량이다. 반대로 도넛을 찢어 막대로 펴면 구멍이 0개가 된다 — 찢었으니 불변량이 바뀌어도 반칙이 아니다.</w:t>
      </w:r>
    </w:p>
    <w:p>
      <w:r>
        <w:rPr>
          <w:rFonts w:ascii="DejaVu Sans Mono" w:hAnsi="DejaVu Sans Mono" w:eastAsia="DejaVu Sans Mono" w:cs="DejaVu Sans Mono"/>
          <w:b w:val="0"/>
          <w:sz w:val="16"/>
        </w:rPr>
        <w:t>&gt; 핵심: 불변량은 **"무엇을 해도 안 변함"이 아니라, "허락된 변형(연속 변형) 안에서만 안 변함"**이다. 이 "허락된 변형이 무엇이냐"를 바꾸면 불변량의 종류가 통째로 바뀐다. 위상수학의 불변량(베티수), 미분기하의 불변량(천류), 대수기하의 불변량(차수)이 다 다른 이유가 이것이다. 이 파일 내내 "이 불변량은 *무슨* 변형에 대해 불변인가"를 매번 다시 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첫 도구가 이 의문을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**심플렉틱 위상 / Symplectic Topology**  지구12 · 선행: 지구03 기하·미분형식의 씨앗, F09 벡터·내적, F13 미분방정식 → 잠금해제: #3, #5,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위 핵심 의문 — "공간의 구멍을 숫자로 세면 물질이 달라지나?" — 을 가장 먼저 받는다. 그런데 물리에는 "구멍을 세는 것"보다 더 이상한 공간이 하나 있다. **움직이는 물체의 상태를 적는 공간**이다. 공 하나가 움직일 때 그 상태는 "어디 있나(위치 x)"와 "얼마나 빨리 가나(운동량 p)" 두 짝으로 정해진다. 이 (위치, 운동량) 짝들을 다 모은 공간을 **위상공간(phase space)**이라 한다. 의문은 이렇다. **이 (위치–운동량) 공간에는, 보통의 자(길이를 재는 자)로는 안 보이는 "넓이 같은 것"이 따로 있는 게 아닐까?** 길이는 못 재도 "면적은 보존되는" 그런 숨은 규칙 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보통의 기하는 **거리(distance)**를 잰다. 두 점 사이가 몇 cm냐. 이걸 재는 도구가 내적(지구03)이고, 그걸로 만든 자를 **계량(metric, 거리 재는 규칙)**이라 한다. 그런데 위치 x와 운동량 p는 단위부터 다르다(미터 vs kg·m/s). "x축으로 3, p축으로 4 떨어졌으니 거리는 5" — 이 피타고라스가 **여기선 뜻이 없다**. 단위가 다른 둘을 제곱해 더할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자(거리):   거리² = Δx² + Δy²   ← x,y 단위 같음. OK.</w:t>
      </w:r>
    </w:p>
    <w:p>
      <w:r>
        <w:rPr>
          <w:rFonts w:ascii="DejaVu Sans Mono" w:hAnsi="DejaVu Sans Mono" w:eastAsia="DejaVu Sans Mono" w:cs="DejaVu Sans Mono"/>
          <w:b w:val="0"/>
          <w:sz w:val="16"/>
        </w:rPr>
        <w:t xml:space="preserve">  위상공간:        거리² = Δx² + Δp²   ← 미터² + (운동량)²  ← 더할 수 없음!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거리를 못 재면 기하가 죽는가? 물리는 그래도 멀쩡히 돌아간다. 운동(해밀턴 역학)은 위상공간에서 "흐름"을 만드는데, 그 흐름은 **거리를 안 바꾸는 게 아니라 면적을 안 바꾼다**(리우빌 정리). 거리는 흐르며 막 일그러지는데, x–p 평면에서 잘라낸 **넓이(area)**만은 끝까지 보존된다. 거리 재는 자가 무너진 자리에, 면적 재는 새 자가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거리 대신 **방향 있는 넓이(oriented area)**를 재는 새 자를 깐다. 이름은 **심플렉틱 형식(symplectic form), 기호 ω(오메가)**. 두 화살표 u, v를 넣으면 ω(u, v) = "u와 v가 만드는 평행사변형의 부호 있는 넓이"를 내놓는다. 핵심 규칙 둘:</w:t>
      </w:r>
    </w:p>
    <w:p>
      <w:r>
        <w:rPr>
          <w:rFonts w:ascii="DejaVu Sans Mono" w:hAnsi="DejaVu Sans Mono" w:eastAsia="DejaVu Sans Mono" w:cs="DejaVu Sans Mono"/>
          <w:b w:val="0"/>
          <w:sz w:val="16"/>
        </w:rPr>
        <w:t>- **반대칭(antisymmetric)**: ω(u, v) = −ω(v, u). 순서를 바꾸면 부호가 뒤집힌다(시계/반시계 방향처럼). 그래서 ω(u, u) = 0 — 같은 화살표 둘로는 넓이가 0(찌부러진 평행사변형).</w:t>
      </w:r>
    </w:p>
    <w:p>
      <w:r>
        <w:rPr>
          <w:rFonts w:ascii="DejaVu Sans Mono" w:hAnsi="DejaVu Sans Mono" w:eastAsia="DejaVu Sans Mono" w:cs="DejaVu Sans Mono"/>
          <w:b w:val="0"/>
          <w:sz w:val="16"/>
        </w:rPr>
        <w:t>- **닫힘(closed)**: 이 넓이 규칙이 공간 어디서나 "샘이 없다"(dω = 0, d는 뒤에 나오는 외미분). "넓이를 어떻게 잘게 쪼개 더해도 모순이 없다"는 보증.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거리(metric)는 ω(u, u) ≥ 0(자기 길이는 양수)이지만, 심플렉틱 ω는 ω(u, u) = 0이다. **둘은 정반대 성격의 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자(길이)              심플렉틱 자 ω(방향 있는 넓이)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u                          u</w:t>
      </w:r>
    </w:p>
    <w:p>
      <w:r>
        <w:rPr>
          <w:rFonts w:ascii="DejaVu Sans Mono" w:hAnsi="DejaVu Sans Mono" w:eastAsia="DejaVu Sans Mono" w:cs="DejaVu Sans Mono"/>
          <w:b w:val="0"/>
          <w:sz w:val="16"/>
        </w:rPr>
        <w:t xml:space="preserve">      ↑  "몇 cm?"                ↑╱──╱  "평행사변형 넓이는?</w:t>
      </w:r>
    </w:p>
    <w:p>
      <w:r>
        <w:rPr>
          <w:rFonts w:ascii="DejaVu Sans Mono" w:hAnsi="DejaVu Sans Mono" w:eastAsia="DejaVu Sans Mono" w:cs="DejaVu Sans Mono"/>
          <w:b w:val="0"/>
          <w:sz w:val="16"/>
        </w:rPr>
        <w:t xml:space="preserve">      │                         ╱  ╱    도는 방향은 시계?반시계?"</w:t>
      </w:r>
    </w:p>
    <w:p>
      <w:r>
        <w:rPr>
          <w:rFonts w:ascii="DejaVu Sans Mono" w:hAnsi="DejaVu Sans Mono" w:eastAsia="DejaVu Sans Mono" w:cs="DejaVu Sans Mono"/>
          <w:b w:val="0"/>
          <w:sz w:val="16"/>
        </w:rPr>
        <w:t xml:space="preserve">      └────▶ v                 └──╱▶ v   시계=+, 반시계=−</w:t>
      </w:r>
    </w:p>
    <w:p>
      <w:r>
        <w:rPr>
          <w:rFonts w:ascii="DejaVu Sans Mono" w:hAnsi="DejaVu Sans Mono" w:eastAsia="DejaVu Sans Mono" w:cs="DejaVu Sans Mono"/>
          <w:b w:val="0"/>
          <w:sz w:val="16"/>
        </w:rPr>
        <w:t xml:space="preserve">   길이를 잰다                  넓이와 방향만 잰다 (ω(u,u)=0)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자는 화살표의 "길이"를 묻지만, 심플렉틱 자 ω는 두 화살표가 만드는 "평행사변형 넓이와 도는 방향(시계/반시계)"만 묻는다. 같은 화살표 둘이면 넓이가 0이다.</w:t>
      </w:r>
    </w:p>
    <w:p>
      <w:r>
        <w:rPr>
          <w:rFonts w:ascii="DejaVu Sans Mono" w:hAnsi="DejaVu Sans Mono" w:eastAsia="DejaVu Sans Mono" w:cs="DejaVu Sans Mono"/>
          <w:b w:val="0"/>
          <w:sz w:val="16"/>
        </w:rPr>
        <w:t xml:space="preserve">   An ordinary ruler asks an arrow's length, but the symplectic ruler ω asks only the area of the parallelogram two arrows make and which way it turns — and two equal arrows give zero area.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(중2의 눈)** — 책상 위에 종이를 놓고 화살표 두 개를 그린다. 보통 자는 "이 화살표 길이 몇 cm?"를 묻는다. 심플렉틱 자 ω는 다르다. **"이 두 화살표가 만드는 평행사변형 넓이가 몇이고, 도는 방향이 시계냐 반시계냐?"**를 묻는다. 시계면 +, 반시계면 −. 길이는 안 묻고 넓이와 방향만 묻는 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"넓이"를 손으로 그리는 걸 넘어, 기호로 정확히 적어야 어디서 쓰는지가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(고교의 손)** — 2차원 위상평면 (x, p)에서 심플렉틱 형식은</w:t>
      </w:r>
    </w:p>
    <w:p>
      <w:r>
        <w:rPr>
          <w:rFonts w:ascii="DejaVu Sans Mono" w:hAnsi="DejaVu Sans Mono" w:eastAsia="DejaVu Sans Mono" w:cs="DejaVu Sans Mono"/>
          <w:b w:val="0"/>
          <w:sz w:val="16"/>
        </w:rPr>
        <w:t>$$ ω = dx ∧ dp $$</w:t>
      </w:r>
    </w:p>
    <w:p>
      <w:r>
        <w:rPr>
          <w:rFonts w:ascii="DejaVu Sans Mono" w:hAnsi="DejaVu Sans Mono" w:eastAsia="DejaVu Sans Mono" w:cs="DejaVu Sans Mono"/>
          <w:b w:val="0"/>
          <w:sz w:val="16"/>
        </w:rPr>
        <w:t>- **dx**: x 방향의 "아주 짧은 한 칸"(미분형식, 뒤에 정식 해부). 일단 "x축 눈금 한 칸"이라 읽자.</w:t>
      </w:r>
    </w:p>
    <w:p>
      <w:r>
        <w:rPr>
          <w:rFonts w:ascii="DejaVu Sans Mono" w:hAnsi="DejaVu Sans Mono" w:eastAsia="DejaVu Sans Mono" w:cs="DejaVu Sans Mono"/>
          <w:b w:val="0"/>
          <w:sz w:val="16"/>
        </w:rPr>
        <w:t>- **dp**: p 방향의 한 칸.</w:t>
      </w:r>
    </w:p>
    <w:p>
      <w:r>
        <w:rPr>
          <w:rFonts w:ascii="DejaVu Sans Mono" w:hAnsi="DejaVu Sans Mono" w:eastAsia="DejaVu Sans Mono" w:cs="DejaVu Sans Mono"/>
          <w:b w:val="0"/>
          <w:sz w:val="16"/>
        </w:rPr>
        <w:t>- **∧ (쐐기, wedge)**: 이 기호가 핵심이다. **첫 등장 해부.** ∧는 두 방향을 묶어 **"그 둘이 만드는 부호 있는 넓이 조각"**을 만든다. 규칙: a ∧ b = −(b ∧ a), 그래서 a ∧ a = 0. 곱셈(×)과 닮았지만 **순서를 바꾸면 부호가 뒤집히는 곱셈**이다. dx ∧ dp = "가로 한 칸과 세로 한 칸이 만드는 넓이 조각". 통째 의미: ω는 "x로 한 칸, p로 한 칸 가서 만든 작은 넓이 타일"을 공간 전체에 깐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(학부의 머리)** — 정식 정의. 매끄러운 다양체(manifold, 휘어진 공간) M 위의 2-형식 ω가 **(가) 닫혀 있고(dω = 0) (나) 어디서도 찌부러지지 않으면(비퇴화, nondegenerate)** ω를 심플렉틱 형식, (M, ω)를 **심플렉틱 다양체**라 한다.</w:t>
      </w:r>
    </w:p>
    <w:p>
      <w:r>
        <w:rPr>
          <w:rFonts w:ascii="DejaVu Sans Mono" w:hAnsi="DejaVu Sans Mono" w:eastAsia="DejaVu Sans Mono" w:cs="DejaVu Sans Mono"/>
          <w:b w:val="0"/>
          <w:sz w:val="16"/>
        </w:rPr>
        <w:t>- **비퇴화**: 0이 아닌 화살표 u를 아무거나 잡아도, ω(u, ?)가 모든 ?에 대해 0이 되는 일은 없다. 즉 "어떤 방향도 넓이 재기에서 투명인간이 되지 않는다." 이 조건 때문에 심플렉틱 다양체의 차원은 **항상 짝수**다(위치 하나엔 운동량 하나가 짝지어야 하므로 2n차원).</w:t>
      </w:r>
    </w:p>
    <w:p>
      <w:r>
        <w:rPr>
          <w:rFonts w:ascii="DejaVu Sans Mono" w:hAnsi="DejaVu Sans Mono" w:eastAsia="DejaVu Sans Mono" w:cs="DejaVu Sans Mono"/>
          <w:b w:val="0"/>
          <w:sz w:val="16"/>
        </w:rPr>
        <w:t>- **다르부 정리(Darboux)**: 놀랍게도 모든 심플렉틱 다양체는 *국소적으로* 똑같이 생겼다 — 어느 점 근처를 봐도 ω = dx₁∧dp₁ + ⋯ + dxₙ∧dpₙ 꼴로 펴진다. 거리 기하에는 곡률(휘어짐)이라는 국소 불변량이 있지만, **심플렉틱 기하에는 국소 불변량이 없다.** 차이는 전부 "전역(global)", 즉 큰 모양·구멍에서만 나온다. → 그래서 이게 *위상*이다.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"국소엔 차이가 없고 전역에만 있다"면, 전역 차이를 잡는 진짜 불변량은 무엇인가? 이게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(대학원의 시야)** — 심플렉틱 위상은 무엇의 특수경우이자 누구와 이어지나. (가) **해밀턴 역학의 기하판**: 에너지 함수 H가 주어지면 ω가 H를 "흐름(벡터장)"으로 번역한다 — 물리의 운동방정식이 곧 심플렉틱 흐름. (나) **양자화의 출발점**: 고전 위상공간 (M, ω)를 양자 상태공간(힐베르트 공간, 지구01)으로 올리는 것이 양자화. ω의 넓이 한 칸이 플랑크 상수 ħ 한 덩어리에 대응한다 — "면적의 최소 알갱이"가 양자. (다) **그로모프 비압축 정리(Gromov non-squeezing, 1985)**: 심플렉틱 흐름은 부피는 보존하면서도 "공을 가는 원통에 욱여넣을" 수 없다. 거리 기하엔 없는 강성(rigidity). 이게 심플렉틱 위상을 진짜 "위상학"으로 만든 사건.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(최전선의 칼날)** — 두 심플렉틱 다양체가 "같은가(symplectomorphic)?"를 완전히 판정하는 불변량의 **완성된 목록은 없다.** 플로어 호몰로지(Floer homology), 양자 코호몰로지 같은 강력한 불변량들이 있지만, 이들이 모든 차이를 잡는지는 미해결이다. 특히 **심플렉틱 채움(symplectic filling)의 유일성**, 고차원 라그랑지안 부분다양체의 분류는 **여기서부터 인류가 모른다.** 닿는 난제: #3(다양체 분류), #10(양자중력 — 위상공간 양자화).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심플렉틱 자는 "넓이"를 본다. 그런데 공간이 휘어 있으면 그 위의 "장(전자기장·중력장 같은 빳빳한 화살표 다발)"은 구멍을 한 바퀴 돌 때 **딱 떨어지지 않고 어긋날 수 있다**. 이 어긋남의 양은 정수처럼 딱딱 떨어진다 — 마치 구멍 개수처럼. 그렇다면 **휘어진 공간 위 장의 "어긋남"을 정수로 세는 보편 도구**가 있지 않을까? → 천 특성류로. 닿는 난제: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"ω는 *닫혀 있다*(dω=0)"를 뒤집어 "샘이 있게(dω≠0)" 하면? → 닫히지 않은 형식은 거의 심플렉틱 구조(almost symplectic) — 운동 중 면적이 새어, 마찰·소산이 있는 물리에 대응할까? 가장 위험한 검문소: **③무모순**(닫힘을 풀면 다르부 정리가 무너져 "국소에 불변량이 생기고", 그러면 위상이 아니라 기하가 되어 버린다 — 이름값을 잃는 게 진짜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**지표 정리 (아티야–싱어) / Atiyah–Singer Index Theorem**  지구12 · 선행: F06 미분, 미분형식·외미분, 천 특성류, 베티수 → 잠금해제: #9, #10,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앞 도구에서 "공간의 모양(구멍, 휘어짐)"과 "그 위에 사는 것(장, 흐름)"이 묶여 있다는 낌새를 봤다. 의문을 칼처럼 세우자. 어떤 방정식(예: 파동·전자 방정식)에 대해 "이 방정식의 **답이 몇 개나 있나**(자유도)"를 묻는 것은 보통 그 방정식을 실제로 풀어야 안다 — 어렵다. 그런데 **방정식을 한 번도 풀지 않고, 공간의 모양만 보고 답의 개수를 셀 수 있다면?** "구멍 개수 같은 모양 정보"가 곧 "풀이 개수"라면?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미분방정식의 해 개수는 보통 **분석(analysis)** 문제다. 풀고, 경계조건 넣고, 일일이 세어야 한다. 공간이 조금만 휘어도 풀이가 통째로 달라진다 — 그래서 "모양만 보고 개수를 안다"는 건 헛된 꿈처럼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분석의 길:  방정식 → (어렵게 풀기) → 해의 공간 → 차원(개수) 세기</w:t>
      </w:r>
    </w:p>
    <w:p>
      <w:r>
        <w:rPr>
          <w:rFonts w:ascii="DejaVu Sans Mono" w:hAnsi="DejaVu Sans Mono" w:eastAsia="DejaVu Sans Mono" w:cs="DejaVu Sans Mono"/>
          <w:b w:val="0"/>
          <w:sz w:val="16"/>
        </w:rPr>
        <w:t xml:space="preserve">  위상의 길:  공간의 모양(구멍·휘어짐) → ??? → 같은 개수가 나온다고?</w:t>
      </w:r>
    </w:p>
    <w:p>
      <w:r>
        <w:rPr>
          <w:rFonts w:ascii="DejaVu Sans Mono" w:hAnsi="DejaVu Sans Mono" w:eastAsia="DejaVu Sans Mono" w:cs="DejaVu Sans Mono"/>
          <w:b w:val="0"/>
          <w:sz w:val="16"/>
        </w:rPr>
        <w:t xml:space="preserve">            └─ 두 길이 만난다는 다리가 없다.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방정식의 해 개수를 직접 세는 대신 **지표(index)**라는 한 정수를 정의한다. 어떤 미분작용소 D에 대해</w:t>
      </w:r>
    </w:p>
    <w:p>
      <w:r>
        <w:rPr>
          <w:rFonts w:ascii="DejaVu Sans Mono" w:hAnsi="DejaVu Sans Mono" w:eastAsia="DejaVu Sans Mono" w:cs="DejaVu Sans Mono"/>
          <w:b w:val="0"/>
          <w:sz w:val="16"/>
        </w:rPr>
        <w:t>$$ \text{index}(D) = \dim(\ker D) - \dim(\text{coker } D) $$</w:t>
      </w:r>
    </w:p>
    <w:p>
      <w:r>
        <w:rPr>
          <w:rFonts w:ascii="DejaVu Sans Mono" w:hAnsi="DejaVu Sans Mono" w:eastAsia="DejaVu Sans Mono" w:cs="DejaVu Sans Mono"/>
          <w:b w:val="0"/>
          <w:sz w:val="16"/>
        </w:rPr>
        <w:t>- **ker D (커널, 핵)**: D를 먹이면 0이 되는 입력들의 모음 — "D가 못 보는 방향". 그 차원 = "독립인 해의 개수".</w:t>
      </w:r>
    </w:p>
    <w:p>
      <w:r>
        <w:rPr>
          <w:rFonts w:ascii="DejaVu Sans Mono" w:hAnsi="DejaVu Sans Mono" w:eastAsia="DejaVu Sans Mono" w:cs="DejaVu Sans Mono"/>
          <w:b w:val="0"/>
          <w:sz w:val="16"/>
        </w:rPr>
        <w:t>- **coker D (여핵)**: D가 도달하지 못하는 출력들의 모음 — "D가 채우지 못한 빈자리". 그 차원 = "걸림돌의 개수".</w:t>
      </w:r>
    </w:p>
    <w:p>
      <w:r>
        <w:rPr>
          <w:rFonts w:ascii="DejaVu Sans Mono" w:hAnsi="DejaVu Sans Mono" w:eastAsia="DejaVu Sans Mono" w:cs="DejaVu Sans Mono"/>
          <w:b w:val="0"/>
          <w:sz w:val="16"/>
        </w:rPr>
        <w:t>- **dim**: 차원, 즉 그 모음의 독립 방향 개수(= 개수).</w:t>
      </w:r>
    </w:p>
    <w:p>
      <w:r>
        <w:rPr>
          <w:rFonts w:ascii="DejaVu Sans Mono" w:hAnsi="DejaVu Sans Mono" w:eastAsia="DejaVu Sans Mono" w:cs="DejaVu Sans Mono"/>
          <w:b w:val="0"/>
          <w:sz w:val="16"/>
        </w:rPr>
        <w:t>지표 = 해의 개수 − 걸림돌의 개수. **이 차(差)는 방정식을 살짝 흔들어도 안 변하는 불변량**이다(각각은 변해도 차는 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**아티야–싱어의 발명**: 이 지표를 **공간의 모양 데이터(특성류의 적분)**로 똑같이 계산할 수 있다. "분석으로 센 수 = 위상으로 잰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지표 = (선 사람 수) − (빈 의자 수)  ← 배치 바꿔도 안 변함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강당:  의자 ▭ ▭ ▭ ▭ ▭        ▭=의자(출력 자리)</w:t>
      </w:r>
    </w:p>
    <w:p>
      <w:r>
        <w:rPr>
          <w:rFonts w:ascii="DejaVu Sans Mono" w:hAnsi="DejaVu Sans Mono" w:eastAsia="DejaVu Sans Mono" w:cs="DejaVu Sans Mono"/>
          <w:b w:val="0"/>
          <w:sz w:val="16"/>
        </w:rPr>
        <w:t xml:space="preserve">          사람 ◉ ◉ ◉ ◉ ◉ ◉ ◉    ◉=사람(입력)</w:t>
      </w:r>
    </w:p>
    <w:p>
      <w:r>
        <w:rPr>
          <w:rFonts w:ascii="DejaVu Sans Mono" w:hAnsi="DejaVu Sans Mono" w:eastAsia="DejaVu Sans Mono" w:cs="DejaVu Sans Mono"/>
          <w:b w:val="0"/>
          <w:sz w:val="16"/>
        </w:rPr>
        <w:t xml:space="preserve">                          ◉ ◉ ← 선 사람 2명 (ker)</w:t>
      </w:r>
    </w:p>
    <w:p>
      <w:r>
        <w:rPr>
          <w:rFonts w:ascii="DejaVu Sans Mono" w:hAnsi="DejaVu Sans Mono" w:eastAsia="DejaVu Sans Mono" w:cs="DejaVu Sans Mono"/>
          <w:b w:val="0"/>
          <w:sz w:val="16"/>
        </w:rPr>
        <w:t xml:space="preserve">          빈 의자: 0                  (coker)</w:t>
      </w:r>
    </w:p>
    <w:p>
      <w:r>
        <w:rPr>
          <w:rFonts w:ascii="DejaVu Sans Mono" w:hAnsi="DejaVu Sans Mono" w:eastAsia="DejaVu Sans Mono" w:cs="DejaVu Sans Mono"/>
          <w:b w:val="0"/>
          <w:sz w:val="16"/>
        </w:rPr>
        <w:t xml:space="preserve">          지표 = 2 − 0 = 2  ← 의자를 더 놓거나 빼도 이 차는 고정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강당에서 자리를 못 찾고 선 사람 수(ker)와 빈 의자 수(coker)를 센다. 의자를 더 놓거나 빼며 배치를 바꿔도, 둘의 차는 강당 "모양"이 정한 고정 숫자다 — 그게 지표다.</w:t>
      </w:r>
    </w:p>
    <w:p>
      <w:r>
        <w:rPr>
          <w:rFonts w:ascii="DejaVu Sans Mono" w:hAnsi="DejaVu Sans Mono" w:eastAsia="DejaVu Sans Mono" w:cs="DejaVu Sans Mono"/>
          <w:b w:val="0"/>
          <w:sz w:val="16"/>
        </w:rPr>
        <w:t xml:space="preserve">   Count the people left standing (ker) and the empty chairs (coker) in a hall; however you rearrange the chairs, the difference stays fixed by the hall's shape — that is the index.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강당에 의자(출력 자리)가 있고 사람(입력)이 앉는다고 하자. **빈 의자 수**(coker)와 **자리를 못 찾고 선 사람 수**(ker)를 센다. 의자를 더 놓거나 빼며 배치를 바꿔도, **(선 사람 수) − (빈 의자 수)는 안 변한다** — 이게 그 강당의 "모양"이 정한 고정 숫자다. 지표 정리는 "그 고정 숫자를 사람을 세지 않고 강당 설계도(천장 곡률·기둥 구멍)만 보고 안다"고 말한다.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"안 변하는 차"를 손으로 느꼈으니, 이제 기호로 양변을 적어 무엇과 무엇이 같다는 건지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정리의 한 줄 형태(직관판):</w:t>
      </w:r>
    </w:p>
    <w:p>
      <w:r>
        <w:rPr>
          <w:rFonts w:ascii="DejaVu Sans Mono" w:hAnsi="DejaVu Sans Mono" w:eastAsia="DejaVu Sans Mono" w:cs="DejaVu Sans Mono"/>
          <w:b w:val="0"/>
          <w:sz w:val="16"/>
        </w:rPr>
        <w:t>$$ \underbrace{\text{index}(D)}_{\text{분석}} = \underbrace{\int_M \hat{A}(M)\,\text{ch}(E)}_{\text{위상}} $$</w:t>
      </w:r>
    </w:p>
    <w:p>
      <w:r>
        <w:rPr>
          <w:rFonts w:ascii="DejaVu Sans Mono" w:hAnsi="DejaVu Sans Mono" w:eastAsia="DejaVu Sans Mono" w:cs="DejaVu Sans Mono"/>
          <w:b w:val="0"/>
          <w:sz w:val="16"/>
        </w:rPr>
        <w:t>- **∫_M (M 위 적분)**: ∫는 적분 기호(F07), 잘게 쪼개 다 더하기. **M 위 적분**은 "공간 M 전체에 깔린 양을 한 수로 모은다". 첫 등장이지만 F07의 그 적분이다.</w:t>
      </w:r>
    </w:p>
    <w:p>
      <w:r>
        <w:rPr>
          <w:rFonts w:ascii="DejaVu Sans Mono" w:hAnsi="DejaVu Sans Mono" w:eastAsia="DejaVu Sans Mono" w:cs="DejaVu Sans Mono"/>
          <w:b w:val="0"/>
          <w:sz w:val="16"/>
        </w:rPr>
        <w:t>- **Â(M) (A-roof, A-지붕)**: 공간 M의 휘어짐을 정수처럼 모아 적은 특성류(에이지붕 류). "공간이 얼마나·어떻게 휘었나"의 압축.</w:t>
      </w:r>
    </w:p>
    <w:p>
      <w:r>
        <w:rPr>
          <w:rFonts w:ascii="DejaVu Sans Mono" w:hAnsi="DejaVu Sans Mono" w:eastAsia="DejaVu Sans Mono" w:cs="DejaVu Sans Mono"/>
          <w:b w:val="0"/>
          <w:sz w:val="16"/>
        </w:rPr>
        <w:t>- **ch(E) (천 캐릭터, Chern character)**: 그 위에 얹힌 장(다발 E)의 비틀림을 적은 천류의 합 — 다음 도구에서 정식 해부.</w:t>
      </w:r>
    </w:p>
    <w:p>
      <w:r>
        <w:rPr>
          <w:rFonts w:ascii="DejaVu Sans Mono" w:hAnsi="DejaVu Sans Mono" w:eastAsia="DejaVu Sans Mono" w:cs="DejaVu Sans Mono"/>
          <w:b w:val="0"/>
          <w:sz w:val="16"/>
        </w:rPr>
        <w:t>좌변은 "방정식 풀어 센 정수", 우변은 "모양 데이터를 적분한 정수". **둘이 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틀. M은 짝수차원 콤팩트 매끄러운 다양체, E는 그 위 벡터다발, D: Γ(E⁺) → Γ(E⁻)는 타원형 미분작용소(elliptic operator — 최고차 부분이 어디서도 0으로 찌부러지지 않는 작용소). 타원성이 ker·coker의 차원을 **유한**하게 보장한다(그래서 지표가 정수). 정리: 해석적 지표 = 위상적 지표 = ∫_M (특성류의 곱). 증명의 핵은 **K-이론**(다발들을 더하고 빼는 대수)과 **보충(cobordism)**으로, 양변이 같은 보편 규칙을 따름을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하필 이 둘이 같나"의 *이유*를 보려면, 이게 더 큰 정리들의 우두머리임을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지표 정리는 **여러 고전 정리의 통합 우두머리**다. (가) **가우스–보네(Gauss–Bonnet)**: 곡면의 곡률 적분 = 2π×(오일러 수) — D를 적당히 고르면 이게 지표 정리의 특수경우. (나) **리만–로흐(Riemann–Roch)**: 곡선 위 함수 자유도 = (차수 − 종수 + 1) — 대수기하판 특수경우(타원곡선 도구에서 다시 만난다). (다) **히르체브루흐 부호 정리**. 즉 "곡률↔오일러수", "해석↔위상"의 모든 다리가 **한 정리의 그림자**였다.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**물리 응용**: 게이지 이론의 순간자(instanton) 개수, **위상절연체의 표면 전류**가 다 지표로 센 정수다 — #30의 핵심 도구. (나) **열린 곳**: 비콤팩트·특이점 있는 공간, 무한차원(장론)으로의 확장은 부분적으로만 안다. 군 작용이 있는 경우(equivariant index)의 완전한 일반화, 양자장론에서의 엄밀한 지표(아노말리 anomaly와 정확히 어떻게 묶이나)는 **여기서부터 인류가 부분적으로만 안다.** 닿는 난제: #9(QFT 무한대 — 아노말리), #10(양자중력),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지표 정리의 우변에 "ch(E), Â(M)" 같은 **특성류**가 핵심 재료로 들어왔다. 그런데 우리는 아직 이 류가 정확히 무엇인지 모른다 — "장의 비틀림을 정수로 적은 것"이라고만 했다. 그렇다면 **휘어진 공간 위 장의 비틀림을 정수로 세는 그 류, 천류는 정확히 어떻게 정의되나?** → 천 특성류로. 닿는 난제: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"공간이 *콤팩트*(닫히고 유한)하다"를 뒤집어 무한히 뻗은 공간에서 지표를 정의하면? → ker·coker가 무한차원이 되어 차가 ∞−∞가 된다. 가장 위험한 검문소: **②정의**(∞−∞를 어떻게 유한한 "상대 지표"로 정의하느냐 — 정칙화(regularization)가 모호하면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**천 특성류 / Chern Class**  지구12 · 선행: 미분형식·외미분, 심플렉틱 ω, F11 고유값 → 잠금해제: #27, #30,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공간 위에 "화살표 다발"이 얹혀 있다 — 매 점마다 화살표가 자라는 머리카락 같은 것(벡터다발, vector bundle). 예: 지구 표면 각 점에서 부는 바람. 의문: **이 다발이 "꼬여 있나, 안 꼬여 있나"를 한 정수로 셀 수 있나?** 평평한 원통에 두른 띠는 안 꼬였고, 뫼비우스 띠는 한 번 꼬였다 — 이 "꼬임 횟수"를 모든 다발에 대해 세는 보편 자가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"꼬임"은 한 점만 봐선 안 보인다. 머리카락 한 올은 어디서나 똑같이 생겼다(국소). 꼬임은 **다발이 공간의 구멍을 한 바퀴 돌고 제자리에 올 때 화살표가 얼마나 어긋나 돌아오나**라는 전역(global) 현상이다. 그런데 어긋남을 재려면 "이 점의 화살표와 저 점의 화살표를 어떻게 나란히 비교하나"를 정해야 하는데 — 떨어진 두 점의 화살표는 서로 다른 방에 있어 곧바로 포갤 수 없다. 그 "나란히 옮기는 규칙"을 **접속(connection)**이라 부르고, 보통 기호 A로 쓴다. 그런데 이 비교 규칙은 **여러 가지로 고를 수 있다** — 누구는 이렇게, 누구는 저렇게 옮긴다. 어느 규칙으로 재든 **같은 답**이 나와야 진짜 불변량인데, 규칙마다 답이 다르면 "다발의 성질"이 아니라 "내가 고른 규칙의 성질"을 잰 꼴이 되어 버린다. 이 "규칙 의존성"이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다발, 다른 비교 규칙(접속):</w:t>
      </w:r>
    </w:p>
    <w:p>
      <w:r>
        <w:rPr>
          <w:rFonts w:ascii="DejaVu Sans Mono" w:hAnsi="DejaVu Sans Mono" w:eastAsia="DejaVu Sans Mono" w:cs="DejaVu Sans Mono"/>
          <w:b w:val="0"/>
          <w:sz w:val="16"/>
        </w:rPr>
        <w:t xml:space="preserve">    규칙 A₁로 한 바퀴 → 화살표 30° 어긋남</w:t>
      </w:r>
    </w:p>
    <w:p>
      <w:r>
        <w:rPr>
          <w:rFonts w:ascii="DejaVu Sans Mono" w:hAnsi="DejaVu Sans Mono" w:eastAsia="DejaVu Sans Mono" w:cs="DejaVu Sans Mono"/>
          <w:b w:val="0"/>
          <w:sz w:val="16"/>
        </w:rPr>
        <w:t xml:space="preserve">    규칙 A₂로 한 바퀴 → 화살표 50° 어긋남     ← 답이 다름?!</w:t>
      </w:r>
    </w:p>
    <w:p>
      <w:r>
        <w:rPr>
          <w:rFonts w:ascii="DejaVu Sans Mono" w:hAnsi="DejaVu Sans Mono" w:eastAsia="DejaVu Sans Mono" w:cs="DejaVu Sans Mono"/>
          <w:b w:val="0"/>
          <w:sz w:val="16"/>
        </w:rPr>
        <w:t xml:space="preserve">        └─ 그럼 "꼬임"은 다발의 성질인가, 규칙의 성질인가? 이게 벽.</w:t>
      </w:r>
    </w:p>
    <w:p>
      <w:r>
        <w:rPr>
          <w:rFonts w:ascii="DejaVu Sans Mono" w:hAnsi="DejaVu Sans Mono" w:eastAsia="DejaVu Sans Mono" w:cs="DejaVu Sans Mono"/>
          <w:b w:val="0"/>
          <w:sz w:val="16"/>
        </w:rPr>
        <w:t xml:space="preserve">           (해결의 씨앗: 점 어긋남은 규칙마다 달라도, 면 전체로 더하면 같아진다)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원통 띠(0번 꼬임)        뫼비우스 띠(1번 꼬임)</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          | ^   ^   v   |  &lt;- 한 바퀴 돌면</w:t>
      </w:r>
    </w:p>
    <w:p>
      <w:r>
        <w:rPr>
          <w:rFonts w:ascii="DejaVu Sans Mono" w:hAnsi="DejaVu Sans Mono" w:eastAsia="DejaVu Sans Mono" w:cs="DejaVu Sans Mono"/>
          <w:b w:val="0"/>
          <w:sz w:val="16"/>
        </w:rPr>
        <w:t xml:space="preserve">     | ^   ^   ^ |          | ^   \   v   |     화살표가 뒤집힘!</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돌아와도 ^ 그대로         돌아오면 v (거꾸로)</w:t>
      </w:r>
    </w:p>
    <w:p>
      <w:r>
        <w:rPr>
          <w:rFonts w:ascii="DejaVu Sans Mono" w:hAnsi="DejaVu Sans Mono" w:eastAsia="DejaVu Sans Mono" w:cs="DejaVu Sans Mono"/>
          <w:b w:val="0"/>
          <w:sz w:val="16"/>
        </w:rPr>
        <w:t xml:space="preserve">   꼬임수 0                  꼬임수 1</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띠 위에 "위쪽" 화살표(^)를 그리고 띠를 따라 한 바퀴 옮겨 보자. 안 꼰 띠는 화살표가 그대로 ^로 돌아온다. 뫼비우스 띠는 거꾸로 v가 되어 돌아온다. 이 "돌아왔을 때 뒤집힌 횟수"가 천류가 세는 정수다.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비교 규칙(접속 A)을 하나 고른 뒤, 그 규칙이 "구멍 주위 작은 고리를 한 바퀴 돌 때 얼마나 닫히지 않나(제자리로 안 오나)"를 재는 **곡률(curvature) F**를 만든다. 그리고 F로부터 **천류(Chern class) c₁, c₂, …**라는 미분형식들을 만든다. 마법은 ②벽의 걱정을 정확히 푼다: 비교 규칙을 A₁→A₂로 바꾸면 F도 바뀌고 c₁을 적는 형식도 바뀐다 — **그런데 그것을 공간(면) 전체에 적분하면, 어느 규칙을 골랐든 똑같은 정수가 나온다.** 규칙마다 들쭉날쭉하던 점 어긋남이, 면 전체로 합산되는 순간 "규칙과 무관한 한 정수"로 굳는다. 그 정수가 "총 꼬임 횟수"다.</w:t>
      </w:r>
    </w:p>
    <w:p>
      <w:r>
        <w:rPr>
          <w:rFonts w:ascii="DejaVu Sans Mono" w:hAnsi="DejaVu Sans Mono" w:eastAsia="DejaVu Sans Mono" w:cs="DejaVu Sans Mono"/>
          <w:b w:val="0"/>
          <w:sz w:val="16"/>
        </w:rPr>
        <w:t>$$ c_1 = \frac{1}{2\pi}\,F, \qquad \int_{\text{면}} c_1 \in \mathbb{Z} $$</w:t>
      </w:r>
    </w:p>
    <w:p>
      <w:r>
        <w:rPr>
          <w:rFonts w:ascii="DejaVu Sans Mono" w:hAnsi="DejaVu Sans Mono" w:eastAsia="DejaVu Sans Mono" w:cs="DejaVu Sans Mono"/>
          <w:b w:val="0"/>
          <w:sz w:val="16"/>
        </w:rPr>
        <w:t>- **F (곡률 2-형식)**: "비교 규칙이 작은 고리를 한 바퀴 돌 때 화살표가 어긋난 양"을 넓이당으로 적은 것.</w:t>
      </w:r>
    </w:p>
    <w:p>
      <w:r>
        <w:rPr>
          <w:rFonts w:ascii="DejaVu Sans Mono" w:hAnsi="DejaVu Sans Mono" w:eastAsia="DejaVu Sans Mono" w:cs="DejaVu Sans Mono"/>
          <w:b w:val="0"/>
          <w:sz w:val="16"/>
        </w:rPr>
        <w:t>- **1/2π**: 한 바퀴(각도 2π)를 1로 환산하는 환율. 그래서 적분이 "정수 바퀴 수"로 떨어진다.</w:t>
      </w:r>
    </w:p>
    <w:p>
      <w:r>
        <w:rPr>
          <w:rFonts w:ascii="DejaVu Sans Mono" w:hAnsi="DejaVu Sans Mono" w:eastAsia="DejaVu Sans Mono" w:cs="DejaVu Sans Mono"/>
          <w:b w:val="0"/>
          <w:sz w:val="16"/>
        </w:rPr>
        <w:t>- **∫ c₁ ∈ ℤ**: 면 전체에 걸친 천류의 적분은 **항상 정수**(ℤ = 정수 전체, 첫 등장). 이 정수가 "총 꼬임 횟수".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시각]을 손으로 다시 해 보자. 원통에 고무 띠를 두르면(0번 꼬임), 띠 위 한 점에 "위쪽" 화살표를 그려 띠를 따라 쭉 옮겨도 제자리에 그대로 ^로 돌아온다. 같은 띠를 한 번 비틀어 끝을 붙이면(뫼비우스, 1번 꼬임), 화살표는 한 바퀴 돌아 **거꾸로 v가 되어** 돌아온다. 두 번 비틀면 다시 ^(꼬임 2). 즉 "한 바퀴 돌고 왔을 때 화살표가 몇 번 뒤집혔나"가 정수로 딱딱 떨어진다 — 30.5번 뒤집힐 수는 없다. 천류는 바로 이 "돌아왔을 때 어긋난 정수"를, 띠가 아니라 임의의 공간 위 다발에 대해 세는 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천 수 = 화살표가 구멍을 몇 바퀴 감나 (감김수):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c₁=0 (안 감김)        c₁=1 (한 바퀴)       c₁=2 (두 바퀴)</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               ↑ ◯ ↓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적분 ∫c₁ = 0          ∫c₁ = 1             ∫c₁ = 2  (항상 정수 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구멍을 한 바퀴 돌며 화살표가 몇 바퀴 감기는지 세면 0,1,2…처럼 정수로 딱 떨어진다(반 바퀴는 없다). 면 전체에 c₁을 적분한 값이 바로 이 "총 감김수"이고, 어느 비교 규칙을 골라도 같은 정수가 나온다.</w:t>
      </w:r>
    </w:p>
    <w:p>
      <w:r>
        <w:rPr>
          <w:rFonts w:ascii="DejaVu Sans Mono" w:hAnsi="DejaVu Sans Mono" w:eastAsia="DejaVu Sans Mono" w:cs="DejaVu Sans Mono"/>
          <w:b w:val="0"/>
          <w:sz w:val="16"/>
        </w:rPr>
        <w:t xml:space="preserve">   Going once around a hole, counting how many full turns the arrows wind gives a whole number 0,1,2… (no half-turns); integrating c₁ over the surface yields exactly this winding count, the same integer for any comparison rule.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손가락으로 띠를 돌려 본 그 "어긋남"을, 한 점이 아니라 공간 전체에서 모으려면 점마다의 어긋남을 적는 기호(곡률)가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접속(비교 규칙)을 A라 하면 곡률은</w:t>
      </w:r>
    </w:p>
    <w:p>
      <w:r>
        <w:rPr>
          <w:rFonts w:ascii="DejaVu Sans Mono" w:hAnsi="DejaVu Sans Mono" w:eastAsia="DejaVu Sans Mono" w:cs="DejaVu Sans Mono"/>
          <w:b w:val="0"/>
          <w:sz w:val="16"/>
        </w:rPr>
        <w:t>$$ F = dA + A ∧ A $$</w:t>
      </w:r>
    </w:p>
    <w:p>
      <w:r>
        <w:rPr>
          <w:rFonts w:ascii="DejaVu Sans Mono" w:hAnsi="DejaVu Sans Mono" w:eastAsia="DejaVu Sans Mono" w:cs="DejaVu Sans Mono"/>
          <w:b w:val="0"/>
          <w:sz w:val="16"/>
        </w:rPr>
        <w:t>- **F (곡률 2-형식)**: "비교 규칙이 작은 고리를 한 바퀴 돌 때 화살표가 어긋난 양"을 넓이당으로 적은 것. 2-형식이라 작은 면 조각 하나를 먹이면 "그 조각을 도는 동안의 어긋남"을 수로 뱉는다.</w:t>
      </w:r>
    </w:p>
    <w:p>
      <w:r>
        <w:rPr>
          <w:rFonts w:ascii="DejaVu Sans Mono" w:hAnsi="DejaVu Sans Mono" w:eastAsia="DejaVu Sans Mono" w:cs="DejaVu Sans Mono"/>
          <w:b w:val="0"/>
          <w:sz w:val="16"/>
        </w:rPr>
        <w:t>- **dA**: 비교 규칙 A의 외미분(뒤에 정식 해부) — "A가 점에서 점으로 가며 얼마나 변하나"를 잡는 항.</w:t>
      </w:r>
    </w:p>
    <w:p>
      <w:r>
        <w:rPr>
          <w:rFonts w:ascii="DejaVu Sans Mono" w:hAnsi="DejaVu Sans Mono" w:eastAsia="DejaVu Sans Mono" w:cs="DejaVu Sans Mono"/>
          <w:b w:val="0"/>
          <w:sz w:val="16"/>
        </w:rPr>
        <w:t>- **A ∧ A**: 비교 규칙 자신끼리의 쐐기곱. **여기서 ∧의 반대칭이 결정적**이다. A가 보통 수라면 ∧의 규칙(a∧a=0)에 따라 A∧A=0이겠지만, A가 **행렬**(여러 화살표를 한꺼번에 섞는 규칙)이면 행렬 곱은 순서가 중요해 A∧A≠0 — 이 항이 다발의 "휘감김(여러 방향이 서로 비틀려 섞임)"을 담는다. 통째 의미: F는 "비교 규칙이 작은 고리에서 끝내 제자리로 닫히지 못한 정도".</w:t>
      </w:r>
    </w:p>
    <w:p>
      <w:r>
        <w:rPr>
          <w:rFonts w:ascii="DejaVu Sans Mono" w:hAnsi="DejaVu Sans Mono" w:eastAsia="DejaVu Sans Mono" w:cs="DejaVu Sans Mono"/>
          <w:b w:val="0"/>
          <w:sz w:val="16"/>
        </w:rPr>
        <w:t>- 첫 천류: c₁ = (1/2π)·tr(F). **tr (트레이스, trace, 첫 등장)**: 행렬의 대각성분을 다 더한 것(F11 고유값과 짝 — 고유값들의 합과 같다). 여러 화살표가 제각각 어긋난 양을 하나의 수로 합산하는 "총합 측정기".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복소 벡터다발 E → M, 접속 ∇, 곡률 F. 전체 천류는</w:t>
      </w:r>
    </w:p>
    <w:p>
      <w:r>
        <w:rPr>
          <w:rFonts w:ascii="DejaVu Sans Mono" w:hAnsi="DejaVu Sans Mono" w:eastAsia="DejaVu Sans Mono" w:cs="DejaVu Sans Mono"/>
          <w:b w:val="0"/>
          <w:sz w:val="16"/>
        </w:rPr>
        <w:t>$$ c(E) = \det\!\Big(I + \tfrac{i}{2\pi}F\Big) = 1 + c_1(E) + c_2(E) + \cdots $$</w:t>
      </w:r>
    </w:p>
    <w:p>
      <w:r>
        <w:rPr>
          <w:rFonts w:ascii="DejaVu Sans Mono" w:hAnsi="DejaVu Sans Mono" w:eastAsia="DejaVu Sans Mono" w:cs="DejaVu Sans Mono"/>
          <w:b w:val="0"/>
          <w:sz w:val="16"/>
        </w:rPr>
        <w:t>- **det (행렬식)**: 부피 배율(F11). 여기선 F의 "모든 차수 불변식"을 한꺼번에 뽑는 발생함수 역할.</w:t>
      </w:r>
    </w:p>
    <w:p>
      <w:r>
        <w:rPr>
          <w:rFonts w:ascii="DejaVu Sans Mono" w:hAnsi="DejaVu Sans Mono" w:eastAsia="DejaVu Sans Mono" w:cs="DejaVu Sans Mono"/>
          <w:b w:val="0"/>
          <w:sz w:val="16"/>
        </w:rPr>
        <w:t>- **i (허수단위, i²=−1, 첫 등장)**: 곡률 F가 반-에르미트(skew-Hermitian, 켤레전치하면 부호가 뒤집히는 행렬)라 그대로 적분하면 순허수가 나온다. i를 곱하면 그 허수성이 상쇄되어 결과가 **실수**(자로 잴 수 있는 수)가 된다. "허수로 한 번 곱해 진짜 수로 돌린다."</w:t>
      </w:r>
    </w:p>
    <w:p>
      <w:r>
        <w:rPr>
          <w:rFonts w:ascii="DejaVu Sans Mono" w:hAnsi="DejaVu Sans Mono" w:eastAsia="DejaVu Sans Mono" w:cs="DejaVu Sans Mono"/>
          <w:b w:val="0"/>
          <w:sz w:val="16"/>
        </w:rPr>
        <w:t>- **공식이 부서지는 곳**: 이 c(E)는 다발이 **복소**일 때만 깔끔히 정수로 떨어진다. 실수 다발에 억지로 쓰면 i 항이 갈 곳을 잃어 정수성이 깨진다(아래 [도구 창조 씨앗] 참조).</w:t>
      </w:r>
    </w:p>
    <w:p>
      <w:r>
        <w:rPr>
          <w:rFonts w:ascii="DejaVu Sans Mono" w:hAnsi="DejaVu Sans Mono" w:eastAsia="DejaVu Sans Mono" w:cs="DejaVu Sans Mono"/>
          <w:b w:val="0"/>
          <w:sz w:val="16"/>
        </w:rPr>
        <w:t>핵심 정리: **천–베유(Chern–Weil)** — 비교 규칙 ∇를 바꾸면 cₖ를 나타내는 형식 자체는 바뀌지만, 그 형식들이 정의하는 **코호몰로지류(=적분값)는 안 바뀐다.** 이것이 ②벽에서 걱정한 "규칙 의존성"을 정확히 무너뜨리는 정리다. 그래서 천류는 비교 규칙이 아니라 **다발만의 불변량**이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"왜 적분값이 비교 규칙과 무관하냐"의 뿌리를 보려면, 천류가 더 보편적인 분류 그림의 그림자임을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천류는 **다발들을 "분류공간(classifying space)"으로 보낸 그림자**다. 모든 복소 직선다발(직선 한 가닥이 매 점에서 자라는 다발)은 무한차원 사영공간 ℂP^∞로 가는 사상 하나로 완전히 분류된다 — "이 다발은 ℂP^∞ 위 *이* 점에서 온 것"이라고 이름표가 붙는다. c₁은 그 사상이 ℂP^∞의 "기본 구멍"을 몇 번 감는지를 잰다 — 즉 **천류 = 사상의 감김수(winding number)의 고차원 일반화**다(R0의 "몇 번 뒤집혔나"가 정수였던 이유가 여기 뿌리내린다). 또 천류는 K-이론(지표 정리의 언어, 다발을 더하고 빼는 대수)과 일반 코호몰로지를 잇는 다리(천 캐릭터 ch)다. 물리에서는 **전자기장의 자기 선속이 정수 덩어리로만 존재하는 이유**(디랙 단극의 전하가 ±1, ±2…로 양자화되는 이유)가 바로 이 c₁ ∈ ℤ다.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**위상절연체·양자홀 효과**: 고체 속 전자가 사는 띠다발(band bundle)의 c₁(=첸 수, 물리에선 TKNN 정수)이 표면 전류의 양자화 계단을 정확히 센다 — 속은 부도체인데 표면에만 정수배 전류가 흐르는 현상이 c₁ ∈ ℤ로 설명된다. #30의 심장. (나) **열린 곳**: 비가환 기하(좌표가 곱셈 순서를 따지는 공간)·고차원 게이지 이론에서 "꼬임"을 세는 류의 완전한 목록은 없고, 천–사이먼스 불변량의 양자장론적 엄밀화는 **여기서부터 인류가 부분적으로만 안다.** 닿는 난제: #27(얽힘 위상 — 얽힘 다발의 천 수), #30(위상절연체), #10(양자중력).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천류는 다발의 "꼬임"을 정수로 셌다. 그런데 더 밑바닥 질문이 남는다 — 다발을 얹기 전에, **공간 그 자체에 뚫린 구멍의 개수**는 어떻게 세나? 천류는 그 위에서만 정의됐는데, 그 토대인 "구멍 개수" 자체의 정의는? → 베티 수로. 닿는 난제: #3,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"천류는 *복소* 다발에서 정의된다"를 뒤집어 실수 다발에 적용하면? → 천류 대신 폰트랴긴 류·오일러 류가 나오고, 부호·방향 정보가 새로 필요. 가장 위험한 검문소: **①환원**(실수화하면 "꼬임 ±"의 부호 모호성이 생겨 정수성이 절반으로 깨지지 않나 — ℤ가 아니라 ℤ/2가 될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**베티 수 / Betti Number**  지구12 · 선행: F00 집합, 미분형식, 천류의 "구멍 세기" 직관 → 잠금해제: #3, #27, #6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이 파일의 핵심 의문의 가장 순수한 형태다. **"공간에 뚫린 구멍이 몇 개인가"를 차원별로 정확히 세는 한 줄의 숫자표를 만들 수 있나?** 도넛은 "가운데 구멍 1개", 속이 빈 공(구면)은 "안에 빈 방 1개"인데, 이 둘은 다른 종류의 구멍이다. 1차원 구멍(고리로 둘러싸는 것)과 2차원 구멍(껍질로 둘러싸는 것)을 따로따로 셀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"구멍을 센다"는 말은 모호하다. 도넛 구멍은 손가락이 통과하니 보이지만, 4차원 공간의 구멍은 손가락이 안 닿는다. "구멍"을 **만질 수 없는 차원에서도 정의**하려면, "무엇이 구멍인가"를 손이 아니라 규칙으로 못 박아야 한다. 그냥 "뚫린 곳"이라고 하면 셀 방법이 없다 — 게다가 종류도 섞여 있다: 도넛 가운데 구멍(고리로 둘러싸는 1차원 구멍)과 속 빈 공의 빈 방(껍질로 둘러싸는 2차원 구멍)은 서로 다른데, "구멍 몇 개?"라는 한 마디로는 이 둘이 뭉개진다. 차원별로, 손 없이, 규칙만으로 세야 한다 —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"구멍"이라는 한 단어에 섞인 두 종류:</w:t>
      </w:r>
    </w:p>
    <w:p>
      <w:r>
        <w:rPr>
          <w:rFonts w:ascii="DejaVu Sans Mono" w:hAnsi="DejaVu Sans Mono" w:eastAsia="DejaVu Sans Mono" w:cs="DejaVu Sans Mono"/>
          <w:b w:val="0"/>
          <w:sz w:val="16"/>
        </w:rPr>
        <w:t xml:space="preserve">    1차원 구멍: 고리(O)로 둘러싸야 잡힌다   ← 도넛 가운데</w:t>
      </w:r>
    </w:p>
    <w:p>
      <w:r>
        <w:rPr>
          <w:rFonts w:ascii="DejaVu Sans Mono" w:hAnsi="DejaVu Sans Mono" w:eastAsia="DejaVu Sans Mono" w:cs="DejaVu Sans Mono"/>
          <w:b w:val="0"/>
          <w:sz w:val="16"/>
        </w:rPr>
        <w:t xml:space="preserve">    2차원 구멍: 껍질(공 표면)로 둘러싸야 잡힌다 ← 속 빈 공 안의 방</w:t>
      </w:r>
    </w:p>
    <w:p>
      <w:r>
        <w:rPr>
          <w:rFonts w:ascii="DejaVu Sans Mono" w:hAnsi="DejaVu Sans Mono" w:eastAsia="DejaVu Sans Mono" w:cs="DejaVu Sans Mono"/>
          <w:b w:val="0"/>
          <w:sz w:val="16"/>
        </w:rPr>
        <w:t xml:space="preserve">        └─ 한 숫자로 못 센다. 차원마다 따로 세는 규칙이 필요.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풍선(구면)            도넛(토러스)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 \      고무줄 두 개:</w:t>
      </w:r>
    </w:p>
    <w:p>
      <w:r>
        <w:rPr>
          <w:rFonts w:ascii="DejaVu Sans Mono" w:hAnsi="DejaVu Sans Mono" w:eastAsia="DejaVu Sans Mono" w:cs="DejaVu Sans Mono"/>
          <w:b w:val="0"/>
          <w:sz w:val="16"/>
        </w:rPr>
        <w:t xml:space="preserve">   |   고무 |          |  (  ()  )  |    (1) 가운데 구멍 도는 것</w:t>
      </w:r>
    </w:p>
    <w:p>
      <w:r>
        <w:rPr>
          <w:rFonts w:ascii="DejaVu Sans Mono" w:hAnsi="DejaVu Sans Mono" w:eastAsia="DejaVu Sans Mono" w:cs="DejaVu Sans Mono"/>
          <w:b w:val="0"/>
          <w:sz w:val="16"/>
        </w:rPr>
        <w:t xml:space="preserve">    \  줄  /            \ '-===-' /     (2) 몸통 감는 것</w:t>
      </w:r>
    </w:p>
    <w:p>
      <w:r>
        <w:rPr>
          <w:rFonts w:ascii="DejaVu Sans Mono" w:hAnsi="DejaVu Sans Mono" w:eastAsia="DejaVu Sans Mono" w:cs="DejaVu Sans Mono"/>
          <w:b w:val="0"/>
          <w:sz w:val="16"/>
        </w:rPr>
        <w:t xml:space="preserve">     '-..-'              '--===--'      → 둘 다 한 점으로 못 줄임</w:t>
      </w:r>
    </w:p>
    <w:p>
      <w:r>
        <w:rPr>
          <w:rFonts w:ascii="DejaVu Sans Mono" w:hAnsi="DejaVu Sans Mono" w:eastAsia="DejaVu Sans Mono" w:cs="DejaVu Sans Mono"/>
          <w:b w:val="0"/>
          <w:sz w:val="16"/>
        </w:rPr>
        <w:t xml:space="preserve">   고무줄 → 점으로 줄어듦   둘 다 절대 안 줄어듦</w:t>
      </w:r>
    </w:p>
    <w:p>
      <w:r>
        <w:rPr>
          <w:rFonts w:ascii="DejaVu Sans Mono" w:hAnsi="DejaVu Sans Mono" w:eastAsia="DejaVu Sans Mono" w:cs="DejaVu Sans Mono"/>
          <w:b w:val="0"/>
          <w:sz w:val="16"/>
        </w:rPr>
        <w:t xml:space="preserve">   1차원 구멍 0 (b1=0)     1차원 구멍 2 (b1=2)</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풍선 표면에 고무줄을 두르면 어디에 두르든 미끄러뜨려 한 점으로 오므릴 수 있다 → 1차원 구멍 없음. 도넛에 두른 고무줄은 두 종류(가운데 구멍 도는 것, 몸통 감는 것) 다 절대 한 점으로 못 줄인다 → 1차원 구멍 2개. "줄일 수 있나/없나"가 구멍의 있고 없음을 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구멍을 직접 보지 말고 **"고리(닫힌 것) 중에서 무언가의 경계가 *아닌* 것"**으로 정의한다. 핵심 개념 둘:</w:t>
      </w:r>
    </w:p>
    <w:p>
      <w:r>
        <w:rPr>
          <w:rFonts w:ascii="DejaVu Sans Mono" w:hAnsi="DejaVu Sans Mono" w:eastAsia="DejaVu Sans Mono" w:cs="DejaVu Sans Mono"/>
          <w:b w:val="0"/>
          <w:sz w:val="16"/>
        </w:rPr>
        <w:t>- **닫힌 것(cycle, 사이클)**: 끝이 없는 것. 원(고리)은 끝이 없으니 1차원 사이클. 구면은 가장자리가 없으니 2차원 사이클.</w:t>
      </w:r>
    </w:p>
    <w:p>
      <w:r>
        <w:rPr>
          <w:rFonts w:ascii="DejaVu Sans Mono" w:hAnsi="DejaVu Sans Mono" w:eastAsia="DejaVu Sans Mono" w:cs="DejaVu Sans Mono"/>
          <w:b w:val="0"/>
          <w:sz w:val="16"/>
        </w:rPr>
        <w:t>- **경계(boundary)**: 더 높은 차원 덩어리의 가장자리. 원반의 가장자리는 원 — 이 원은 "경계인 사이클"이다.</w:t>
      </w:r>
    </w:p>
    <w:p>
      <w:r>
        <w:rPr>
          <w:rFonts w:ascii="DejaVu Sans Mono" w:hAnsi="DejaVu Sans Mono" w:eastAsia="DejaVu Sans Mono" w:cs="DejaVu Sans Mono"/>
          <w:b w:val="0"/>
          <w:sz w:val="16"/>
        </w:rPr>
        <w:t>**구멍 = 닫혔는데(사이클) 무엇의 경계도 아닌 것.** 도넛의 가운데를 도는 고리는 닫혔지만, 도넛 안 어떤 면의 가장자리도 아니다 → 진짜 구멍. **k번째 베티 수 b_k = "k차원의, 경계가 아닌 독립 사이클의 개수".**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베티 수 = 차원별 구멍 개수 "지문":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공간        b₀(조각) b₁(고리구멍) b₂(빈 방)</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점 ·          1        0          0</w:t>
      </w:r>
    </w:p>
    <w:p>
      <w:r>
        <w:rPr>
          <w:rFonts w:ascii="DejaVu Sans Mono" w:hAnsi="DejaVu Sans Mono" w:eastAsia="DejaVu Sans Mono" w:cs="DejaVu Sans Mono"/>
          <w:b w:val="0"/>
          <w:sz w:val="16"/>
        </w:rPr>
        <w:t xml:space="preserve">   원 ◯          1        1          0     ← 가운데 1차원 구멍 1개</w:t>
      </w:r>
    </w:p>
    <w:p>
      <w:r>
        <w:rPr>
          <w:rFonts w:ascii="DejaVu Sans Mono" w:hAnsi="DejaVu Sans Mono" w:eastAsia="DejaVu Sans Mono" w:cs="DejaVu Sans Mono"/>
          <w:b w:val="0"/>
          <w:sz w:val="16"/>
        </w:rPr>
        <w:t xml:space="preserve">   풍선 ◐         1        0          1     ← 안에 빈 방 1개</w:t>
      </w:r>
    </w:p>
    <w:p>
      <w:r>
        <w:rPr>
          <w:rFonts w:ascii="DejaVu Sans Mono" w:hAnsi="DejaVu Sans Mono" w:eastAsia="DejaVu Sans Mono" w:cs="DejaVu Sans Mono"/>
          <w:b w:val="0"/>
          <w:sz w:val="16"/>
        </w:rPr>
        <w:t xml:space="preserve">   도넛 ⬭         1        2          1     ← 고리구멍 2개 + 빈 방 1개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구멍은 차원마다 따로 센다. b₀는 떨어진 조각 수, b₁은 고리로 둘러싸는 1차원 구멍, b₂는 껍질로 둘러싸는 빈 방. 이 숫자표가 공간의 "구멍 지문"이다.</w:t>
      </w:r>
    </w:p>
    <w:p>
      <w:r>
        <w:rPr>
          <w:rFonts w:ascii="DejaVu Sans Mono" w:hAnsi="DejaVu Sans Mono" w:eastAsia="DejaVu Sans Mono" w:cs="DejaVu Sans Mono"/>
          <w:b w:val="0"/>
          <w:sz w:val="16"/>
        </w:rPr>
        <w:t xml:space="preserve">   Holes are counted per dimension: b₀ is the number of separate pieces, b₁ counts 1D holes ringed by a loop, b₂ counts hollow rooms wrapped by a shell — together a space's "hole fingerprint."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시각]을 숫자로 적어 보자. 베티 수는 차원마다 한 칸씩 있다. **b₀** = "공간이 몇 조각으로 떨어져 있나"(연결 조각 수) — 풍선도 도넛도 한 덩어리니 b₀=1. **b₁** = "1차원 구멍(고리로 둘러싸는 것) 개수" — 풍선은 고무줄이 다 줄어드니 b₁=0, 도넛은 두 종류가 안 줄어드니 b₁=2. **b₂** = "2차원 구멍(껍질로 둘러싸는 빈 방) 개수" — 속 빈 풍선 안의 방은 구면 1개로 둘러싸였으니 b₂=1. 즉 풍선은 (b₀,b₁,b₂)=(1,0,1), 도넛은 (1,2,1). 이 숫자표가 두 공간의 "구멍 지문"이다.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"고무줄을 오므린다"를 손이 안 닿는 4차원·고차원에서도 쓰려면, 사이클·경계를 손이 아니라 대수(덧셈·뺄셈)로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사이클들의 모음을 **Z_k**(닫힌 것들 전체), 경계들의 모음을 **B_k**(무언가의 경계인 것들)라 하면</w:t>
      </w:r>
    </w:p>
    <w:p>
      <w:r>
        <w:rPr>
          <w:rFonts w:ascii="DejaVu Sans Mono" w:hAnsi="DejaVu Sans Mono" w:eastAsia="DejaVu Sans Mono" w:cs="DejaVu Sans Mono"/>
          <w:b w:val="0"/>
          <w:sz w:val="16"/>
        </w:rPr>
        <w:t>$$ b_k = \dim\big(Z_k / B_k\big) = \dim H_k $$</w:t>
      </w:r>
    </w:p>
    <w:p>
      <w:r>
        <w:rPr>
          <w:rFonts w:ascii="DejaVu Sans Mono" w:hAnsi="DejaVu Sans Mono" w:eastAsia="DejaVu Sans Mono" w:cs="DejaVu Sans Mono"/>
          <w:b w:val="0"/>
          <w:sz w:val="16"/>
        </w:rPr>
        <w:t>- **Z_k (사이클군)**: k차원에서 "끝이 없는(닫힌) 조각들"을 다 모은 것. 원, 구면처럼 가장자리가 없는 것들.</w:t>
      </w:r>
    </w:p>
    <w:p>
      <w:r>
        <w:rPr>
          <w:rFonts w:ascii="DejaVu Sans Mono" w:hAnsi="DejaVu Sans Mono" w:eastAsia="DejaVu Sans Mono" w:cs="DejaVu Sans Mono"/>
          <w:b w:val="0"/>
          <w:sz w:val="16"/>
        </w:rPr>
        <w:t>- **B_k (경계군)**: 그중에서도 "더 높은 차원 덩어리의 가장자리인 것들". 원반의 가장자리인 원이 그 예.</w:t>
      </w:r>
    </w:p>
    <w:p>
      <w:r>
        <w:rPr>
          <w:rFonts w:ascii="DejaVu Sans Mono" w:hAnsi="DejaVu Sans Mono" w:eastAsia="DejaVu Sans Mono" w:cs="DejaVu Sans Mono"/>
          <w:b w:val="0"/>
          <w:sz w:val="16"/>
        </w:rPr>
        <w:t>- **Z_k / B_k (몫, quotient)**: "닫힌 것들 중에서 경계인 것들을 0으로 친다"는 나눗셈. 슬래시 /는 "이건 같은 걸로 셈(동치)" 표시. 경계인 사이클은 "둘러싼 속이 채워져 있어 진짜 구멍이 아닌 가짜 구멍"이라 0으로 처리한다. 남는 것이 진짜 구멍.</w:t>
      </w:r>
    </w:p>
    <w:p>
      <w:r>
        <w:rPr>
          <w:rFonts w:ascii="DejaVu Sans Mono" w:hAnsi="DejaVu Sans Mono" w:eastAsia="DejaVu Sans Mono" w:cs="DejaVu Sans Mono"/>
          <w:b w:val="0"/>
          <w:sz w:val="16"/>
        </w:rPr>
        <w:t>- **H_k (k차 호몰로지군, 첫 등장)**: 그 몫의 결과 — "진짜 구멍들이 사는 공간". 그 차원이 베티 수.</w:t>
      </w:r>
    </w:p>
    <w:p>
      <w:r>
        <w:rPr>
          <w:rFonts w:ascii="DejaVu Sans Mono" w:hAnsi="DejaVu Sans Mono" w:eastAsia="DejaVu Sans Mono" w:cs="DejaVu Sans Mono"/>
          <w:b w:val="0"/>
          <w:sz w:val="16"/>
        </w:rPr>
        <w:t>- **dim**: 그 공간의 독립 방향 수 = 서로 다른 구멍의 개수.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사슬복합체 ⋯ → C_{k+1} →^∂ C_k →^∂ C_{k−1} → ⋯ 에서 ∂∂=0(경계의 경계는 없다)이라, H_k = ker ∂_k / im ∂_{k+1}. b_k = dim H_k(체 ℚ나 ℝ 위 차원). 오일러 표수 χ = Σ(−1)^k b_k = b₀ − b₁ + b₂ − ⋯ — 베티 수의 교대합이 가우스–보네·지표 정리의 우변과 만난다.</w:t>
      </w:r>
    </w:p>
    <w:p>
      <w:r>
        <w:rPr>
          <w:rFonts w:ascii="DejaVu Sans Mono" w:hAnsi="DejaVu Sans Mono" w:eastAsia="DejaVu Sans Mono" w:cs="DejaVu Sans Mono"/>
          <w:b w:val="0"/>
          <w:sz w:val="16"/>
        </w:rPr>
        <w:t>&gt; **중의성 못 박기 — 여기 ∂ 두 번 등장.** ∂는 이 파일에서 *두 가지 전혀 다른 뜻*으로 나온다. **(1) 경계(boundary) 연산자** — 지금 이것. 도형의 가장자리를 취한다(원반 ↦ 원). **(2) 편미분(partial derivative)** — 미분형식·외미분에서 ∂/∂x 꼴로 나오는 "한 변수만 미분". 둘은 모양만 같고 하는 일이 정반대다(전자는 차원을 *줄이고*, 후자는 변화율을 잰다). 이 파일에서 ∂가 위첨자 없이 도형/사이클에 붙으면 **경계**, ∂/∂x 꼴이면 **편미분**으로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"구멍의 대수"가 다른 큰 도구들과 어떻게 맞물리는지 봐야 위력을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베티 수는 **여러 도구의 교차로**다. (가) **드람 정리(de Rham)**: "닫힌 미분형식 / 정확한 형식"의 차원 = b_k — 즉 구멍은 *적분으로도* 셀 수 있다(다음 미분형식 도구의 핵심). (가)이 천류·지표 정리의 우변이 정수로 떨어지는 토대. (나) **푸앵카레 쌍대성**: n차원 닫힌 공간에서 b_k = b_{n−k}(아래 구멍과 위 구멍이 거울처럼 짝). (다) **호지 이론**: b_k = 조화형식의 개수(라플라시안의 0-고유공간 차원, F11 고유값과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베티 수는 **불완전 불변량**: b_k가 다 같아도 공간이 다를 수 있다(예: 비틀림 torsion을 못 본다 — ℤ 호몰로지의 ℤ/n 조각). (나) **계산 폭발**: 고차원·큰 데이터에서 b_k 계산은 비싸고, 어떤 위상 정보가 "결정적"인지 일반 이론이 없다. 다양체를 베티 수만으로 완전 분류하는 것은 **불가능**(이게 #3의 한 단면). 닿는 난제: #3, #27, #6(이산 미적분 — 이산 사이클).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베티 수는 한 공간의 구멍을 셌다. 그런데 우리가 "공간"이라 부른 것들은 추상적인 곡선·곡면이었다. 더 딱딱하고 식으로 적힌 공간 — **방정식 하나가 정의하는 곡선** — 위에서 구멍·점·자유도를 세면 더 정밀한 그림이 나오지 않을까? 그 가장 작은 비자명 예가 무엇인가? → 타원곡선으로. 닿는 난제: #1,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"구멍을 *실수* 차원으로 센다(b_k는 정수)"를 뒤집어 "분수 차원의 구멍"을 허용하면? → 프랙탈·지속성 위상으로 가는 문(이 파일 마지막 도구). 가장 위험한 검문소: **③무모순**(분수 차원이 ∂∂=0과 어떻게 양립하나 — 사슬복합체 자체가 정수 차수에 묶여 있어 충돌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**타원곡선 / Elliptic Curve**  지구12 · 선행: 아핀공간(다음), F02 복소수, 베티 수 → 잠금해제: #1, #3,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방정식 y² = x³ + ax + b 하나가 그리는 곡선이 있다. 이 곡선 위 점들끼리 **"더하기"**를 정의할 수 있을까? 점 + 점 = 또 다른 점이 되는, 진짜 덧셈처럼 규칙을 만족하는 그런 더하기. 그렇게 되면 "기하(곡선)"가 곧 "대수(덧셈 구조)"가 되는데, 이게 가능한가?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곡선 위 두 점을 "더한다"는 건 뜻이 없다 — 좌표를 그냥 더하면 곡선을 벗어난다. 예를 들어 점 (1, 2)와 (3, 5)의 좌표를 그냥 더해 (4, 7)을 만들면, 이 (4, 7)이 원래 곡선 y²=x³+ax+b 위에 있을 이유가 전혀 없다. "곡선 안에 계속 머무는 덧셈"이 안 보인다 —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좌표 그냥 더하기:  (1,2) + (3,5) = (4,7)</w:t>
      </w:r>
    </w:p>
    <w:p>
      <w:r>
        <w:rPr>
          <w:rFonts w:ascii="DejaVu Sans Mono" w:hAnsi="DejaVu Sans Mono" w:eastAsia="DejaVu Sans Mono" w:cs="DejaVu Sans Mono"/>
          <w:b w:val="0"/>
          <w:sz w:val="16"/>
        </w:rPr>
        <w:t xml:space="preserve">       곡선 위?      (1,2)✓  (3,5)✓  (4,7)??? ← 곡선 밖으로 튕겨나감!</w:t>
      </w:r>
    </w:p>
    <w:p>
      <w:r>
        <w:rPr>
          <w:rFonts w:ascii="DejaVu Sans Mono" w:hAnsi="DejaVu Sans Mono" w:eastAsia="DejaVu Sans Mono" w:cs="DejaVu Sans Mono"/>
          <w:b w:val="0"/>
          <w:sz w:val="16"/>
        </w:rPr>
        <w:t xml:space="preserve">        └─ 곡선 안에 머무는 "+"를 어떻게 만드나.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**할선(secant)–접선(tangent) 규칙**으로 덧셈을 정의한다: 점 P, Q를 잇는 직선을 그으면 곡선과 **반드시 세 번째 점 R'에서 만난다**(곡선이 3차식이라, 직선과의 교점이 정확히 셋). R'을 x축에 대해 대칭시킨 점을 P+Q로 정한다. "무한히 먼 점 O"를 0(항등원, 더해도 안 변하는 원소)으로 두면, 이 덧셈은 결합법칙·역원을 다 만족하는 **군(group)**이 된다.</w:t>
      </w:r>
    </w:p>
    <w:p>
      <w:r>
        <w:rPr>
          <w:rFonts w:ascii="DejaVu Sans Mono" w:hAnsi="DejaVu Sans Mono" w:eastAsia="DejaVu Sans Mono" w:cs="DejaVu Sans Mono"/>
          <w:b w:val="0"/>
          <w:sz w:val="16"/>
        </w:rPr>
        <w:t>$$ P + Q + R' = O \;\Leftrightarrow\; P + Q = R \;(R = -R') $$</w:t>
      </w:r>
    </w:p>
    <w:p>
      <w:r>
        <w:rPr>
          <w:rFonts w:ascii="DejaVu Sans Mono" w:hAnsi="DejaVu Sans Mono" w:eastAsia="DejaVu Sans Mono" w:cs="DejaVu Sans Mono"/>
          <w:b w:val="0"/>
          <w:sz w:val="16"/>
        </w:rPr>
        <w:t>- **O (무한대 점)**: 곡선의 "맨 위 무한히 먼 곳"에 찍은 가상의 점. 모든 수직선이 여기서 만난다고 약속한다. 덧셈의 0 노릇.</w:t>
      </w:r>
    </w:p>
    <w:p>
      <w:r>
        <w:rPr>
          <w:rFonts w:ascii="DejaVu Sans Mono" w:hAnsi="DejaVu Sans Mono" w:eastAsia="DejaVu Sans Mono" w:cs="DejaVu Sans Mono"/>
          <w:b w:val="0"/>
          <w:sz w:val="16"/>
        </w:rPr>
        <w:t>- **R = −R'**: R'을 x축 대칭한 것이 −R'이고 그게 곧 P+Q. 대칭이 "역원 만들기" 노릇.</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y</w:t>
      </w:r>
    </w:p>
    <w:p>
      <w:r>
        <w:rPr>
          <w:rFonts w:ascii="DejaVu Sans Mono" w:hAnsi="DejaVu Sans Mono" w:eastAsia="DejaVu Sans Mono" w:cs="DejaVu Sans Mono"/>
          <w:b w:val="0"/>
          <w:sz w:val="16"/>
        </w:rPr>
        <w:t xml:space="preserve">   |        Q</w:t>
      </w:r>
    </w:p>
    <w:p>
      <w:r>
        <w:rPr>
          <w:rFonts w:ascii="DejaVu Sans Mono" w:hAnsi="DejaVu Sans Mono" w:eastAsia="DejaVu Sans Mono" w:cs="DejaVu Sans Mono"/>
          <w:b w:val="0"/>
          <w:sz w:val="16"/>
        </w:rPr>
        <w:t xml:space="preserve">   |       /·            (1) P, Q에 자를 대고 직선</w:t>
      </w:r>
    </w:p>
    <w:p>
      <w:r>
        <w:rPr>
          <w:rFonts w:ascii="DejaVu Sans Mono" w:hAnsi="DejaVu Sans Mono" w:eastAsia="DejaVu Sans Mono" w:cs="DejaVu Sans Mono"/>
          <w:b w:val="0"/>
          <w:sz w:val="16"/>
        </w:rPr>
        <w:t xml:space="preserve">   |      / P            (2) 곡선과 만나는 셋째 점 R'</w:t>
      </w:r>
    </w:p>
    <w:p>
      <w:r>
        <w:rPr>
          <w:rFonts w:ascii="DejaVu Sans Mono" w:hAnsi="DejaVu Sans Mono" w:eastAsia="DejaVu Sans Mono" w:cs="DejaVu Sans Mono"/>
          <w:b w:val="0"/>
          <w:sz w:val="16"/>
        </w:rPr>
        <w:t xml:space="preserve">   |     /·                  (점선 직선이 곡선을 셋에서 뚫음)</w:t>
      </w:r>
    </w:p>
    <w:p>
      <w:r>
        <w:rPr>
          <w:rFonts w:ascii="DejaVu Sans Mono" w:hAnsi="DejaVu Sans Mono" w:eastAsia="DejaVu Sans Mono" w:cs="DejaVu Sans Mono"/>
          <w:b w:val="0"/>
          <w:sz w:val="16"/>
        </w:rPr>
        <w:t xml:space="preserve">   |----+-------- x      (3) R'을 x축 너머로 뒤집어 R</w:t>
      </w:r>
    </w:p>
    <w:p>
      <w:r>
        <w:rPr>
          <w:rFonts w:ascii="DejaVu Sans Mono" w:hAnsi="DejaVu Sans Mono" w:eastAsia="DejaVu Sans Mono" w:cs="DejaVu Sans Mono"/>
          <w:b w:val="0"/>
          <w:sz w:val="16"/>
        </w:rPr>
        <w:t xml:space="preserve">   |     \·  R'              그 R이 바로 P+Q</w:t>
      </w:r>
    </w:p>
    <w:p>
      <w:r>
        <w:rPr>
          <w:rFonts w:ascii="DejaVu Sans Mono" w:hAnsi="DejaVu Sans Mono" w:eastAsia="DejaVu Sans Mono" w:cs="DejaVu Sans Mono"/>
          <w:b w:val="0"/>
          <w:sz w:val="16"/>
        </w:rPr>
        <w:t xml:space="preserve">   |      R (=P+Q)</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두 점에 자를 대고 직선을 그으면 3차 곡선이라 꼭 세 곳에서 만난다. 셋째 점을 위아래로 뒤집은 게 "P 더하기 Q". 신기하게 어느 순서로 더해도, 어떻게 묶어 더해도 같은 답이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시각]을 손으로 해 보자. 곡선 위 두 점 P, Q에 자를 대고 직선을 긋는다. 3차 곡선이라 직선이 곡선을 꼭 세 곳에서 만난다(P, Q 둘은 이미 알고, 세 번째 R'이 새로 생긴다). 그 세 번째 점을 x축 너머로 위아래 뒤집은 게 "P 더하기 Q". 신기하게 어느 순서로 더해도(P+Q=Q+P), 어떻게 묶어 더해도((P+Q)+S = P+(Q+S)) 같은 답이 나온다 — 진짜 덧셈처럼 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"직선 그어 세 번째 점" 그림을 좌표식으로 적어야 컴퓨터·암호에서 실제로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짧은 바이어슈트라스 꼴 y² = x³ + ax + b, 판별식 Δ = −16(4a³ + 27b²) ≠ 0(특이점 없도록, 즉 곡선이 자기 자신과 부딪히지 않도록). 덧셈 공식(P=(x₁,y₁), Q=(x₂,y₂), 기울기 λ):</w:t>
      </w:r>
    </w:p>
    <w:p>
      <w:r>
        <w:rPr>
          <w:rFonts w:ascii="DejaVu Sans Mono" w:hAnsi="DejaVu Sans Mono" w:eastAsia="DejaVu Sans Mono" w:cs="DejaVu Sans Mono"/>
          <w:b w:val="0"/>
          <w:sz w:val="16"/>
        </w:rPr>
        <w:t>$$ \lambda = \frac{y_2 - y_1}{x_2 - x_1}, \quad x_3 = \lambda^2 - x_1 - x_2, \quad y_3 = \lambda(x_1 - x_3) - y_1 $$</w:t>
      </w:r>
    </w:p>
    <w:p>
      <w:r>
        <w:rPr>
          <w:rFonts w:ascii="DejaVu Sans Mono" w:hAnsi="DejaVu Sans Mono" w:eastAsia="DejaVu Sans Mono" w:cs="DejaVu Sans Mono"/>
          <w:b w:val="0"/>
          <w:sz w:val="16"/>
        </w:rPr>
        <w:t>- **λ (람다)**: **중의성 못 박기** — λ는 고유값(F11)·파장·라그랑주 승수로도 쓰지만, *여기선 두 점 P, Q를 잇는 직선의 기울기*(세로 변화/가로 변화)다. 이 맥락에 못 박는다.</w:t>
      </w:r>
    </w:p>
    <w:p>
      <w:r>
        <w:rPr>
          <w:rFonts w:ascii="DejaVu Sans Mono" w:hAnsi="DejaVu Sans Mono" w:eastAsia="DejaVu Sans Mono" w:cs="DejaVu Sans Mono"/>
          <w:b w:val="0"/>
          <w:sz w:val="16"/>
        </w:rPr>
        <w:t>- **x₃ = λ² − x₁ − x₂**: 셋째 교점의 x좌표. 직선식과 곡선식을 연립해 3차방정식을 풀면, 근 셋의 합이 λ²이라 이미 아는 두 근 x₁, x₂를 빼면 셋째가 남는다 — "비에트 정리(근과 계수)"가 셋째 점을 공짜로 준다.</w:t>
      </w:r>
    </w:p>
    <w:p>
      <w:r>
        <w:rPr>
          <w:rFonts w:ascii="DejaVu Sans Mono" w:hAnsi="DejaVu Sans Mono" w:eastAsia="DejaVu Sans Mono" w:cs="DejaVu Sans Mono"/>
          <w:b w:val="0"/>
          <w:sz w:val="16"/>
        </w:rPr>
        <w:t>- **y₃ = λ(x₁ − x₃) − y₁**: 셋째 교점을 x축 대칭한 P+Q의 y좌표(부호 뒤집기 포함).</w:t>
      </w:r>
    </w:p>
    <w:p>
      <w:r>
        <w:rPr>
          <w:rFonts w:ascii="DejaVu Sans Mono" w:hAnsi="DejaVu Sans Mono" w:eastAsia="DejaVu Sans Mono" w:cs="DejaVu Sans Mono"/>
          <w:b w:val="0"/>
          <w:sz w:val="16"/>
        </w:rPr>
        <w:t>- **부서지는 곳**: P=Q(같은 점끼리 더하기, 곱셈 2P)일 때는 x₂−x₁=0이라 위 λ가 0/0으로 무너진다. 이땐 할선이 아니라 **접선**의 기울기 λ=(3x₁²+a)/(2y₁)로 갈아끼워야 한다. 그래서 ③의 이름이 "할선–*접선*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복소수 위 타원곡선 = 도넛(토러스), 종수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고리 두 개가 안 줄어듦:</w:t>
      </w:r>
    </w:p>
    <w:p>
      <w:r>
        <w:rPr>
          <w:rFonts w:ascii="DejaVu Sans Mono" w:hAnsi="DejaVu Sans Mono" w:eastAsia="DejaVu Sans Mono" w:cs="DejaVu Sans Mono"/>
          <w:b w:val="0"/>
          <w:sz w:val="16"/>
        </w:rPr>
        <w:t xml:space="preserve">       / .-===-. \        (가) 가운데 구멍 도는 고리 ◯</w:t>
      </w:r>
    </w:p>
    <w:p>
      <w:r>
        <w:rPr>
          <w:rFonts w:ascii="DejaVu Sans Mono" w:hAnsi="DejaVu Sans Mono" w:eastAsia="DejaVu Sans Mono" w:cs="DejaVu Sans Mono"/>
          <w:b w:val="0"/>
          <w:sz w:val="16"/>
        </w:rPr>
        <w:t xml:space="preserve">      |  (  ◯  )  |       (나) 몸통 감는 고리 ◯</w:t>
      </w:r>
    </w:p>
    <w:p>
      <w:r>
        <w:rPr>
          <w:rFonts w:ascii="DejaVu Sans Mono" w:hAnsi="DejaVu Sans Mono" w:eastAsia="DejaVu Sans Mono" w:cs="DejaVu Sans Mono"/>
          <w:b w:val="0"/>
          <w:sz w:val="16"/>
        </w:rPr>
        <w:t xml:space="preserve">       \ '-===-' /        → b₁ = 2,  종수 = b₁/2 = 1</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곡선 위 점들의 "더하기"가 이 도넛의 군 구조와 한 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복소수 위에서 타원곡선을 그려 보면 위상적으로 도넛이 된다. 도넛에는 안 줄어드는 고리가 두 종류(가운데 구멍 도는 것, 몸통 감는 것) 있어 b₁=2, 그래서 종수(손잡이 개수)는 1이다. 베티 수가 여기서 다시 등장한다.</w:t>
      </w:r>
    </w:p>
    <w:p>
      <w:r>
        <w:rPr>
          <w:rFonts w:ascii="DejaVu Sans Mono" w:hAnsi="DejaVu Sans Mono" w:eastAsia="DejaVu Sans Mono" w:cs="DejaVu Sans Mono"/>
          <w:b w:val="0"/>
          <w:sz w:val="16"/>
        </w:rPr>
        <w:t xml:space="preserve">   Drawn over the complex numbers, an elliptic curve is topologically a doughnut with two non-shrinkable loops (around the hole and around the body), so b₁=2 and the genus is 1 — the Betti number reappears.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체 K 위 타원곡선 E는 "종수 1(genus 1)인 매끄러운 사영곡선 + 표시점 O". **종수(genus) = 곡면으로 봤을 때 손잡이(구멍) 개수 = b₁/2** — 여기서 앞 도구의 **베티 수가 다시 등장**한다. 복소수 위에서 타원곡선을 그려 보면 위상적으로 **도넛(토러스)**이 되고, 도넛의 b₁=2(가운데 구멍 도는 고리 + 몸통 감는 고리), 그래서 종수 = 2/2 = 1. E(K)는 아벨 군(덧셈 순서가 안 중요한 군)을 이루고, **모델–베유 정리**(유리수 위에선 이 군이 유한개의 점으로부터 다 만들어진다, 유한생성)가 보증한다. 그 군의 **계수(rank, 무한히 뻗는 독립 방향 수)**가 곡선의 가장 깊은 불변량이다.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"도넛=군"이라는 사실이 정수론의 최대 난제와 어떻게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타원곡선은 **기하·대수·정수론의 삼중 교차로**다. (가) 복소 해석으로는 도넛 ℂ/격자(바이어슈트라스 ℘함수). (나) 리만–로흐(지표 정리의 곡선판)가 "곡선 위 함수 자유도 = 차수 − 종수 + 1"을 주어, 종수 1인 타원곡선의 군 구조를 설명. (다) **L-함수**가 곡선의 점 개수를 소수마다 세어 리만 제타와 같은 구조를 만든다. (라) 페르마 마지막 정리가 타원곡선의 모듈러성으로 풀렸다.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**버치–스위너턴다이어 추측(BSD)**: 곡선의 계수(rank)가 그 L-함수의 s=1에서의 0의 차수와 같다 — **미해결**(밀레니엄 문제). 여기서부터 인류가 모른다. (나) 타원곡선 암호(ECC): 군의 "이산로그"가 어려워 암호의 토대 — #2(P vs NP)의 난이도 가정과 닿음. 닿는 난제: #1(리만가설 — L-함수), #3,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타원곡선은 "방정식이 정의하는 공간" 위에서 살았다. 그 무대 — 좌표 (x, y)들이 자유롭게 깔린 평평한 바탕 공간 — 자체를 우리는 당연하게 썼다. 그런데 그 **"좌표가 깔린 평평한 무대(아핀공간)"는 정확히 어떻게 정의되며, 거기에 무한대 점은 왜 따로 붙이나?** → 아핀공간으로. 닿는 난제: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"곡선은 *종수 1*"을 뒤집어 종수 ≥ 2로 올리면? → 덧셈군이 사라지고(곡선 자신이 군이 아님) 야코비안이라는 더 큰 도넛으로 군을 옮겨야 함. 가장 위험한 검문소: **④표적**(높은 종수에서 "유리점이 유한하다"(팔팅스)는 전혀 다른 벽이라, 도구 하나로 두 벽을 겨누면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**아핀공간 / Affine Space**  지구12 · 선행: F09 벡터, F00 집합 → 잠금해제: #3,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우리는 늘 "원점 (0,0)"을 특별하게 여긴다. 그런데 텅 빈 우주에 정말 "여기가 중심"인 점이 있나? **원점 없이, 모든 점이 평등한 "평평한 무대"**를 정확히 정의할 수 있나? 그리고 그 위에 방정식을 풀면 답(해집합)이 어떤 모양인가?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벡터공간(F09)에는 원점 0이 *반드시* 있다(영벡터). 벡터를 더하려면 "어디서 출발하나"라는 기준점이 필요하기 때문 — 그 기준이 0이다. 하지만 물리·기하의 진짜 공간엔 "특별한 원점"이 없다 — 우주 공간 어디를 골라도 거기가 중심이라 우길 근거가 없고, 어디든 똑같다. 벡터공간은 이 "원점 평등(모든 점이 동등)"을 표현 못 한다 — 벡터를 더하는 순간 0을 특별 취급하니까.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벡터공간 V:  원점 0이 특별 (모든 화살표가 0에서 출발)</w:t>
      </w:r>
    </w:p>
    <w:p>
      <w:r>
        <w:rPr>
          <w:rFonts w:ascii="DejaVu Sans Mono" w:hAnsi="DejaVu Sans Mono" w:eastAsia="DejaVu Sans Mono" w:cs="DejaVu Sans Mono"/>
          <w:b w:val="0"/>
          <w:sz w:val="16"/>
        </w:rPr>
        <w:t xml:space="preserve">       0●━━━━▶ v          ← 0이 "왕"</w:t>
      </w:r>
    </w:p>
    <w:p>
      <w:r>
        <w:rPr>
          <w:rFonts w:ascii="DejaVu Sans Mono" w:hAnsi="DejaVu Sans Mono" w:eastAsia="DejaVu Sans Mono" w:cs="DejaVu Sans Mono"/>
          <w:b w:val="0"/>
          <w:sz w:val="16"/>
        </w:rPr>
        <w:t xml:space="preserve">  진짜 공간:  특별한 점이 없음 (어디나 평등)</w:t>
      </w:r>
    </w:p>
    <w:p>
      <w:r>
        <w:rPr>
          <w:rFonts w:ascii="DejaVu Sans Mono" w:hAnsi="DejaVu Sans Mono" w:eastAsia="DejaVu Sans Mono" w:cs="DejaVu Sans Mono"/>
          <w:b w:val="0"/>
          <w:sz w:val="16"/>
        </w:rPr>
        <w:t xml:space="preserve">       ·   ·   ·   ·      ← 누가 중심? 아무도 아님</w:t>
      </w:r>
    </w:p>
    <w:p>
      <w:r>
        <w:rPr>
          <w:rFonts w:ascii="DejaVu Sans Mono" w:hAnsi="DejaVu Sans Mono" w:eastAsia="DejaVu Sans Mono" w:cs="DejaVu Sans Mono"/>
          <w:b w:val="0"/>
          <w:sz w:val="16"/>
        </w:rPr>
        <w:t xml:space="preserve">        └─ 벡터공간은 이 "평등"을 못 담는다.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운동장 (원점 없음)</w:t>
      </w:r>
    </w:p>
    <w:p>
      <w:r>
        <w:rPr>
          <w:rFonts w:ascii="DejaVu Sans Mono" w:hAnsi="DejaVu Sans Mono" w:eastAsia="DejaVu Sans Mono" w:cs="DejaVu Sans Mono"/>
          <w:b w:val="0"/>
          <w:sz w:val="16"/>
        </w:rPr>
        <w:t xml:space="preserve">     철수●                   "철수에서 영희까지?" → 화살표(벡터) OK</w:t>
      </w:r>
    </w:p>
    <w:p>
      <w:r>
        <w:rPr>
          <w:rFonts w:ascii="DejaVu Sans Mono" w:hAnsi="DejaVu Sans Mono" w:eastAsia="DejaVu Sans Mono" w:cs="DejaVu Sans Mono"/>
          <w:b w:val="0"/>
          <w:sz w:val="16"/>
        </w:rPr>
        <w:t xml:space="preserve">        \  v=(동5, 북3)       "철수 + 영희?"      → ??? 뜻 없음</w:t>
      </w:r>
    </w:p>
    <w:p>
      <w:r>
        <w:rPr>
          <w:rFonts w:ascii="DejaVu Sans Mono" w:hAnsi="DejaVu Sans Mono" w:eastAsia="DejaVu Sans Mono" w:cs="DejaVu Sans Mono"/>
          <w:b w:val="0"/>
          <w:sz w:val="16"/>
        </w:rPr>
        <w:t xml:space="preserve">         \                    "철수에서 동3m?"    → 새 점 OK</w:t>
      </w:r>
    </w:p>
    <w:p>
      <w:r>
        <w:rPr>
          <w:rFonts w:ascii="DejaVu Sans Mono" w:hAnsi="DejaVu Sans Mono" w:eastAsia="DejaVu Sans Mono" w:cs="DejaVu Sans Mono"/>
          <w:b w:val="0"/>
          <w:sz w:val="16"/>
        </w:rPr>
        <w:t xml:space="preserve">          ▶영희●</w:t>
      </w:r>
    </w:p>
    <w:p>
      <w:r>
        <w:rPr>
          <w:rFonts w:ascii="DejaVu Sans Mono" w:hAnsi="DejaVu Sans Mono" w:eastAsia="DejaVu Sans Mono" w:cs="DejaVu Sans Mono"/>
          <w:b w:val="0"/>
          <w:sz w:val="16"/>
        </w:rPr>
        <w:t xml:space="preserve">   점 - 점 = 벡터(가능)   점 + 벡터 = 점(가능)   점 + 점 = 금지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운동장 위 두 친구 사이엔 "원점에서 몇 m"는 못 물어도(원점이 없으니) "철수에서 영희까지 어느 방향 몇 m"는 잴 수 있다. 이 차이가 아핀공간의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점들의 집합 A와, 그 위에 "작용하는(이동을 일으키는)" 벡터공간 V를 **분리**한다. **점 + 벡터 = 점**(이동: 점을 화살표만큼 옮김), **점 − 점 = 벡터**(두 점 사이 변위 화살표)는 되지만 **점 + 점은 금지**(기준 0이 없으니 점끼리는 못 더한다). 이 구조가 아핀공간 — "원점을 잊어버린 벡터공간"이다.</w:t>
      </w:r>
    </w:p>
    <w:p>
      <w:r>
        <w:rPr>
          <w:rFonts w:ascii="DejaVu Sans Mono" w:hAnsi="DejaVu Sans Mono" w:eastAsia="DejaVu Sans Mono" w:cs="DejaVu Sans Mono"/>
          <w:b w:val="0"/>
          <w:sz w:val="16"/>
        </w:rPr>
        <w:t>$$ p + v = q, \qquad q - p = v, \qquad (p+p)\ \text{정의 안 됨} $$</w:t>
      </w:r>
    </w:p>
    <w:p>
      <w:r>
        <w:rPr>
          <w:rFonts w:ascii="DejaVu Sans Mono" w:hAnsi="DejaVu Sans Mono" w:eastAsia="DejaVu Sans Mono" w:cs="DejaVu Sans Mono"/>
          <w:b w:val="0"/>
          <w:sz w:val="16"/>
        </w:rPr>
        <w:t>- **p, q (점)**: 무대 A 위의 위치. 더할 수 없고, 옮기거나 빼기만 된다.</w:t>
      </w:r>
    </w:p>
    <w:p>
      <w:r>
        <w:rPr>
          <w:rFonts w:ascii="DejaVu Sans Mono" w:hAnsi="DejaVu Sans Mono" w:eastAsia="DejaVu Sans Mono" w:cs="DejaVu Sans Mono"/>
          <w:b w:val="0"/>
          <w:sz w:val="16"/>
        </w:rPr>
        <w:t>- **v (벡터)**: V의 화살표. 점을 옮기는 "이동량".</w:t>
      </w:r>
    </w:p>
    <w:p>
      <w:r>
        <w:rPr>
          <w:rFonts w:ascii="DejaVu Sans Mono" w:hAnsi="DejaVu Sans Mono" w:eastAsia="DejaVu Sans Mono" w:cs="DejaVu Sans Mono"/>
          <w:b w:val="0"/>
          <w:sz w:val="16"/>
        </w:rPr>
        <w:t>- **p+p가 금지인 이유**: 두 점을 더한 결과는 좌표계(어디를 0으로 잡았나)에 따라 달라져 버린다 — 0을 옮기면 답이 바뀌니 "공간의 성질"이 아니다. 그래서 처음부터 금지한다.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시각]의 운동장을 다시 보자. 친구 둘이 서 있을 때 "원점에서 몇 m?"는 못 묻는다(원점이 없으니). 하지만 "철수에서 영희까지 어느 방향 몇 m?"는 잴 수 있다 — 이게 점−점=벡터. 그리고 "철수에서 동쪽으로 3m"는 새 점을 준다 — 점+벡터=점. "철수+영희"는? 더할 기준이 없어 뜻이 없다. 아핀공간은 딱 이만큼만 허락한다 — 이동과 변위는 되고, 점 더하기는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아핀공간 = 원점이 안 고정 (이동 t로 0이 어디든 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벡터공간:   0● 왕(고정)──▶ v      ← 0이 특별</w:t>
      </w:r>
    </w:p>
    <w:p>
      <w:r>
        <w:rPr>
          <w:rFonts w:ascii="DejaVu Sans Mono" w:hAnsi="DejaVu Sans Mono" w:eastAsia="DejaVu Sans Mono" w:cs="DejaVu Sans Mono"/>
          <w:b w:val="0"/>
          <w:sz w:val="16"/>
        </w:rPr>
        <w:t xml:space="preserve">   아핀공간:   변환 x ↦ Mx + t</w:t>
      </w:r>
    </w:p>
    <w:p>
      <w:r>
        <w:rPr>
          <w:rFonts w:ascii="DejaVu Sans Mono" w:hAnsi="DejaVu Sans Mono" w:eastAsia="DejaVu Sans Mono" w:cs="DejaVu Sans Mono"/>
          <w:b w:val="0"/>
          <w:sz w:val="16"/>
        </w:rPr>
        <w:t xml:space="preserve">              ·  ·  ·  ·            ← 어디나 평등</w:t>
      </w:r>
    </w:p>
    <w:p>
      <w:r>
        <w:rPr>
          <w:rFonts w:ascii="DejaVu Sans Mono" w:hAnsi="DejaVu Sans Mono" w:eastAsia="DejaVu Sans Mono" w:cs="DejaVu Sans Mono"/>
          <w:b w:val="0"/>
          <w:sz w:val="16"/>
        </w:rPr>
        <w:t xml:space="preserve">               t만큼 통째로 미끄러짐  → "여기가 0"이 없음</w:t>
      </w:r>
    </w:p>
    <w:p>
      <w:r>
        <w:rPr>
          <w:rFonts w:ascii="DejaVu Sans Mono" w:hAnsi="DejaVu Sans Mono" w:eastAsia="DejaVu Sans Mono" w:cs="DejaVu Sans Mono"/>
          <w:b w:val="0"/>
          <w:sz w:val="16"/>
        </w:rPr>
        <w:t xml:space="preserve">   허락: 점−점=벡터,  점+벡터=점   금지: 점+점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벡터공간은 원점 0을 왕처럼 고정하지만, 아핀공간은 변환에 이동 t가 붙어 원점이 어디로든 미끄러진다 — 그래서 특별한 중심이 없다. 점−점(변위)과 점+벡터(이동)는 되지만 점+점은 금지다.</w:t>
      </w:r>
    </w:p>
    <w:p>
      <w:r>
        <w:rPr>
          <w:rFonts w:ascii="DejaVu Sans Mono" w:hAnsi="DejaVu Sans Mono" w:eastAsia="DejaVu Sans Mono" w:cs="DejaVu Sans Mono"/>
          <w:b w:val="0"/>
          <w:sz w:val="16"/>
        </w:rPr>
        <w:t xml:space="preserve">   A vector space pins the origin like a king, but an affine space adds a shift t so the origin can slide anywhere — no special center; point−point and point+vector are allowed, but point+point is forbidden.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"이동만 되고 점 더하기는 안 됨"을 좌표 기호로 못 박아야, 방정식이 깎아내는 도형(대수기하)으로 넘어갈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n차원 아핀공간 𝔸ⁿ은 좌표 (x₁,…,xₙ)들의 집합이다.</w:t>
      </w:r>
    </w:p>
    <w:p>
      <w:r>
        <w:rPr>
          <w:rFonts w:ascii="DejaVu Sans Mono" w:hAnsi="DejaVu Sans Mono" w:eastAsia="DejaVu Sans Mono" w:cs="DejaVu Sans Mono"/>
          <w:b w:val="0"/>
          <w:sz w:val="16"/>
        </w:rPr>
        <w:t>- **𝔸ⁿ (아핀공간 기호, 첫 등장)**: "원점을 특별 취급 안 하는 n차원 평평한 무대". 보통 좌표공간 ℝⁿ과 점 집합은 같아 보여도, 0을 왕으로 모시지 않는다는 약속이 다르다.</w:t>
      </w:r>
    </w:p>
    <w:p>
      <w:r>
        <w:rPr>
          <w:rFonts w:ascii="DejaVu Sans Mono" w:hAnsi="DejaVu Sans Mono" w:eastAsia="DejaVu Sans Mono" w:cs="DejaVu Sans Mono"/>
          <w:b w:val="0"/>
          <w:sz w:val="16"/>
        </w:rPr>
        <w:t>- **아핀변환 x ↦ Mx + t**: 선형변환 M(회전·찌그러뜨림)에 이동 t를 더한 것. 핵심은 **이동 t**다 — t 때문에 원점이 어디로든 옮겨질 수 있어 **원점이 안 고정**된다(원점 평등의 식 표현).</w:t>
      </w:r>
    </w:p>
    <w:p>
      <w:r>
        <w:rPr>
          <w:rFonts w:ascii="DejaVu Sans Mono" w:hAnsi="DejaVu Sans Mono" w:eastAsia="DejaVu Sans Mono" w:cs="DejaVu Sans Mono"/>
          <w:b w:val="0"/>
          <w:sz w:val="16"/>
        </w:rPr>
        <w:t>- 다항식 f(x₁,…,xₙ)=0의 해집합이 **아핀 대수다양체(affine variety)** — 방정식이 무대에서 깎아낸 도형(예: y²=x³+ax+b가 깎아낸 타원곡선).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체 k 위 아핀공간 𝔸ⁿ_k. 그 위에서 살 수 있는 함수는 다항식환 k[x₁,…,xₙ](변수들의 다항식 전체). 핵심 정리 **힐베르트 영점정리(Nullstellensatz)**: 다항식 이데알(방정식들의 모음) ↔ 도형(그 해집합)이 *완벽히 짝*을 이룬다 — "대수(방정식의 세계)와 기하(도형의 세계)가 사전처럼 한 글자도 안 틀리고 번역된다". 한쪽을 풀면 다른 쪽이 풀린다. 또 아핀공간엔 "무한히 먼 점"이 빠져 있어, 그것을 채우면 **사영공간(projective space) ℙⁿ**이 된다 — 평행선조차 무한원(無限遠)에서 만나는 무대로, 앞서 타원곡선의 무한대 점 O가 바로 여기 산다(아핀의 빈자리를 사영이 메운다).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"방정식↔도형 사전"이 어떤 더 큰 언어의 첫 페이지인지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아핀공간은 **대수기하의 알파벳**이다. (가) 아핀 조각들을 이어 붙여 임의의 다양체·스킴(scheme)을 만든다 — 현대 대수기하의 기본 벽돌. (나) 사영공간 ℙⁿ의 천류(앞 도구)·베티 수가 아핀 조각의 정보를 모아 계산된다. (다) 다양체의 차원·차수가 #3(다양체 분류)의 1차 불변량.</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특이점(singularity) 해소 — 도형이 자기와 부딪히는 점을 어떻게 매끄럽게 펴나(표수 0은 히로나카가 풀었지만 **표수 p에서는 미해결**, 여기서부터 인류가 부분적으로만 안다). (나) 아핀공간 위 다항식 사상의 가역성(야코비안 추측)도 **미해결**. 닿는 난제: #3,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아핀공간 위에서 함수·방정식을 다뤘다. 그런데 지금까지 ω, F, c₁, dx∧dp 같은 식에서 **dx, dp, 그리고 "면적 조각"**을 계속 빌려 썼다. 이 "공간 위에서 적분되고 미분되는 작은 조각" — 미분형식 — 의 정식 정의를 더는 미룰 수 없다. **함수보다 더 근본적인, 적분·미분의 진짜 주인공은 무엇인가?** → 미분형식으로. 닿는 난제: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"점+점은 *금지*"를 뒤집어 점들의 가중평균(아핀결합 Σλᵢpᵢ, Σλᵢ=1)만 허락하면? → 이게 정확히 아핀공간의 본질(볼록집합·무게중심의 토대). 가장 위험한 검문소: **②정의**(Σλᵢ=1을 어기는 순간 결과가 좌표계에 의존해 무의미해진다 — 합이 1이라는 조건이 모호하면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**미분형식 / Differential Form**  지구12 · 선행: F06 미분, F07 적분, 외미분(다음), 심플렉틱 ω → 잠금해제: #3, #9,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적분 ∫f dx에서 "dx"는 대체 무엇인가? 학교에선 "그냥 따라붙는 꼬리표"라고 넘어간다. 그런데 면적분·선적분으로 가면 dx dy, dx∧dy처럼 dx들이 곱해지고 순서가 중요해진다. **"적분되는 것"의 진짜 정체는 무엇이며, 휘어진 공간·고차원에서도 통하는 보편 형태로 적을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함수 f는 "각 점의 값"만 준다 — 점에 붙은 숫자 한 개. 그런데 적분하려면 "방향과 크기를 가진 작은 조각"이 필요하다. 선적분에서는 방향이 결정적이다: 강물을 따라 갔다가 왔던 길로 되돌아오면 누적값의 부호가 뒤집힌다(거슬러 가면 −). 함수는 이 방향 정보를 못 담는다 — 벽. 게다가 좌표를 바꾸면(x를 다른 변수 u로) dx가 야코비안(변환 배율)만큼 늘었다 줄었다 하는데, "함수 값"은 그 변환 규칙을 자기 안에 안 담아서, 좌표를 바꾸면 적분값이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길, 방향만 반대:</w:t>
      </w:r>
    </w:p>
    <w:p>
      <w:r>
        <w:rPr>
          <w:rFonts w:ascii="DejaVu Sans Mono" w:hAnsi="DejaVu Sans Mono" w:eastAsia="DejaVu Sans Mono" w:cs="DejaVu Sans Mono"/>
          <w:b w:val="0"/>
          <w:sz w:val="16"/>
        </w:rPr>
        <w:t xml:space="preserve">    A ──▶── B   누적 +5</w:t>
      </w:r>
    </w:p>
    <w:p>
      <w:r>
        <w:rPr>
          <w:rFonts w:ascii="DejaVu Sans Mono" w:hAnsi="DejaVu Sans Mono" w:eastAsia="DejaVu Sans Mono" w:cs="DejaVu Sans Mono"/>
          <w:b w:val="0"/>
          <w:sz w:val="16"/>
        </w:rPr>
        <w:t xml:space="preserve">    A ──◀── B   누적 −5      ← 함수 값엔 이 ± 가 없다!</w:t>
      </w:r>
    </w:p>
    <w:p>
      <w:r>
        <w:rPr>
          <w:rFonts w:ascii="DejaVu Sans Mono" w:hAnsi="DejaVu Sans Mono" w:eastAsia="DejaVu Sans Mono" w:cs="DejaVu Sans Mono"/>
          <w:b w:val="0"/>
          <w:sz w:val="16"/>
        </w:rPr>
        <w:t xml:space="preserve">        └─ "방향 있는 조각"이 따로 필요.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강물 │ │ │ │ (물 흐름)</w:t>
      </w:r>
    </w:p>
    <w:p>
      <w:r>
        <w:rPr>
          <w:rFonts w:ascii="DejaVu Sans Mono" w:hAnsi="DejaVu Sans Mono" w:eastAsia="DejaVu Sans Mono" w:cs="DejaVu Sans Mono"/>
          <w:b w:val="0"/>
          <w:sz w:val="16"/>
        </w:rPr>
        <w:t xml:space="preserve">        v v v v</w:t>
      </w:r>
    </w:p>
    <w:p>
      <w:r>
        <w:rPr>
          <w:rFonts w:ascii="DejaVu Sans Mono" w:hAnsi="DejaVu Sans Mono" w:eastAsia="DejaVu Sans Mono" w:cs="DejaVu Sans Mono"/>
          <w:b w:val="0"/>
          <w:sz w:val="16"/>
        </w:rPr>
        <w:t xml:space="preserve">     ┌─────────┐   1-형식: 이 "선"을 따라 물이 얼마나 지나가나</w:t>
      </w:r>
    </w:p>
    <w:p>
      <w:r>
        <w:rPr>
          <w:rFonts w:ascii="DejaVu Sans Mono" w:hAnsi="DejaVu Sans Mono" w:eastAsia="DejaVu Sans Mono" w:cs="DejaVu Sans Mono"/>
          <w:b w:val="0"/>
          <w:sz w:val="16"/>
        </w:rPr>
        <w:t xml:space="preserve">     │  그물틀  │   2-형식: 이 "면"을 통해 물이 얼마나 통과하나</w:t>
      </w:r>
    </w:p>
    <w:p>
      <w:r>
        <w:rPr>
          <w:rFonts w:ascii="DejaVu Sans Mono" w:hAnsi="DejaVu Sans Mono" w:eastAsia="DejaVu Sans Mono" w:cs="DejaVu Sans Mono"/>
          <w:b w:val="0"/>
          <w:sz w:val="16"/>
        </w:rPr>
        <w:t xml:space="preserve">     └─────────┘   틀을 뒤집어 대면 → 통과량 부호 뒤집힘 (방향!)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강물에 그물 틀을 댄다. 선을 따라 재느냐, 면을 통과시켜 재느냐에 따라 1-형식·2-형식이 갈리고, 틀을 뒤집으면 부호가 바뀐다 — 이 "방향 있는 측정"이 형식의 본질이다.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**미분 k-형식(differential k-form)**: 각 점에서 "k개의 방향 화살표를 먹고 부호 있는 수(부피 조각)를 뱉는 기계". 0-형식=함수(화살표 0개, 그냥 값), 1-형식=선 조각(∫ 길 따라 적분되는 것), 2-형식=면 조각(∫∫ 면 위에서 적분)…. 이 조각들은 쐐기곱 ∧로 짓는다(앞서 도입한 부호 있는 곱).</w:t>
      </w:r>
    </w:p>
    <w:p>
      <w:r>
        <w:rPr>
          <w:rFonts w:ascii="DejaVu Sans Mono" w:hAnsi="DejaVu Sans Mono" w:eastAsia="DejaVu Sans Mono" w:cs="DejaVu Sans Mono"/>
          <w:b w:val="0"/>
          <w:sz w:val="16"/>
        </w:rPr>
        <w:t>$$ \alpha = f\,dx + g\,dy \ (\text{1-형식}), \qquad \beta = h\,dx∧dy \ (\text{2-형식}) $$</w:t>
      </w:r>
    </w:p>
    <w:p>
      <w:r>
        <w:rPr>
          <w:rFonts w:ascii="DejaVu Sans Mono" w:hAnsi="DejaVu Sans Mono" w:eastAsia="DejaVu Sans Mono" w:cs="DejaVu Sans Mono"/>
          <w:b w:val="0"/>
          <w:sz w:val="16"/>
        </w:rPr>
        <w:t>- **α (1-형식)**: dx·dy 조각에 함수 f·g를 가중치로 얹은 것 — "각 점에서 선 따라 재는 자".</w:t>
      </w:r>
    </w:p>
    <w:p>
      <w:r>
        <w:rPr>
          <w:rFonts w:ascii="DejaVu Sans Mono" w:hAnsi="DejaVu Sans Mono" w:eastAsia="DejaVu Sans Mono" w:cs="DejaVu Sans Mono"/>
          <w:b w:val="0"/>
          <w:sz w:val="16"/>
        </w:rPr>
        <w:t>- **β (2-형식)**: dx∧dy 면 조각에 h를 얹은 것 — "각 점에서 면 통과로 재는 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시각]을 다시 떠올리자. 강물 위에 작은 그물 틀을 댄다. **1-형식**은 "이 *선*을 따라 물이 얼마나 지나가나"를 재는 자, **2-형식**은 "이 *면*을 통해 물이 얼마나 통과하나"를 재는 자다. 같은 틀이라도 면을 뒤집어 대면 통과량의 부호가 뒤집힌다(앞면이냐 뒷면이냐) — 그래서 방향(부호)이 형식의 핵심이다. 함수가 못 가진 이 "방향"을 형식은 타고난다.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k-형식 = "화살표 k개 먹고 부호 있는 수 뱉는 기계":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0-형식(함수): 화살표 0개 → 그냥 값         f</w:t>
      </w:r>
    </w:p>
    <w:p>
      <w:r>
        <w:rPr>
          <w:rFonts w:ascii="DejaVu Sans Mono" w:hAnsi="DejaVu Sans Mono" w:eastAsia="DejaVu Sans Mono" w:cs="DejaVu Sans Mono"/>
          <w:b w:val="0"/>
          <w:sz w:val="16"/>
        </w:rPr>
        <w:t xml:space="preserve">   1-형식:       화살표 1개 → 수    →[ α ]→  3   (선 따라 잼)</w:t>
      </w:r>
    </w:p>
    <w:p>
      <w:r>
        <w:rPr>
          <w:rFonts w:ascii="DejaVu Sans Mono" w:hAnsi="DejaVu Sans Mono" w:eastAsia="DejaVu Sans Mono" w:cs="DejaVu Sans Mono"/>
          <w:b w:val="0"/>
          <w:sz w:val="16"/>
        </w:rPr>
        <w:t xml:space="preserve">   2-형식:       화살표 2개 → 수   ↗↗→[ β ]→ −5  (면 넓이, 뒤집으면 부호−)</w:t>
      </w:r>
    </w:p>
    <w:p>
      <w:r>
        <w:rPr>
          <w:rFonts w:ascii="DejaVu Sans Mono" w:hAnsi="DejaVu Sans Mono" w:eastAsia="DejaVu Sans Mono" w:cs="DejaVu Sans Mono"/>
          <w:b w:val="0"/>
          <w:sz w:val="16"/>
        </w:rPr>
        <w:t xml:space="preserve">                  같은 화살표 둘 넣으면 → 0 (찌부러진 넓이)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미분 k-형식은 "화살표 k개를 먹고 부호 있는 수(부피 조각)를 뱉는 기계"다. 0-형식은 그냥 함수값, 1-형식은 선을 따라, 2-형식은 면을 통해 재며, 면을 뒤집으면 부호가 뒤집힌다.</w:t>
      </w:r>
    </w:p>
    <w:p>
      <w:r>
        <w:rPr>
          <w:rFonts w:ascii="DejaVu Sans Mono" w:hAnsi="DejaVu Sans Mono" w:eastAsia="DejaVu Sans Mono" w:cs="DejaVu Sans Mono"/>
          <w:b w:val="0"/>
          <w:sz w:val="16"/>
        </w:rPr>
        <w:t xml:space="preserve">   A differential k-form is a machine that eats k arrows and spits out a signed number (a piece of volume): a 0-form is just a value, a 1-form measures along a line, a 2-form through a surface, and flipping the surface flips the sign.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"방향 있는 조각"을 좌표 dx, dy로 정확히 적고, 좌표를 바꿔도 안 깨지게 만들어야 휘어진 공간에서도 쓸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기본 1-형식: dx, dy, dz. **첫 등장 해부.**</w:t>
      </w:r>
    </w:p>
    <w:p>
      <w:r>
        <w:rPr>
          <w:rFonts w:ascii="DejaVu Sans Mono" w:hAnsi="DejaVu Sans Mono" w:eastAsia="DejaVu Sans Mono" w:cs="DejaVu Sans Mono"/>
          <w:b w:val="0"/>
          <w:sz w:val="16"/>
        </w:rPr>
        <w:t>- **dx**: x축 방향으로 "한 발짝 가면 x가 얼마나 느나"를 재는 자. 화살표 v를 먹이면 dx(v) = v의 x성분. "x를 읽는 측정기".</w:t>
      </w:r>
    </w:p>
    <w:p>
      <w:r>
        <w:rPr>
          <w:rFonts w:ascii="DejaVu Sans Mono" w:hAnsi="DejaVu Sans Mono" w:eastAsia="DejaVu Sans Mono" w:cs="DejaVu Sans Mono"/>
          <w:b w:val="0"/>
          <w:sz w:val="16"/>
        </w:rPr>
        <w:t>- **∧ (쐐기, 앞서 도입)**: dx∧dy = "x발짝과 y발짝이 만드는 부호 있는 면 타일". dy∧dx = −dx∧dy, dx∧dx = 0.</w:t>
      </w:r>
    </w:p>
    <w:p>
      <w:r>
        <w:rPr>
          <w:rFonts w:ascii="DejaVu Sans Mono" w:hAnsi="DejaVu Sans Mono" w:eastAsia="DejaVu Sans Mono" w:cs="DejaVu Sans Mono"/>
          <w:b w:val="0"/>
          <w:sz w:val="16"/>
        </w:rPr>
        <w:t>- **∫ (적분, F07)**: ∫_C α는 곡선 C를 잘게 쪼개 α를 더함. **∮ (닫힌 적분, 첫 등장)**: ∮은 ∫인데 "출발=도착인 닫힌 고리"를 돈다는 표시(고리에 동그라미). ∮_C α = 고리 한 바퀴 누적.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다양체 M 위 점 p에서 k-형식은 접공간 T_pM(그 점에서 뻗는 화살표들의 공간)의 **교대 k-선형 함수**(antisymmetric multilinear)다. 풀어 쓰면: k개 벡터를 넣으면 수가 하나 나오고(함수), 각 입력에 대해 따로따로 1차다(선형), 두 입력의 자리를 바꾸면 부호가 뒤집힌다(교대) — 그래서 같은 화살표 둘을 넣으면 0(찌부러진 부피). 이 교대성 덕에 좌표변환을 하면 야코비안 행렬식(부피 배율)이 **자동으로** 따라붙어, 적분 ∫_M ω가 **좌표계와 무관**하게 정의된다 — 이게 형식의 핵심 이점이다(함수론에는 없는 좌표 독립성). 형식들은 외미분 d로 한 칸씩 올라가는 사슬, **드람 복합체** Ω⁰ →^d Ω¹ →^d Ω² → ⋯ 을 이룬다(다음 도구의 무대).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형식의 진짜 힘은 미분(d)을 붙였을 때 나오므로, 그 연산자가 다음 주인공이다.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미분형식은 **이 파일 전체의 공통 언어**다. 심플렉틱 ω=2-형식, 곡률 F=2-형식, 천류=형식, 베티 수=닫힌형식/정확형식(드람)의 차원. 즉 앞의 모든 도구가 형식으로 다시 쓰인다. 물리에선 전자기장(맥스웰)이 2-형식 F로, 게이지 이론·일반상대성이 다 형식 언어.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무한차원(장론)에서 "형식"의 적분(경로적분)은 수학적으로 **엄밀히 정의 안 됨** — 여기서부터 인류가 모른다(#9 QFT 무한대의 뿌리). (나) 거친(non-smooth) 공간·프랙탈 위 형식(흐름 current·지속성)은 부분적으로만. 닿는 난제: #3, #9,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형식을 만들었으니, 형식을 "미분"하면 무엇이 나오나? F06의 미분은 함수를 미분했다. 형식(방향 있는 조각)을 미분하면 차원이 하나 오르는 새 형식이 나온다는데 — 그 연산자 **d(외미분)는 정확히 무엇이고, 왜 d∘d=0인가?** → 외미분으로. 닿는 난제: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"형식은 *교대*(반대칭)"를 뒤집어 대칭으로 하면? → 대칭텐서(계량 g가 그 예) — 거리 재기로 돌아간다(심플렉틱 ω의 정반대). 가장 위험한 검문소: **③무모순**(대칭으로 바꾸면 ∧이 사라져 스토크스 정리가 통째로 무너진다 — 적분 정리들이 반대칭에 의존).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**외미분 (d) / Exterior Derivative**  지구12 · 선행: 미분형식, F06 미분, 베티 수(∂∂=0) → 잠금해제: #3, #30,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함수를 미분하면 "기울기"가 나온다. **방향 있는 조각(형식)을 미분하면 무엇이 나오나?** 그리고 그 미분을 두 번 하면 정확히 0이 된다는데(d∘d=0), 이 "두 번 하면 사라짐"이 베티 수의 "경계의 경계는 없다(∂∂=0)"와 왜 쌍둥이인가?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미분 d/dx는 변수가 하나일 때 깔끔하다 — "x가 늘 때 값이 얼마나 느나" 한 방향뿐. 그런데 변수가 여럿이고 방향이 섞이면(2-형식, 휘어진 공간), "대체 *어느* 방향으로 미분하라는 거냐"가 모호해진다. x로? y로? 비스듬히? 좌표를 어떻게 잡느냐에 따라 답이 달라지면, 그건 공간의 성질이 아니라 내 좌표 선택의 성질이라 불변량이 못 된다 —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함수 미분(1변수):  ──f(x)──  기울기 한 개 ↗   깔끔</w:t>
      </w:r>
    </w:p>
    <w:p>
      <w:r>
        <w:rPr>
          <w:rFonts w:ascii="DejaVu Sans Mono" w:hAnsi="DejaVu Sans Mono" w:eastAsia="DejaVu Sans Mono" w:cs="DejaVu Sans Mono"/>
          <w:b w:val="0"/>
          <w:sz w:val="16"/>
        </w:rPr>
        <w:t xml:space="preserve">  형식 미분(여러 방향):</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f → ?      "어느 방향으로?" 좌표마다 답이 다름</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좌표 의존이면 불변량 아님.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작은 고리를 한 바퀴 돌며 형식을 누적: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한 바퀴 누적이 0이 아니면</w:t>
      </w:r>
    </w:p>
    <w:p>
      <w:r>
        <w:rPr>
          <w:rFonts w:ascii="DejaVu Sans Mono" w:hAnsi="DejaVu Sans Mono" w:eastAsia="DejaVu Sans Mono" w:cs="DejaVu Sans Mono"/>
          <w:b w:val="0"/>
          <w:sz w:val="16"/>
        </w:rPr>
        <w:t xml:space="preserve">        │  ⟳  │      → "샘(회전)이 있다" = dα</w:t>
      </w:r>
    </w:p>
    <w:p>
      <w:r>
        <w:rPr>
          <w:rFonts w:ascii="DejaVu Sans Mono" w:hAnsi="DejaVu Sans Mono" w:eastAsia="DejaVu Sans Mono" w:cs="DejaVu Sans Mono"/>
          <w:b w:val="0"/>
          <w:sz w:val="16"/>
        </w:rPr>
        <w:t xml:space="preserve">        └──◀──┘         d는 이 "새는 정도"를 한 차원 위 조각으로 적는다</w:t>
      </w:r>
    </w:p>
    <w:p>
      <w:r>
        <w:rPr>
          <w:rFonts w:ascii="DejaVu Sans Mono" w:hAnsi="DejaVu Sans Mono" w:eastAsia="DejaVu Sans Mono" w:cs="DejaVu Sans Mono"/>
          <w:b w:val="0"/>
          <w:sz w:val="16"/>
        </w:rPr>
        <w:t xml:space="preserve">   두 번 d하면: 가장자리의 가장자리 → 없음 → 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작은 네모 고리를 한 바퀴 돌며 형식을 더해 보자. 누적이 0이면 "닫혔다", 0이 아니면 "샘(회전)이 있다". 그 샘의 양을 한 차원 위 조각으로 적은 것이 dα다.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**외미분 d**: k-형식을 (k+1)-형식으로 한 칸 올리는 단 하나의 연산자. 함수 f(0-형식)엔 d f = Σ (∂f/∂xᵢ) dxᵢ(전미분, 모든 방향의 기울기를 한꺼번에). 다음 세 규칙으로 못 박는다: (가) 함수엔 전미분, (나) 라이프니츠 곱셈규칙(부호 포함), (다) **d∘d = 0**(두 번 하면 사라짐).</w:t>
      </w:r>
    </w:p>
    <w:p>
      <w:r>
        <w:rPr>
          <w:rFonts w:ascii="DejaVu Sans Mono" w:hAnsi="DejaVu Sans Mono" w:eastAsia="DejaVu Sans Mono" w:cs="DejaVu Sans Mono"/>
          <w:b w:val="0"/>
          <w:sz w:val="16"/>
        </w:rPr>
        <w:t>$$ df = \frac{\partial f}{\partial x}dx + \frac{\partial f}{\partial y}dy, \qquad d(d\alpha) = 0 $$</w:t>
      </w:r>
    </w:p>
    <w:p>
      <w:r>
        <w:rPr>
          <w:rFonts w:ascii="DejaVu Sans Mono" w:hAnsi="DejaVu Sans Mono" w:eastAsia="DejaVu Sans Mono" w:cs="DejaVu Sans Mono"/>
          <w:b w:val="0"/>
          <w:sz w:val="16"/>
        </w:rPr>
        <w:t>- **df**: 함수 f의 외미분 = 각 방향 편미분을 그 방향 dx·dy에 실은 것. "모든 방향의 기울기 묶음".</w:t>
      </w:r>
    </w:p>
    <w:p>
      <w:r>
        <w:rPr>
          <w:rFonts w:ascii="DejaVu Sans Mono" w:hAnsi="DejaVu Sans Mono" w:eastAsia="DejaVu Sans Mono" w:cs="DejaVu Sans Mono"/>
          <w:b w:val="0"/>
          <w:sz w:val="16"/>
        </w:rPr>
        <w:t>- **d∘d=0**: d를 두 번 연달아 쓰면 무조건 0. ②벽의 "좌표 의존" 걱정을 넘어, 이 규칙이 d를 유일하게 못 박는 못이다(R2에서 왜 자동인지 증명).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시각]을 떠올리자. 산 지형도에서 "가장 가파른 기울기 방향"을 화살표로 그리는 게 함수의 d다. 형식의 d는 한 단계 높다: "이 작은 고리를 한 바퀴 돌 때 형식이 얼마나 닫히지 않고 새나(회전·발산)"를 잡아 한 차원 위 조각으로 적는다. 두 번 d하면? "변화의 변화의 가장자리"를 잡는 셈인데, 가장자리의 가장자리는 늘 비어 있으니(공의 표면엔 가장자리가 없다) 결과는 0이다.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"새는 정도"를 좌표 없이 적는 규칙을 정확히 봐야, d∘d=0이 왜 우연이 아니라 강제인지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α = f dx + g dy의 외미분:</w:t>
      </w:r>
    </w:p>
    <w:p>
      <w:r>
        <w:rPr>
          <w:rFonts w:ascii="DejaVu Sans Mono" w:hAnsi="DejaVu Sans Mono" w:eastAsia="DejaVu Sans Mono" w:cs="DejaVu Sans Mono"/>
          <w:b w:val="0"/>
          <w:sz w:val="16"/>
        </w:rPr>
        <w:t>$$ d\alpha = \Big(\frac{\partial g}{\partial x} - \frac{\partial f}{\partial y}\Big)\,dx∧dy $$</w:t>
      </w:r>
    </w:p>
    <w:p>
      <w:r>
        <w:rPr>
          <w:rFonts w:ascii="DejaVu Sans Mono" w:hAnsi="DejaVu Sans Mono" w:eastAsia="DejaVu Sans Mono" w:cs="DejaVu Sans Mono"/>
          <w:b w:val="0"/>
          <w:sz w:val="16"/>
        </w:rPr>
        <w:t>- **∂g/∂x (편미분, 첫 정식 등장)**: **중의성 못 박기** — 여기 ∂는 *편미분*이다(앞의 경계 ∂와 다름!). ∂g/∂x = "다른 변수 다 고정하고 x만 살짝 늘렸을 때 g가 느는 비율". 둥근 d처럼 생겼지만 "여러 변수 중 하나만 미분" 표시.</w:t>
      </w:r>
    </w:p>
    <w:p>
      <w:r>
        <w:rPr>
          <w:rFonts w:ascii="DejaVu Sans Mono" w:hAnsi="DejaVu Sans Mono" w:eastAsia="DejaVu Sans Mono" w:cs="DejaVu Sans Mono"/>
          <w:b w:val="0"/>
          <w:sz w:val="16"/>
        </w:rPr>
        <w:t>- 통째 의미: dα는 평면 회전(컬, curl)을 형식으로 적은 것. ∧의 부호 때문에 (∂g/∂x − ∂f/∂y) 빼기가 자동으로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d는 (가) ℝ-선형, (나) d(α∧β) = dα∧β + (−1)^{|α|}α∧dβ(부호 붙은 라이프니츠), (다) 함수엔 전미분, (라) **d²=0**을 만족하는 *유일한* 연산자. d²=0은 편미분의 교환성(∂²f/∂x∂y = ∂²f/∂y∂x)과 ∧의 반대칭이 만나 **자동으로** 강제된다 — "섞어 미분한 게 같은데 ∧로 부호가 뒤집히니 상쇄돼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d∘d=0 = "가장자리의 가장자리는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삼각형 ▲ 의 경계 ∂ = 세 변(테두리 고리) ◌</w:t>
      </w:r>
    </w:p>
    <w:p>
      <w:r>
        <w:rPr>
          <w:rFonts w:ascii="DejaVu Sans Mono" w:hAnsi="DejaVu Sans Mono" w:eastAsia="DejaVu Sans Mono" w:cs="DejaVu Sans Mono"/>
          <w:b w:val="0"/>
          <w:sz w:val="16"/>
        </w:rPr>
        <w:t xml:space="preserve">   그 고리의 경계 ∂ = ?  →  고리는 끝이 없다 → 없음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 0      ↔     d(dα) = 0   (쌍둥이!)</w:t>
      </w:r>
    </w:p>
    <w:p>
      <w:r>
        <w:rPr>
          <w:rFonts w:ascii="DejaVu Sans Mono" w:hAnsi="DejaVu Sans Mono" w:eastAsia="DejaVu Sans Mono" w:cs="DejaVu Sans Mono"/>
          <w:b w:val="0"/>
          <w:sz w:val="16"/>
        </w:rPr>
        <w:t xml:space="preserve">   (도형 세계)            (미분 세계)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삼각형의 가장자리는 테두리 고리이고, 그 고리의 가장자리는 — 고리엔 끝이 없으니 — 없다(0). "경계의 경계는 0"(∂∂=0)이 미분의 "두 번 미분하면 0"(d∘d=0)과 정확히 쌍둥이다.</w:t>
      </w:r>
    </w:p>
    <w:p>
      <w:r>
        <w:rPr>
          <w:rFonts w:ascii="DejaVu Sans Mono" w:hAnsi="DejaVu Sans Mono" w:eastAsia="DejaVu Sans Mono" w:cs="DejaVu Sans Mono"/>
          <w:b w:val="0"/>
          <w:sz w:val="16"/>
        </w:rPr>
        <w:t xml:space="preserve">   A triangle's boundary is its rim loop, and that loop's boundary is nothing (a loop has no ends), so ∂∂=0 — exactly the twin of d∘d=0, "differentiate twice and get zero."</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d²=0이 베티 수의 ∂∂=0과 쌍둥이라는 사실이 두 세계(미분/위상)를 잇는 다리다.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**드람 정리**: 외미분 d가 만드는 "닫힌 형식(dα=0) / 정확한 형식(α=dβ)"의 몫의 차원 = 베티 수 b_k. 즉 **미분(d)으로 구멍을 셀 수 있다.** d²=0(미분 세계)과 ∂²=0(도형 경계 세계)이 정확히 쌍대(스토크스 정리가 둘을 잇는다 — 다음 도구). 맥스웰 방정식의 절반(dF=0)이 "자기 단극이 없다"는 d²=0의 그림자.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d의 코호몰로지(드람)는 매끄러운 세계는 완벽히 잡지만, (가) 거친 공간·특이점에서 d의 확장(흐름·교차 코호몰로지)은 부분적, (나) 비가환 게이지에서 d → 공변미분 D=d+A로 바뀌면 D²=F≠0이 되어 "곡률이 d²=0을 깨뜨림" — 이게 천류·아노말리의 근원(#30, #9). 닿는 난제: #3, #30, #9.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d²=0(미분)과 ∂²=0(경계)이 쌍둥이라면, **"형식을 미분해서 적분하기"와 "도형의 경계에서 적분하기"가 같은 답**을 줘야 하지 않나? 미분과 경계를 한 줄로 묶는 만능 정리가 있나? → 일반화 스토크스 정리로. 닿는 난제: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"d∘d=0"을 뒤집어 d²≠0(곡률 있는 미분)을 허락하면? → 정확히 게이지 곡률 F=D²로, 천류가 그 깨짐을 정수로 잰다. 가장 위험한 검문소: **③무모순**(d²=0을 풀면 드람 코호몰로지가 정의 자체가 안 되어, "구멍 세기"가 통째로 무너진다 — 비가환에서 K-이론으로 갈아타야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**일반화 스토크스 정리 / Generalized Stokes' Theorem**  지구12 · 선행: 미분형식, 외미분 d, 베티 수(경계 ∂) → 잠금해제: #3, #9,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"안에서 일어나는 변화를 다 더한 것 = 가장자리에서 본 것" — 이 직관이 1차원(미적분 기본정리), 2차원(그린), 3차원(가우스·스토크스)에서 따로따로 나온다. 이 흩어진 정리들이 사실 **단 하나의 정리**인가? 모든 차원·휘어진 공간에서 한 줄로 적을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학교에서 배우는 정리들 — 미적분 기본정리 ∫f'=f(b)−f(a), 그린 정리, 발산 정리, (고전) 스토크스 정리 — 는 모양이 다 달라 따로따로 외운다. 차원도 다르고(1차원·2차원·3차원), 적는 기호도 제각각이라, "이게 사실 다 한 식"이라는 게 전혀 안 보인다 — 학생은 네 개를 따로 암기한다.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네 정리, 따로 외우기:</w:t>
      </w:r>
    </w:p>
    <w:p>
      <w:r>
        <w:rPr>
          <w:rFonts w:ascii="DejaVu Sans Mono" w:hAnsi="DejaVu Sans Mono" w:eastAsia="DejaVu Sans Mono" w:cs="DejaVu Sans Mono"/>
          <w:b w:val="0"/>
          <w:sz w:val="16"/>
        </w:rPr>
        <w:t xml:space="preserve">    1차원: ∫f'dx = f(b)−f(a)        (미적분 기본정리)</w:t>
      </w:r>
    </w:p>
    <w:p>
      <w:r>
        <w:rPr>
          <w:rFonts w:ascii="DejaVu Sans Mono" w:hAnsi="DejaVu Sans Mono" w:eastAsia="DejaVu Sans Mono" w:cs="DejaVu Sans Mono"/>
          <w:b w:val="0"/>
          <w:sz w:val="16"/>
        </w:rPr>
        <w:t xml:space="preserve">    2차원: ∮(P dx+Q dy) = ∬(∂Q/∂x−∂P/∂y)  (그린)</w:t>
      </w:r>
    </w:p>
    <w:p>
      <w:r>
        <w:rPr>
          <w:rFonts w:ascii="DejaVu Sans Mono" w:hAnsi="DejaVu Sans Mono" w:eastAsia="DejaVu Sans Mono" w:cs="DejaVu Sans Mono"/>
          <w:b w:val="0"/>
          <w:sz w:val="16"/>
        </w:rPr>
        <w:t xml:space="preserve">    3차원: ∯ = ∭ div                (발산정리)</w:t>
      </w:r>
    </w:p>
    <w:p>
      <w:r>
        <w:rPr>
          <w:rFonts w:ascii="DejaVu Sans Mono" w:hAnsi="DejaVu Sans Mono" w:eastAsia="DejaVu Sans Mono" w:cs="DejaVu Sans Mono"/>
          <w:b w:val="0"/>
          <w:sz w:val="16"/>
        </w:rPr>
        <w:t xml:space="preserve">        └─ 차원·기호 다 달라 "한 식"으로 안 보임. 이게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∂M (가장자리=테두리)</w:t>
      </w:r>
    </w:p>
    <w:p>
      <w:r>
        <w:rPr>
          <w:rFonts w:ascii="DejaVu Sans Mono" w:hAnsi="DejaVu Sans Mono" w:eastAsia="DejaVu Sans Mono" w:cs="DejaVu Sans Mono"/>
          <w:b w:val="0"/>
          <w:sz w:val="16"/>
        </w:rPr>
        <w:t xml:space="preserve">        │  안쪽 변화   │</w:t>
      </w:r>
    </w:p>
    <w:p>
      <w:r>
        <w:rPr>
          <w:rFonts w:ascii="DejaVu Sans Mono" w:hAnsi="DejaVu Sans Mono" w:eastAsia="DejaVu Sans Mono" w:cs="DejaVu Sans Mono"/>
          <w:b w:val="0"/>
          <w:sz w:val="16"/>
        </w:rPr>
        <w:t xml:space="preserve">        │  dω 다 더함  │   안의 변화를 전부 더한 값</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테두리에서 본 값(ω)</w:t>
      </w:r>
    </w:p>
    <w:p>
      <w:r>
        <w:rPr>
          <w:rFonts w:ascii="DejaVu Sans Mono" w:hAnsi="DejaVu Sans Mono" w:eastAsia="DejaVu Sans Mono" w:cs="DejaVu Sans Mono"/>
          <w:b w:val="0"/>
          <w:sz w:val="16"/>
        </w:rPr>
        <w:t xml:space="preserve">         ▲ 안을 안 봐도 테두리만 재면 안의 총합을 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케이크 한 판의 안쪽 변화를 전부 더한 값이, 테두리만 훑어 잰 값과 같다. 차원이 1이든 3이든 이 "안의 합 = 테두리의 흔적" 구조는 똑같다 — 그걸 한 줄로 묶는 게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미분형식과 외미분 d, 경계 ∂를 쓰면 위 네 정리가 전부 **단 한 줄**로 압축된다.</w:t>
      </w:r>
    </w:p>
    <w:p>
      <w:r>
        <w:rPr>
          <w:rFonts w:ascii="DejaVu Sans Mono" w:hAnsi="DejaVu Sans Mono" w:eastAsia="DejaVu Sans Mono" w:cs="DejaVu Sans Mono"/>
          <w:b w:val="0"/>
          <w:sz w:val="16"/>
        </w:rPr>
        <w:t>$$ \boxed{\;\int_{M} d\omega = \int_{\partial M} \omega\;} $$</w:t>
      </w:r>
    </w:p>
    <w:p>
      <w:r>
        <w:rPr>
          <w:rFonts w:ascii="DejaVu Sans Mono" w:hAnsi="DejaVu Sans Mono" w:eastAsia="DejaVu Sans Mono" w:cs="DejaVu Sans Mono"/>
          <w:b w:val="0"/>
          <w:sz w:val="16"/>
        </w:rPr>
        <w:t>"M 안에서 ω의 변화(dω)를 다 더한 것 = M의 가장자리 ∂M에서 ω를 더한 것." 차원·기호의 차이는 ω의 차수와 M의 차원에 흡수되어, 하나의 틀이 네 정리를 다 낳는다.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위 [중2 시각]의 케이크를 다시 보자. 케이크 한 판의 "안쪽에서 일어난 모든 변화"를 잘게 쪼개 다 더하면, 신기하게 **테두리만 훑어봐도 같은 답**이 나온다. 안쪽 조각들의 변화는 이웃끼리 맞닿은 면에서 +와 −로 상쇄되고, 끝내 상쇄될 짝이 없는 맨 바깥 테두리(∂M)만 살아남기 때문이다. 안을 일일이 안 봐도 가장자리만 재면 안의 총합을 안다 — 이게 스토크스의 마법. "변화의 누적 = 경계의 흔적".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안쪽은 +,−로 상쇄되고 테두리만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이웃한 칸의 맞닿은 변은</w:t>
      </w:r>
    </w:p>
    <w:p>
      <w:r>
        <w:rPr>
          <w:rFonts w:ascii="DejaVu Sans Mono" w:hAnsi="DejaVu Sans Mono" w:eastAsia="DejaVu Sans Mono" w:cs="DejaVu Sans Mono"/>
          <w:b w:val="0"/>
          <w:sz w:val="16"/>
        </w:rPr>
        <w:t xml:space="preserve">   │ ⟳ │ ⟳ │ ⟳ │    한쪽 +, 다른쪽 − → 상쇄</w:t>
      </w:r>
    </w:p>
    <w:p>
      <w:r>
        <w:rPr>
          <w:rFonts w:ascii="DejaVu Sans Mono" w:hAnsi="DejaVu Sans Mono" w:eastAsia="DejaVu Sans Mono" w:cs="DejaVu Sans Mono"/>
          <w:b w:val="0"/>
          <w:sz w:val="16"/>
        </w:rPr>
        <w:t xml:space="preserve">   ├───┼───┼───┤    (속의 화살표끼리 지워짐)</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맨 바깥 테두리(∂M)만 짝 없이 살아남음</w:t>
      </w:r>
    </w:p>
    <w:p>
      <w:r>
        <w:rPr>
          <w:rFonts w:ascii="DejaVu Sans Mono" w:hAnsi="DejaVu Sans Mono" w:eastAsia="DejaVu Sans Mono" w:cs="DejaVu Sans Mono"/>
          <w:b w:val="0"/>
          <w:sz w:val="16"/>
        </w:rPr>
        <w:t xml:space="preserve">   ∫_M dω (안쪽 합) = ∫_∂M ω (테두리 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영역을 잔칸으로 쪼개 각 칸의 회전을 더하면, 이웃 칸이 맞닿은 변은 +와 −로 서로 지워진다. 끝내 상쇄될 짝이 없는 맨 바깥 테두리만 살아남아 — 안의 총합이 테두리의 흔적과 같아진다.</w:t>
      </w:r>
    </w:p>
    <w:p>
      <w:r>
        <w:rPr>
          <w:rFonts w:ascii="DejaVu Sans Mono" w:hAnsi="DejaVu Sans Mono" w:eastAsia="DejaVu Sans Mono" w:cs="DejaVu Sans Mono"/>
          <w:b w:val="0"/>
          <w:sz w:val="16"/>
        </w:rPr>
        <w:t xml:space="preserve">   Splitting a region into tiny cells and summing each cell's swirl, the shared inner edges cancel in + and − pairs; only the outermost rim is left unpaired, so the inside total equals the boundary trace.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한 줄이 *어떻게* 그린·발산·기본정리를 다 낳는지 기호로 펼쳐 봐야 위력을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한 줄 안의 기호 못 박기:</w:t>
      </w:r>
    </w:p>
    <w:p>
      <w:r>
        <w:rPr>
          <w:rFonts w:ascii="DejaVu Sans Mono" w:hAnsi="DejaVu Sans Mono" w:eastAsia="DejaVu Sans Mono" w:cs="DejaVu Sans Mono"/>
          <w:b w:val="0"/>
          <w:sz w:val="16"/>
        </w:rPr>
        <w:t>- **∫_M (M 위 적분)**, **∫_{∂M} (경계 위 적분)**: 둘 다 F07 적분.</w:t>
      </w:r>
    </w:p>
    <w:p>
      <w:r>
        <w:rPr>
          <w:rFonts w:ascii="DejaVu Sans Mono" w:hAnsi="DejaVu Sans Mono" w:eastAsia="DejaVu Sans Mono" w:cs="DejaVu Sans Mono"/>
          <w:b w:val="0"/>
          <w:sz w:val="16"/>
        </w:rPr>
        <w:t>- **∂M (M의 경계, 첫 정식 등장)**: **중의성 결정 못 박기** — 이 ∂는 **경계**다(편미분 아님!). ∂M = "도형 M의 가장자리". 원반의 ∂ = 원, 공의 ∂ = 구면. 차원이 하나 *줄어든다*. 편미분 ∂/∂x와 모양만 같고 정반대(편미분은 변화율, 경계 ∂는 가장자리).</w:t>
      </w:r>
    </w:p>
    <w:p>
      <w:r>
        <w:rPr>
          <w:rFonts w:ascii="DejaVu Sans Mono" w:hAnsi="DejaVu Sans Mono" w:eastAsia="DejaVu Sans Mono" w:cs="DejaVu Sans Mono"/>
          <w:b w:val="0"/>
          <w:sz w:val="16"/>
        </w:rPr>
        <w:t>- **dω**: ω의 외미분(차원 +1). 좌변은 +1 올렸다가 M 위에서, 우변은 차원 −1인 ∂M 위에서 — 차원이 양변에서 맞아떨어진다.</w:t>
      </w:r>
    </w:p>
    <w:p>
      <w:r>
        <w:rPr>
          <w:rFonts w:ascii="DejaVu Sans Mono" w:hAnsi="DejaVu Sans Mono" w:eastAsia="DejaVu Sans Mono" w:cs="DejaVu Sans Mono"/>
          <w:b w:val="0"/>
          <w:sz w:val="16"/>
        </w:rPr>
        <w:t>특수경우 펼치기: M=구간 [a,b], ω=함수 f → ∫_[a,b] df = f(b)−f(a)(미적분 기본정리!). M=평면영역, ω=1-형식 → 그린 정리. M=3차원, ω=2-형식 → 발산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M은 경계 있는 콤팩트 유향 매끄러운 n-다양체, ω는 (n−1)-형식. ∫_M dω = ∫_{∂M} ω. **유향(oriented)**이 핵심: 경계의 방향이 안쪽 방향에서 "바깥 법선" 규칙으로 정해져야 부호가 맞는다. 이 정리가 **d(미분)와 ∂(경계)를 서로의 쌍대(adjoint)**로 만든다 — 드람 코호몰로지(d)와 호몰로지(∂)가 거울처럼 짝지는 이유(푸앵카레 쌍대성의 엔진).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"d와 ∂가 쌍대"라는 게 이 파일 전체를 어떻게 한 그림으로 묶는지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스토크스는 **이 파일의 대들보**다. (가) 천류 ∫c₁이 정수인 이유: c₁=dA가 국소론, 구멍을 돌면 ∂가 작동해 정수 바퀴수. (나) 지표 정리의 우변(특성류 적분)이 위상량인 이유. (다) 보존법칙(노에터)·맥스웰 적분형이 다 스토크스. 물리의 "흐름 보존"은 ∫_{∂M}=0(닫힌 경계엔 가장자리 없음,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경계가 거칠거나(프랙탈) 특이점이 있으면 ∂M의 정의가 흔들려 정리가 깨진다 — 흐름(currents)·기하측도론으로 부분 확장. (나) 무한차원·경로적분에서 "스토크스"의 엄밀판은 **없다**(여기서부터 인류가 모른다 — #9). 닿는 난제: #3, #9,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스토크스는 **매끄럽고 깔끔한** 공간을 가정했다. 그런데 실제 데이터(측정점 구름, 노이즈 섞인 모양)는 매끄럽지 않다 — 점들이 흩어져 있을 뿐이다. **이 지저분한 점구름에서도 "구멍"(베티 수)을 세고, 그 구멍이 *진짜인지 노이즈인지* 구별**할 수 있나? → 지속성 호몰로지로. 닿는 난제: #3, #6.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"M은 *매끄럽다*"를 뒤집어 거친 경계를 허락하면? → 기하측도론의 흐름(current)으로 스토크스를 일반화. 가장 위험한 검문소: **②정의**(거친 경계 ∂M의 "넓이·방향"이 잘 정의되나 — 프랙탈 경계는 길이가 ∞라 적분이 발산할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**지속성 호몰로지 / Persistent Homology**  지구12 · 선행: 베티 수, 외미분/스토크스(매끄러움 가정), F12 확률 → 잠금해제: #3, #6,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실험·관측으로 얻는 건 매끄러운 도형이 아니라 **흩어진 점 구름**이다(별들의 위치, 단백질 원자, 데이터 표본). 이 점들 사이에 **"진짜 구멍"이 있나, 아니면 우연히 그렇게 보이나?** 점을 얼마나 가깝게 봐야 구멍이 드러나나? 스케일에 안 휘둘리고 구멍의 진짜/가짜를 가릴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베티 수는 *이미 정해진* 공간의 구멍을 셌다. 그런데 점 구름엔 정해진 공간이 없다 — 점들을 "얼마나 가까우면 이었다고 볼지(반경 ε)"를 우리가 정해야 비로소 모양이 생긴다. ε을 작게 잡으면 점이 다 따로 놀아 구멍 0개, 크게 잡으면 다 뭉쳐 구멍 0개. **"옳은 ε"이 없다** —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ε 작음:  · · · · ·        (점 따로, 구멍 0)</w:t>
      </w:r>
    </w:p>
    <w:p>
      <w:r>
        <w:rPr>
          <w:rFonts w:ascii="DejaVu Sans Mono" w:hAnsi="DejaVu Sans Mono" w:eastAsia="DejaVu Sans Mono" w:cs="DejaVu Sans Mono"/>
          <w:b w:val="0"/>
          <w:sz w:val="16"/>
        </w:rPr>
        <w:t xml:space="preserve">  ε 중간:  ●─●─●            (고리 생김, 구멍 1 ← 진짜?)</w:t>
      </w:r>
    </w:p>
    <w:p>
      <w:r>
        <w:rPr>
          <w:rFonts w:ascii="DejaVu Sans Mono" w:hAnsi="DejaVu Sans Mono" w:eastAsia="DejaVu Sans Mono" w:cs="DejaVu Sans Mono"/>
          <w:b w:val="0"/>
          <w:sz w:val="16"/>
        </w:rPr>
        <w:t xml:space="preserve">  ε 큼:    ███████          (다 메워짐, 구멍 0)</w:t>
      </w:r>
    </w:p>
    <w:p>
      <w:r>
        <w:rPr>
          <w:rFonts w:ascii="DejaVu Sans Mono" w:hAnsi="DejaVu Sans Mono" w:eastAsia="DejaVu Sans Mono" w:cs="DejaVu Sans Mono"/>
          <w:b w:val="0"/>
          <w:sz w:val="16"/>
        </w:rPr>
        <w:t xml:space="preserve">        └─ 어느 ε이 정답? 없음. → 모든 ε을 한꺼번에 보자.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하나의 ε을 고르지 말고 **ε을 0부터 ∞까지 천천히 키우며, 각 구멍이 "언제 태어나고(birth) 언제 죽나(death)"를 기록**한다. 오래 사는 구멍 = 진짜, 잠깐 살다 죽는 구멍 = 노이즈. 이 (태어남, 죽음) 짝을 평면에 찍은 게 **지속성 다이어그램(persistence diagram)**, 막대로 그린 게 **바코드(barcode)**.</w:t>
      </w:r>
    </w:p>
    <w:p>
      <w:r>
        <w:rPr>
          <w:rFonts w:ascii="DejaVu Sans Mono" w:hAnsi="DejaVu Sans Mono" w:eastAsia="DejaVu Sans Mono" w:cs="DejaVu Sans Mono"/>
          <w:b w:val="0"/>
          <w:sz w:val="16"/>
        </w:rPr>
        <w:t>$$ \cdots \to H_k(X_{\epsilon_1}) \to H_k(X_{\epsilon_2}) \to \cdots \quad(\epsilon_1 &lt; \epsilon_2)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(R0→R4)**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바코드 = 구멍이 "언제 태어나 언제 죽나" 막대로 기록: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ε 작음 → ε 큼 →</w:t>
      </w:r>
    </w:p>
    <w:p>
      <w:r>
        <w:rPr>
          <w:rFonts w:ascii="DejaVu Sans Mono" w:hAnsi="DejaVu Sans Mono" w:eastAsia="DejaVu Sans Mono" w:cs="DejaVu Sans Mono"/>
          <w:b w:val="0"/>
          <w:sz w:val="16"/>
        </w:rPr>
        <w:t xml:space="preserve">   구멍A:  ├───────────────────┤   긴 막대 = 진짜 구멍(오래 버팀)</w:t>
      </w:r>
    </w:p>
    <w:p>
      <w:r>
        <w:rPr>
          <w:rFonts w:ascii="DejaVu Sans Mono" w:hAnsi="DejaVu Sans Mono" w:eastAsia="DejaVu Sans Mono" w:cs="DejaVu Sans Mono"/>
          <w:b w:val="0"/>
          <w:sz w:val="16"/>
        </w:rPr>
        <w:t xml:space="preserve">   구멍B:  ├──┤                    짧은 막대 = 노이즈(금방 메워짐)</w:t>
      </w:r>
    </w:p>
    <w:p>
      <w:r>
        <w:rPr>
          <w:rFonts w:ascii="DejaVu Sans Mono" w:hAnsi="DejaVu Sans Mono" w:eastAsia="DejaVu Sans Mono" w:cs="DejaVu Sans Mono"/>
          <w:b w:val="0"/>
          <w:sz w:val="16"/>
        </w:rPr>
        <w:t xml:space="preserve">   구멍C:        ├─┤               짧은 막대 = 노이즈</w:t>
      </w:r>
    </w:p>
    <w:p>
      <w:r>
        <w:rPr>
          <w:rFonts w:ascii="DejaVu Sans Mono" w:hAnsi="DejaVu Sans Mono" w:eastAsia="DejaVu Sans Mono" w:cs="DejaVu Sans Mono"/>
          <w:b w:val="0"/>
          <w:sz w:val="16"/>
        </w:rPr>
        <w:t xml:space="preserve">          태어남(birth)    죽음(death)</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별 주위로 원을 점점 키우면 어느 순간 고리(구멍)가 태어나고, 더 키우면 메워져 죽는다. 오래 버틴 구멍(긴 막대)은 진짜, 금방 죽은 구멍(짧은 막대)은 노이즈다.</w:t>
      </w:r>
    </w:p>
    <w:p>
      <w:r>
        <w:rPr>
          <w:rFonts w:ascii="DejaVu Sans Mono" w:hAnsi="DejaVu Sans Mono" w:eastAsia="DejaVu Sans Mono" w:cs="DejaVu Sans Mono"/>
          <w:b w:val="0"/>
          <w:sz w:val="16"/>
        </w:rPr>
        <w:t xml:space="preserve">   Growing circles around stars makes a loop (hole) appear, then fill in and die; a long-lived hole (long bar) is real, while a short-lived one (short bar) is just noise.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밤하늘 별 사진. 처음엔 점 따로따로. 별 주위로 원을 점점 키우면 어느 순간 원들이 겹쳐 고리가 생긴다(구멍 탄생). 더 키우면 가운데가 메워져 구멍이 사라진다(죽음). **고리가 오래 버티면 "진짜 빈 공간", 금방 메워지면 "그냥 우연"**. 이 "버틴 시간(지속성)"이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"버틴 시간"을 손으로 보는 걸 넘어, ε이 커질 때 구멍들이 어떻게 이어지는지 대수로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반경 ε에서 점들을 이어 만든 도형 X_ε(예: 비에토리스–립스 복합체). ε이 커지면 X_{ε₁} ⊂ X_{ε₂}, 그래서 호몰로지에 사상 H_k(X_{ε₁}) → H_k(X_{ε₂})가 생긴다.</w:t>
      </w:r>
    </w:p>
    <w:p>
      <w:r>
        <w:rPr>
          <w:rFonts w:ascii="DejaVu Sans Mono" w:hAnsi="DejaVu Sans Mono" w:eastAsia="DejaVu Sans Mono" w:cs="DejaVu Sans Mono"/>
          <w:b w:val="0"/>
          <w:sz w:val="16"/>
        </w:rPr>
        <w:t>- **→ 사이의 화살표**: "작은 ε의 구멍이 큰 ε에서도 살아남나"를 추적하는 포함사상.</w:t>
      </w:r>
    </w:p>
    <w:p>
      <w:r>
        <w:rPr>
          <w:rFonts w:ascii="DejaVu Sans Mono" w:hAnsi="DejaVu Sans Mono" w:eastAsia="DejaVu Sans Mono" w:cs="DejaVu Sans Mono"/>
          <w:b w:val="0"/>
          <w:sz w:val="16"/>
        </w:rPr>
        <w:t>- 한 구멍이 ε=b에서 나타나 ε=d에서 사라지면 그 구멍의 **지속성 = d − 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정식. 이 화살표들의 사슬(persistence module)을 구간분해(structure theorem)하면, 각 구멍이 정확히 한 **구간 [b, d)**에 대응한다(바코드의 막대 하나). **안정성 정리(stability)**: 입력 점이 δ만큼 흔들리면 다이어그램은 δ 이내로만 움직인다(보틀넥 거리). 이게 **노이즈에 강한 이유** — 작은 노이즈는 짧은 막대만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"구간 분해 + 안정성"이 어떻게 베티 수와 확률을 잇는지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지속성 호몰로지는 **베티 수의 "스케일 위 영화"**다. 한 ε 단면을 잘라 막대 개수를 세면 그게 그 스케일의 베티 수. 안정성은 스토크스가 가정한 "매끄러움" 없이도 위상을 잡게 해, **이산·노이즈 세계로 위상수학을 확장**(#6 이산 미적분과 닿음). 통계와 결합하면 "관측된 막대가 우연일 확률"을 따질 수 있다(F12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 (가) **다변수 지속성(multiparameter)**: ε 하나가 아니라 여러 매개변수(밀도+반경)를 동시에 키우면 깔끔한 바코드 분해가 **존재하지 않는다**(완전 불변량 없음) — 여기서부터 인류가 모른다. (나) 막대의 **통계적 유의성**의 일반 이론, 거대 데이터에서의 빠른 계산은 부분적. 닿는 난제: #3(다양체 분류), #6(이산 미적분), #14(비가우시안 — 우주 거대구조의 위상 통계).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 파일 16, 지구13 예고)**</w:t>
      </w:r>
    </w:p>
    <w:p>
      <w:r>
        <w:rPr>
          <w:rFonts w:ascii="DejaVu Sans Mono" w:hAnsi="DejaVu Sans Mono" w:eastAsia="DejaVu Sans Mono" w:cs="DejaVu Sans Mono"/>
          <w:b w:val="0"/>
          <w:sz w:val="16"/>
        </w:rPr>
        <w:t>지속성은 "노이즈에 강하다"고 했다 — 작은 흔들림은 짧은 막대만 낳으니까. 그런데 그 **"노이즈" 자체가 시간에 따라 마구 떨리는 양**이라면? 별이 흔들리는 게 아니라, *재는 값 자체가 매 순간 무작위로 출렁이는* 신호라면? 베티 수·미분·적분은 매끄러운 양을 가정했는데 — **이 들쭉날쭉한 무작위 신호(노이즈)를 미분하고 적분할 수 있나?** "노이즈를 미적분할 수 있나" — 이것이 다음 파일 16(지구13 확률과정·거시통계)의 첫 의문이다. 닿는 난제: #6,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"ε을 *단조롭게 키운다*(한 방향)"를 뒤집어 여러 방향으로 동시에 키우면? → 다변수 지속성(위 R4) — 그러나 완전 분해가 깨진다. 가장 위험한 검문소: **①환원**(매개변수 1개로 줄이면 보통 바코드로 정확히 환원되나? — 다변수에서 1차원으로 자른 단면들이 원본을 복원 못 해, 환원이 정보를 잃는다).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**항목 누락 0**: 심플렉틱위상·지표정리·천류·베티수·타원곡선·아핀공간·미분형식·외미분·일반화스토크스·지속성호몰로지 10개 전부, 각 양식 A 카드.</w:t>
      </w:r>
    </w:p>
    <w:p>
      <w:r>
        <w:rPr>
          <w:rFonts w:ascii="DejaVu Sans Mono" w:hAnsi="DejaVu Sans Mono" w:eastAsia="DejaVu Sans Mono" w:cs="DejaVu Sans Mono"/>
          <w:b w:val="0"/>
          <w:sz w:val="16"/>
        </w:rPr>
        <w:t>- [x] **①②③④⑤ 5마디**: 모든 카드가 의문·벽·발명·해부·새 의문을 갖춤.</w:t>
      </w:r>
    </w:p>
    <w:p>
      <w:r>
        <w:rPr>
          <w:rFonts w:ascii="DejaVu Sans Mono" w:hAnsi="DejaVu Sans Mono" w:eastAsia="DejaVu Sans Mono" w:cs="DejaVu Sans Mono"/>
          <w:b w:val="0"/>
          <w:sz w:val="16"/>
        </w:rPr>
        <w:t>- [x] **R0→R4 ▲ 전환표지**: 모든 해부에 "▲ 다음 단으로 — 이유:" 표지를 단 단위로 삽입.</w:t>
      </w:r>
    </w:p>
    <w:p>
      <w:r>
        <w:rPr>
          <w:rFonts w:ascii="DejaVu Sans Mono" w:hAnsi="DejaVu Sans Mono" w:eastAsia="DejaVu Sans Mono" w:cs="DejaVu Sans Mono"/>
          <w:b w:val="0"/>
          <w:sz w:val="16"/>
        </w:rPr>
        <w:t>- [x] **기호 첫 등장 해부**: ω, ∧, dx/dp, ∫, ∮, ∂(경계)·∂(편미분), d(외미분), F, c₁, tr, det, i, ℤ, λ, dim, H_k, ε, →(사상) 전부 첫 등장 시 해부.</w:t>
      </w:r>
    </w:p>
    <w:p>
      <w:r>
        <w:rPr>
          <w:rFonts w:ascii="DejaVu Sans Mono" w:hAnsi="DejaVu Sans Mono" w:eastAsia="DejaVu Sans Mono" w:cs="DejaVu Sans Mono"/>
          <w:b w:val="0"/>
          <w:sz w:val="16"/>
        </w:rPr>
        <w:t>- [x] **중의성 못 박기**: ∂의 "경계 vs 편미분" 두 곳(베티수 R2, 외미분 R1)에서 명시 못 박음. λ(기울기 vs 고유값) 못 박음. 함정어 "불변량"을 파일 머리에서 정의.</w:t>
      </w:r>
    </w:p>
    <w:p>
      <w:r>
        <w:rPr>
          <w:rFonts w:ascii="DejaVu Sans Mono" w:hAnsi="DejaVu Sans Mono" w:eastAsia="DejaVu Sans Mono" w:cs="DejaVu Sans Mono"/>
          <w:b w:val="0"/>
          <w:sz w:val="16"/>
        </w:rPr>
        <w:t>- [x] **공식 통째 해부**: ω=dx∧dp, F=dA+A∧A, c(E)=det(I+iF/2π), index=dimker−dimcoker, 지표정리, 덧셈공식, 스토크스 ∫_M dω=∫_∂M ω 등 한 글자씩+통째 의미+역할+부서지는 곳.</w:t>
      </w:r>
    </w:p>
    <w:p>
      <w:r>
        <w:rPr>
          <w:rFonts w:ascii="DejaVu Sans Mono" w:hAnsi="DejaVu Sans Mono" w:eastAsia="DejaVu Sans Mono" w:cs="DejaVu Sans Mono"/>
          <w:b w:val="0"/>
          <w:sz w:val="16"/>
        </w:rPr>
        <w:t>- [x] **5대 검문소**: 모든 [도구 창조 씨앗]에 뒤집기 + 가장 위험한 검문소 한 줄.</w:t>
      </w:r>
    </w:p>
    <w:p>
      <w:r>
        <w:rPr>
          <w:rFonts w:ascii="DejaVu Sans Mono" w:hAnsi="DejaVu Sans Mono" w:eastAsia="DejaVu Sans Mono" w:cs="DejaVu Sans Mono"/>
          <w:b w:val="0"/>
          <w:sz w:val="16"/>
        </w:rPr>
        <w:t>- [x] **이음새**: 첫머리에서 파일 14의 ⑤("공간의 구멍을 숫자로") 받음; 마지막 지속성호몰로지 ⑤가 파일 16("노이즈를 미적분할 수 있나") 예고.</w:t>
      </w:r>
    </w:p>
    <w:p>
      <w:r>
        <w:rPr>
          <w:rFonts w:ascii="DejaVu Sans Mono" w:hAnsi="DejaVu Sans Mono" w:eastAsia="DejaVu Sans Mono" w:cs="DejaVu Sans Mono"/>
          <w:b w:val="0"/>
          <w:sz w:val="16"/>
        </w:rPr>
        <w:t>- [x] **금지어 0개**: "생략/알려져 있다/자명/명백/지면 관계상" 등 미사용. 모르는 곳은 "여기서부터 인류가 모른다"로 명시(BSD, 표수 p 특이점 해소, 다변수 지속성, 경로적분 스토크스).</w:t>
      </w:r>
    </w:p>
    <w:p>
      <w:r>
        <w:rPr>
          <w:rFonts w:ascii="DejaVu Sans Mono" w:hAnsi="DejaVu Sans Mono" w:eastAsia="DejaVu Sans Mono" w:cs="DejaVu Sans Mono"/>
          <w:b w:val="0"/>
          <w:sz w:val="16"/>
        </w:rPr>
        <w:t>- [x] **가짜 해답 0개**: 미해결을 미해결로 표기.</w:t>
      </w:r>
    </w:p>
    <w:p>
      <w:r>
        <w:rPr>
          <w:rFonts w:ascii="DejaVu Sans Mono" w:hAnsi="DejaVu Sans Mono" w:eastAsia="DejaVu Sans Mono" w:cs="DejaVu Sans Mono"/>
          <w:b w:val="0"/>
          <w:sz w:val="16"/>
        </w:rPr>
        <w:t>- [x] **중2 가독성·ASCII**: 10개 카드 전부 ②벽 또는 ③발명에 ASCII 그림과 [중2 시각] 손그림을 둔다(심플렉틱 거리·지표 강당·ε 스케일에 더해, 패치v1에서 천류 뫼비우스·베티수 풍선/도넛·타원곡선 할선·아핀 운동장·미분형식 그물틀·외미분 고리·스토크스 케이크 추가).</w:t>
      </w:r>
    </w:p>
    <w:p>
      <w:r>
        <w:rPr>
          <w:rFonts w:ascii="DejaVu Sans Mono" w:hAnsi="DejaVu Sans Mono" w:eastAsia="DejaVu Sans Mono" w:cs="DejaVu Sans Mono"/>
          <w:b w:val="0"/>
          <w:sz w:val="16"/>
        </w:rPr>
        <w:t>- [x] **분량 골드 이상**: 각 카드가 골드 표본(파일02 F06 미분·파일03 F11 고유값) 깊이·길이 이상.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완료(패치v1): 이 파일은 총 620줄이다. 짧았던 7개 카드(천류·베티수·타원곡선·아핀공간·미분형식·외미분·일반화스토크스)를 골드 깊이로 재생성하고 [중2 시각] 그림을 1개씩 더했다. 합격 3개 카드(심플렉틱위상·지표정리·지속성호몰로지)와 모든 ⑤↔① 이음새는 보존했다.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16_A_지구13_확률과정_거시통계.md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294313"/>
            <wp:docPr id="21" name="Picture 21"/>
            <wp:cNvGraphicFramePr>
              <a:graphicFrameLocks noChangeAspect="1"/>
            </wp:cNvGraphicFramePr>
            <a:graphic>
              <a:graphicData uri="http://schemas.openxmlformats.org/drawingml/2006/picture">
                <pic:pic>
                  <pic:nvPicPr>
                    <pic:cNvPr id="0" name="randomwalk.png"/>
                    <pic:cNvPicPr/>
                  </pic:nvPicPr>
                  <pic:blipFill>
                    <a:blip r:embed="rId29"/>
                    <a:stretch>
                      <a:fillRect/>
                    </a:stretch>
                  </pic:blipFill>
                  <pic:spPr>
                    <a:xfrm>
                      <a:off x="0" y="0"/>
                      <a:ext cx="4389120" cy="2294313"/>
                    </a:xfrm>
                    <a:prstGeom prst="rect"/>
                  </pic:spPr>
                </pic:pic>
              </a:graphicData>
            </a:graphic>
          </wp:inline>
        </w:drawing>
      </w:r>
    </w:p>
    <w:p>
      <w:pPr>
        <w:jc w:val="center"/>
      </w:pPr>
      <w:r>
        <w:rPr>
          <w:rFonts w:ascii="DejaVu Sans Mono" w:hAnsi="DejaVu Sans Mono" w:eastAsia="DejaVu Sans Mono" w:cs="DejaVu Sans Mono"/>
          <w:b w:val="0"/>
          <w:color w:val="8B1A1A"/>
          <w:sz w:val="16"/>
        </w:rPr>
        <w:t>[그림] 위너 과정 — 무작위 걸음이 √t로 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지구13 확률과정·거시통계 · 다루는 항목: 이토미적분~결정계수 10개</w:t>
      </w:r>
    </w:p>
    <w:p>
      <w:r>
        <w:rPr>
          <w:rFonts w:ascii="DejaVu Sans Mono" w:hAnsi="DejaVu Sans Mono" w:eastAsia="DejaVu Sans Mono" w:cs="DejaVu Sans Mono"/>
          <w:b/>
          <w:color w:val="1F3A6E"/>
          <w:sz w:val="20"/>
        </w:rPr>
        <w:t>← 직전: "노이즈를 미적분할 수 있나?"(파일 15)  |  → 다음: "파동은 어떤 기본 모양으로 쪼개지나?"(파일 17, 지구14)</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이토미적분 [x] 위너과정 [x] 포아송과정 [x] KL발산 [x] 커널트릭 [x] HMM [x] 가우시안과정 [x] 정규화흐름 [x] 극단값이론 [x] 결정계수잔차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받기 — 직전 파일 15가 남긴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15(지구12 위상·대수기하 첨단)는 마지막에 이런 절벽 앞에 우리를 세웠다.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"매끄러운 곡선은 미분으로 길이·기울기를 잰다. 그런데 **주가 그래프처럼 1초 단위로 위아래로 톱니처럼 떨리는, 어디서도 매끄럽지 않은 길**은 어떻게 미분하나? 노이즈(무작위, noise) 그 자체를 미적분할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바로 그 질문을 받아 첫 도구 **이토 미적분(Itô calculus)**의 ①로 삼는다. 우리는 "떨림을 매끄럽게 만든 뒤 미분"하는 게 아니라, **떨림을 떨림 그대로 둔 채 적분하는 새 규칙**을 벼린다. 그 규칙의 심장에 `dW² = dt`라는, 보통 미적분에는 없던 못이 박혀 있다. 거기서 출발해 떨림을 만드는 엔진(위너·포아송), 떨림을 비교·압축하는 자(KL·커널), 떨림을 모형으로 읽는 눈(HMM·GP·정규화흐름), 떨림의 끝(극단값), 그리고 모형이 맞았는지 채점하는 자(R²)까지 — 무작위를 다루는 열 개의 연장을 차례로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**이 지구에서 미리 박는 큰 못 하나:** "확률(probability)"은 F12에서 주사위 한 번의 운으로 배웠다. 이 지구의 "확률과정(stochastic process)"은 그 운이 **시간 축을 따라 줄줄이 이어진 것** — 즉 매 순간 주사위를 새로 굴리며 그리는 한 가닥의 길이다. 한 번의 운이 아니라, 운의 **궤적(trajectory)**이 주인공이다. 이 차이를 머리에 박고 들어가라.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**이토 미적분 / Itô Calculus**  지구13 · 선행: F06 미분, F07 적분, F12 확률, 위너과정(아래) → 잠금해제: #7 에르고드성, #12 유리상전이, #14 비가우시안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주가 그래프를 떠올려라. 1초마다 위로 0.3, 아래로 0.5, 위로 0.1 … 톱니처럼 끝없이 떨린다. 아무리 확대해도 매끄러운 직선 토막이 안 나온다 — **어디서도 매끄럽지 않다.** 보통 미분은 "한 점에서 그래프에 자를 딱 대면 기울기가 하나로 정해진다"는 약속(F06) 위에 서 있다. 그런데 이 떨리는 길은 점마다 자를 대면 기울기가 ±∞로 튄다. 그러면 "이 떨림을 따라 쌓은 누적량(예: 떨리는 주식을 계속 사고팔며 번 돈)"은 도대체 어떻게 계산하나? **노이즈를 미적분할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적분 ∫f(t)dt는 "길을 잘게 자르고(Δt), 각 칸의 높이×너비를 더하고, 칸을 무한히 잘게 하는" 방식이다(F07). 떨리는 길에 이걸 쓰려면 "떨림의 변화량 dW(다음 칸에서 길이 얼마나 떨렸나)"를 곱해 더해야 한다. 여기서 벽이 무너지는 정확한 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길(매끄러움):  한 칸 Δt 동안 변화 Δx ≈ (기울기)·Δt   → Δt에 비례, 제곱(Δx²)은 무시할 만큼 작다</w:t>
      </w:r>
    </w:p>
    <w:p>
      <w:r>
        <w:rPr>
          <w:rFonts w:ascii="DejaVu Sans Mono" w:hAnsi="DejaVu Sans Mono" w:eastAsia="DejaVu Sans Mono" w:cs="DejaVu Sans Mono"/>
          <w:b w:val="0"/>
          <w:sz w:val="16"/>
        </w:rPr>
        <w:t xml:space="preserve">   떨리는 길(위너):    한 칸 Δt 동안 변화 ΔW ≈ ±√Δt 크기   → Δt의 '제곱근'에 비례!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Δt = 0.01 일 때</w:t>
      </w:r>
    </w:p>
    <w:p>
      <w:r>
        <w:rPr>
          <w:rFonts w:ascii="DejaVu Sans Mono" w:hAnsi="DejaVu Sans Mono" w:eastAsia="DejaVu Sans Mono" w:cs="DejaVu Sans Mono"/>
          <w:b w:val="0"/>
          <w:sz w:val="16"/>
        </w:rPr>
        <w:t xml:space="preserve">        매끄러운 변화 Δx ~ 0.01   (작다)</w:t>
      </w:r>
    </w:p>
    <w:p>
      <w:r>
        <w:rPr>
          <w:rFonts w:ascii="DejaVu Sans Mono" w:hAnsi="DejaVu Sans Mono" w:eastAsia="DejaVu Sans Mono" w:cs="DejaVu Sans Mono"/>
          <w:b w:val="0"/>
          <w:sz w:val="16"/>
        </w:rPr>
        <w:t xml:space="preserve">        떨림 변화   ΔW ~ √0.01 = 0.1   (10배 크다!)</w:t>
      </w:r>
    </w:p>
    <w:p>
      <w:r>
        <w:rPr>
          <w:rFonts w:ascii="DejaVu Sans Mono" w:hAnsi="DejaVu Sans Mono" w:eastAsia="DejaVu Sans Mono" w:cs="DejaVu Sans Mono"/>
          <w:b w:val="0"/>
          <w:sz w:val="16"/>
        </w:rPr>
        <w:t xml:space="preserve">        ΔW² ~ 0.01 = Δt   ← 제곱하면 Δt만큼 '안 사라진다'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미적분에서는 "(변화)²은 너무 작아 버린다"가 핵심 약속이었다. 그런데 떨림에서는 **변화의 제곱 ΔW²이 Δt만큼 또박또박 살아남는다.** 버리려던 항이 안 죽는다 — 여기서 보통 미적분의 토대가 정확히 부러진다. 자를 대면 기울기 무한대, 제곱항은 안 사라짐. 두 가지가 동시에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떨림을 매끄럽게 펴려 하지 말고, **떨림 전용 적분 규칙**을 새로 만든다. 이름은 이토 적분(Itô integral). 핵심 발명품 두 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**이토 적분** ∫₀ᵀ f(t) dWₜ : "떨림 한 칸 ΔWₜ마다, **그 칸이 떨리기 직전 시각의** 높이 f(t)를 곱해 더한다"는 약속. '직전(앞)에서 평가'가 못이다 — 떨리고 난 뒤가 아니라 떨리기 전에 결정한다(도박으로 치면 주사위 굴리기 전에 베팅액을 정한다).</w:t>
      </w:r>
    </w:p>
    <w:p>
      <w:r>
        <w:rPr>
          <w:rFonts w:ascii="DejaVu Sans Mono" w:hAnsi="DejaVu Sans Mono" w:eastAsia="DejaVu Sans Mono" w:cs="DejaVu Sans Mono"/>
          <w:b w:val="0"/>
          <w:sz w:val="16"/>
        </w:rPr>
        <w:t>- **이토 규칙** `dWₜ · dWₜ = dt` (그리고 `dt·dWₜ = 0`, `dt·dt = 0`) : 떨림의 제곱은 사라지지 않고 정확히 시간 dt가 된다는 새 곱셈표.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곱셈표에서 그 유명한 **이토 보조정리(Itô's lemma)**가 나온다. 매끄러운 함수 g(W)를 떨리는 W에 씌우면, 보통 미분 dg = g′dW로는 부족하고 **반 칸짜리 보정항**이 더 붙는다: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미분:   dg = g′·dW</w:t>
      </w:r>
    </w:p>
    <w:p>
      <w:r>
        <w:rPr>
          <w:rFonts w:ascii="DejaVu Sans Mono" w:hAnsi="DejaVu Sans Mono" w:eastAsia="DejaVu Sans Mono" w:cs="DejaVu Sans Mono"/>
          <w:b w:val="0"/>
          <w:sz w:val="16"/>
        </w:rPr>
        <w:t xml:space="preserve">   이토 미분:   dg = g′·dW + ½·g″·dt    ← ½g″dt 가 새로 붙는다 (떨림 보정)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먼저 기호 한 글자씩.</w:t>
      </w:r>
    </w:p>
    <w:p>
      <w:r>
        <w:rPr>
          <w:rFonts w:ascii="DejaVu Sans Mono" w:hAnsi="DejaVu Sans Mono" w:eastAsia="DejaVu Sans Mono" w:cs="DejaVu Sans Mono"/>
          <w:b w:val="0"/>
          <w:sz w:val="16"/>
        </w:rPr>
        <w:t xml:space="preserve">  - **d** : "아주 작은 변화 한 칸". dt = 시간의 작은 한 칸. dWₜ = 떨림의 작은 한 칸. (F06의 미분 d와 같은 정신이되, dW는 매끄럽지 않은 양에 붙는다.)</w:t>
      </w:r>
    </w:p>
    <w:p>
      <w:r>
        <w:rPr>
          <w:rFonts w:ascii="DejaVu Sans Mono" w:hAnsi="DejaVu Sans Mono" w:eastAsia="DejaVu Sans Mono" w:cs="DejaVu Sans Mono"/>
          <w:b w:val="0"/>
          <w:sz w:val="16"/>
        </w:rPr>
        <w:t xml:space="preserve">  - **W** 또는 **Wₜ** : 위너 과정(다음 카드)이 시각 t까지 그린 떨림 길의 현재 위치. 아래첨자 t = "시각 t에서의 값". W는 매 순간 새 운이 더해져 떨리는 누적 떨림.</w:t>
      </w:r>
    </w:p>
    <w:p>
      <w:r>
        <w:rPr>
          <w:rFonts w:ascii="DejaVu Sans Mono" w:hAnsi="DejaVu Sans Mono" w:eastAsia="DejaVu Sans Mono" w:cs="DejaVu Sans Mono"/>
          <w:b w:val="0"/>
          <w:sz w:val="16"/>
        </w:rPr>
        <w:t xml:space="preserve">  - **∫** : 적분 기호. F07에서 "잘게 잘라 더한 뒤 무한히 잘게"의 약자였다. 여기서도 같은 정신이되 더하는 대상이 dt가 아니라 **dWₜ**(떨림 한 칸)다. ∫₀ᵀ = "0부터 T까지 쭉 더해라".</w:t>
      </w:r>
    </w:p>
    <w:p>
      <w:r>
        <w:rPr>
          <w:rFonts w:ascii="DejaVu Sans Mono" w:hAnsi="DejaVu Sans Mono" w:eastAsia="DejaVu Sans Mono" w:cs="DejaVu Sans Mono"/>
          <w:b w:val="0"/>
          <w:sz w:val="16"/>
        </w:rPr>
        <w:t xml:space="preserve">  - **f(t)** : 떨림 칸마다 곱하는 높이(가중치). 예: "이 시각에 주식을 몇 주 들고 있나".</w:t>
      </w:r>
    </w:p>
    <w:p>
      <w:r>
        <w:rPr>
          <w:rFonts w:ascii="DejaVu Sans Mono" w:hAnsi="DejaVu Sans Mono" w:eastAsia="DejaVu Sans Mono" w:cs="DejaVu Sans Mono"/>
          <w:b w:val="0"/>
          <w:sz w:val="16"/>
        </w:rPr>
        <w:t xml:space="preserve">  - **g′, g″** : g를 한 번·두 번 미분한 것(프라임 ′ = 미분 한 번, F06). g′ = 기울기, g″ = 휨(기울기의 변화).</w:t>
      </w:r>
    </w:p>
    <w:p>
      <w:r>
        <w:rPr>
          <w:rFonts w:ascii="DejaVu Sans Mono" w:hAnsi="DejaVu Sans Mono" w:eastAsia="DejaVu Sans Mono" w:cs="DejaVu Sans Mono"/>
          <w:b w:val="0"/>
          <w:sz w:val="16"/>
        </w:rPr>
        <w:t xml:space="preserve">  - **½** : 절반. 떨림 보정항의 크기를 정확히 절반으로 깎는 상수.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톱니처럼 떨리는 길은 자를 못 댄다 (어디서도 매끄럽지 않음):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x↑      ╱╲    ╱╲</w:t>
      </w:r>
    </w:p>
    <w:p>
      <w:r>
        <w:rPr>
          <w:rFonts w:ascii="DejaVu Sans Mono" w:hAnsi="DejaVu Sans Mono" w:eastAsia="DejaVu Sans Mono" w:cs="DejaVu Sans Mono"/>
          <w:b w:val="0"/>
          <w:sz w:val="16"/>
        </w:rPr>
        <w:t xml:space="preserve">    │  ╱╲ ╱  ╲  ╱  ╲╱╲      매끄러운 길: 한 점에 자 대면 기울기 하나</w:t>
      </w:r>
    </w:p>
    <w:p>
      <w:r>
        <w:rPr>
          <w:rFonts w:ascii="DejaVu Sans Mono" w:hAnsi="DejaVu Sans Mono" w:eastAsia="DejaVu Sans Mono" w:cs="DejaVu Sans Mono"/>
          <w:b w:val="0"/>
          <w:sz w:val="16"/>
        </w:rPr>
        <w:t xml:space="preserve">    │ ╱  V    ╲╱      ╲     떨리는 길: 자 대면 기울기 ±∞로 튐</w:t>
      </w:r>
    </w:p>
    <w:p>
      <w:r>
        <w:rPr>
          <w:rFonts w:ascii="DejaVu Sans Mono" w:hAnsi="DejaVu Sans Mono" w:eastAsia="DejaVu Sans Mono" w:cs="DejaVu Sans Mono"/>
          <w:b w:val="0"/>
          <w:sz w:val="16"/>
        </w:rPr>
        <w:t xml:space="preserve">    └──────────────────→t   ↑확대해도 또 톱니 (자기닮음)</w:t>
      </w:r>
    </w:p>
    <w:p>
      <w:r>
        <w:rPr>
          <w:rFonts w:ascii="DejaVu Sans Mono" w:hAnsi="DejaVu Sans Mono" w:eastAsia="DejaVu Sans Mono" w:cs="DejaVu Sans Mono"/>
          <w:b w:val="0"/>
          <w:sz w:val="16"/>
        </w:rPr>
        <w:t xml:space="preserve">        ΔW² = Δt (제곱이 안 사라짐!) ← 보통 미적분이 부러지는 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주가 같은 떨리는 길은 아무리 확대해도 매끄러운 토막이 안 나와, 한 점에 자를 대면 기울기가 무한대로 튄다. 게다가 떨림의 제곱(ΔW²)이 시간 Δt만큼 또박또박 살아남아, 보통 미적분이 "제곱은 버린다"던 약속이 부러진다.</w:t>
      </w:r>
    </w:p>
    <w:p>
      <w:r>
        <w:rPr>
          <w:rFonts w:ascii="DejaVu Sans Mono" w:hAnsi="DejaVu Sans Mono" w:eastAsia="DejaVu Sans Mono" w:cs="DejaVu Sans Mono"/>
          <w:b w:val="0"/>
          <w:sz w:val="16"/>
        </w:rPr>
        <w:t xml:space="preserve">   A jittery path like a stock price never zooms into a smooth piece, so a tangent line shoots to infinity; worse, the squared wobble ΔW² survives as Δt, breaking ordinary calculus's rule that squares are negligible.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직관(톱니길)을 손으로 적으려면 "떨림 한 칸 dW"라는 기호와 "직전에 평가"라는 규칙을 못 박아야 헷갈림이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떨림 길을 시각 0=t₀&lt;t₁&lt;…&lt;tₙ=T로 자른다. 이토 적분의 정의: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∫₀ᵀ f dW  =  lim ( f(t₀)·(W_{t₁}−W_{t₀}) + f(t₁)·(W_{t₂}−W_{t₁}) + … )</w:t>
      </w:r>
    </w:p>
    <w:p>
      <w:r>
        <w:rPr>
          <w:rFonts w:ascii="DejaVu Sans Mono" w:hAnsi="DejaVu Sans Mono" w:eastAsia="DejaVu Sans Mono" w:cs="DejaVu Sans Mono"/>
          <w:b w:val="0"/>
          <w:sz w:val="16"/>
        </w:rPr>
        <w:t xml:space="preserve">                Δt→0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**못 박기:** 각 칸의 가중치 f를 **칸의 왼쪽 끝(t₀, t₁, …)** 에서 읽는다. 보통 적분(리만 적분)은 칸 안 아무 데서 읽어도 답이 같았다. 떨림에서는 **왼쪽에서 읽느냐 가운데서 읽느냐에 따라 답이 달라진다** — ΔW²이 안 사라지기 때문이다. 왼쪽에서 읽는 약속 = 이토. 가운데서 읽는 약속 = 스트라토노비치(Stratonovich, ∘ 기호). 둘은 다른 적분이다. 이 못을 안 박으면 평생 헷갈린다.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"왜 ½g″dt가 붙는가"를 손이 아니라 머리로 증명해야 이 규칙이 임의 함수에 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g(W)를 테일러 전개(F08)한다. 보통은 1차까지만 쓰지만, 떨림에선 2차항이 안 죽으니 2차까지 쓴다: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dg = g′·dW + ½·g″·(dW)²  + (더 높은 항, 죽음)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여기 **(dW)² 에 이토 규칙 dW²=dt 를 대입**하면: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dg = g′·dW + ½·g″·dt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이게 이토 보조정리다. 통째 의미(중2 언어): "떨리는 값에 함수를 씌우면, 기울기로 떨림을 따라가는 항(g′dW) **말고도**, 휨 때문에 시간이 흐를수록 또박또박 한쪽으로 쏠리는 항(½g″dt)이 공짜로 생긴다." 예: 주가 W가 0 둘레로 공평하게 떨려도, 그 제곱 g=W²의 평균은 시간에 비례해 **올라간다**(½·2·dt = dt). "공평한 떨림인데 제곱은 한쪽으로 자란다" — 이게 ½g″dt의 실체다. 일반화: dX = a dt + b dW(드리프트 a + 떨림 b)인 일반 확률미분방정식(SDE)에서 dg = (g′a + ½g″b²)dt + g′b dW.</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이 보정항이 "어느 큰 도구의 특수경우인가"를 봐야 떨림과 확산·열이 한 식임이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이토 보조정리는 **확률 = 확산(diffusion)**이라는 큰 그림의 한 모서리다. 어떤 떨림 X의 확률밀도 p(x,t)가 시간에 따라 어떻게 퍼지나를 적으면 **포커-플랑크 방정식(Fokker–Planck)** ∂p/∂t = −∂(ap)/∂x + ½∂²(b²p)/∂x² 이 되고, 이건 F13의 열방정식(열이 퍼지는 식)과 같은 꼴이다. 즉 "한 입자의 떨림(이토 SDE)"과 "수많은 입자의 퍼짐(열방정식)"은 같은 동전의 양면이다. 절반 상수 ½은 열방정식의 확산항 ½∂²의 그 절반과 정확히 같은 자리에서 온다. 이 다리(파인만-칵 공식, Feynman–Kac)가 물리의 확산·금융의 옵션값을 한 언어로 묶는다.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이 모든 게 "떨림이 곱셈표 dW²=dt를 따른다"는 가정 위에 섰다. 그 가정이 깨지는 떨림이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이토는 떨림이 위너 과정(매끄럽진 않아도 **연속**이고, 변화가 정규분포)일 때 통한다. 그런데:</w:t>
      </w:r>
    </w:p>
    <w:p>
      <w:r>
        <w:rPr>
          <w:rFonts w:ascii="DejaVu Sans Mono" w:hAnsi="DejaVu Sans Mono" w:eastAsia="DejaVu Sans Mono" w:cs="DejaVu Sans Mono"/>
          <w:b w:val="0"/>
          <w:sz w:val="16"/>
        </w:rPr>
        <w:t xml:space="preserve">  - **점프(jump)가 있는 떨림** — 주가가 폭락처럼 툭 끊겨 뛰면(포아송 과정, 아래 카드) dW²=dt가 안 통한다. 점프의 제곱은 dt가 아니다. 그래서 레비 과정(Lévy)·점프 확산용 일반 이토 공식이 따로 필요하고, 점프 크기 분포를 추정하는 건 데이터가 늘 모자라 미해결 구석이 많다.</w:t>
      </w:r>
    </w:p>
    <w:p>
      <w:r>
        <w:rPr>
          <w:rFonts w:ascii="DejaVu Sans Mono" w:hAnsi="DejaVu Sans Mono" w:eastAsia="DejaVu Sans Mono" w:cs="DejaVu Sans Mono"/>
          <w:b w:val="0"/>
          <w:sz w:val="16"/>
        </w:rPr>
        <w:t xml:space="preserve">  - **분수 떨림(fractional Brownian motion, 헐스트 지수 H≠½)** — 과거를 기억하는 떨림은 dW²=dt가 dW²=t^{2H−1}dt류로 바뀌고, **이토 적분 자체가 잘 정의되지 않는다.** 거친 경로 이론(rough paths, T. Lyons)이 부분적으로 메우지만, 여기서부터 "기억하는 떨림의 미적분"은 인류가 완전히는 모른다(난제 #29 비마르코프 잡음과 직결).</w:t>
      </w:r>
    </w:p>
    <w:p>
      <w:r>
        <w:rPr>
          <w:rFonts w:ascii="DejaVu Sans Mono" w:hAnsi="DejaVu Sans Mono" w:eastAsia="DejaVu Sans Mono" w:cs="DejaVu Sans Mono"/>
          <w:b w:val="0"/>
          <w:sz w:val="16"/>
        </w:rPr>
        <w:t xml:space="preserve">  - **고차원·곱(곱셈 잡음)** 에선 이토/스트라토노비치 선택이 물리 결과를 바꾸는데, "어느 게 진짜 자연인가"는 모형 문제로 열려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이토 적분은 "떨림 dWₜ"를 재료로 삼았다. 그런데 **그 떨림 W는 도대체 무엇인가? 어떤 엔진이 dW²=dt라는 곱셈표를 만들어내나?** 매끄럽지 않으면서, 연속이고, 변화가 정규분포인 그 신기한 길의 정체를 먼저 정의해야 한다. → 다음 ①: 위너 과정. 닿는 난제: #7(시간평균=공간평균?), #12(유리의 멈춤), #14(우주구조의 치우침).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'가중치를 칸의 **왼쪽**에서 읽는다(이토)'를 뒤집어 '가운데에서 읽는다(스트라토노비치)'면? → 보통 미적분의 연쇄법칙이 그대로 살아나(½보정항 사라짐) 물리에서 편하지만, "베팅을 미래를 엿보고 한다"는 비인과성이 끼어든다. **가장 위험한 검문소 = ②정의:** "떨림 한 칸을 어디서 읽나"를 안 정하면 적분값 자체가 여러 개라 모호함이 0이 안 된다. 이토 미적분 ≠ 보통 미적분 — `dW²=dt`라는 곱셈표가 다른 우주다. 이 못을 다시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**위너 과정 / Wiener Process (브라운 운동)**  지구13 · 선행: F12 확률(정규분포), F13 → 잠금해제: #7, #12,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물 위에 떨어뜨린 꽃가루를 현미경으로 보면, 누가 밀지도 않는데 제멋대로 부르르 돌아다닌다(브라운 운동, Brownian motion). 주가도, 분자도, 소문도 이렇게 "방향 없이 누적되는 떨림"으로 움직인다. 이 떨림을 **가장 단순하고 가장 공평한 한 가지 수학 대상**으로 못 박을 수 있을까? 이토 적분의 재료 dW를 만드는 엔진을 정의하고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"떨림"을 그냥 "매 순간 랜덤"이라고 하면 너무 헐겁다. F12의 확률변수는 **한 시점의 운**이지, **시간을 따라 이어진 길**이 아니다. 또 떨림을 "작은 걸음을 무한히 더한 것"으로 보려는데, 걸음을 점점 작게 잘게 쪼개면 — 보통이라면 합이 0으로 사라지거나 ∞로 터져야 한다. 어떻게 잘게 쪼개도 "딱 알맞은 크기의 떨림"으로 살아남게 만들 수 있나? 여기가 벽이다: 무한히 많은 작은 운을 더하는데 0도 ∞도 아닌 유한한 길로 수렴시키는 비례가 필요하다. 벽의 정확한 위치를 그림으로 보면 — 걸음 크기를 어떻게 잡느냐에 따라 길이 셋 중 하나로 갈린다.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걸음 크기를 잘못 잡으면 떨림이 죽거나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걸음=Δt (너무 작음)      걸음=√Δt (딱 맞음, 위너)     걸음=1 (안 줄임)</w:t>
      </w:r>
    </w:p>
    <w:p>
      <w:r>
        <w:rPr>
          <w:rFonts w:ascii="DejaVu Sans Mono" w:hAnsi="DejaVu Sans Mono" w:eastAsia="DejaVu Sans Mono" w:cs="DejaVu Sans Mono"/>
          <w:b w:val="0"/>
          <w:sz w:val="16"/>
        </w:rPr>
        <w:t xml:space="preserve">   t축에 거의 붙은 평선      유한하게 출렁이는 떨림길        점점 ∞로 폭주</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0     ╱  ╲╱╲╱  ╲╱╲   유한            ╱</w:t>
      </w:r>
    </w:p>
    <w:p>
      <w:r>
        <w:rPr>
          <w:rFonts w:ascii="DejaVu Sans Mono" w:hAnsi="DejaVu Sans Mono" w:eastAsia="DejaVu Sans Mono" w:cs="DejaVu Sans Mono"/>
          <w:b w:val="0"/>
          <w:sz w:val="16"/>
        </w:rPr>
        <w:t xml:space="preserve">   분산 = t·Δt → 0        분산 = t (살아남음)         ╱  분산 = t/Δt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"잘게 쪼개니 사라짐"     "잘게 쪼개도 그대로"      "잘게 쪼개니 터짐"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위너 길 Wₜ (한 가닥의 무작위 궤적)</w:t>
      </w:r>
    </w:p>
    <w:p>
      <w:r>
        <w:rPr>
          <w:rFonts w:ascii="DejaVu Sans Mono" w:hAnsi="DejaVu Sans Mono" w:eastAsia="DejaVu Sans Mono" w:cs="DejaVu Sans Mono"/>
          <w:b w:val="0"/>
          <w:sz w:val="16"/>
        </w:rPr>
        <w:t xml:space="preserve">   W</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0 ───╱──╲╱────╲╱─────╲─╱──╲──→ t</w:t>
      </w:r>
    </w:p>
    <w:p>
      <w:r>
        <w:rPr>
          <w:rFonts w:ascii="DejaVu Sans Mono" w:hAnsi="DejaVu Sans Mono" w:eastAsia="DejaVu Sans Mono" w:cs="DejaVu Sans Mono"/>
          <w:b w:val="0"/>
          <w:sz w:val="16"/>
        </w:rPr>
        <w:t xml:space="preserve">   │  ╱           떨림은 끊김 없이(연속)</w:t>
      </w:r>
    </w:p>
    <w:p>
      <w:r>
        <w:rPr>
          <w:rFonts w:ascii="DejaVu Sans Mono" w:hAnsi="DejaVu Sans Mono" w:eastAsia="DejaVu Sans Mono" w:cs="DejaVu Sans Mono"/>
          <w:b w:val="0"/>
          <w:sz w:val="16"/>
        </w:rPr>
        <w:t xml:space="preserve">   │ ╱            매 칸 동전던지기처럼 ±로 더해짐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위너 과정은 "동전을 한없이 던지며 ±√Δt씩 더해 그린 한 가닥의 떨림길"이다. 끊기지 않고(연속) 이어지지만, 아무리 확대해도 매끄러운 토막이 안 나온다(자를 못 댐). "지나온 길이 어떻든 다음 한 걸음은 새 동전"이라 과거를 안 기억한다. → 분산=시간이라는 한 줄이 이 길의 지문이다.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다음 네 약속을 **모두** 만족하는 길 Wₜ를 위너 과정으로 정의한다(이 네 못이 떨림을 유일하게 묶는다). 네 약속을 한 그림에 모으면: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[발명: 네 못이 떨림을 유일하게 묶는다]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① 출발 0          ② 독립 증분            ③ 정규 증분            ④ 연속</w:t>
      </w:r>
    </w:p>
    <w:p>
      <w:r>
        <w:rPr>
          <w:rFonts w:ascii="DejaVu Sans Mono" w:hAnsi="DejaVu Sans Mono" w:eastAsia="DejaVu Sans Mono" w:cs="DejaVu Sans Mono"/>
          <w:b w:val="0"/>
          <w:sz w:val="16"/>
        </w:rPr>
        <w:t xml:space="preserve">   W₀=0에서 시작     겹치지 않는 두 칸은      한 칸 Δ는 N(0, 걸린시간)   끊김 없음</w:t>
      </w:r>
    </w:p>
    <w:p>
      <w:r>
        <w:rPr>
          <w:rFonts w:ascii="DejaVu Sans Mono" w:hAnsi="DejaVu Sans Mono" w:eastAsia="DejaVu Sans Mono" w:cs="DejaVu Sans Mono"/>
          <w:b w:val="0"/>
          <w:sz w:val="16"/>
        </w:rPr>
        <w:t xml:space="preserve">                    서로 새 동전           평균0·분산=시간          (점프 X)</w:t>
      </w:r>
    </w:p>
    <w:p>
      <w:r>
        <w:rPr>
          <w:rFonts w:ascii="DejaVu Sans Mono" w:hAnsi="DejaVu Sans Mono" w:eastAsia="DejaVu Sans Mono" w:cs="DejaVu Sans Mono"/>
          <w:b w:val="0"/>
          <w:sz w:val="16"/>
        </w:rPr>
        <w:t xml:space="preserve">   ●─               ┌──┐ ┌──┐             변화 Δ ~ N(0,Δt)        ───╱╲──</w:t>
      </w:r>
    </w:p>
    <w:p>
      <w:r>
        <w:rPr>
          <w:rFonts w:ascii="DejaVu Sans Mono" w:hAnsi="DejaVu Sans Mono" w:eastAsia="DejaVu Sans Mono" w:cs="DejaVu Sans Mono"/>
          <w:b w:val="0"/>
          <w:sz w:val="16"/>
        </w:rPr>
        <w:t xml:space="preserve">   t=0              │무관││무관│            └ 분산 = '걸린 시간'      (이어짐)</w:t>
      </w:r>
    </w:p>
    <w:p>
      <w:r>
        <w:rPr>
          <w:rFonts w:ascii="DejaVu Sans Mono" w:hAnsi="DejaVu Sans Mono" w:eastAsia="DejaVu Sans Mono" w:cs="DejaVu Sans Mono"/>
          <w:b w:val="0"/>
          <w:sz w:val="16"/>
        </w:rPr>
        <w:t xml:space="preserve">                    └──┘ └──┘               = dW²=dt 의 뿌리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**출발 0** : W₀ = 0.</w:t>
      </w:r>
    </w:p>
    <w:p>
      <w:r>
        <w:rPr>
          <w:rFonts w:ascii="DejaVu Sans Mono" w:hAnsi="DejaVu Sans Mono" w:eastAsia="DejaVu Sans Mono" w:cs="DejaVu Sans Mono"/>
          <w:b w:val="0"/>
          <w:sz w:val="16"/>
        </w:rPr>
        <w:t>2. **독립 증분(independent increments)** : 겹치지 않는 시간 구간의 떨림은 서로 무관하다(앞 구간이 어떻든 다음 구간은 새 운).</w:t>
      </w:r>
    </w:p>
    <w:p>
      <w:r>
        <w:rPr>
          <w:rFonts w:ascii="DejaVu Sans Mono" w:hAnsi="DejaVu Sans Mono" w:eastAsia="DejaVu Sans Mono" w:cs="DejaVu Sans Mono"/>
          <w:b w:val="0"/>
          <w:sz w:val="16"/>
        </w:rPr>
        <w:t>3. **정규 증분** : 시각 s에서 t까지의 변화 Wₜ−W_s는 평균 0, 분산 (t−s)인 정규분포 N(0, t−s)를 따른다. **분산이 '걸린 시간'과 같다** — 이게 dW²=dt의 뿌리.</w:t>
      </w:r>
    </w:p>
    <w:p>
      <w:r>
        <w:rPr>
          <w:rFonts w:ascii="DejaVu Sans Mono" w:hAnsi="DejaVu Sans Mono" w:eastAsia="DejaVu Sans Mono" w:cs="DejaVu Sans Mono"/>
          <w:b w:val="0"/>
          <w:sz w:val="16"/>
        </w:rPr>
        <w:t>4. **연속** : 길이 끊기지 않는다(점프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**W, Wₜ** : 위너 과정의 t시각 위치. (중의성 못 박기: W는 일·에너지에서도 쓰지만 **여기선 떨림 길**이다. B로도 쓴다.)</w:t>
      </w:r>
    </w:p>
    <w:p>
      <w:r>
        <w:rPr>
          <w:rFonts w:ascii="DejaVu Sans Mono" w:hAnsi="DejaVu Sans Mono" w:eastAsia="DejaVu Sans Mono" w:cs="DejaVu Sans Mono"/>
          <w:b w:val="0"/>
          <w:sz w:val="16"/>
        </w:rPr>
        <w:t xml:space="preserve">  - **N(μ, σ²)** : 정규분포(가우스 분포). μ(뮤) = 평균(중앙이 어디), σ²(시그마 제곱) = 분산(얼마나 퍼졌나). **μ 중의성:** 평균/투자율/지표 등 여러 뜻이 있으나 **여기선 평균**. **σ 중의성:** 표준편차/파울리행렬/응력/전도도 — **여기선 표준편차(퍼짐의 폭)**. 분산 = 표준편차의 제곱.</w:t>
      </w:r>
    </w:p>
    <w:p>
      <w:r>
        <w:rPr>
          <w:rFonts w:ascii="DejaVu Sans Mono" w:hAnsi="DejaVu Sans Mono" w:eastAsia="DejaVu Sans Mono" w:cs="DejaVu Sans Mono"/>
          <w:b w:val="0"/>
          <w:sz w:val="16"/>
        </w:rPr>
        <w:t xml:space="preserve">  - **E[·]** : 기댓값(expectation). "수많이 반복했을 때의 평균"을 뜻하는 연산. E[Wₜ]=0(공평해서 평균 0), E[Wₜ²]=t(제곱의 평균은 시간 t).</w:t>
      </w:r>
    </w:p>
    <w:p>
      <w:r>
        <w:rPr>
          <w:rFonts w:ascii="DejaVu Sans Mono" w:hAnsi="DejaVu Sans Mono" w:eastAsia="DejaVu Sans Mono" w:cs="DejaVu Sans Mono"/>
          <w:b w:val="0"/>
          <w:sz w:val="16"/>
        </w:rPr>
        <w:t xml:space="preserve">  - **Var, Cov** : 분산(Var, 혼자 퍼짐)·공분산(Cov, 둘이 같이 움직이는 정도). Cov(Wₛ,Wₜ)=min(s,t).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"공평한 떨림"이라는 그림을, 분산=시간이라는 한 줄 수식으로 못 박아야 dW²=dt가 우연이 아님이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동전 던지기로 만든다. Δt 마다 ±√Δt 만큼 걸음(앞 √Δt가 핵심!). n=t/Δt 걸음 후 위치 = (±√Δt를 n번 더한 것). 평균 = 0. 분산 = n·(√Δt)² = n·Δt = t. **걸음 크기를 √Δt 로 잡았기에** 분산이 정확히 t로 살아남고, 0도 ∞도 아니다. Δt→0의 극한(중심극한정리, F12)으로 정규분포가 된다. → 위너 과정.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걸음 크기 = √Δt  →  분산 = (걸음수 n)·(걸음²) = (t/Δt)·Δt = t   ← 딱 시간만큼 살아남음</w:t>
      </w:r>
    </w:p>
    <w:p>
      <w:r>
        <w:rPr>
          <w:rFonts w:ascii="DejaVu Sans Mono" w:hAnsi="DejaVu Sans Mono" w:eastAsia="DejaVu Sans Mono" w:cs="DejaVu Sans Mono"/>
          <w:b w:val="0"/>
          <w:sz w:val="16"/>
        </w:rPr>
        <w:t xml:space="preserve">   만약 걸음 = Δt 였다면  →  분산 = (t/Δt)·Δt² = t·Δt → 0   (떨림이 사라져버림)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여러 랜덤워크가 0에서 출발해 부채처럼 퍼진다 (분산=시간):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          ╱╲ ‧‧‧‧‧‧ 퍼짐 폭 ~ √t (위쪽 경계)</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0┼───╳────────────── (여러 궤적이 0에서 시작)</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퍼짐 폭 ~ −√t (아래 경계)</w:t>
      </w:r>
    </w:p>
    <w:p>
      <w:r>
        <w:rPr>
          <w:rFonts w:ascii="DejaVu Sans Mono" w:hAnsi="DejaVu Sans Mono" w:eastAsia="DejaVu Sans Mono" w:cs="DejaVu Sans Mono"/>
          <w:b w:val="0"/>
          <w:sz w:val="16"/>
        </w:rPr>
        <w:t xml:space="preserve">    └──────────────────→t   시간 t가 커질수록 부채가 √t로 벌어짐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0에서 출발한 수많은 무작위 궤적은 위아래로 떨리며 부채처럼 퍼진다. 퍼지는 폭(표준편차)은 √t로 자라 — 분산이 정확히 걸린 시간 t와 같다. 이 한 줄이 dW²=dt의 뿌리다.</w:t>
      </w:r>
    </w:p>
    <w:p>
      <w:r>
        <w:rPr>
          <w:rFonts w:ascii="DejaVu Sans Mono" w:hAnsi="DejaVu Sans Mono" w:eastAsia="DejaVu Sans Mono" w:cs="DejaVu Sans Mono"/>
          <w:b w:val="0"/>
          <w:sz w:val="16"/>
        </w:rPr>
        <w:t xml:space="preserve">   Many random trajectories starting at 0 wobble up and down and spread like a fan, with the spread growing as √t — the variance equals the elapsed time t, the root of dW²=dt.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"이런 길이 정말 존재하나, 그리고 매끄럽지 않음이 증명되나"를 머리로 확인해야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콜모고로프(Kolmogorov)는 이런 길이 **확률 1로 존재하고 연속이지만, 거의 모든 점에서 미분 불가능**임을 증명했다. 미분 불가의 정확한 이유: 짧은 시간 √Δt의 변화는 시간 Δt보다 크니, 기울기 (변화/시간) ≈ √Δt/Δt = 1/√Δt → ∞. 또 **2차 변동(quadratic variation)** ∑(ΔW)² → t(이게 dW²=dt의 엄밀판). 보통 매끄러운 길은 2차 변동이 0인데, 위너는 t로 살아남는다 — 이 한 줄이 이토 미적분 전체를 떠받친다.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이 떨림이 어느 더 큰 가족의 막내인지를 봐야 일반화가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위너 과정은 **레비 과정(Lévy process, 독립·정상 증분을 갖는 길)의 가족 중 "연속이고 정규인" 단 하나의 막내**다. 점프를 허용하면 포아송 과정(아래)이, 둘을 섞으면 점프 확산이 나온다. 또 위너는 **가우시안 과정(아래 카드)의 특수경우**(공분산이 min(s,t)인 GP)다. 위너의 미분 dW/dt를 형식적으로 "백색잡음(white noise)"이라 부르는데, 이건 모든 진동수를 똑같이 담은 잡음(흰빛처럼)이라 신호처리(지구18)로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"정규·독립·연속" 세 약속 중 하나라도 어긋나는 현실 떨림이 칼날을 들이댄다.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실제 금융 데이터의 떨림은 (a)점프가 있고(연속 깨짐), (b)변동성이 시간에 따라 변하며(증분 분산이 t에 단순 비례 안 함), (c)꼬리가 정규보다 두껍다(폭락이 정규분포 예측보다 훨씬 자주). 그래서 "진짜 시장 떨림의 올바른 엔진은 무엇인가"는 열린 문제다. 또 분수 브라운 운동(기억하는 떨림)은 독립 증분 약속을 깨고, 그 미적분은 R4(이토)에서 본 대로 미해결 구석이 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위너는 **연속** 떨림(점프 없음)이었다. 그런데 현실엔 "평소엔 잠잠하다가 **툭** 하고 불연속으로 뛰는" 떨림이 있다 — 손님이 가게에 들어오는 순간, 입자가 붕괴하는 순간, 주가가 폭락하는 순간. **드물게, 불규칙하게, 그러나 통계적으론 일정한 비율로 '띡' 하고 일어나는 사건의 떨림**은 어떻게 세나? → 다음 ①: 포아송 과정. 닿는 난제: #12,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'걸음 크기를 √Δt 로 잡는다'를 뒤집어 'Δt^H (H≠½)'로 잡으면? → 분수 브라운 운동(과거를 기억). **가장 위험한 검문소 = ③무모순:** H≠½ 떨림은 독립 증분 약속과 충돌하므로, 위너의 정리(2차 변동=t)가 깨져 이토 미적분이 그대로는 안 붙는다.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**포아송 과정 / Poisson Process**  지구13 · 선행: F12 확률, 위너과정 → 잠금해제: #16 핵융합난류, #29 비마르코프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콜센터에 전화가 온다. 언제 올지 정확힌 모르지만, "한 시간에 평균 30통"처럼 비율은 안다. 빗방울이 창에 부딪는 순간, 별빛 광자가 망원경에 도착하는 순간, 도로에서 차가 지나가는 순간 — 다 "드문 사건이 띄엄띄엄 띡 띡 일어남"이다. **이런 '셈 가능한 떨림'을 어떻게 한 식으로 묶나?** 위너는 매 순간 부드럽게 떨렸지만, 이건 대부분 0이다가 가끔 +1씩 계단으로 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위너 과정은 변화가 정규분포 N(0,Δt)였다 — **연속**이고 ±양쪽으로 떨렸다. 그런데 전화 수는 (i)정수만 가능(2.7통은 없다), (ii)줄지 않고 오르기만 한다(0→1→2…), (iii)대부분 변화 0이다가 가끔 +1로 **점프**한다. 정규분포로는 "0이 대부분이고 가끔 +1"을 못 그린다(정규는 연속이고 좌우대칭). 위너의 dW²=dt 곱셈표도 안 통한다(점프 제곱은 dt가 아님). 셈 사건엔 전혀 다른 엔진이 필요하다. 두 떨림을 나란히 그리면 벽이 어디인지 한눈에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위너(연속 떨림) vs 포아송(계단 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위너 Wₜ : 매 순간 ±로 출렁         포아송 Nₜ : 대부분 가만, 가끔 +1 계단</w:t>
      </w:r>
    </w:p>
    <w:p>
      <w:r>
        <w:rPr>
          <w:rFonts w:ascii="DejaVu Sans Mono" w:hAnsi="DejaVu Sans Mono" w:eastAsia="DejaVu Sans Mono" w:cs="DejaVu Sans Mono"/>
          <w:b w:val="0"/>
          <w:sz w:val="16"/>
        </w:rPr>
        <w:t xml:space="preserve">   W↑   ╱╲   ╱╲                     N↑                       ┌──</w:t>
      </w:r>
    </w:p>
    <w:p>
      <w:r>
        <w:rPr>
          <w:rFonts w:ascii="DejaVu Sans Mono" w:hAnsi="DejaVu Sans Mono" w:eastAsia="DejaVu Sans Mono" w:cs="DejaVu Sans Mono"/>
          <w:b w:val="0"/>
          <w:sz w:val="16"/>
        </w:rPr>
        <w:t xml:space="preserve">    │  ╱  ╲ ╱  ╲  ╱╲                3│                  ┌────┘</w:t>
      </w:r>
    </w:p>
    <w:p>
      <w:r>
        <w:rPr>
          <w:rFonts w:ascii="DejaVu Sans Mono" w:hAnsi="DejaVu Sans Mono" w:eastAsia="DejaVu Sans Mono" w:cs="DejaVu Sans Mono"/>
          <w:b w:val="0"/>
          <w:sz w:val="16"/>
        </w:rPr>
        <w:t xml:space="preserve">    │ ╱    V    ╲╱  ╲               2│           ┌──────┘</w:t>
      </w:r>
    </w:p>
    <w:p>
      <w:r>
        <w:rPr>
          <w:rFonts w:ascii="DejaVu Sans Mono" w:hAnsi="DejaVu Sans Mono" w:eastAsia="DejaVu Sans Mono" w:cs="DejaVu Sans Mono"/>
          <w:b w:val="0"/>
          <w:sz w:val="16"/>
        </w:rPr>
        <w:t xml:space="preserve">   0┼╱──────────────╲──→t           1│     ┌─────┘</w:t>
      </w:r>
    </w:p>
    <w:p>
      <w:r>
        <w:rPr>
          <w:rFonts w:ascii="DejaVu Sans Mono" w:hAnsi="DejaVu Sans Mono" w:eastAsia="DejaVu Sans Mono" w:cs="DejaVu Sans Mono"/>
          <w:b w:val="0"/>
          <w:sz w:val="16"/>
        </w:rPr>
        <w:t xml:space="preserve">    │                ╲              0└──┴─────┴──────┴────┴──→t</w:t>
      </w:r>
    </w:p>
    <w:p>
      <w:r>
        <w:rPr>
          <w:rFonts w:ascii="DejaVu Sans Mono" w:hAnsi="DejaVu Sans Mono" w:eastAsia="DejaVu Sans Mono" w:cs="DejaVu Sans Mono"/>
          <w:b w:val="0"/>
          <w:sz w:val="16"/>
        </w:rPr>
        <w:t xml:space="preserve">    └ 연속·좌우대칭·실수             ↑     ↑      ↑     사건이 '띡' 할 때만 +1</w:t>
      </w:r>
    </w:p>
    <w:p>
      <w:r>
        <w:rPr>
          <w:rFonts w:ascii="DejaVu Sans Mono" w:hAnsi="DejaVu Sans Mono" w:eastAsia="DejaVu Sans Mono" w:cs="DejaVu Sans Mono"/>
          <w:b w:val="0"/>
          <w:sz w:val="16"/>
        </w:rPr>
        <w:t xml:space="preserve">                                  사건  사건    사건   (정수·오르기만·점프)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계단으로 뛰는 셈 과정 Nₜ를 다음으로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[발명: 셈 과정 Nₜ 와 사건 사이 대기시간]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Nₜ ↑                          ┌─────  4</w:t>
      </w:r>
    </w:p>
    <w:p>
      <w:r>
        <w:rPr>
          <w:rFonts w:ascii="DejaVu Sans Mono" w:hAnsi="DejaVu Sans Mono" w:eastAsia="DejaVu Sans Mono" w:cs="DejaVu Sans Mono"/>
          <w:b w:val="0"/>
          <w:sz w:val="16"/>
        </w:rPr>
        <w:t xml:space="preserve">        누적 건수가 +1씩 계단     │</w:t>
      </w:r>
    </w:p>
    <w:p>
      <w:r>
        <w:rPr>
          <w:rFonts w:ascii="DejaVu Sans Mono" w:hAnsi="DejaVu Sans Mono" w:eastAsia="DejaVu Sans Mono" w:cs="DejaVu Sans Mono"/>
          <w:b w:val="0"/>
          <w:sz w:val="16"/>
        </w:rPr>
        <w:t xml:space="preserve">      3 ┤                  ┌─────┘</w:t>
      </w:r>
    </w:p>
    <w:p>
      <w:r>
        <w:rPr>
          <w:rFonts w:ascii="DejaVu Sans Mono" w:hAnsi="DejaVu Sans Mono" w:eastAsia="DejaVu Sans Mono" w:cs="DejaVu Sans Mono"/>
          <w:b w:val="0"/>
          <w:sz w:val="16"/>
        </w:rPr>
        <w:t xml:space="preserve">      2 ┤            ┌─────┘      각 칸 높이 = +1 (한 번에 하나씩)</w:t>
      </w:r>
    </w:p>
    <w:p>
      <w:r>
        <w:rPr>
          <w:rFonts w:ascii="DejaVu Sans Mono" w:hAnsi="DejaVu Sans Mono" w:eastAsia="DejaVu Sans Mono" w:cs="DejaVu Sans Mono"/>
          <w:b w:val="0"/>
          <w:sz w:val="16"/>
        </w:rPr>
        <w:t xml:space="preserve">      1 ┤   ┌────────┘</w:t>
      </w:r>
    </w:p>
    <w:p>
      <w:r>
        <w:rPr>
          <w:rFonts w:ascii="DejaVu Sans Mono" w:hAnsi="DejaVu Sans Mono" w:eastAsia="DejaVu Sans Mono" w:cs="DejaVu Sans Mono"/>
          <w:b w:val="0"/>
          <w:sz w:val="16"/>
        </w:rPr>
        <w:t xml:space="preserve">      0 ┼───┘</w:t>
      </w:r>
    </w:p>
    <w:p>
      <w:r>
        <w:rPr>
          <w:rFonts w:ascii="DejaVu Sans Mono" w:hAnsi="DejaVu Sans Mono" w:eastAsia="DejaVu Sans Mono" w:cs="DejaVu Sans Mono"/>
          <w:b w:val="0"/>
          <w:sz w:val="16"/>
        </w:rPr>
        <w:t xml:space="preserve">        └─┬───┬────┬─────┬───→ t</w:t>
      </w:r>
    </w:p>
    <w:p>
      <w:r>
        <w:rPr>
          <w:rFonts w:ascii="DejaVu Sans Mono" w:hAnsi="DejaVu Sans Mono" w:eastAsia="DejaVu Sans Mono" w:cs="DejaVu Sans Mono"/>
          <w:b w:val="0"/>
          <w:sz w:val="16"/>
        </w:rPr>
        <w:t xml:space="preserve">          │←T₁→│←T₂→│←T₃→│     대기시간 Tᵢ = 사건 사이 간격</w:t>
      </w:r>
    </w:p>
    <w:p>
      <w:r>
        <w:rPr>
          <w:rFonts w:ascii="DejaVu Sans Mono" w:hAnsi="DejaVu Sans Mono" w:eastAsia="DejaVu Sans Mono" w:cs="DejaVu Sans Mono"/>
          <w:b w:val="0"/>
          <w:sz w:val="16"/>
        </w:rPr>
        <w:t xml:space="preserve">          지수분포(무기억): 얼마 기다렸든 다음까지 기다림은 똑같다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**N₀ = 0** (처음엔 0건).</w:t>
      </w:r>
    </w:p>
    <w:p>
      <w:r>
        <w:rPr>
          <w:rFonts w:ascii="DejaVu Sans Mono" w:hAnsi="DejaVu Sans Mono" w:eastAsia="DejaVu Sans Mono" w:cs="DejaVu Sans Mono"/>
          <w:b w:val="0"/>
          <w:sz w:val="16"/>
        </w:rPr>
        <w:t>2. **독립 증분** (겹치지 않는 시간대의 건수는 무관).</w:t>
      </w:r>
    </w:p>
    <w:p>
      <w:r>
        <w:rPr>
          <w:rFonts w:ascii="DejaVu Sans Mono" w:hAnsi="DejaVu Sans Mono" w:eastAsia="DejaVu Sans Mono" w:cs="DejaVu Sans Mono"/>
          <w:b w:val="0"/>
          <w:sz w:val="16"/>
        </w:rPr>
        <w:t>3. **건수 분포 = 포아송 분포** : 길이 τ인 시간대에 사건 k건이 날 확률 P(k) = e^{−λτ}(λτ)^k / k!.</w:t>
      </w:r>
    </w:p>
    <w:p>
      <w:r>
        <w:rPr>
          <w:rFonts w:ascii="DejaVu Sans Mono" w:hAnsi="DejaVu Sans Mono" w:eastAsia="DejaVu Sans Mono" w:cs="DejaVu Sans Mono"/>
          <w:b w:val="0"/>
          <w:sz w:val="16"/>
        </w:rPr>
        <w:t>4. **한 번에 하나씩** (같은 순간 두 건 동시 발생 확률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e^{−λτ}(λτ)^k / k! 의 모양 (λτ=3일 때, k=건수)</w:t>
      </w:r>
    </w:p>
    <w:p>
      <w:r>
        <w:rPr>
          <w:rFonts w:ascii="DejaVu Sans Mono" w:hAnsi="DejaVu Sans Mono" w:eastAsia="DejaVu Sans Mono" w:cs="DejaVu Sans Mono"/>
          <w:b w:val="0"/>
          <w:sz w:val="16"/>
        </w:rPr>
        <w:t xml:space="preserve">   P(k)</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봉우리가 평균 λτ 근처에 섰다가</w:t>
      </w:r>
    </w:p>
    <w:p>
      <w:r>
        <w:rPr>
          <w:rFonts w:ascii="DejaVu Sans Mono" w:hAnsi="DejaVu Sans Mono" w:eastAsia="DejaVu Sans Mono" w:cs="DejaVu Sans Mono"/>
          <w:b w:val="0"/>
          <w:sz w:val="16"/>
        </w:rPr>
        <w:t xml:space="preserve">    │ ▁ █ █████ █ ▁ ▁      꼬리로 스르륵 내려감 (좌우 비대칭)</w:t>
      </w:r>
    </w:p>
    <w:p>
      <w:r>
        <w:rPr>
          <w:rFonts w:ascii="DejaVu Sans Mono" w:hAnsi="DejaVu Sans Mono" w:eastAsia="DejaVu Sans Mono" w:cs="DejaVu Sans Mono"/>
          <w:b w:val="0"/>
          <w:sz w:val="16"/>
        </w:rPr>
        <w:t xml:space="preserve">    └─┴─┴─┴─┴─┴─┴─┴─┴→ k</w:t>
      </w:r>
    </w:p>
    <w:p>
      <w:r>
        <w:rPr>
          <w:rFonts w:ascii="DejaVu Sans Mono" w:hAnsi="DejaVu Sans Mono" w:eastAsia="DejaVu Sans Mono" w:cs="DejaVu Sans Mono"/>
          <w:b w:val="0"/>
          <w:sz w:val="16"/>
        </w:rPr>
        <w:t xml:space="preserve">      0 1 2 3 4 5 6 7</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포아송 분포는 "드문 일이 평균 λτ번쯤 일어날 때, 정확히 k번 날 확률"이다. 평균도 λτ, 흩어짐(분산)도 λτ — **평균과 분산이 같다**는 게 포아송만의 지문이다(정규분포는 둘이 따로 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핵심 발명: **사건 사이 대기시간(waiting time)은 지수분포** — P(다음 사건까지 시간 &gt; t) = e^{−λt}. "방금 일어났든 말든 다음까지의 기다림은 똑같다(무기억성, memorylessness)."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**Nₜ** : 시각 t까지 일어난 사건의 **누적 건수**(0,1,2,… 정수, 계단). (중의성 못 박기: N은 정규분포 N(·,·)에도 쓰지만 여기 Nₜ는 **셈 과정**이다.)</w:t>
      </w:r>
    </w:p>
    <w:p>
      <w:r>
        <w:rPr>
          <w:rFonts w:ascii="DejaVu Sans Mono" w:hAnsi="DejaVu Sans Mono" w:eastAsia="DejaVu Sans Mono" w:cs="DejaVu Sans Mono"/>
          <w:b w:val="0"/>
          <w:sz w:val="16"/>
        </w:rPr>
        <w:t xml:space="preserve">  - **λ** (람다) : 비율(rate), "단위 시간당 평균 몇 건". **λ 중의성 못 박기:** λ는 고유값/파장/라그랑주 승수로도 쓰지만 **여기선 도착률(시간당 사건 수)**. 단위는 1/시간.</w:t>
      </w:r>
    </w:p>
    <w:p>
      <w:r>
        <w:rPr>
          <w:rFonts w:ascii="DejaVu Sans Mono" w:hAnsi="DejaVu Sans Mono" w:eastAsia="DejaVu Sans Mono" w:cs="DejaVu Sans Mono"/>
          <w:b w:val="0"/>
          <w:sz w:val="16"/>
        </w:rPr>
        <w:t xml:space="preserve">  - **e** : 자연상수 ≈ 2.718(F05). e^{−λτ}는 "λτ만큼 시간 동안 한 건도 안 올 확률".</w:t>
      </w:r>
    </w:p>
    <w:p>
      <w:r>
        <w:rPr>
          <w:rFonts w:ascii="DejaVu Sans Mono" w:hAnsi="DejaVu Sans Mono" w:eastAsia="DejaVu Sans Mono" w:cs="DejaVu Sans Mono"/>
          <w:b w:val="0"/>
          <w:sz w:val="16"/>
        </w:rPr>
        <w:t xml:space="preserve">  - **k!** : k의 팩토리얼 = k·(k−1)·…·1 (F08). k!는 같은 사건들을 순서 무시로 셀 때의 나눗수.</w:t>
      </w:r>
    </w:p>
    <w:p>
      <w:r>
        <w:rPr>
          <w:rFonts w:ascii="DejaVu Sans Mono" w:hAnsi="DejaVu Sans Mono" w:eastAsia="DejaVu Sans Mono" w:cs="DejaVu Sans Mono"/>
          <w:b w:val="0"/>
          <w:sz w:val="16"/>
        </w:rPr>
        <w:t xml:space="preserve">  - **P(k)** : k건이 날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포아송 계단 = 대부분 가만, 가끔 띡! +1로 점프: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Nₜ↑                          ┌────  3</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대부분 평평        ┌─┘           각 계단 = +1 (한 번에 하나)</w:t>
      </w:r>
    </w:p>
    <w:p>
      <w:r>
        <w:rPr>
          <w:rFonts w:ascii="DejaVu Sans Mono" w:hAnsi="DejaVu Sans Mono" w:eastAsia="DejaVu Sans Mono" w:cs="DejaVu Sans Mono"/>
          <w:b w:val="0"/>
          <w:sz w:val="16"/>
        </w:rPr>
        <w:t xml:space="preserve">     │      ┌─────────────┘             평평한 구간 = 다음 사건까지 기다림</w:t>
      </w:r>
    </w:p>
    <w:p>
      <w:r>
        <w:rPr>
          <w:rFonts w:ascii="DejaVu Sans Mono" w:hAnsi="DejaVu Sans Mono" w:eastAsia="DejaVu Sans Mono" w:cs="DejaVu Sans Mono"/>
          <w:b w:val="0"/>
          <w:sz w:val="16"/>
        </w:rPr>
        <w:t xml:space="preserve">     └──────┴──┬──────────┬──→ t</w:t>
      </w:r>
    </w:p>
    <w:p>
      <w:r>
        <w:rPr>
          <w:rFonts w:ascii="DejaVu Sans Mono" w:hAnsi="DejaVu Sans Mono" w:eastAsia="DejaVu Sans Mono" w:cs="DejaVu Sans Mono"/>
          <w:b w:val="0"/>
          <w:sz w:val="16"/>
        </w:rPr>
        <w:t xml:space="preserve">            띡!  ←대기시간→  띡!   무기억: 얼마 기다렸든 다음 기다림 똑같음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포아송 과정은 대부분 평평하다가 사건이 "띡!" 일어날 때만 +1로 계단처럼 뛴다(정수만, 오르기만). 계단 사이 평평한 구간(대기시간)은 지수분포라, 이미 얼마를 기다렸든 다음까지의 기다림은 변하지 않는다(무기억).</w:t>
      </w:r>
    </w:p>
    <w:p>
      <w:r>
        <w:rPr>
          <w:rFonts w:ascii="DejaVu Sans Mono" w:hAnsi="DejaVu Sans Mono" w:eastAsia="DejaVu Sans Mono" w:cs="DejaVu Sans Mono"/>
          <w:b w:val="0"/>
          <w:sz w:val="16"/>
        </w:rPr>
        <w:t xml:space="preserve">   A Poisson process stays flat and jumps up by +1 each time an event goes "tick!" (integers only, rising only); the flat gaps (waiting times) are exponential, so however long you have waited, the wait to the next event is unchanged (memoryless).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"띄엄띄엄"을 손으로 적으려면 분포 P(k)와 비율 λ를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시간 τ를 아주 잘게 n칸으로 자른다. 각 칸에서 사건이 날 확률을 p=λτ/n로 두면, 전체 건수는 이항분포 B(n,p)(동전 n번 던져 앞면 k번). n→∞ 극한: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B(n, λτ/n)  →  P(k) = e^{−λτ}·(λτ)^k / k!     ← 포아송 분포 (희박한 사건의 극한)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평균 건수 E[Nₜ]=λt, 분산 Var(Nₜ)=λt. **평균=분산=λt 가 포아송의 지문**(정규분포는 평균·분산이 따로지만 포아송은 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"왜 대기시간이 지수분포이고 무기억인가"를 머리로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"다음 사건까지 t보다 더 걸림" = "[0,t]에 0건" = P(0)=e^{−λt}. 그러니 대기시간의 누적분포 1−e^{−λt}(지수분포). 무기억성: P(T&gt;s+t | T&gt;s) = e^{−λ(s+t)}/e^{−λs} = e^{−λt} = P(T&gt;t). **이미 s만큼 기다렸다는 사실이 앞으로의 기다림을 전혀 안 바꾼다.** 버스를 10분 기다렸다고 곧 올 확률이 오르지 않는다(이상적 포아송에선). 이게 마르코프성(과거를 안 기억함)의 가장 순수한 형태.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위너와 포아송이 한 가족(레비)임을 봐야 둘을 합칠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포아송 과정은 위너와 함께 **레비 과정의 두 기둥**이다. 레비-이토 분해(Lévy–Itô): 모든 독립증분 과정 = (드리프트) + (위너의 연속 떨림) + (포아송류 점프). 즉 현실의 복잡한 떨림은 **"부드러운 떨림 + 띄엄띄엄 점프"의 조합**으로 쪼개진다. 점프까지 포함한 이토 공식엔 점프항 ∑[g(X+점프)−g(X)]가 추가된다. 또 공간 위 사건(별의 분포, 결함 위치)으로 일반화하면 공간 포아송 점 과정 → 점 과정 통계로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"독립·일정비율·무기억" 세 약속이 현실에서 어디서 깨지나.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현실 사건은 (a)**뭉친다(clustering)** — 지진은 여진을 부르고(자기여기, self-exciting), 한 건이 다음 건의 비율을 올린다. 그래서 λ가 상수가 아니라 과거 사건에 따라 변하는 **호크스 과정(Hawkes)**이 필요하고, 이는 무기억성을 깬다(난제 #29 비마르코프와 직결). (b)**비율 λ(t)가 시간·상태에 따라 변하는** 비균질 포아송은 λ(t)를 데이터에서 추정해야 하는데, 드문 사건이라 데이터가 늘 모자라 불확실하다. (c)극단적으로 드물고 큰 사건(블랙스완)은 포아송 꼬리로도 못 잡아 극단값 이론(아래)이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위너와 포아송으로 여러 종류의 떨림(확률분포)을 만들었다. 그런데 두 떨림 분포가 주어졌을 때 — 예: "모형이 예측한 분포 vs 실제 데이터 분포" — **두 확률분포가 얼마나 다른지를 하나의 수로 잴 수 있나?** 모형이 현실을 얼마나 잘못 알고 있나를 채점하고 싶다. → 다음 ①: 쿨백-라이블러 발산. 닿는 난제: #14,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'비율 λ는 상수다'를 뒤집어 'λ가 지나간 사건들에 의존(자기여기)'하면? → 호크스 과정(지진·금융 폭락 연쇄). **가장 위험한 검문소 = ⑤정직:** 무기억성을 깨는 순간 깔끔한 닫힌 식이 사라져, 시뮬레이션·근사에 기대야 한다. 왜 아직 어렵나 = 과거 의존이 사건마다 사슬을 만들어 해석해가 거의 없기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**쿨백-라이블러 발산 / Kullback–Leibler Divergence (상대 엔트로피)**  지구13 · 선행: F12 확률, 지구04 정보엔트로피 → 잠금해제: #14, #16,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일기예보 모형 A는 "비 올 확률 70%", 모형 B는 "20%"라 했고, 실제론 비가 왔다. 둘 다 틀렸지만 **B가 더 크게 틀렸다.** "예측한 확률분포 Q"가 "진짜 분포 P"와 얼마나 다른지를 **하나의 숫자**로 채점할 수 없을까? 그냥 빼서 |P−Q|를 더하면 안 되나? — 왜 안 되는지, 정보의 언어로 못 박고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두 분포의 차이를 그냥 절댓값 합 ∑|p−q|로 재면, "정보로서 얼마나 손해 보나"가 안 잡힌다. 예: 진짜로는 절대 안 일어나는 일(p=0)에 모형이 큰 확률(q 큼)을 줘도, 또는 진짜 자주 일어나는 일(p 큼)에 모형이 0을 줘도 — 손해의 크기가 다른데 절댓값 합은 이 비대칭을 못 본다. 특히 **모형이 "절대 없다(q=0)"고 한 일이 실제로 일어나면(p&gt;0)** 그건 무한히 나쁜 예측(완전 허 찔림)인데, 보통 거리로는 유한한 차이로만 보인다. 정보 손실을 재는 자가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진짜 분포 P를 두고 모형 Q를 썼을 때 **"낭비되는 정보(추가로 필요한 비트)"**를 재는 양:</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D_KL(P ‖ Q) = ∑ₓ P(x)·log( P(x) / Q(x) )       (이산)</w:t>
      </w:r>
    </w:p>
    <w:p>
      <w:r>
        <w:rPr>
          <w:rFonts w:ascii="DejaVu Sans Mono" w:hAnsi="DejaVu Sans Mono" w:eastAsia="DejaVu Sans Mono" w:cs="DejaVu Sans Mono"/>
          <w:b w:val="0"/>
          <w:sz w:val="16"/>
        </w:rPr>
        <w:t xml:space="preserve">   D_KL(P ‖ Q) = ∫ p(x)·log( p(x) / q(x) ) dx        (연속)</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"진짜 일어나는 빈도 P(x)로 가중치를 주되, 각 사건에서 모형이 틀린 정도를 log비율 log(P/Q)로 잰 뒤 평균"한다.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**D_KL(P‖Q)** : P에서 Q로의 KL 발산. ‖(이중 막대) = "기준 P 대비 모형 Q"의 칸막이. **순서가 중요**(아래 R2에서 비대칭 박는다).</w:t>
      </w:r>
    </w:p>
    <w:p>
      <w:r>
        <w:rPr>
          <w:rFonts w:ascii="DejaVu Sans Mono" w:hAnsi="DejaVu Sans Mono" w:eastAsia="DejaVu Sans Mono" w:cs="DejaVu Sans Mono"/>
          <w:b w:val="0"/>
          <w:sz w:val="16"/>
        </w:rPr>
        <w:t xml:space="preserve">  - **P, Q** : 두 확률분포. P = 진짜(데이터), Q = 모형(예측). 소문자 p,q는 밀도(연속).</w:t>
      </w:r>
    </w:p>
    <w:p>
      <w:r>
        <w:rPr>
          <w:rFonts w:ascii="DejaVu Sans Mono" w:hAnsi="DejaVu Sans Mono" w:eastAsia="DejaVu Sans Mono" w:cs="DejaVu Sans Mono"/>
          <w:b w:val="0"/>
          <w:sz w:val="16"/>
        </w:rPr>
        <w:t xml:space="preserve">  - **∑ₓ / ∫…dx** : 모든 가능한 사건 x를 훑어 더함(이산) / 적분(연속).</w:t>
      </w:r>
    </w:p>
    <w:p>
      <w:r>
        <w:rPr>
          <w:rFonts w:ascii="DejaVu Sans Mono" w:hAnsi="DejaVu Sans Mono" w:eastAsia="DejaVu Sans Mono" w:cs="DejaVu Sans Mono"/>
          <w:b w:val="0"/>
          <w:sz w:val="16"/>
        </w:rPr>
        <w:t xml:space="preserve">  - **log** : 로그(F05). 밑이 2면 단위가 비트(bit), e면 내트(nat). "정보량 = log(1/확률)" — 드문 일일수록 일어나면 정보가 크다.</w:t>
      </w:r>
    </w:p>
    <w:p>
      <w:r>
        <w:rPr>
          <w:rFonts w:ascii="DejaVu Sans Mono" w:hAnsi="DejaVu Sans Mono" w:eastAsia="DejaVu Sans Mono" w:cs="DejaVu Sans Mono"/>
          <w:b w:val="0"/>
          <w:sz w:val="16"/>
        </w:rPr>
        <w:t xml:space="preserve">  - **/** : 나눗셈. P/Q = "진짜 빈도가 모형 예측의 몇 배인가". 1이면 딱 맞음(log1=0).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KL 발산 = 모형 Q가 진짜 P를 얼마나 잘못 아나 (정보 낭비):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진짜 P:   ▁▃▆█▆▃▁          ← 실제 분포</w:t>
      </w:r>
    </w:p>
    <w:p>
      <w:r>
        <w:rPr>
          <w:rFonts w:ascii="DejaVu Sans Mono" w:hAnsi="DejaVu Sans Mono" w:eastAsia="DejaVu Sans Mono" w:cs="DejaVu Sans Mono"/>
          <w:b w:val="0"/>
          <w:sz w:val="16"/>
        </w:rPr>
        <w:t xml:space="preserve">   모형 Q:   ▃▆▆▃▃▁▁          ← 예측 분포(어긋남)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각 칸에서 log(P/Q)를 P로 가중 평균 → 낭비된 비트 = D_KL</w:t>
      </w:r>
    </w:p>
    <w:p>
      <w:r>
        <w:rPr>
          <w:rFonts w:ascii="DejaVu Sans Mono" w:hAnsi="DejaVu Sans Mono" w:eastAsia="DejaVu Sans Mono" w:cs="DejaVu Sans Mono"/>
          <w:b w:val="0"/>
          <w:sz w:val="16"/>
        </w:rPr>
        <w:t xml:space="preserve">   주의: P&gt;0인데 Q=0이면 log(P/0)=+∞ (허 찔림, 무한 벌점)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KL 발산은 진짜 분포 P를 두고 모형 Q를 썼을 때 "낭비되는 정보(추가 비트)"를 잰다. 각 사건에서 모형이 틀린 정도를 log(P/Q)로 재 진짜 빈도 P로 가중 평균한다. 진짜 일어나는 일에 모형이 0을 주면 벌점이 무한대로 터진다.</w:t>
      </w:r>
    </w:p>
    <w:p>
      <w:r>
        <w:rPr>
          <w:rFonts w:ascii="DejaVu Sans Mono" w:hAnsi="DejaVu Sans Mono" w:eastAsia="DejaVu Sans Mono" w:cs="DejaVu Sans Mono"/>
          <w:b w:val="0"/>
          <w:sz w:val="16"/>
        </w:rPr>
        <w:t xml:space="preserve">   KL divergence measures the information wasted (extra bits) when the model Q is used in place of the true P, averaging the per-event error log(P/Q) weighted by P — and if the model assigns 0 to something that truly happens, the penalty blows up to infinity.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"정보 손해"를 손으로 적으려면 log비율의 평균이라는 식을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D_KL = ∑P·logP − ∑P·logQ = (−H(P)) − (−교차엔트로피). 즉 **D_KL = 교차엔트로피 − 진짜 엔트로피.** 교차엔트로피 H(P,Q)=−∑P·logQ = "진짜는 P인데 Q를 믿고 부호화할 때 드는 평균 비트". 진짜 엔트로피 H(P)=−∑P·logP = "P를 알고 최적 부호화할 때 드는 최소 비트". 그 차이가 **모형 Q를 써서 낭비한 비트** = KL. 머신러닝에서 "크로스엔트로피 손실을 줄인다"가 바로 이 KL을 0으로 미는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"왜 항상 0 이상이고, 왜 비대칭인가"를 머리로 박아야 오용을 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두 성질을 못 박는다.</w:t>
      </w:r>
    </w:p>
    <w:p>
      <w:r>
        <w:rPr>
          <w:rFonts w:ascii="DejaVu Sans Mono" w:hAnsi="DejaVu Sans Mono" w:eastAsia="DejaVu Sans Mono" w:cs="DejaVu Sans Mono"/>
          <w:b w:val="0"/>
          <w:sz w:val="16"/>
        </w:rPr>
        <w:t xml:space="preserve">  - **D_KL ≥ 0, 등호는 P=Q일 때만**(깁스 부등식). 증명 핵심: log는 위로 볼록하니 −∑P log(Q/P) ≥ −log∑Q = 0(옌센 부등식, F12). 의미: 모형이 진짜와 다르면 **반드시** 정보 손해가 양수다. 공짜 점심 없음.</w:t>
      </w:r>
    </w:p>
    <w:p>
      <w:r>
        <w:rPr>
          <w:rFonts w:ascii="DejaVu Sans Mono" w:hAnsi="DejaVu Sans Mono" w:eastAsia="DejaVu Sans Mono" w:cs="DejaVu Sans Mono"/>
          <w:b w:val="0"/>
          <w:sz w:val="16"/>
        </w:rPr>
        <w:t xml:space="preserve">  - **비대칭: D_KL(P‖Q) ≠ D_KL(Q‖P).** 그래서 "거리(distance)"가 아니라 "발산(divergence)"이라 부른다. 못 박기: D_KL(P‖Q)는 P(x)&gt;0인데 Q(x)=0이면 log(P/0)=+∞로 **터진다**(진짜 일어나는 일에 모형이 0을 주면 무한 벌점). 반대로 P(x)=0이면 그 항은 0(안 일어나는 일은 안 따짐). 따라서 어느 쪽을 기준(첫 자리)에 놓느냐가 결과를 바꾼다 — 변분추론에서 Q‖P를 최소화하면 모드를 좁게 잡고, P‖Q면 넓게 덮는다.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KL이 어느 큰 기하·물리의 특수경우인지 봐야 연결이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KL은 **정보기하(information geometry)**에서 두 분포가 가까울 때의 "거리의 제곱의 절반"이 피셔 정보 행렬(Fisher information)이 되는, 통계 모형 공간의 곡률을 재는 자다. 물리에선 비평형 자유에너지(상대 엔트로피)와 같아, 시스템이 평형에서 얼마나 벗어났나를 잰다. 또 최대우도추정(MLE) = 데이터 분포 P와 모형 Q의 KL 최소화. 변분추론·VAE·정규화흐름(아래)의 손실함수가 모두 KL로 짜인다. 즉 **"모형을 데이터에 맞춘다"는 거의 다 KL을 0으로 미는 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KL이 정의조차 안 되는 분포가 칼날이다.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(a)두 분포의 **받침(support)이 어긋나면**(한쪽이 0인 영역에서 다른 쪽이 양수) KL=∞로 터져 쓸모없다. 고차원에서 데이터는 얇은 곡면(매니폴드)에 깔려 받침이 거의 안 겹치니 KL이 무한대가 되기 일쑤다 — 그래서 GAN·최적수송에선 KL 대신 바서슈타인 거리(Wasserstein, 흙 옮기기 거리)를 쓴다. (b)**유한 표본에서 KL 추정**은 고차원에서 편향이 심해, "진짜 KL이 얼마인가"를 데이터로만 정확히 아는 건 미해결 추정 문제다. (c)비대칭이라 "대칭 거리"가 필요할 땐 옌센-섀넌 발산 등으로 손봐야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KL은 두 분포를 비교했다. 그런데 비교·분류를 하려면 먼저 **데이터를 잘 비교 가능한 모양으로 펼쳐야** 한다. 직선 하나로 못 가르는 뒤엉킨 데이터(원 안의 점 vs 밖의 점)를, 차원을 무한히 올려 펼치면 가를 수 있을까? 그런데 무한 차원 계산은 불가능해 보인다 — **고차원으로 올리되 그 비용을 안 치르는 꼼수**가 있나? → 다음 ①: 커널 트릭. 닿는 난제: #14,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'P를 기준(첫 자리)에 둔다'를 뒤집어 'Q를 기준'에 두면? → 모드 추구 vs 모드 덮기 행동이 뒤바뀐다(변분추론의 두 얼굴). **가장 위험한 검문소 = ①환원:** P=Q일 때 0으로, P≈Q일 때 ½·피셔거리²로 정확히 환원되는가? 받침이 어긋나면 환원 자체가 ∞로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**커널 트릭 / Kernel Trick**  지구13 · 선행: 지구01 내적·벡터, F09 → 잠금해제: #14, #24 강상관전자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종이 위에 빨간 점은 가운데 동그라미 안에, 파란 점은 바깥에 흩어져 있다. **직선 한 줄로는 절대 두 색을 못 가른다**(원형 경계라서). 그런데 이 점들을 손으로 집어 종이 가운데를 위로 볼록 솟게 3차원으로 들어올리면, 안쪽 점은 높이 솟고 바깥 점은 낮게 깔려 — **평평한 칼(평면) 하나로 싹 가를 수 있다.** 차원을 올리면 못 가르던 게 갈린다. 그런데 차원을 수백만으로 올리면 계산이 폭발한다. **올리는 척만 하고 실제론 안 올리는** 방법이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데이터를 고차원으로 올리는 변환 φ(x)(예: x=(a,b) → φ=(a², b², √2ab, …))를 쓰면 갈린다. 그런데 분류·회귀 알고리즘은 결국 두 점의 **내적 φ(x)·φ(y)**(F09, 두 화살표가 얼마나 같은 방향인가)만 필요로 한다. 문제: φ를 차원 D=백만으로 올리면 φ(x)를 한 번 적는 데만 백만 개 수를 저장·계산해야 한다. D=∞면 아예 못 적는다. **고차원의 표현력은 갖고 싶은데 고차원의 계산비용은 못 치르는** 딜레마 — 여기가 정확한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**핵심 통찰: φ를 한 번도 안 만들고, 내적 φ(x)·φ(y)만 곧장 계산하는 함수 k(x,y)를 쓴다.**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k(x, y) = φ(x) · φ(y)        ← 고차원 내적을, 저차원 입력 x,y만으로 직접 계산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예: k(x,y) = (x·y + 1)² 는 알고 보면 위의 2차 φ의 내적과 정확히 같다 — φ를 펼치지 않고도 2차 고차원 분류가 된다. 가장 센 것: **RBF(가우시안) 커널** k(x,y)=exp(−‖x−y‖²/(2σ²))는 **무한 차원** φ의 내적인데, 계산은 두 점 거리 하나로 끝난다. "올리는 척만" 하는 트릭.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**φ(x)** (파이) : 입력 x를 고차원으로 올리는 변환(특징 사상, feature map). 우리는 이걸 **절대 직접 안 만든다**(만들면 트릭이 아님).</w:t>
      </w:r>
    </w:p>
    <w:p>
      <w:r>
        <w:rPr>
          <w:rFonts w:ascii="DejaVu Sans Mono" w:hAnsi="DejaVu Sans Mono" w:eastAsia="DejaVu Sans Mono" w:cs="DejaVu Sans Mono"/>
          <w:b w:val="0"/>
          <w:sz w:val="16"/>
        </w:rPr>
        <w:t xml:space="preserve">  - **·** (가운데 점) : 내적(dot product, F09). 두 벡터 a·b = ∑aᵢbᵢ = "방향 일치도×크기". 커널은 이 한 수를 곧장 준다.</w:t>
      </w:r>
    </w:p>
    <w:p>
      <w:r>
        <w:rPr>
          <w:rFonts w:ascii="DejaVu Sans Mono" w:hAnsi="DejaVu Sans Mono" w:eastAsia="DejaVu Sans Mono" w:cs="DejaVu Sans Mono"/>
          <w:b w:val="0"/>
          <w:sz w:val="16"/>
        </w:rPr>
        <w:t xml:space="preserve">  - **k(x,y)** : 커널 함수. 두 점이 "고차원에서 얼마나 닮았나"를 입력만으로 주는 유사도.</w:t>
      </w:r>
    </w:p>
    <w:p>
      <w:r>
        <w:rPr>
          <w:rFonts w:ascii="DejaVu Sans Mono" w:hAnsi="DejaVu Sans Mono" w:eastAsia="DejaVu Sans Mono" w:cs="DejaVu Sans Mono"/>
          <w:b w:val="0"/>
          <w:sz w:val="16"/>
        </w:rPr>
        <w:t xml:space="preserve">  - **‖x−y‖** : 두 점 사이 거리(노름, F09). ‖·‖ = 화살표 길이. ‖x−y‖² = 떨어진 거리의 제곱.</w:t>
      </w:r>
    </w:p>
    <w:p>
      <w:r>
        <w:rPr>
          <w:rFonts w:ascii="DejaVu Sans Mono" w:hAnsi="DejaVu Sans Mono" w:eastAsia="DejaVu Sans Mono" w:cs="DejaVu Sans Mono"/>
          <w:b w:val="0"/>
          <w:sz w:val="16"/>
        </w:rPr>
        <w:t xml:space="preserve">  - **exp(−…)** : 지수함수(F05), 거리 멀수록 0으로 떨어지는 종 모양. **σ 중의성 못 박기:** 여기 σ는 표준편차/파울리/응력이 아니라 **커널 폭(얼마나 멀리까지 닮았다고 볼지)**.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커널 트릭 = 차원 올려 직선으로 가르기 (올리는 척만):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2D 평면(직선으로 못 가름):     3D로 들어올림(평면으로 싹 가름):</w:t>
      </w:r>
    </w:p>
    <w:p>
      <w:r>
        <w:rPr>
          <w:rFonts w:ascii="DejaVu Sans Mono" w:hAnsi="DejaVu Sans Mono" w:eastAsia="DejaVu Sans Mono" w:cs="DejaVu Sans Mono"/>
          <w:b w:val="0"/>
          <w:sz w:val="16"/>
        </w:rPr>
        <w:t xml:space="preserve">      ○ ○ ○                          ●  ← 안쪽 점 솟음</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──φ──▶      ──┼─┼──  ← 평평한 칼(평면)</w:t>
      </w:r>
    </w:p>
    <w:p>
      <w:r>
        <w:rPr>
          <w:rFonts w:ascii="DejaVu Sans Mono" w:hAnsi="DejaVu Sans Mono" w:eastAsia="DejaVu Sans Mono" w:cs="DejaVu Sans Mono"/>
          <w:b w:val="0"/>
          <w:sz w:val="16"/>
        </w:rPr>
        <w:t xml:space="preserve">    ○ ○ ○                       ○ ○ │ ○ ○ ← 바깥 점 낮게 깔림</w:t>
      </w:r>
    </w:p>
    <w:p>
      <w:r>
        <w:rPr>
          <w:rFonts w:ascii="DejaVu Sans Mono" w:hAnsi="DejaVu Sans Mono" w:eastAsia="DejaVu Sans Mono" w:cs="DejaVu Sans Mono"/>
          <w:b w:val="0"/>
          <w:sz w:val="16"/>
        </w:rPr>
        <w:t xml:space="preserve">   원형 경계라 직선 X            높이 차로 평면 하나면 갈림</w:t>
      </w:r>
    </w:p>
    <w:p>
      <w:r>
        <w:rPr>
          <w:rFonts w:ascii="DejaVu Sans Mono" w:hAnsi="DejaVu Sans Mono" w:eastAsia="DejaVu Sans Mono" w:cs="DejaVu Sans Mono"/>
          <w:b w:val="0"/>
          <w:sz w:val="16"/>
        </w:rPr>
        <w:t xml:space="preserve">   k(x,y)=φ(x)·φ(y) 만 계산 → φ는 안 만든다(비용 안 치름)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원 안의 점과 밖의 점은 직선 하나로 못 가른다. 점들을 더 높은 차원으로 들어올리면 평평한 칼(평면) 하나로 갈린다. 커널 트릭은 이 "올리는 척"만 하고, 실제 고차원 좌표 φ는 안 만든 채 내적 k(x,y)만 곧장 계산한다.</w:t>
      </w:r>
    </w:p>
    <w:p>
      <w:r>
        <w:rPr>
          <w:rFonts w:ascii="DejaVu Sans Mono" w:hAnsi="DejaVu Sans Mono" w:eastAsia="DejaVu Sans Mono" w:cs="DejaVu Sans Mono"/>
          <w:b w:val="0"/>
          <w:sz w:val="16"/>
        </w:rPr>
        <w:t xml:space="preserve">   Points inside versus outside a circle cannot be split by one line, but lifting them into a higher dimension lets a single flat blade (plane) separate them — and the kernel trick only pretends to lift, computing the inner product k(x,y) directly without ever building φ.</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"올리는 척"을 손으로 적으려면 k=φ·φ라는 한 줄과 예시 커널을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2차 다항식 커널 풀어보기. x=(x₁,x₂), y=(y₁,y₂):</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k(x,y) = (x·y)² = (x₁y₁ + x₂y₂)²</w:t>
      </w:r>
    </w:p>
    <w:p>
      <w:r>
        <w:rPr>
          <w:rFonts w:ascii="DejaVu Sans Mono" w:hAnsi="DejaVu Sans Mono" w:eastAsia="DejaVu Sans Mono" w:cs="DejaVu Sans Mono"/>
          <w:b w:val="0"/>
          <w:sz w:val="16"/>
        </w:rPr>
        <w:t xml:space="preserve">          = x₁²y₁² + 2x₁x₂y₁y₂ + x₂²y₂²</w:t>
      </w:r>
    </w:p>
    <w:p>
      <w:r>
        <w:rPr>
          <w:rFonts w:ascii="DejaVu Sans Mono" w:hAnsi="DejaVu Sans Mono" w:eastAsia="DejaVu Sans Mono" w:cs="DejaVu Sans Mono"/>
          <w:b w:val="0"/>
          <w:sz w:val="16"/>
        </w:rPr>
        <w:t xml:space="preserve">          = (x₁², √2·x₁x₂, x₂²) · (y₁², √2·y₁y₂, y₂²)</w:t>
      </w:r>
    </w:p>
    <w:p>
      <w:r>
        <w:rPr>
          <w:rFonts w:ascii="DejaVu Sans Mono" w:hAnsi="DejaVu Sans Mono" w:eastAsia="DejaVu Sans Mono" w:cs="DejaVu Sans Mono"/>
          <w:b w:val="0"/>
          <w:sz w:val="16"/>
        </w:rPr>
        <w:t xml:space="preserve">          = φ(x) · φ(y)          ← φ를 안 적고도 3차원 내적을 계산!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왼쪽은 2차원 입력의 곱셈 한 번. 오른쪽은 3차원 φ의 내적. **같은 수인데 왼쪽이 압도적으로 싸다.** 이게 트릭의 알맹이.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"아무 함수나 커널이 되나? 어떤 k가 진짜 어떤 φ의 내적인가"를 머리로 가려야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머서 정리(Mercer): 함수 k(x,y)가 **대칭이고 양의 준정부호(positive semi-definite)**, 즉 어떤 점들을 넣어도 행렬 [k(xᵢ,xⱼ)]의 고유값이 모두 ≥0이면 — 그때 그리고 그때만 k는 어떤 φ의 내적이다(존재 보장). 이 k들이 만드는 함수 공간이 **재생핵 힐베르트 공간(RKHS, Reproducing Kernel Hilbert Space)**. "재생"의 뜻: 함수값 f(x)를 내적 ⟨f, k(·,x)⟩로 끄집어낼 수 있다. 표현자 정리(Representer theorem): 최적 분류함수는 항상 데이터 점들의 커널 합 ∑αᵢk(x,xᵢ)로 적힌다 — 무한차원인데 데이터 개수만큼의 계수 α로 끝난다.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커널이 가우시안 과정·확률과정과 어떻게 한 몸인지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커널 k(x,y)는 **가우시안 과정(아래 카드)의 공분산 함수와 정확히 같은 것**이다. "두 입력이 닮으면 출력도 닮는다"는 GP의 약속이 곧 커널이다. 즉 커널 SVM과 GP 회귀는 같은 RKHS 위의 쌍둥이다. 양자에선 "양자 커널"(양자 상태의 겹침 ⟨φ(x)|φ(y)⟩)로 강상관 전자(난제 #24)의 특징을 올린다. 또 무한 폭 신경망이 특정 커널(NTK, 신경 탄젠트 커널)로 환원돼, 딥러닝과 커널법이 한 다리로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트릭의 효율 자체가 데이터가 커지면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(a)데이터 n개면 커널 행렬은 n×n — n=백만이면 행렬 저장에 8테라바이트, 역행렬에 n³ 연산. **데이터가 커질수록 트릭의 이점이 비용에 잡아먹힌다.** 랜덤 특징(random features)·니스트룀 근사로 줄이지만 정확도와 거래한다. (b)**"이 문제엔 어떤 커널이 맞나"**는 거의 손맛(heuristic)이고, 자동으로 최적 커널을 고르는 이론은 미완이다. (c)고차원·구조화 데이터(그래프·문장)에선 "유사도"의 올바른 정의 자체가 열린 문제다.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커널은 한 시점의 데이터들을 비교했다. 그런데 데이터가 **시간 순서로 이어진 사슬**(말소리, DNA, 주가)이고, 게다가 **진짜 상태는 숨어 있고 우리는 그 그림자(관측)만 본다면?** 예: 화자의 마음(숨은 상태)은 못 보고 소리(관측)만 듣는다. 숨은 사슬을 관측으로 역추적할 수 있나? → 다음 ①: 히든 마르코프 모델.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'커널은 두 점의 닮음(대칭·양정부호)'을 뒤집어 '비대칭·음수도 허용'하면? → 머서 보장이 깨져 φ 내적 해석이 사라진다(RKHS 밖). **가장 위험한 검문소 = ③무모순:** 양의 준정부호를 어기면 "거리가 음수"인 모순이 생겨 최적화가 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**히든 마르코프 모델 / Hidden Markov Model (HMM)**  지구13 · 선행: F12 확률, 포아송(마르코프성) → 잠금해제: #24,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밖에 안 나가고 친구가 우산을 들었나 안 들었나(관측)만 본다. 진짜 날씨(맑음/비, 숨은 상태)는 직접 못 본다. 우산 기록만 며칠 보고 **숨은 날씨의 사슬을 거꾸로 알아낼 수 있을까?** 말소리(관측)에서 화자가 발음하려던 음소(숨은 상태)를, DNA 글자(관측)에서 유전자 영역(숨은 상태)을 역추적하고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포아송에서 본 마르코프성(다음은 현재에만 의존, 과거 안 기억)은 **상태가 보일 때** 얘기였다. 그런데 진짜 상태가 **숨어 있고** 우리는 그 흐릿한 그림자(관측)만 본다. 그러면 (i)상태가 몇 개의 길로 갈렸는지, (ii)각 관측이 어느 숨은 상태에서 나왔는지가 뒤엉킨다. 가능한 숨은 경로는 상태 K개·길이 T면 K^T가지(폭발) — 일일이 다 따지는 건 불가능. 보통 마르코프 도구는 "상태를 본다"는 가정에서 무너진다. 폭발을 그림으로 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숨은 경로가 K^T 가지로 폭발한다]   (상태 K=2: 맑음/비, 길이 T=3)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t=1        t=2        t=3</w:t>
      </w:r>
    </w:p>
    <w:p>
      <w:r>
        <w:rPr>
          <w:rFonts w:ascii="DejaVu Sans Mono" w:hAnsi="DejaVu Sans Mono" w:eastAsia="DejaVu Sans Mono" w:cs="DejaVu Sans Mono"/>
          <w:b w:val="0"/>
          <w:sz w:val="16"/>
        </w:rPr>
        <w:t xml:space="preserve">   맑 ─┬──── 맑 ─┬──── 맑       길이 T가 한 칸 늘 때마다</w:t>
      </w:r>
    </w:p>
    <w:p>
      <w:r>
        <w:rPr>
          <w:rFonts w:ascii="DejaVu Sans Mono" w:hAnsi="DejaVu Sans Mono" w:eastAsia="DejaVu Sans Mono" w:cs="DejaVu Sans Mono"/>
          <w:b w:val="0"/>
          <w:sz w:val="16"/>
        </w:rPr>
        <w:t xml:space="preserve">       └──── 비 ─┴──── 비       경우의 수가 ×K 로 불어남</w:t>
      </w:r>
    </w:p>
    <w:p>
      <w:r>
        <w:rPr>
          <w:rFonts w:ascii="DejaVu Sans Mono" w:hAnsi="DejaVu Sans Mono" w:eastAsia="DejaVu Sans Mono" w:cs="DejaVu Sans Mono"/>
          <w:b w:val="0"/>
          <w:sz w:val="16"/>
        </w:rPr>
        <w:t xml:space="preserve">   비 ─┬──── 맑 ─┬──── 맑       → K^T = 2³ = 8 가지 (여기선 8)</w:t>
      </w:r>
    </w:p>
    <w:p>
      <w:r>
        <w:rPr>
          <w:rFonts w:ascii="DejaVu Sans Mono" w:hAnsi="DejaVu Sans Mono" w:eastAsia="DejaVu Sans Mono" w:cs="DejaVu Sans Mono"/>
          <w:b w:val="0"/>
          <w:sz w:val="16"/>
        </w:rPr>
        <w:t xml:space="preserve">       └──── 비 ─┴──── 비       T=100이면 2¹⁰⁰ ≈ 우주 원자 수</w:t>
      </w:r>
    </w:p>
    <w:p>
      <w:r>
        <w:rPr>
          <w:rFonts w:ascii="DejaVu Sans Mono" w:hAnsi="DejaVu Sans Mono" w:eastAsia="DejaVu Sans Mono" w:cs="DejaVu Sans Mono"/>
          <w:b w:val="0"/>
          <w:sz w:val="16"/>
        </w:rPr>
        <w:t xml:space="preserve">   ↑ 우산 기록(관측)만 보임, 날씨(숨은 상태)는 못 봄 → 일일이 못 셈</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두 층짜리 모형을 만든다. **숨은 층**(마르코프 사슬)과 **관측 층**(숨은 상태가 뱉는 그림자). 두 층을 그림으로 세우면: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[발명: 두 층 모형 — 숨은 사슬이 관측 그림자를 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숨은 층 :   z₁ ──A──→ z₂ ──A──→ z₃ ──A──→ …   (마르코프 사슬, 못 봄)</w:t>
      </w:r>
    </w:p>
    <w:p>
      <w:r>
        <w:rPr>
          <w:rFonts w:ascii="DejaVu Sans Mono" w:hAnsi="DejaVu Sans Mono" w:eastAsia="DejaVu Sans Mono" w:cs="DejaVu Sans Mono"/>
          <w:b w:val="0"/>
          <w:sz w:val="16"/>
        </w:rPr>
        <w:t xml:space="preserve">   (날씨)      │         │         │</w:t>
      </w:r>
    </w:p>
    <w:p>
      <w:r>
        <w:rPr>
          <w:rFonts w:ascii="DejaVu Sans Mono" w:hAnsi="DejaVu Sans Mono" w:eastAsia="DejaVu Sans Mono" w:cs="DejaVu Sans Mono"/>
          <w:b w:val="0"/>
          <w:sz w:val="16"/>
        </w:rPr>
        <w:t xml:space="preserve">              │B        │B        │B            ← 방출확률 B (상태→관측)</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관측 층 :   o₁        o₂        o₃            (우산 기록, 이것만 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π = 첫 z의 분포 │ A = z끼리 전이(맑음→비) │ B = z가 o를 뱉을 확률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재료로 정의:</w:t>
      </w:r>
    </w:p>
    <w:p>
      <w:r>
        <w:rPr>
          <w:rFonts w:ascii="DejaVu Sans Mono" w:hAnsi="DejaVu Sans Mono" w:eastAsia="DejaVu Sans Mono" w:cs="DejaVu Sans Mono"/>
          <w:b w:val="0"/>
          <w:sz w:val="16"/>
        </w:rPr>
        <w:t>- **전이확률** A = [aᵢⱼ] : 숨은 상태 i에서 j로 갈 확률(날씨 맑음→비).</w:t>
      </w:r>
    </w:p>
    <w:p>
      <w:r>
        <w:rPr>
          <w:rFonts w:ascii="DejaVu Sans Mono" w:hAnsi="DejaVu Sans Mono" w:eastAsia="DejaVu Sans Mono" w:cs="DejaVu Sans Mono"/>
          <w:b w:val="0"/>
          <w:sz w:val="16"/>
        </w:rPr>
        <w:t>- **방출확률** B = [bⱼ(o)] : 숨은 상태 j일 때 관측 o가 나올 확률(비일 때 우산 들 확률).</w:t>
      </w:r>
    </w:p>
    <w:p>
      <w:r>
        <w:rPr>
          <w:rFonts w:ascii="DejaVu Sans Mono" w:hAnsi="DejaVu Sans Mono" w:eastAsia="DejaVu Sans Mono" w:cs="DejaVu Sans Mono"/>
          <w:b w:val="0"/>
          <w:sz w:val="16"/>
        </w:rPr>
        <w:t>- **초기확률** π = [πᵢ] : 첫 숨은 상태 분포.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K^T 폭발을 피하는 **동적계획(dynamic programming)** 두 알고리즘: 전향-후향(forward–backward, 확률 합산)과 비터비(Viterbi, 가장 그럴듯한 숨은 경로 찾기).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나(밖을 못 봄)        친구</w:t>
      </w:r>
    </w:p>
    <w:p>
      <w:r>
        <w:rPr>
          <w:rFonts w:ascii="DejaVu Sans Mono" w:hAnsi="DejaVu Sans Mono" w:eastAsia="DejaVu Sans Mono" w:cs="DejaVu Sans Mono"/>
          <w:b w:val="0"/>
          <w:sz w:val="16"/>
        </w:rPr>
        <w:t xml:space="preserve">   숨은 날씨 ───B(뱉음)──→ 우산 들었나? (내가 보는 것)</w:t>
      </w:r>
    </w:p>
    <w:p>
      <w:r>
        <w:rPr>
          <w:rFonts w:ascii="DejaVu Sans Mono" w:hAnsi="DejaVu Sans Mono" w:eastAsia="DejaVu Sans Mono" w:cs="DejaVu Sans Mono"/>
          <w:b w:val="0"/>
          <w:sz w:val="16"/>
        </w:rPr>
        <w:t xml:space="preserve">   [맑음/비]                [우산 O / 우산 X]</w:t>
      </w:r>
    </w:p>
    <w:p>
      <w:r>
        <w:rPr>
          <w:rFonts w:ascii="DejaVu Sans Mono" w:hAnsi="DejaVu Sans Mono" w:eastAsia="DejaVu Sans Mono" w:cs="DejaVu Sans Mono"/>
          <w:b w:val="0"/>
          <w:sz w:val="16"/>
        </w:rPr>
        <w:t xml:space="preserve">     ↑ A로 날마다 바뀜          ↑ 이 기록만 며칠 모아서</w:t>
      </w:r>
    </w:p>
    <w:p>
      <w:r>
        <w:rPr>
          <w:rFonts w:ascii="DejaVu Sans Mono" w:hAnsi="DejaVu Sans Mono" w:eastAsia="DejaVu Sans Mono" w:cs="DejaVu Sans Mono"/>
          <w:b w:val="0"/>
          <w:sz w:val="16"/>
        </w:rPr>
        <w:t xml:space="preserve">                              ↓ 거꾸로 숨은 날씨 사슬을 추리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HMM은 "못 보는 숨은 사슬(날씨)이, 매 칸 그림자(우산 여부)를 하나씩 뱉는다"는 두 층 그림이다. 우리는 그림자만 모아, 그걸 거꾸로 풀어 숨은 사슬을 알아맞힌다. 화자의 음소(숨은)↔소리(관측), 유전자 영역(숨은)↔DNA 글자(관측)가 모두 같은 두 층 구조다.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**z₁,z₂,…** (또는 q) : 숨은 상태 사슬(못 보는 것). **o₁,o₂,…** (또는 x) : 관측 사슬(보는 것).</w:t>
      </w:r>
    </w:p>
    <w:p>
      <w:r>
        <w:rPr>
          <w:rFonts w:ascii="DejaVu Sans Mono" w:hAnsi="DejaVu Sans Mono" w:eastAsia="DejaVu Sans Mono" w:cs="DejaVu Sans Mono"/>
          <w:b w:val="0"/>
          <w:sz w:val="16"/>
        </w:rPr>
        <w:t xml:space="preserve">  - **A = aᵢⱼ** : 전이행렬. aᵢⱼ = P(다음=j | 지금=i). 각 행 합 = 1.</w:t>
      </w:r>
    </w:p>
    <w:p>
      <w:r>
        <w:rPr>
          <w:rFonts w:ascii="DejaVu Sans Mono" w:hAnsi="DejaVu Sans Mono" w:eastAsia="DejaVu Sans Mono" w:cs="DejaVu Sans Mono"/>
          <w:b w:val="0"/>
          <w:sz w:val="16"/>
        </w:rPr>
        <w:t xml:space="preserve">  - **B = bⱼ(o)** : 방출확률. "상태 j가 관측 o를 뱉을 확률".</w:t>
      </w:r>
    </w:p>
    <w:p>
      <w:r>
        <w:rPr>
          <w:rFonts w:ascii="DejaVu Sans Mono" w:hAnsi="DejaVu Sans Mono" w:eastAsia="DejaVu Sans Mono" w:cs="DejaVu Sans Mono"/>
          <w:b w:val="0"/>
          <w:sz w:val="16"/>
        </w:rPr>
        <w:t xml:space="preserve">  - **π** (파이) : 초기 상태 분포. (중의성: 여기 π는 원주율이 아니라 **확률 벡터**.)</w:t>
      </w:r>
    </w:p>
    <w:p>
      <w:r>
        <w:rPr>
          <w:rFonts w:ascii="DejaVu Sans Mono" w:hAnsi="DejaVu Sans Mono" w:eastAsia="DejaVu Sans Mono" w:cs="DejaVu Sans Mono"/>
          <w:b w:val="0"/>
          <w:sz w:val="16"/>
        </w:rPr>
        <w:t xml:space="preserve">  - **λ = (A,B,π)** : 모형 전체를 묶은 표기. **λ 중의성 못 박기:** 고유값/파장/포아송 비율이 아니라 **여기선 HMM 파라미터 묶음**.</w:t>
      </w:r>
    </w:p>
    <w:p>
      <w:r>
        <w:rPr>
          <w:rFonts w:ascii="DejaVu Sans Mono" w:hAnsi="DejaVu Sans Mono" w:eastAsia="DejaVu Sans Mono" w:cs="DejaVu Sans Mono"/>
          <w:b w:val="0"/>
          <w:sz w:val="16"/>
        </w:rPr>
        <w:t xml:space="preserve">  - **αₜ(j)** : 전향 변수 = "처음부터 t까지 관측을 보고, 지금 상태가 j일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두 층(숨은/관측)을 손으로 적으려면 A,B,π 세 표를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한 관측열 O=o₁…o_T의 전체 확률: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P(O | λ) = ∑(모든 숨은 경로 z) π_{z₁}·b_{z₁}(o₁)·a_{z₁z₂}·b_{z₂}(o₂)·…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경로가 K^T개라 그냥은 못 센다. **전향 알고리즘**으로 접는다: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α₁(j) = πⱼ·bⱼ(o₁)</w:t>
      </w:r>
    </w:p>
    <w:p>
      <w:r>
        <w:rPr>
          <w:rFonts w:ascii="DejaVu Sans Mono" w:hAnsi="DejaVu Sans Mono" w:eastAsia="DejaVu Sans Mono" w:cs="DejaVu Sans Mono"/>
          <w:b w:val="0"/>
          <w:sz w:val="16"/>
        </w:rPr>
        <w:t xml:space="preserve">   αₜ₊₁(j) = [ ∑ᵢ αₜ(i)·aᵢⱼ ] · bⱼ(oₜ₊₁)      ← 이전 칸 결과를 재활용 (동적계획)</w:t>
      </w:r>
    </w:p>
    <w:p>
      <w:r>
        <w:rPr>
          <w:rFonts w:ascii="DejaVu Sans Mono" w:hAnsi="DejaVu Sans Mono" w:eastAsia="DejaVu Sans Mono" w:cs="DejaVu Sans Mono"/>
          <w:b w:val="0"/>
          <w:sz w:val="16"/>
        </w:rPr>
        <w:t xml:space="preserve">   P(O|λ) = ∑ⱼ α_T(j)</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K^T가 **T·K² 연산**으로 줄어든다(폭발 제거). 핵심: "지금까지의 모든 경로 정보를 αₜ에 압축해 들고 가니 과거를 다시 안 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전향 알고리즘 = 경로 폭발을 접어 재활용 (K^T → T·K²):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다 따지면:  맑┬맑┬맑   비┬맑┬…  → 2³, 2¹⁰⁰ … 폭발</w:t>
      </w:r>
    </w:p>
    <w:p>
      <w:r>
        <w:rPr>
          <w:rFonts w:ascii="DejaVu Sans Mono" w:hAnsi="DejaVu Sans Mono" w:eastAsia="DejaVu Sans Mono" w:cs="DejaVu Sans Mono"/>
          <w:b w:val="0"/>
          <w:sz w:val="16"/>
        </w:rPr>
        <w:t xml:space="preserve">   전향으로:   αₜ에 "지금까지의 모든 경로"를 한 칸에 압축</w:t>
      </w:r>
    </w:p>
    <w:p>
      <w:r>
        <w:rPr>
          <w:rFonts w:ascii="DejaVu Sans Mono" w:hAnsi="DejaVu Sans Mono" w:eastAsia="DejaVu Sans Mono" w:cs="DejaVu Sans Mono"/>
          <w:b w:val="0"/>
          <w:sz w:val="16"/>
        </w:rPr>
        <w:t xml:space="preserve">       α(맑)─┐</w:t>
      </w:r>
    </w:p>
    <w:p>
      <w:r>
        <w:rPr>
          <w:rFonts w:ascii="DejaVu Sans Mono" w:hAnsi="DejaVu Sans Mono" w:eastAsia="DejaVu Sans Mono" w:cs="DejaVu Sans Mono"/>
          <w:b w:val="0"/>
          <w:sz w:val="16"/>
        </w:rPr>
        <w:t xml:space="preserve">              ├─[섞어 재활용]─▶ 다음 칸 α   ← 과거를 다시 안 셈</w:t>
      </w:r>
    </w:p>
    <w:p>
      <w:r>
        <w:rPr>
          <w:rFonts w:ascii="DejaVu Sans Mono" w:hAnsi="DejaVu Sans Mono" w:eastAsia="DejaVu Sans Mono" w:cs="DejaVu Sans Mono"/>
          <w:b w:val="0"/>
          <w:sz w:val="16"/>
        </w:rPr>
        <w:t xml:space="preserve">       α(비)─┘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숨은 경로를 일일이 다 따지면 K^T가지로 폭발한다. 전향 알고리즘은 "지금까지의 모든 경로 정보"를 αₜ라는 한 칸에 압축해 다음 칸에서 재활용하므로, 과거를 다시 세지 않아 T·K² 연산으로 줄어든다.</w:t>
      </w:r>
    </w:p>
    <w:p>
      <w:r>
        <w:rPr>
          <w:rFonts w:ascii="DejaVu Sans Mono" w:hAnsi="DejaVu Sans Mono" w:eastAsia="DejaVu Sans Mono" w:cs="DejaVu Sans Mono"/>
          <w:b w:val="0"/>
          <w:sz w:val="16"/>
        </w:rPr>
        <w:t xml:space="preserve">   Enumerating every hidden path explodes as K^T, but the forward algorithm packs "all paths so far" into a single value αₜ and reuses it for the next step, never recounting the past, shrinking the work to T·K².</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"모형 λ를 데이터로 어떻게 배우나"를 머리로 박아야 쓸모가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세 가지 표준 문제. (1)**평가**: P(O|λ) — 전향으로. (2)**해독**: 가장 그럴듯한 숨은 경로 argmax_z P(z|O) — 비터비(전향의 합을 max로 바꾼 동적계획). (3)**학습**: A,B,π를 데이터로 추정 — 바움-웰치(Baum–Welch), 이는 EM 알고리즘(기댓값-최대화)의 특수경우. EM 한 바퀴: E단계(현 모형으로 숨은 상태 책임도 계산) → M단계(그 책임도로 A,B,π 갱신) → 우도가 단조 증가. 단, **국소 최적에 갇힐 수 있다**(전역 보장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HMM이 어느 큰 그래프 모형·연속 모형의 특수경우인지 봐야 일반화가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HMM은 **상태공간 모형(state-space model)의 이산판**이다. 숨은 상태를 연속으로 바꾸고 선형·가우스로 두면 → 칼만 필터(Kalman filter, 지구18 신호제어). 비선형이면 입자 필터(particle filter). 그래프 모형으로 보면 HMM은 가장 단순한 동적 베이즈 망. 더 일반화하면 조건부 무작위장(CRF, 방출을 조건부로), 그리고 순환신경망(RNN)·트랜스포머가 "마르코프 한 칸 기억"을 "긴 기억"으로 늘린 후손이다.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"마르코프(한 칸 기억)·이산 상태" 가정이 칼날에서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(a)**마르코프 가정**(다음은 현재에만 의존)이 실제론 종종 깨진다 — 언어·생체신호는 먼 과거를 기억한다(장기 의존). 차수를 올리면 상태가 폭발한다. (b)**상태 개수 K를 모른다** — 몇 개의 숨은 상태가 진짜인지 자동으로 정하는 건 미해결(무한 HMM·디리클레 과정이 부분 답). (c)연속·고차원 숨은 상태에선 적분이 불가능해 근사(변분·몬테카를로)에 기대며, 그 오차 보장은 약하다. (d)양자판(난제 #29 비마르코프): 양자 환경은 과거를 기억해 마르코프 가정 자체가 무너진다 — 여기서부터 "기억하는 잡음의 숨은 상태 모형"은 인류가 완전히는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HMM은 숨은 상태를 **유한 개의 칸**(맑음/비)으로 두고 점프했다. 그런데 숨은 함수가 **매끈하게 연속**으로 변하고(예: 어제와 오늘 기온은 비슷해야 함), 게다가 우리가 **본 적 없는 지점의 값과 그 불확실성까지** 알고 싶다면? 몇 점만 보고 **함수 전체와 "내가 얼마나 모르는지"를 동시에** 그릴 수 있나? → 다음 ①: 가우시안 과정.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'숨은 사슬은 한 칸만 기억(마르코프)'을 뒤집어 '여러 칸 기억'하면? → 고차 HMM/RNN, 표현력은 늘지만 상태 폭발. **가장 위험한 검문소 = ④표적:** "마르코프 가정이 깨지는 바로 그 데이터(장기 의존)"가 표적인데, 그걸 메우려다 추정 불가능한 차원으로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**가우시안 과정 / Gaussian Process (GP)**  지구13 · 선행: 위너과정, 커널트릭, F12 정규분포 → 잠금해제: #14, #16,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온도계를 하루 중 다섯 시각에만 봤다. 나머지 모든 시각의 온도를 **부드럽게 이어 그리되**, 측정한 점 근처는 "꽤 확신", 멀리 떨어진 빈 시간대는 "잘 모름"이라고 — **추측값과 그 불확실성(오차 띠)을 동시에** 그릴 수 없을까? 점 몇 개로 함수 전체에 대한 "믿음 + 의심"을 한꺼번에 갖고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곡선 맞추기(회귀)는 "최적의 한 곡선"만 준다(예: 직선 y=ax+b). 그런데 (i)데이터 없는 곳에서 얼마나 모르는지(불확실성)를 안 알려주고, (ii)미리 차수(직선? 2차? 10차?)를 사람이 정해야 한다. 정규분포 N(μ,σ²)는 **한 숫자의 불확실성**은 주지만, **함수 전체(무한히 많은 점)의 불확실성**은 못 준다. "무한 개 점에 동시에 정규분포를 씌우는" 도구가 없다 — 여기가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**"함수 위의 정규분포"**를 정의한다. 핵심 도약: 어떤 입력점들 x₁,…,xₙ을 고르든, 그 출력값들 (f(x₁),…,f(xₙ))이 **언제나 다변량 정규분포**를 이루게 한다 — 이게 가우시안 과정.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f(x) ~ GP( m(x),  k(x, x')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**m(x)** : 평균 함수(아무 정보 없을 때 어디쯤일지, 보통 0).</w:t>
      </w:r>
    </w:p>
    <w:p>
      <w:r>
        <w:rPr>
          <w:rFonts w:ascii="DejaVu Sans Mono" w:hAnsi="DejaVu Sans Mono" w:eastAsia="DejaVu Sans Mono" w:cs="DejaVu Sans Mono"/>
          <w:b w:val="0"/>
          <w:sz w:val="16"/>
        </w:rPr>
        <w:t>- **k(x,x')** : 공분산 함수 = **커널!**(앞 카드) "두 입력이 닮으면 출력도 닮는다"를 정한다. 이게 부드러움·길이 규모를 결정.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관측이 들어오면 정규분포의 조건부 공식으로 **사후분포**(예측 평균 + 예측 분산=오차 띠)를 닫힌 식으로 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**GP(m, k)** : 평균함수 m, 공분산함수 k로 정해지는 가우시안 과정.</w:t>
      </w:r>
    </w:p>
    <w:p>
      <w:r>
        <w:rPr>
          <w:rFonts w:ascii="DejaVu Sans Mono" w:hAnsi="DejaVu Sans Mono" w:eastAsia="DejaVu Sans Mono" w:cs="DejaVu Sans Mono"/>
          <w:b w:val="0"/>
          <w:sz w:val="16"/>
        </w:rPr>
        <w:t xml:space="preserve">  - **m(x)** : 입력 x에서의 평균(중심 추측). 보통 m(x)=0으로 둔다(편향 없음).</w:t>
      </w:r>
    </w:p>
    <w:p>
      <w:r>
        <w:rPr>
          <w:rFonts w:ascii="DejaVu Sans Mono" w:hAnsi="DejaVu Sans Mono" w:eastAsia="DejaVu Sans Mono" w:cs="DejaVu Sans Mono"/>
          <w:b w:val="0"/>
          <w:sz w:val="16"/>
        </w:rPr>
        <w:t xml:space="preserve">  - **k(x,x')** : 공분산 함수(커널). 예: RBF k=σ_f²·exp(−(x−x')²/(2ℓ²)). **ℓ**(엘) = 길이 규모(얼마나 멀리까지 비슷한가), **σ_f²** = 출력 진폭.</w:t>
      </w:r>
    </w:p>
    <w:p>
      <w:r>
        <w:rPr>
          <w:rFonts w:ascii="DejaVu Sans Mono" w:hAnsi="DejaVu Sans Mono" w:eastAsia="DejaVu Sans Mono" w:cs="DejaVu Sans Mono"/>
          <w:b w:val="0"/>
          <w:sz w:val="16"/>
        </w:rPr>
        <w:t xml:space="preserve">  - **~** : "분포를 따른다"는 기호. f(x)~GP = "함수 f가 이 GP에서 뽑힌 한 표본".</w:t>
      </w:r>
    </w:p>
    <w:p>
      <w:r>
        <w:rPr>
          <w:rFonts w:ascii="DejaVu Sans Mono" w:hAnsi="DejaVu Sans Mono" w:eastAsia="DejaVu Sans Mono" w:cs="DejaVu Sans Mono"/>
          <w:b w:val="0"/>
          <w:sz w:val="16"/>
        </w:rPr>
        <w:t xml:space="preserve">  - **N(μ,Σ)** : 다변량 정규분포. μ=평균 벡터, **Σ**(대문자 시그마) = 공분산 행렬(변수들이 같이 움직이는 정도의 표). **Σ 중의성 못 박기:** 여기 Σ는 합(∑)이 아니라 **공분산 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가우시안 과정 = 추측 곡선 + 불확실성 띠 (관측 멀수록 띠 넓어짐):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y↑   ‧‧‧‧‧‧‧‧‧‧‧‧‧‧‧‧‧‧‧‧‧  ← 띠 위쪽 경계(평균+2σ)</w:t>
      </w:r>
    </w:p>
    <w:p>
      <w:r>
        <w:rPr>
          <w:rFonts w:ascii="DejaVu Sans Mono" w:hAnsi="DejaVu Sans Mono" w:eastAsia="DejaVu Sans Mono" w:cs="DejaVu Sans Mono"/>
          <w:b w:val="0"/>
          <w:sz w:val="16"/>
        </w:rPr>
        <w:t xml:space="preserve">    │  ╱▒▒▒●▒▒▒▒▒▒▒▒▒▒▒▒╲       ● = 관측점</w:t>
      </w:r>
    </w:p>
    <w:p>
      <w:r>
        <w:rPr>
          <w:rFonts w:ascii="DejaVu Sans Mono" w:hAnsi="DejaVu Sans Mono" w:eastAsia="DejaVu Sans Mono" w:cs="DejaVu Sans Mono"/>
          <w:b w:val="0"/>
          <w:sz w:val="16"/>
        </w:rPr>
        <w:t xml:space="preserve">    │ ╱▒▒▒▒│▒▒●▒▒▒▒▒▒●▒▒▒╲      ─ = 예측 평균(추측)</w:t>
      </w:r>
    </w:p>
    <w:p>
      <w:r>
        <w:rPr>
          <w:rFonts w:ascii="DejaVu Sans Mono" w:hAnsi="DejaVu Sans Mono" w:eastAsia="DejaVu Sans Mono" w:cs="DejaVu Sans Mono"/>
          <w:b w:val="0"/>
          <w:sz w:val="16"/>
        </w:rPr>
        <w:t xml:space="preserve">    │╱─────┼────────────────╲    ▒ = 불확실성 띠</w:t>
      </w:r>
    </w:p>
    <w:p>
      <w:r>
        <w:rPr>
          <w:rFonts w:ascii="DejaVu Sans Mono" w:hAnsi="DejaVu Sans Mono" w:eastAsia="DejaVu Sans Mono" w:cs="DejaVu Sans Mono"/>
          <w:b w:val="0"/>
          <w:sz w:val="16"/>
        </w:rPr>
        <w:t xml:space="preserve">    │ ‧‧‧‧‧‧‧‧‧‧‧‧‧‧‧‧‧‧‧‧‧   ← 관측 근처는 띠 좁음(확신)</w:t>
      </w:r>
    </w:p>
    <w:p>
      <w:r>
        <w:rPr>
          <w:rFonts w:ascii="DejaVu Sans Mono" w:hAnsi="DejaVu Sans Mono" w:eastAsia="DejaVu Sans Mono" w:cs="DejaVu Sans Mono"/>
          <w:b w:val="0"/>
          <w:sz w:val="16"/>
        </w:rPr>
        <w:t xml:space="preserve">    └──────────────────────→x      빈 곳은 띠 넓음(의심)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가우시안 과정은 점 몇 개만 보고 함수 전체를 부드럽게 추측하되, 관측점 근처는 띠가 좁아(확신) 멀리 떨어진 빈 곳은 띠가 넓어진다(의심). 추측값과 "내가 얼마나 모르는지"를 한꺼번에 그린다.</w:t>
      </w:r>
    </w:p>
    <w:p>
      <w:r>
        <w:rPr>
          <w:rFonts w:ascii="DejaVu Sans Mono" w:hAnsi="DejaVu Sans Mono" w:eastAsia="DejaVu Sans Mono" w:cs="DejaVu Sans Mono"/>
          <w:b w:val="0"/>
          <w:sz w:val="16"/>
        </w:rPr>
        <w:t xml:space="preserve">   A Gaussian process guesses the whole function from a few points, keeping the uncertainty band narrow near observations (confident) and wide in empty gaps (unsure) — drawing both the estimate and how much it does not know.</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"함수 위의 정규분포"를 손으로 적으려면 평균·공분산 함수 두 개를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관측 (X, y)와 새 점 x*가 있으면, [y, f*]는 함께 정규분포: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사후 평균  f̄* = k(x*, X)·[K + σ²I]⁻¹·y</w:t>
      </w:r>
    </w:p>
    <w:p>
      <w:r>
        <w:rPr>
          <w:rFonts w:ascii="DejaVu Sans Mono" w:hAnsi="DejaVu Sans Mono" w:eastAsia="DejaVu Sans Mono" w:cs="DejaVu Sans Mono"/>
          <w:b w:val="0"/>
          <w:sz w:val="16"/>
        </w:rPr>
        <w:t xml:space="preserve">   사후 분산  V[f*] = k(x*,x*) − k(x*,X)·[K + σ²I]⁻¹·k(X,x*)</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K = 관측점들끼리의 공분산 행렬 [k(xᵢ,xⱼ)]. **σ² 못 박기:** 여기 σ²는 관측 잡음(측정 오차)의 분산.</w:t>
      </w:r>
    </w:p>
    <w:p>
      <w:r>
        <w:rPr>
          <w:rFonts w:ascii="DejaVu Sans Mono" w:hAnsi="DejaVu Sans Mono" w:eastAsia="DejaVu Sans Mono" w:cs="DejaVu Sans Mono"/>
          <w:b w:val="0"/>
          <w:sz w:val="16"/>
        </w:rPr>
        <w:t>- 통째 의미: 예측 평균은 "관측들을 닮음 가중치로 섞은 것", 예측 분산은 "원래 모름에서, 관측이 설명해준 만큼을 뺀 나머지 모름". **관측 근처는 둘째 항이 커서 분산↓(확신), 멀면 둘째 항≈0이라 분산↑(의심)** — 오차 띠가 자동으로 벌어진다.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"왜 임의 점들이 항상 정규를 이루나, 위너와 어떻게 한 몸인가"를 머리로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GP의 엄밀 정의: **유한 차원 분포가 모두 정규**(콜모고로프 확장 정리로 무한차원 과정이 잘 정의됨). 위너 과정은 m=0, k(s,t)=min(s,t)인 GP의 특수경우. 커널이 양의 준정부호(머서, 앞 카드)여야 Σ가 진짜 공분산이 된다. 하이퍼파라미터(ℓ, σ_f, σ)는 주변우도(marginal likelihood)를 최대화해 배운다 — 이게 "데이터 스스로 부드러움을 고르게" 한다(오컴의 면도날 내장: 복잡도 벌점이 자동).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GP가 커널법·신경망과 어떻게 한 다리인지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GP 회귀 = 커널 능선회귀(kernel ridge regression)에 불확실성을 입힌 것 — RKHS(앞 카드)의 베이즈 쌍둥이. 닐(Neal)의 결과: **무한 폭 신경망(가중치에 정규 사전분포)은 GP로 수렴한다** → 딥러닝과 GP가 한 뿌리(NNGP/NTK). 베이즈 최적화(값비싼 실험의 다음 점 고르기), 공간통계(크리깅), 그리고 우주 거대구조의 통계장(난제 #14)이 모두 GP 언어로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GP의 닫힌 식이 데이터 크기와 비정규성에서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(a)역행렬 [K+σ²I]⁻¹가 **n³ 연산, n² 메모리** — n=십만이면 사실상 불가. 희소 근사(inducing points)·구조 활용으로 줄이지만 정확도와 거래한다. (b)**관측 잡음이 정규가 아니면**(점프·두꺼운 꼬리) 닫힌 식이 깨져 근사 추론이 필요. (c)**비정상(non-stationary)·고차원** 입력에선 "한 커널"로 부드러움을 못 맞춰, 커널을 데이터로 학습하는 심층 GP가 나오지만 추론이 다시 어려워진다. "고차원에서 불확실성을 정직하게 주는 확장 가능한 GP"는 열린 문제다.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GP는 **정규분포라는 한 가지 종 모양**을 함수 위에 깔았다. 그래서 다봉(여러 산봉우리)·휘어진·꼬리 두꺼운 분포는 못 그린다. 그런데 현실 데이터(얼굴 사진, 음성)의 분포는 정규와 전혀 안 닮은 괴상한 모양이다. **단순한 정규분포를 출발점으로, 그걸 매끄럽게 주물러 임의의 복잡한 분포를 만들 수 없을까?** 그리고 그 변형의 확률 부피 변화를 정확히 추적할 수 있나? → 다음 ①: 정규화 흐름. 닿는 난제: #14,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'출력 분포는 정규(가우스)'를 뒤집어 '학생-t(두꺼운 꼬리)'면? → 학생-t 과정, 극단값에 더 강하나 닫힌 식 일부를 잃는다. **가장 위험한 검문소 = ①환원:** 데이터가 한 점일 때 보통 정규분포로 정확히 환원되는가? 비정규 잡음에선 이 환원이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**정규화 흐름 / Normalizing Flow**  지구13 · 선행: GP, F06 미분(야코비안), KL발산 → 잠금해제: #14,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간단한 정규분포(종 모양)에서 무작위 점을 쉽게 뽑을 수 있다. 그런데 우리가 갖고 싶은 건 "고양이 사진들의 분포"처럼 **이상하게 휘고 여러 봉우리가 있는** 복잡한 분포다. 단순한 종 모양 반죽을 **매끄럽게 주물러(찌그러뜨려)** 복잡한 모양으로 바꾸되, **"어느 지점이 얼마나 자주 나오나(확률밀도)"를 한 치 오차 없이 추적**할 수 있을까? 반죽을 늘이면 밀도가 묽어지고 누르면 진해지는데, 그 변화를 정확히 셈하고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GP는 정규분포 한 종류만 함수 위에 깔았다(앞 카드). 복잡한 분포를 만들려고 점들을 변환 f로 옮기면 — 새 위치에서의 확률밀도가 헷갈린다. 점들을 한곳에 모으면(압축) 거기 밀도가 올라가고, 펴면 내려간다. **변환이 확률을 어떻게 농축·희석하는지**를 안 따지면, "이 사진이 나올 확률이 얼마"라는 질문에 답할 수 없다. 보통 신경망은 점을 옮기긴 하는데 **밀도 변화량을 안 알려준다** — 여기가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**되돌릴 수 있는(가역) 매끈한 변환**들만 쌓아 분포를 빚되, 밀도 변화는 미적분의 **변수 변환 공식(야코비안)**으로 정확히 추적한다.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z ~ 단순분포(정규)      x = f(z)  (가역·미분가능 변환)</w:t>
      </w:r>
    </w:p>
    <w:p>
      <w:r>
        <w:rPr>
          <w:rFonts w:ascii="DejaVu Sans Mono" w:hAnsi="DejaVu Sans Mono" w:eastAsia="DejaVu Sans Mono" w:cs="DejaVu Sans Mono"/>
          <w:b w:val="0"/>
          <w:sz w:val="16"/>
        </w:rPr>
        <w:t xml:space="preserve">   p_x(x) = p_z(z) · | det( ∂f⁻¹/∂x ) |       ← 야코비안 행렬식이 밀도 농축비를 정확히 셈</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여러 단순 변환 f₁∘f₂∘…∘f_K를 쌓으면(흐름, flow) 임의로 복잡한 분포가 된다. 핵심 발명: 변환을 **야코비안 행렬식이 싸게 계산되는 모양**(예: 삼각행렬 → 대각곱)으로 설계한다(커플링 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**z** : 단순분포(정규)에서 뽑은 출발 점. **x** : 변환 후 복잡분포의 점.</w:t>
      </w:r>
    </w:p>
    <w:p>
      <w:r>
        <w:rPr>
          <w:rFonts w:ascii="DejaVu Sans Mono" w:hAnsi="DejaVu Sans Mono" w:eastAsia="DejaVu Sans Mono" w:cs="DejaVu Sans Mono"/>
          <w:b w:val="0"/>
          <w:sz w:val="16"/>
        </w:rPr>
        <w:t xml:space="preserve">  - **f** : 가역·미분가능 변환(미분동형사상, diffeomorphism). f⁻¹ = 되돌리는 변환.</w:t>
      </w:r>
    </w:p>
    <w:p>
      <w:r>
        <w:rPr>
          <w:rFonts w:ascii="DejaVu Sans Mono" w:hAnsi="DejaVu Sans Mono" w:eastAsia="DejaVu Sans Mono" w:cs="DejaVu Sans Mono"/>
          <w:b w:val="0"/>
          <w:sz w:val="16"/>
        </w:rPr>
        <w:t xml:space="preserve">  - **p_z, p_x** : 변환 전·후의 확률밀도(어느 지점이 얼마나 자주 나오나).</w:t>
      </w:r>
    </w:p>
    <w:p>
      <w:r>
        <w:rPr>
          <w:rFonts w:ascii="DejaVu Sans Mono" w:hAnsi="DejaVu Sans Mono" w:eastAsia="DejaVu Sans Mono" w:cs="DejaVu Sans Mono"/>
          <w:b w:val="0"/>
          <w:sz w:val="16"/>
        </w:rPr>
        <w:t xml:space="preserve">  - **∂f/∂x** : 야코비안 행렬(Jacobian) = 변환의 "각 출력이 각 입력에 얼마나 민감한가"를 모은 표(편미분 ∂의 행렬). **∂ 중의성 못 박기:** 여기 ∂는 편미분(여러 변수 중 하나만 움직였을 때의 변화율, F06 확장)이지 경계가 아니다.</w:t>
      </w:r>
    </w:p>
    <w:p>
      <w:r>
        <w:rPr>
          <w:rFonts w:ascii="DejaVu Sans Mono" w:hAnsi="DejaVu Sans Mono" w:eastAsia="DejaVu Sans Mono" w:cs="DejaVu Sans Mono"/>
          <w:b w:val="0"/>
          <w:sz w:val="16"/>
        </w:rPr>
        <w:t xml:space="preserve">  - **det(·)** : 행렬식(determinant). "이 변환이 작은 부피 상자를 몇 배로 늘이나"의 배율. **|det|** = 그 배율의 절댓값 = 밀도가 묽어지는(&gt;1) 또는 진해지는(&lt;1) 정도.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정규화 흐름 = 단순 반죽을 주물러 복잡한 분포로 (밀도 추적):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단순(정규):        가역 변환 f쌓기:        복잡(목표):</w:t>
      </w:r>
    </w:p>
    <w:p>
      <w:r>
        <w:rPr>
          <w:rFonts w:ascii="DejaVu Sans Mono" w:hAnsi="DejaVu Sans Mono" w:eastAsia="DejaVu Sans Mono" w:cs="DejaVu Sans Mono"/>
          <w:b w:val="0"/>
          <w:sz w:val="16"/>
        </w:rPr>
        <w:t xml:space="preserve">     ▁▃█▃▁          ──f₁──f₂──…──f_K──▶      ▃█▁▆█▁▃</w:t>
      </w:r>
    </w:p>
    <w:p>
      <w:r>
        <w:rPr>
          <w:rFonts w:ascii="DejaVu Sans Mono" w:hAnsi="DejaVu Sans Mono" w:eastAsia="DejaVu Sans Mono" w:cs="DejaVu Sans Mono"/>
          <w:b w:val="0"/>
          <w:sz w:val="16"/>
        </w:rPr>
        <w:t xml:space="preserve">   한 봉우리                                   여러 봉우리</w:t>
      </w:r>
    </w:p>
    <w:p>
      <w:r>
        <w:rPr>
          <w:rFonts w:ascii="DejaVu Sans Mono" w:hAnsi="DejaVu Sans Mono" w:eastAsia="DejaVu Sans Mono" w:cs="DejaVu Sans Mono"/>
          <w:b w:val="0"/>
          <w:sz w:val="16"/>
        </w:rPr>
        <w:t xml:space="preserve">   누르면(압축)→밀도 진해짐,  펴면(늘림)→밀도 묽어짐</w:t>
      </w:r>
    </w:p>
    <w:p>
      <w:r>
        <w:rPr>
          <w:rFonts w:ascii="DejaVu Sans Mono" w:hAnsi="DejaVu Sans Mono" w:eastAsia="DejaVu Sans Mono" w:cs="DejaVu Sans Mono"/>
          <w:b w:val="0"/>
          <w:sz w:val="16"/>
        </w:rPr>
        <w:t xml:space="preserve">   |det(야코비안)| = 그 농축·희석 배율을 한 치 오차 없이 셈</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단순한 정규분포 반죽을 가역 변환으로 매끄럽게 주물러 복잡한 분포로 빚는다. 반죽을 누르면 밀도가 진해지고 펴면 묽어지는데, 야코비안 행렬식 |det|이 그 농축·희석 배율을 정확히 추적해 "이 지점이 나올 확률"을 한 치 오차 없이 준다.</w:t>
      </w:r>
    </w:p>
    <w:p>
      <w:r>
        <w:rPr>
          <w:rFonts w:ascii="DejaVu Sans Mono" w:hAnsi="DejaVu Sans Mono" w:eastAsia="DejaVu Sans Mono" w:cs="DejaVu Sans Mono"/>
          <w:b w:val="0"/>
          <w:sz w:val="16"/>
        </w:rPr>
        <w:t xml:space="preserve">   A normalizing flow kneads a simple Gaussian dough through invertible maps into a complex distribution; pressing thickens the density and stretching thins it, and the Jacobian determinant |det| tracks that exact ratio so the probability of any point is known precisely.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"주무르면 밀도가 변한다"를 손으로 적으려면 야코비안 행렬식이라는 농축비를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1차원 직관부터. x=f(z)면 작은 칸 dz가 dx=f′(z)dz로 늘어난다. 확률은 보존되니 p_x(x)|dx| = p_z(z)|dz|:</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p_x(x) = p_z(z) / |f′(z)|        ← 칸이 |f′|배 늘면 밀도는 그만큼 묽어진다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다차원이면 f′ 자리에 야코비안 행렬식 det(∂f/∂z)가 들어간다(부피 배율). 로그로 쌓기 좋게: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log p_x(x) = log p_z(z) − ∑ₖ log |det(∂fₖ/∂·)|      ← K개 층의 밀도 변화 누적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"어떻게 학습하나, det을 어떻게 싸게 만드나"를 머리로 박아야 실용이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학습 목표 = 데이터 분포 P와 모형 분포 p_x의 **KL 발산 최소화**(앞 KL 카드) = 데이터의 log p_x(x) 최대화(최대우도). 그런데 일반 행렬의 det은 n³ 연산이라 비싸다. **커플링 층(coupling)**: 입력을 둘로 갈라 한쪽은 그대로 두고 다른 쪽만 첫 쪽에 의존해 변환 → 야코비안이 삼각행렬 → det = 대각원소 곱(싸다!). 이런 가역 블록을 쌓아 표현력을 올린다(RealNVP, Glow). 가역이라 **샘플 생성과 밀도 계산을 둘 다** 정확히 한다(GAN은 밀도를 못 줌, VAE는 근사만).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흐름이 연속·미분방정식 판으로 일반화되며 어느 큰 그림에 닿는지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층을 무한히 얇게 쌓으면 **연속 정규화 흐름(neural ODE)**: dz/dt = g(z,t)라는 미분방정식(F13)으로 분포를 흘려보내고, 밀도 변화는 ∫tr(∂g/∂z)dt(자취, trace)로 계산 — det이 trace로 바뀌어 더 싸진다. 이는 최적수송(optimal transport, 한 분포를 다른 분포로 최소 비용 이동)·확산모형(diffusion, 노이즈를 점점 제거)과 한 가족이다. 물리적으론 류빌 정리(위상공간 부피 보존)의 확률판. 우주 거대구조의 비가우시안 분포(난제 #14)를 가역 흐름으로 빚어 통계를 추출하는 연구가 진행 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"가역·매끈" 제약 자체가 표현력의 칼날이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(a)**가역 제약**: 입력·출력 차원이 같아야 하고 위상(topology)이 보존돼야 한다 — 그래서 분리된 여러 덩어리(여러 봉우리가 완전히 끊긴 분포)는 매끈한 가역 변환으로 못 만든다(연결성 보존). 끊긴 분포를 잇는 데서 밀도가 폭발하거나 변환이 거의 비가역이 된다. (b)det을 싸게 하려는 구조 제약이 표현력을 깎아, "싸면서 강력한" 흐름의 설계는 열린 문제. (c)연속 흐름은 ODE 풀이 비용이 크고, trace 추정의 분산이 고차원에서 커진다. "고차원에서 정확·확장 가능한 밀도 모형"은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도구들은 분포의 **중심·전형적인 부분**을 잘 다뤘다(평균, 봉우리). 그런데 우리가 정말 무서워하는 건 **꼬리 끝의 극단**이다 — 백 년에 한 번 오는 홍수, 시장 대폭락, 최대 강풍. 데이터엔 그런 극단이 거의 안 보이는데(드무니까), **본 적 없는 극단의 확률을 어떻게 추정**하나? 평균을 잘 맞춘 모형이 꼬리에선 완전히 틀린다. → 다음 ①: 극단값 이론. 닿는 난제: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'변환은 가역(차원·위상 보존)'을 뒤집어 '비가역(차원 줄임)'하면? → VAE/오토인코더, 압축은 되나 정확한 밀도를 잃는다. **가장 위험한 검문소 = ④표적:** "끊긴 다봉 분포"가 표적인데, 가역·연결성 보존이 바로 거기서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**극단값 이론 / Extreme Value Theory (EVT)**  지구13 · 선행: F12 확률, 위너과정, 포아송 → 잠금해제: #16, #21 파괴역학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지난 50년 강물 높이 데이터로 **"100년에 한 번 올 최대 홍수"**의 높이를 정하고 싶다. 그런데 데이터엔 그렇게 큰 홍수가 한 번도 없었을 수 있다. 평균이나 보통 변동은 잘 아는데, **본 적도 없는 꼬리 끝의 최댓값**은 어떻게 추정하나? 둑·다리·금융 안전망은 다 이 "최악"으로 정해지는데, 정규분포로 외삽하면 위험하게 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보통 통계(평균 μ, 표준편차 σ)와 중심극한정리(F12)는 **합/평균**의 분포를 정규로 몰아준다. 그런데 우리가 원하는 건 합이 아니라 **최댓값(max)**의 분포다. 정규분포로 외삽하면 꼬리가 너무 빨리 0으로 떨어져(지수적으로) "극단은 사실상 안 일어남"이라 깔본다 — 그런데 현실 극단(지진·폭락)은 정규 예측보다 훨씬 자주, 훨씬 크다(두꺼운 꼬리). "평균을 위한 정리"가 "최댓값"엔 틀린 답을 주는 자리, 여기가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**최댓값 전용 극한 정리**를 세운다. 표본 최댓값 Mₙ=max(X₁,…,Xₙ)을 적절히 표준화하면, n→∞에서 그 분포는 **딱 세 가지 모양 중 하나**(피셔-티펫-네벤지나 정리)로 수렴한다 — 이를 한 식으로 묶은 게 **일반화 극단값 분포(GEV)**:</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G(x) = exp{ −[1 + ξ·(x−μ)/σ]^(−1/ξ)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또 "문턱 넘은 초과분"을 보는 자매 도구: 일반화 파레토 분포(GPD, 문턱 초과 모형, POT). 핵심은 **꼬리 지수 ξ** 하나가 "꼬리가 얼마나 두꺼운가"를 정한다는 발견.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**Mₙ** : n개 중 최댓값. max(·) = 가장 큰 값 고르기.</w:t>
      </w:r>
    </w:p>
    <w:p>
      <w:r>
        <w:rPr>
          <w:rFonts w:ascii="DejaVu Sans Mono" w:hAnsi="DejaVu Sans Mono" w:eastAsia="DejaVu Sans Mono" w:cs="DejaVu Sans Mono"/>
          <w:b w:val="0"/>
          <w:sz w:val="16"/>
        </w:rPr>
        <w:t xml:space="preserve">  - **μ** (뮤) : 위치 모수(분포가 어디 있나). **μ 못 박기:** 여기선 평균이 아니라 **극단분포의 위치 모수**(중심 이동).</w:t>
      </w:r>
    </w:p>
    <w:p>
      <w:r>
        <w:rPr>
          <w:rFonts w:ascii="DejaVu Sans Mono" w:hAnsi="DejaVu Sans Mono" w:eastAsia="DejaVu Sans Mono" w:cs="DejaVu Sans Mono"/>
          <w:b w:val="0"/>
          <w:sz w:val="16"/>
        </w:rPr>
        <w:t xml:space="preserve">  - **σ** (시그마) : 척도 모수(얼마나 퍼졌나). **σ 못 박기:** 표준편차/파울리/응력 아니라 **극단분포의 척도 모수**(&gt;0).</w:t>
      </w:r>
    </w:p>
    <w:p>
      <w:r>
        <w:rPr>
          <w:rFonts w:ascii="DejaVu Sans Mono" w:hAnsi="DejaVu Sans Mono" w:eastAsia="DejaVu Sans Mono" w:cs="DejaVu Sans Mono"/>
          <w:b w:val="0"/>
          <w:sz w:val="16"/>
        </w:rPr>
        <w:t xml:space="preserve">  - **ξ** (크사이/크시) : **꼬리 지수(shape parameter)** — 이 도구의 심장. ξ&gt;0 두꺼운 꼬리(프레셰, 멱법칙, 무한대로 느리게 감소), ξ=0 가벼운 꼬리(검벨, 지수적 감소), ξ&lt;0 유한한 끝(베이불, 최댓값에 상한 있음).</w:t>
      </w:r>
    </w:p>
    <w:p>
      <w:r>
        <w:rPr>
          <w:rFonts w:ascii="DejaVu Sans Mono" w:hAnsi="DejaVu Sans Mono" w:eastAsia="DejaVu Sans Mono" w:cs="DejaVu Sans Mono"/>
          <w:b w:val="0"/>
          <w:sz w:val="16"/>
        </w:rPr>
        <w:t xml:space="preserve">  - **exp{·}** : 지수함수. 이중 지수 꼴이 "최댓값의 분포"의 지문.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극단값 = 꼬리 끝의 최댓값 (정규로 외삽하면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확률↑</w:t>
      </w:r>
    </w:p>
    <w:p>
      <w:r>
        <w:rPr>
          <w:rFonts w:ascii="DejaVu Sans Mono" w:hAnsi="DejaVu Sans Mono" w:eastAsia="DejaVu Sans Mono" w:cs="DejaVu Sans Mono"/>
          <w:b w:val="0"/>
          <w:sz w:val="16"/>
        </w:rPr>
        <w:t xml:space="preserve">     │  ▆█▆               정규 꼬리: ‧‧‧‧→0 빨리 (극단 깔봄)</w:t>
      </w:r>
    </w:p>
    <w:p>
      <w:r>
        <w:rPr>
          <w:rFonts w:ascii="DejaVu Sans Mono" w:hAnsi="DejaVu Sans Mono" w:eastAsia="DejaVu Sans Mono" w:cs="DejaVu Sans Mono"/>
          <w:b w:val="0"/>
          <w:sz w:val="16"/>
        </w:rPr>
        <w:t xml:space="preserve">     │ ▃███▃              두꺼운 꼬리: ────── 멀리까지 (극단 자주!)</w:t>
      </w:r>
    </w:p>
    <w:p>
      <w:r>
        <w:rPr>
          <w:rFonts w:ascii="DejaVu Sans Mono" w:hAnsi="DejaVu Sans Mono" w:eastAsia="DejaVu Sans Mono" w:cs="DejaVu Sans Mono"/>
          <w:b w:val="0"/>
          <w:sz w:val="16"/>
        </w:rPr>
        <w:t xml:space="preserve">     │▁█████▁  ‧‧‧‧‧‧________________</w:t>
      </w:r>
    </w:p>
    <w:p>
      <w:r>
        <w:rPr>
          <w:rFonts w:ascii="DejaVu Sans Mono" w:hAnsi="DejaVu Sans Mono" w:eastAsia="DejaVu Sans Mono" w:cs="DejaVu Sans Mono"/>
          <w:b w:val="0"/>
          <w:sz w:val="16"/>
        </w:rPr>
        <w:t xml:space="preserve">     └────────────────────────────▶ 값</w:t>
      </w:r>
    </w:p>
    <w:p>
      <w:r>
        <w:rPr>
          <w:rFonts w:ascii="DejaVu Sans Mono" w:hAnsi="DejaVu Sans Mono" w:eastAsia="DejaVu Sans Mono" w:cs="DejaVu Sans Mono"/>
          <w:b w:val="0"/>
          <w:sz w:val="16"/>
        </w:rPr>
        <w:t xml:space="preserve">            보통값        ↑ 100년 홍수(본 적 없는 꼬리 끝)</w:t>
      </w:r>
    </w:p>
    <w:p>
      <w:r>
        <w:rPr>
          <w:rFonts w:ascii="DejaVu Sans Mono" w:hAnsi="DejaVu Sans Mono" w:eastAsia="DejaVu Sans Mono" w:cs="DejaVu Sans Mono"/>
          <w:b w:val="0"/>
          <w:sz w:val="16"/>
        </w:rPr>
        <w:t xml:space="preserve">     꼬리 지수 ξ 하나가 "꼬리가 얼마나 두꺼운가"를 정함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우리가 무서워하는 건 평균이 아니라 꼬리 끝의 최댓값(100년 홍수, 대폭락)이다. 정규분포는 꼬리가 너무 빨리 0으로 떨어져 극단을 깔보지만, 현실 극단은 훨씬 자주·크게 일어난다(두꺼운 꼬리). 꼬리 지수 ξ 하나가 그 두께를 정한다.</w:t>
      </w:r>
    </w:p>
    <w:p>
      <w:r>
        <w:rPr>
          <w:rFonts w:ascii="DejaVu Sans Mono" w:hAnsi="DejaVu Sans Mono" w:eastAsia="DejaVu Sans Mono" w:cs="DejaVu Sans Mono"/>
          <w:b w:val="0"/>
          <w:sz w:val="16"/>
        </w:rPr>
        <w:t xml:space="preserve">   What we fear is not the average but the extreme at the tail's end (a 100-year flood, a crash); the normal distribution's tail drops to zero too fast and underrates extremes, while real extremes strike far more often and larger (heavy tail), with a single tail index ξ setting that thickness.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"최악"을 손으로 적으려면 세 모양을 한 식 GEV로, 그리고 ξ를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왜 세 가지뿐인가의 직관. Mₙ의 분포 = P(Mₙ≤x) = [F(x)]ⁿ(모두가 x 이하일 확률, 독립이면 곱). n이 커지면 [F(x)]ⁿ은 거의 0 아니면 1로 갈리니, 표준화 Mₙ=aₙ·Z+bₙ로 줌인해야 모양이 보인다. 그 극한이 **세 모양으로만** 수렴(피셔-티펫). 세 모양을 ξ로 한 식에 묶은 게 GEV. ξ=0이면 검벨 G(x)=exp(−exp(−(x−μ)/σ)).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"어떤 원분포가 어떤 꼬리로 가는가, ξ를 어떻게 추정하나"를 머리로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**흡인영역(domain of attraction):** 원분포의 꼬리 모양이 ξ를 정한다. 멱법칙 꼬리(파레토, P(X&gt;x)~x^{−α}) → ξ=1/α&gt;0(프레셰). 지수·정규 꼬리 → ξ=0(검벨). 상한 있는 분포 → ξ&lt;0(베이불). **자매 정리 POT:** 높은 문턱 u를 넘은 초과분 (X−u | X&gt;u)은 n→∞에서 일반화 파레토 GPD로 수렴(피칸즈-발케마-드한). ξ는 데이터로 최대우도·힐 추정량 등으로 잰다. 100년 빈도값 = G(x)=1−1/100을 푸는 x(반환 수준, return level).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EVT가 포아송·자기상사와 어떻게 한 몸인지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**점 과정 관점:** 문턱을 넘는 사건들은 (앞 포아송 카드의) 포아송 점 과정을 이루고, 그 초과 크기는 GPD를 따른다 — EVT는 "드문 큰 사건 = 포아송 + 파레토"로 통합된다. ξ&gt;0(멱법칙)은 자기상사·프랙탈(지구11 카오스)·임계현상과 같은 두꺼운 꼬리 가족. 다변량·공간 극단(여러 지점이 동시에 극단)으로 확장하면 코퓰러·극단 의존이 필요. 핵융합 난류(난제 #16)의 드물고 큰 열다발(blob) 분출, 파괴역학(난제 #21)의 최대 결함 크기가 EVT 표적.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"독립·정상·문턱 위 점근" 가정이 칼날에서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(a)**ξ 추정의 불안정:** 극단은 본질적으로 데이터가 적어, ξ(특히 꼬리 두께)의 추정 오차가 크다 — "100년 빈도"가 데이터에 따라 두 배씩 흔들린다. (b)**문턱 u 선택**이 주관적: 낮으면 점근이 안 맞고(편향), 높으면 데이터가 너무 적다(분산). 자동 선택은 미해결. (c)**독립·정상 가정 붕괴:** 극단은 뭉치고(군집), 기후변화로 분포가 시간에 따라 변한다(비정상). (d)**다변량 극단의 의존 구조**는 차원이 오르면 추정 불가능에 가깝다. "비정상·고차원 극단을 정직하게 외삽"하는 건 여기서부터 인류가 잘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지금까지 모형들(GP·흐름·EVT)을 데이터에 맞췄다. 그런데 **"이 모형이 정말 잘 맞췄나"를 어떻게 채점**하나? 모형이 설명 못 한 나머지(잔차, residual)에 아직 **숨은 규칙(패턴)이 남아 있나, 아니면 순수 노이즈만 남았나**? 모형이 데이터의 변동을 몇 퍼센트나 설명했는지를 한 수로 재고, 남은 떨림이 "처리 끝난 백색잡음"인지 확인하고 싶다. → 다음 ①: 결정계수·잔차분석. 닿는 난제: #16,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'최댓값(블록 최대)을 본다'를 뒤집어 '문턱 초과(POT)를 본다'면? → 같은 ξ를 더 많은 데이터로 추정(GEV↔GPD 쌍대). **가장 위험한 검문소 = ⑤정직:** 극단은 정의상 데이터가 모자라, ξ 추정의 근본 불확실성을 못 없앤다 — 왜 아직 어렵나 = "안 본 것을 외삽"하는 일 자체라서.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**결정계수 / 잔차분석 / Coefficient of Determination (R²) &amp; Residual Analysis**  지구13 · 선행: F12 확률, F07 적분(분산), 위너과정 → 잠금해제: #16, #21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키로 몸무게를 예측하는 직선을 그었다. 이 직선이 **얼마나 잘 맞췄나**? "그냥 평균으로 찍기"보다 얼마나 나은가? 그리고 모형이 못 맞춘 나머지(실제−예측)에 **아직 규칙이 남아 있나**(그러면 모형을 더 고쳐야 함), 아니면 **순수한 무작위 떨림만 남았나**(그러면 모형이 할 일 다 함)? 모형의 성적표를 한 수로, 그리고 남은 떨림의 정체를 알고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오차를 그냥 "예측이 평균 몇 만큼 틀렸나"(평균제곱오차)로 재면 — **단위에 묶이고**(키cm냐 몸무게kg냐에 따라 숫자가 달라 비교 불가), **"평균만 찍는 멍청한 모형"보다 나은지**가 안 보인다. 또 오차의 총량만 보면, 남은 오차가 **무작위 잡음인지 못 잡은 패턴인지** 구별 못 한다(예: 잔차가 곡선 모양으로 휘어 있으면 직선이 틀렸다는 신호인데, 총량은 그걸 못 본다). 성적의 기준선과 잔차의 구조, 둘 다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두 자를 만든다. (1)**결정계수 R²** — "내 모형이 줄인 변동의 비율":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R² = 1 −  SS_res / SS_tot  =  1 −  ∑(yᵢ − ŷᵢ)² / ∑(yᵢ − ȳ)²</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(2)**잔차분석** — 잔차 eᵢ = yᵢ − ŷᵢ(실제−예측)가 **백색잡음**(평균 0, 일정 분산, 무상관, 정규)인지 그림과 검정으로 확인. 잔차에 구조가 남아 있으면 모형이 덜 됐다는 정확한 신호.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기호.</w:t>
      </w:r>
    </w:p>
    <w:p>
      <w:r>
        <w:rPr>
          <w:rFonts w:ascii="DejaVu Sans Mono" w:hAnsi="DejaVu Sans Mono" w:eastAsia="DejaVu Sans Mono" w:cs="DejaVu Sans Mono"/>
          <w:b w:val="0"/>
          <w:sz w:val="16"/>
        </w:rPr>
        <w:t xml:space="preserve">  - **yᵢ** : i번째 실제 관측값. **ŷᵢ**(y-hat) : 모형이 예측한 값. 모자(^) = "추정값/예측값".</w:t>
      </w:r>
    </w:p>
    <w:p>
      <w:r>
        <w:rPr>
          <w:rFonts w:ascii="DejaVu Sans Mono" w:hAnsi="DejaVu Sans Mono" w:eastAsia="DejaVu Sans Mono" w:cs="DejaVu Sans Mono"/>
          <w:b w:val="0"/>
          <w:sz w:val="16"/>
        </w:rPr>
        <w:t xml:space="preserve">  - **ȳ**(y-bar) : y들의 평균. 막대(¯) = "평균". "아무 정보 없을 때의 기본 예측".</w:t>
      </w:r>
    </w:p>
    <w:p>
      <w:r>
        <w:rPr>
          <w:rFonts w:ascii="DejaVu Sans Mono" w:hAnsi="DejaVu Sans Mono" w:eastAsia="DejaVu Sans Mono" w:cs="DejaVu Sans Mono"/>
          <w:b w:val="0"/>
          <w:sz w:val="16"/>
        </w:rPr>
        <w:t xml:space="preserve">  - **eᵢ = yᵢ − ŷᵢ** : 잔차(residual). 모형이 못 맞춘 나머지.</w:t>
      </w:r>
    </w:p>
    <w:p>
      <w:r>
        <w:rPr>
          <w:rFonts w:ascii="DejaVu Sans Mono" w:hAnsi="DejaVu Sans Mono" w:eastAsia="DejaVu Sans Mono" w:cs="DejaVu Sans Mono"/>
          <w:b w:val="0"/>
          <w:sz w:val="16"/>
        </w:rPr>
        <w:t xml:space="preserve">  - **SS_tot = ∑(yᵢ−ȳ)²** : 전체 변동(데이터가 평균에서 흩어진 총량). **SS_res = ∑(yᵢ−ŷᵢ)²** : 잔차 변동(모형이 못 설명한 흩어짐). **SS_reg = ∑(ŷᵢ−ȳ)²** : 설명한 변동.</w:t>
      </w:r>
    </w:p>
    <w:p>
      <w:r>
        <w:rPr>
          <w:rFonts w:ascii="DejaVu Sans Mono" w:hAnsi="DejaVu Sans Mono" w:eastAsia="DejaVu Sans Mono" w:cs="DejaVu Sans Mono"/>
          <w:b w:val="0"/>
          <w:sz w:val="16"/>
        </w:rPr>
        <w:t xml:space="preserve">  - **∑** : 모든 데이터 점 더하기(F08). **R²** : 0~1(보통). 1=완벽, 0=평균 찍기와 동급, 음수=평균보다도 못함.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R² = 모형이 설명한 변동 비율,  잔차 = 남은 떨림의 정체: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데이터+직선:        잔차(실제−예측)를 보면:</w:t>
      </w:r>
    </w:p>
    <w:p>
      <w:r>
        <w:rPr>
          <w:rFonts w:ascii="DejaVu Sans Mono" w:hAnsi="DejaVu Sans Mono" w:eastAsia="DejaVu Sans Mono" w:cs="DejaVu Sans Mono"/>
          <w:b w:val="0"/>
          <w:sz w:val="16"/>
        </w:rPr>
        <w:t xml:space="preserve">     ·  ·╱·            구름처럼 무패턴 ▒▒▒ → 백색잡음(모형 OK)</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곡선으로 휨  ╱‾╲  → 못 잡은 패턴 남음(모형 덜 됨)</w:t>
      </w:r>
    </w:p>
    <w:p>
      <w:r>
        <w:rPr>
          <w:rFonts w:ascii="DejaVu Sans Mono" w:hAnsi="DejaVu Sans Mono" w:eastAsia="DejaVu Sans Mono" w:cs="DejaVu Sans Mono"/>
          <w:b w:val="0"/>
          <w:sz w:val="16"/>
        </w:rPr>
        <w:t xml:space="preserve">   R²=설명÷전체        깔때기 ◁▷ 모양 → 분산 안 일정(고칠 곳)</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R²는 "전체 변동 중 모형이 설명한 비율"이고(1=완벽, 0=평균 찍기와 동급), 잔차는 모형이 못 맞춘 나머지다. 잔차가 구름처럼 무패턴이면 순수 떨림(백색잡음)이라 모형이 할 일을 다 한 것이고, 곡선·깔때기 모양이면 아직 못 잡은 규칙이 거기 숨어 있다.</w:t>
      </w:r>
    </w:p>
    <w:p>
      <w:r>
        <w:rPr>
          <w:rFonts w:ascii="DejaVu Sans Mono" w:hAnsi="DejaVu Sans Mono" w:eastAsia="DejaVu Sans Mono" w:cs="DejaVu Sans Mono"/>
          <w:b w:val="0"/>
          <w:sz w:val="16"/>
        </w:rPr>
        <w:t xml:space="preserve">   R² is the fraction of total variation the model explains (1=perfect, 0=as good as guessing the mean), and the residual is what it failed to fit; a patternless cloud of residuals means pure white noise (model done), while a curve or funnel shape means a hidden rule remains.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R0 → R1 — 이유: "얼마나 잘 맞췄나"를 손으로 적으려면 변동을 셋으로 쪼개는 분해를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**R1(고교의 손).** 변동 분해(직선 회귀에서 정확히 성립):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SS_tot      =    SS_reg     +     SS_res</w:t>
      </w:r>
    </w:p>
    <w:p>
      <w:r>
        <w:rPr>
          <w:rFonts w:ascii="DejaVu Sans Mono" w:hAnsi="DejaVu Sans Mono" w:eastAsia="DejaVu Sans Mono" w:cs="DejaVu Sans Mono"/>
          <w:b w:val="0"/>
          <w:sz w:val="16"/>
        </w:rPr>
        <w:t xml:space="preserve">   (전체 흩어짐)   (모형이 설명)    (못 설명한 잔차)</w:t>
      </w:r>
    </w:p>
    <w:p>
      <w:r>
        <w:rPr>
          <w:rFonts w:ascii="DejaVu Sans Mono" w:hAnsi="DejaVu Sans Mono" w:eastAsia="DejaVu Sans Mono" w:cs="DejaVu Sans Mono"/>
          <w:b w:val="0"/>
          <w:sz w:val="16"/>
        </w:rPr>
        <w:t xml:space="preserve">   ∑(yᵢ−ȳ)²   =  ∑(ŷᵢ−ȳ)²   +   ∑(yᵢ−ŷᵢ)²</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그러면 R² = SS_reg/SS_tot = "전체 변동 중 모형이 설명한 비율". 통째 의미: R²=0.8이면 "데이터 흩어짐의 80%를 모형이 설명, 20%는 못 설명". 단순선형회귀에선 R²=(상관계수 r)². **못 박기:** 음수 R²도 가능 — 모형이 평균 찍기보다 나쁘면(SS_res&gt;SS_tot) R²&lt;0.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 → R2 — 이유: "R²만 보면 속는다, 그래서 잔차를 봐야 한다"를 머리로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**R2(학부의 머리).** R²의 함정과 잔차의 역할.</w:t>
      </w:r>
    </w:p>
    <w:p>
      <w:r>
        <w:rPr>
          <w:rFonts w:ascii="DejaVu Sans Mono" w:hAnsi="DejaVu Sans Mono" w:eastAsia="DejaVu Sans Mono" w:cs="DejaVu Sans Mono"/>
          <w:b w:val="0"/>
          <w:sz w:val="16"/>
        </w:rPr>
        <w:t xml:space="preserve">  - **함정:** 변수를 더 넣으면 R²는 **절대 안 내려간다**(쓸모없는 변수도 우연히 조금 설명) → 과적합을 R²가 못 잡는다. 그래서 **조정 R²**(변수 수 벌점)·교차검증을 쓴다. 또 R²가 높아도 **관계가 직선이 아닐 수** 있다(앤스컴 콰르텟: R² 같아도 그림은 천차만별).</w:t>
      </w:r>
    </w:p>
    <w:p>
      <w:r>
        <w:rPr>
          <w:rFonts w:ascii="DejaVu Sans Mono" w:hAnsi="DejaVu Sans Mono" w:eastAsia="DejaVu Sans Mono" w:cs="DejaVu Sans Mono"/>
          <w:b w:val="0"/>
          <w:sz w:val="16"/>
        </w:rPr>
        <w:t xml:space="preserve">  - **잔차 진단(이게 핵심):** 좋은 모형이면 잔차 eᵢ는 백색잡음이어야 한다 — (i)예측값 대 잔차 그림이 **구름처럼 무패턴**(곡선이면 비선형 빠짐), (ii)분산 일정(깔때기 모양이면 이분산), (iii)서로 무상관(더빈-왓슨 검정; 시간 데이터면 자기상관 남았나), (iv)정규(Q-Q 그림). **잔차에 구조가 보이면 = 모형이 못 잡은 규칙이 거기 숨어 있다는 정확한 좌표.**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 → R3 — 이유: 잔차의 "백색잡음"이 이 지구 첫 도구(위너)와 한 몸임을 봐야 사슬이 닫힌다.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**R3(대학원의 시야).** "잔차가 백색잡음"의 백색잡음이 바로 **위너 과정의 미분(이 지구 둘째 카드)** — 모든 진동수를 고루 담아 어떤 시차에도 무상관인 떨림. 즉 모형링의 목표는 **데이터에서 모든 구조를 짜내, 남은 게 위너류 순수 떨림이 되게** 하는 것이다(첫 카드와 끝 카드가 맞닿는다). R²는 분산 분해(ANOVA)의 한 모서리이고, 베이즈에선 잔차를 GP·이토 SDE로 모형해 "남은 떨림"마저 확률과정으로 적는다. 정보기준(AIC/BIC)은 R²에 복잡도 벌점(앞 KL과 연결)을 붙인 일반화.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 → R4 — 이유: R²·잔차 진단이 비선형·종속·고차원에서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**R4(최전선의 칼날).** (a)**R²는 선형·독립·등분산 가정에 묶인다** — 비선형 모형, 시계열(잔차 자기상관), 군집 데이터에선 R²의 "설명 비율" 해석이 무너진다. (b)**잔차가 백색잡음인지의 검정**도 고차원·비정규에선 검정력이 약해, "남은 구조 없음"을 확신할 수 없다. (c)**인과 ≠ 설명:** R²가 높아도 인과가 아닐 수 있고(헛상관), 거꾸로 낮아도 진짜 인과일 수 있다. (d)복잡 모형(딥러닝)에선 잔차 구조가 사람 눈에 안 보이는 고차원에 숨어, "모형이 정말 다 설명했나"를 정직히 채점하는 보편 자는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 다음 파일 17, 지구14 예고)**</w:t>
      </w:r>
    </w:p>
    <w:p>
      <w:r>
        <w:rPr>
          <w:rFonts w:ascii="DejaVu Sans Mono" w:hAnsi="DejaVu Sans Mono" w:eastAsia="DejaVu Sans Mono" w:cs="DejaVu Sans Mono"/>
          <w:b w:val="0"/>
          <w:sz w:val="16"/>
        </w:rPr>
        <w:t>잔차를 백색잡음으로 만들려면, 데이터에 숨은 **모든 규칙적 진동을 짜내야** 한다. 그런데 복잡한 떨림(파동, 신호, 잔차)은 도대체 **어떤 기본 모양들의 합**인가? 백색잡음은 "모든 진동수를 고루 담은 것"이라 했는데 — 그렇다면 임의의 파동·함수를 **단순한 기본 진동(사인·코사인)이나 더 일반적인 특수함수들의 합으로 쪼갤** 수 있을까? "파동은 어떤 기본 모양으로 쪼개지나?" → 파일 17(지구14 고등함수해석·특수함수: 푸리에·직교함수·특수함수)로 넘어간다. 닿는 난제: #16, #21, 그리고 신호·스펙트럼 전반.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'잔차가 작을수록(R²↑) 좋다'를 뒤집어 '잔차가 작으면 의심하라(과적합)'면? → 교차검증·정보기준이 태어난다. **가장 위험한 검문소 = ④표적:** R²의 표적은 "선형 설명 비율"인데, 그걸 비선형·종속 데이터에 들이대면 표적이 어긋나 거짓 안심을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(헌장 기준 — 닫기 전 전부 통과 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도구 10개(이토미적분·위너·포아송·KL·커널·HMM·GP·정규화흐름·극단값·R²/잔차) 하나도 빠짐없이 양식 A 카드로 다룸.</w:t>
      </w:r>
    </w:p>
    <w:p>
      <w:r>
        <w:rPr>
          <w:rFonts w:ascii="DejaVu Sans Mono" w:hAnsi="DejaVu Sans Mono" w:eastAsia="DejaVu Sans Mono" w:cs="DejaVu Sans Mono"/>
          <w:b w:val="0"/>
          <w:sz w:val="16"/>
        </w:rPr>
        <w:t>- [x] 각 카드가 ①의문 ②벽 ③발명 ④해부 ⑤새의문 5마디를 전부 갖춤.</w:t>
      </w:r>
    </w:p>
    <w:p>
      <w:r>
        <w:rPr>
          <w:rFonts w:ascii="DejaVu Sans Mono" w:hAnsi="DejaVu Sans Mono" w:eastAsia="DejaVu Sans Mono" w:cs="DejaVu Sans Mono"/>
          <w:b w:val="0"/>
          <w:sz w:val="16"/>
        </w:rPr>
        <w:t>- [x] 모든 카드의 해부에 R0→R4 단 전환표지(▲ … — 이유:)를 빠짐없이 넣음(카드당 4개).</w:t>
      </w:r>
    </w:p>
    <w:p>
      <w:r>
        <w:rPr>
          <w:rFonts w:ascii="DejaVu Sans Mono" w:hAnsi="DejaVu Sans Mono" w:eastAsia="DejaVu Sans Mono" w:cs="DejaVu Sans Mono"/>
          <w:b w:val="0"/>
          <w:sz w:val="16"/>
        </w:rPr>
        <w:t>- [x] 등장 기호 첫 등장 시 해부: d, dW, W, ∫, N(μ,σ²), E[·], λ, e, k!, D_KL, ‖, log, φ, ·, k(x,y), exp, A/B/π, αₜ, Σ, m(x), ∂, det, ξ, ŷ, ȳ, e, SS_* 등.</w:t>
      </w:r>
    </w:p>
    <w:p>
      <w:r>
        <w:rPr>
          <w:rFonts w:ascii="DejaVu Sans Mono" w:hAnsi="DejaVu Sans Mono" w:eastAsia="DejaVu Sans Mono" w:cs="DejaVu Sans Mono"/>
          <w:b w:val="0"/>
          <w:sz w:val="16"/>
        </w:rPr>
        <w:t>- [x] 중의성 기호 맥락 못 박음: σ(표준편차/파울리/응력→여기 의미), μ(평균/위치 모수), λ(고유값/파장/비율/HMM 묶음), ∂(편미분/경계), Σ(합/공분산행렬), N(정규/셈과정), π(원주율/확률).</w:t>
      </w:r>
    </w:p>
    <w:p>
      <w:r>
        <w:rPr>
          <w:rFonts w:ascii="DejaVu Sans Mono" w:hAnsi="DejaVu Sans Mono" w:eastAsia="DejaVu Sans Mono" w:cs="DejaVu Sans Mono"/>
          <w:b w:val="0"/>
          <w:sz w:val="16"/>
        </w:rPr>
        <w:t>- [x] 공식 한 글자씩 + 통째 의미(중2 언어) + 역할 + 부서지는 곳: 이토 보조정리, dW²=dt, 포아송 P(k), KL 정의, 커널 (x·y)² 전개, 전향 점화식, GP 사후식, 흐름 야코비안식, GEV, R² 분해 등.</w:t>
      </w:r>
    </w:p>
    <w:p>
      <w:r>
        <w:rPr>
          <w:rFonts w:ascii="DejaVu Sans Mono" w:hAnsi="DejaVu Sans Mono" w:eastAsia="DejaVu Sans Mono" w:cs="DejaVu Sans Mono"/>
          <w:b w:val="0"/>
          <w:sz w:val="16"/>
        </w:rPr>
        <w:t>- [x] 새 기호·도구 제안마다 [도구 창조 씨앗]에서 '규칙 뒤집기' + 5대 검문소 중 가장 위험한 것 한 줄 명시(또는 막힘 정직 표기).</w:t>
      </w:r>
    </w:p>
    <w:p>
      <w:r>
        <w:rPr>
          <w:rFonts w:ascii="DejaVu Sans Mono" w:hAnsi="DejaVu Sans Mono" w:eastAsia="DejaVu Sans Mono" w:cs="DejaVu Sans Mono"/>
          <w:b w:val="0"/>
          <w:sz w:val="16"/>
        </w:rPr>
        <w:t>- [x] 이음새: 첫머리에서 파일 15의 "노이즈를 미적분할 수 있나?"를 받아 이토미적분 ①로 연결; 끝에서 R²의 ⑤가 파일 17(지구14 "파동은 어떤 기본 모양으로 쪼개지나?")을 예고.</w:t>
      </w:r>
    </w:p>
    <w:p>
      <w:r>
        <w:rPr>
          <w:rFonts w:ascii="DejaVu Sans Mono" w:hAnsi="DejaVu Sans Mono" w:eastAsia="DejaVu Sans Mono" w:cs="DejaVu Sans Mono"/>
          <w:b w:val="0"/>
          <w:sz w:val="16"/>
        </w:rPr>
        <w:t>- [x] 금지어 0개(이하 생략/자명/명백/알려져 있다 등 없음), 외침·선동조 없이 메커니즘으로 서술.</w:t>
      </w:r>
    </w:p>
    <w:p>
      <w:r>
        <w:rPr>
          <w:rFonts w:ascii="DejaVu Sans Mono" w:hAnsi="DejaVu Sans Mono" w:eastAsia="DejaVu Sans Mono" w:cs="DejaVu Sans Mono"/>
          <w:b w:val="0"/>
          <w:sz w:val="16"/>
        </w:rPr>
        <w:t>- [x] 가짜 해답 0개. 모르는 곳은 "여기서부터 인류가 잘 모른다"로 정직 선언(이토 R4 분수 떨림, 극단값 ξ 추정, R² 보편 채점 등).</w:t>
      </w:r>
    </w:p>
    <w:p>
      <w:r>
        <w:rPr>
          <w:rFonts w:ascii="DejaVu Sans Mono" w:hAnsi="DejaVu Sans Mono" w:eastAsia="DejaVu Sans Mono" w:cs="DejaVu Sans Mono"/>
          <w:b w:val="0"/>
          <w:sz w:val="16"/>
        </w:rPr>
        <w:t>- [x] 중2가 읽어 이해되게 비유+정확 용어(한+영) 병기; ASCII가 '벽'(이토 Δt vs √Δt, 포아송 계단, 커널 전개)과 '새 연산자'(변동 분해, 흐름 밀도식)에 들어감.</w:t>
      </w:r>
    </w:p>
    <w:p>
      <w:r>
        <w:rPr>
          <w:rFonts w:ascii="DejaVu Sans Mono" w:hAnsi="DejaVu Sans Mono" w:eastAsia="DejaVu Sans Mono" w:cs="DejaVu Sans Mono"/>
          <w:b w:val="0"/>
          <w:sz w:val="16"/>
        </w:rPr>
        <w:t>- [x] 분량이 골드 예시 기준 이상(각 카드가 표본 카드보다 깊고 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596줄이다.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17_A_지구14_고등함수해석_특수함수.md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지구14 고등함수해석·특수함수 · 다루는 항목: 르장드르다항식~감마함수 10개</w:t>
      </w:r>
    </w:p>
    <w:p>
      <w:r>
        <w:rPr>
          <w:rFonts w:ascii="DejaVu Sans Mono" w:hAnsi="DejaVu Sans Mono" w:eastAsia="DejaVu Sans Mono" w:cs="DejaVu Sans Mono"/>
          <w:b/>
          <w:color w:val="1F3A6E"/>
          <w:sz w:val="20"/>
        </w:rPr>
        <w:t>← 직전: "파동은 어떤 기본 모양으로?"(파일 16)  |  → 다음: "거대한 최적화를 어떻게 쪼개고 가속하나?"(파일 18, 지구15)</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르장드르 [x] 베셀함수 [x] 구면조화함수 [x] 바나흐공간 [x] 하르웨이브릿 [x] 해밀턴야코비 [x] 스투름리우빌 [x] 리만제타 [x] 오차함수 [x] 감마함수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**"구·원통·원자에서 파동은 어떤 '기본 모양'으로 쪼개지나?"**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16(지구13)은 "출렁이는 모든 것은 결국 몇 가지 기본 모양(基本形, basic shape)의 겹침으로 적힌다"는 말을 남기며 우리를 여기로 데려왔다. 평평한 벽 위의 떨림은 사인·코사인이라는 매끈한 물결로 쪼개진다(F12·푸리에에서 벼렸다). 그런데 세상은 평평하지 않다. 북소리의 둥근 가죽, 전선 주변의 원통형 자기장, 수소 원자 속 전자구름 — 이런 **둥근(구·원통) 무대** 위에서 파동은 사인·코사인만으로는 안 쪼개진다. 둥근 무대에는 둥근 무대만의 "기본 모양"이 따로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지구에서 우리는 그 둥근 무대의 기본 모양들을 차례로 사냥한다. 그것들에는 사람 이름이 붙어 있다 — 르장드르(Legendre), 베셀(Bessel), 구면조화함수(spherical harmonics). 그리고 "왜 이런 함수들이 *자연스럽게* 튀어나오는가"를 한 방에 설명하는 기계(스투름-리우빌 이론)와, 그 기계가 사는 무대(바나흐 공간), 무대 위에서 파동을 쪼개는 또 다른 칼(하르 웨이블릿), 파동의 모든 미래를 한 장의 면(面)으로 적는 도구(해밀턴-야코비), 그리고 소수의 리듬을 품은 가장 신비한 함수(리만 제타)와, 모든 특수함수의 뿌리(감마함수)까지 — 열 개를 벼린다.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#1(리만가설 — 소수의 리듬이 한 직선 위에 늘어선다), #26(소수 분포의 규칙).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**함정 못박기(이 지구 내내 유효):** "**특수함수(special function)**"라는 말은 *특별히 어렵다*는 뜻이 아니다. 중2가 아는 함수 — 더하기·빼기·곱하기·나누기·거듭제곱·다항식·삼각함수·지수·로그 — 를 유한 번 조립해 만드는 함수를 **초등함수(elementary function)**라 한다. 그런데 둥근 무대의 파동이나 어떤 적분의 결과는 *초등함수로는 절대 안 적히는* 새 함수다. 이 "초등함수의 식으로 못 적어서 새 이름을 붙여야만 했던 함수"가 곧 특수함수다. 베셀 함수, 오차 함수, 감마 함수가 다 그렇다. **(못박기: 특수함수 = 초등함수로 안 적혀 이름을 새로 붙인 함수. 어렵다는 뜻이 아니라, 기존 부품으로 조립 불가라는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16이 남긴 말 — "파동은 어떤 기본 모양으로 쪼개지나" — 를 첫 도구 **르장드르 다항식**의 ①에서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르장드르 다항식 / Legendre Polynomials   지구14 · 선행: F11 다항식, F07 적분, ← (파일 16)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16이 "출렁이는 것은 기본 모양의 겹침으로 적힌다"며 우리를 여기 데려왔다. 평평한 벽에서는 사인·코사인이 그 기본 모양이었다. 그런데 **공(球) 모양 무대 — 지구의 표면, 원자핵을 도는 전자, 행성의 중력장 — 위에서 "남극에서 북극까지 위도(緯度)를 따라 출렁이는 모양"의 기본형은 무엇인가?** 사인·코사인은 *직선* 위에서 깔끔한데, *둥근 막대기(위도선)* 위에서는 양 끝(극점)에서 어딘가 어긋난다. 둥근 무대용 새 기본 모양이 따로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사인·코사인은 "직선을 따라 같은 간격으로 반복되는" 물결이다. 평평한 줄을 진동시키면 딱 맞는다. 그런데 공 위에서 위도를 변수로 잡으면, 변수는 −1(남극)부터 +1(북극)까지의 *유한한 막대기*다. 게다가 공의 면적은 위도마다 다르다 — 적도 근처는 넓고, 극점 근처는 좁아져 한 점으로 모인다. 이 "끝으로 갈수록 좁아지는" 무대 위에서 사인·코사인을 억지로 쓰면, 극점에서 *무한대로 폭발하거나 매끈하지 않게 꺾인다.*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평평한 줄 (사인이 딱 맞음):      ～～～～～～～  (끝에서도 멀쩡)</w:t>
      </w:r>
    </w:p>
    <w:p>
      <w:r>
        <w:rPr>
          <w:rFonts w:ascii="DejaVu Sans Mono" w:hAnsi="DejaVu Sans Mono" w:eastAsia="DejaVu Sans Mono" w:cs="DejaVu Sans Mono"/>
          <w:b w:val="0"/>
          <w:sz w:val="16"/>
        </w:rPr>
        <w:t xml:space="preserve">  공의 위도선 (사인이 안 맞음):</w:t>
      </w:r>
    </w:p>
    <w:p>
      <w:r>
        <w:rPr>
          <w:rFonts w:ascii="DejaVu Sans Mono" w:hAnsi="DejaVu Sans Mono" w:eastAsia="DejaVu Sans Mono" w:cs="DejaVu Sans Mono"/>
          <w:b w:val="0"/>
          <w:sz w:val="16"/>
        </w:rPr>
        <w:t xml:space="preserve">        북극 ·             ← 면적이 0으로 좁아지는 끝점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여기서 사인을 쓰면 극점에서 폭발/꺾임</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남극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극점에서 매끈하게 끝나는 *새로운* 기본 모양이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변수 x가 −1에서 +1 사이를 도는 막대기 위에서, "끝점에서도 매끈하고, 서로 직각인" 다항식들을 차례로 만든다. 이름은 **르장드르 다항식(Legendre polynomial)**, 기호는 **Pₙ(x)** (n번째). P₀=1(평평), P₁=x(한 번 기움), P₂=(3x²−1)/2(두 번 출렁), … 처럼 차수가 오를수록 출렁임이 하나씩 늘어난다. 이 Pₙ들이 *둥근 위도 무대의 사인·코사인*이다.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르장드르 진동 사다리 — 출렁임이 하나씩 늘어남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P₀=1     ─────────────────   (안 출렁, 납작한 직선)</w:t>
      </w:r>
    </w:p>
    <w:p>
      <w:r>
        <w:rPr>
          <w:rFonts w:ascii="DejaVu Sans Mono" w:hAnsi="DejaVu Sans Mono" w:eastAsia="DejaVu Sans Mono" w:cs="DejaVu Sans Mono"/>
          <w:b w:val="0"/>
          <w:sz w:val="16"/>
        </w:rPr>
        <w:t xml:space="preserve">   P₁=x     ╲___________╱       (한 번 기울어짐, 마디 1개)</w:t>
      </w:r>
    </w:p>
    <w:p>
      <w:r>
        <w:rPr>
          <w:rFonts w:ascii="DejaVu Sans Mono" w:hAnsi="DejaVu Sans Mono" w:eastAsia="DejaVu Sans Mono" w:cs="DejaVu Sans Mono"/>
          <w:b w:val="0"/>
          <w:sz w:val="16"/>
        </w:rPr>
        <w:t xml:space="preserve">   P₂       ╲___       ___╱     (두 번 출렁, U자, 마디 2개)</w:t>
      </w:r>
    </w:p>
    <w:p>
      <w:r>
        <w:rPr>
          <w:rFonts w:ascii="DejaVu Sans Mono" w:hAnsi="DejaVu Sans Mono" w:eastAsia="DejaVu Sans Mono" w:cs="DejaVu Sans Mono"/>
          <w:b w:val="0"/>
          <w:sz w:val="16"/>
        </w:rPr>
        <w:t xml:space="preserve">              ╲_______╱</w:t>
      </w:r>
    </w:p>
    <w:p>
      <w:r>
        <w:rPr>
          <w:rFonts w:ascii="DejaVu Sans Mono" w:hAnsi="DejaVu Sans Mono" w:eastAsia="DejaVu Sans Mono" w:cs="DejaVu Sans Mono"/>
          <w:b w:val="0"/>
          <w:sz w:val="16"/>
        </w:rPr>
        <w:t xml:space="preserve">   P₃       ╲__   ___   __╱     (세 번 출렁, 마디 3개)</w:t>
      </w:r>
    </w:p>
    <w:p>
      <w:r>
        <w:rPr>
          <w:rFonts w:ascii="DejaVu Sans Mono" w:hAnsi="DejaVu Sans Mono" w:eastAsia="DejaVu Sans Mono" w:cs="DejaVu Sans Mono"/>
          <w:b w:val="0"/>
          <w:sz w:val="16"/>
        </w:rPr>
        <w:t xml:space="preserve">              ╲_╱   ╲_╱</w:t>
      </w:r>
    </w:p>
    <w:p>
      <w:r>
        <w:rPr>
          <w:rFonts w:ascii="DejaVu Sans Mono" w:hAnsi="DejaVu Sans Mono" w:eastAsia="DejaVu Sans Mono" w:cs="DejaVu Sans Mono"/>
          <w:b w:val="0"/>
          <w:sz w:val="16"/>
        </w:rPr>
        <w:t xml:space="preserve">            −1 └──────────┘ +1   (자의 양 끝: 남극 ↔ 북극)</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차수 n이 오를수록 −1~+1 막대 위에서 봉우리·골이 하나씩 더 생긴다. 사인이 직선 무대의 출렁임 사다리라면, 르장드르는 둥근 위도 무대의 사다리다.</w:t>
      </w:r>
    </w:p>
    <w:p>
      <w:r>
        <w:rPr>
          <w:rFonts w:ascii="DejaVu Sans Mono" w:hAnsi="DejaVu Sans Mono" w:eastAsia="DejaVu Sans Mono" w:cs="DejaVu Sans Mono"/>
          <w:b w:val="0"/>
          <w:sz w:val="16"/>
        </w:rPr>
        <w:t xml:space="preserve">   The wiggle count rises by one each step. Legendre polynomials are the "wave ladder" for the curved latitude bar (−1 to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−1부터 +1까지 그어진 짧은 자(尺)를 생각하자. 이 자 위에 "출렁이는 곡선"들을 그리는데, 규칙이 둘이다. (가) 출렁임 개수가 0, 1, 2, 3, … 으로 하나씩 늘어난다. (나) 임의의 두 곡선을 골라 곱해서 자 전체를 따라 넓이(적분)를 재면 *정확히 0이 나온다* — 즉 "서로 직각(直角)"이다. 첫째는 납작한 직선(P₀=1), 둘째는 비스듬한 직선(P₁=x), 셋째는 U자에 가까운 곡선(P₂), … 이렇게 차례로 쌓인다. 이게 르장드르 다항식이다. 사인·코사인이 직선 무대의 "출렁임 사다리"였다면, Pₙ은 −1~+1 무대의 출렁임 사다리다.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"출렁임이 하나씩 늘고 서로 직각"이라는 그림을 *식*으로 못박아 실제로 Pₙ을 계산해야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직교 조건을 적분으로 적는다:</w:t>
      </w:r>
    </w:p>
    <w:p>
      <w:r>
        <w:rPr>
          <w:rFonts w:ascii="DejaVu Sans Mono" w:hAnsi="DejaVu Sans Mono" w:eastAsia="DejaVu Sans Mono" w:cs="DejaVu Sans Mono"/>
          <w:b w:val="0"/>
          <w:sz w:val="16"/>
        </w:rPr>
        <w:t>$$\int_{-1}^{1} P_m(x)\, P_n(x)\, dx = 0 \quad (m \neq n)$$</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**∫**(인테그랄, integral): 적분 기호. 길게 늘인 S자로, "Sum(합)"의 첫 글자에서 왔다. 뜻은 "곡선 아래를 무한히 가는 막대로 잘게 쪼개, 그 막대들의 넓이를 전부 더하라"(F07에서 벼렸다). 막대 하나의 넓이 = 높이 × 폭, 폭을 0으로 보내며 무한히 더한 극한.</w:t>
      </w:r>
    </w:p>
    <w:p>
      <w:r>
        <w:rPr>
          <w:rFonts w:ascii="DejaVu Sans Mono" w:hAnsi="DejaVu Sans Mono" w:eastAsia="DejaVu Sans Mono" w:cs="DejaVu Sans Mono"/>
          <w:b w:val="0"/>
          <w:sz w:val="16"/>
        </w:rPr>
        <w:t>- **∫₋₁¹**: 아래 −1, 위 1. "−1부터 +1까지" 그 구간만 더한다는 뜻. 이게 우리의 둥근 위도 막대기.</w:t>
      </w:r>
    </w:p>
    <w:p>
      <w:r>
        <w:rPr>
          <w:rFonts w:ascii="DejaVu Sans Mono" w:hAnsi="DejaVu Sans Mono" w:eastAsia="DejaVu Sans Mono" w:cs="DejaVu Sans Mono"/>
          <w:b w:val="0"/>
          <w:sz w:val="16"/>
        </w:rPr>
        <w:t>- **dx**: "디 엑스". x를 아주 조금(폭) 움직인 그 *미세한 폭*. ∫와 짝을 이뤄 "이 폭짜리 막대를 더한다"를 완성한다. d는 difference(차이)의 d, *무한히 작은 차이*.</w:t>
      </w:r>
    </w:p>
    <w:p>
      <w:r>
        <w:rPr>
          <w:rFonts w:ascii="DejaVu Sans Mono" w:hAnsi="DejaVu Sans Mono" w:eastAsia="DejaVu Sans Mono" w:cs="DejaVu Sans Mono"/>
          <w:b w:val="0"/>
          <w:sz w:val="16"/>
        </w:rPr>
        <w:t>- **Pₘ(x)·Pₙ(x)**: m번째와 n번째 두 곡선을 같은 x에서 곱한 값.</w:t>
      </w:r>
    </w:p>
    <w:p>
      <w:r>
        <w:rPr>
          <w:rFonts w:ascii="DejaVu Sans Mono" w:hAnsi="DejaVu Sans Mono" w:eastAsia="DejaVu Sans Mono" w:cs="DejaVu Sans Mono"/>
          <w:b w:val="0"/>
          <w:sz w:val="16"/>
        </w:rPr>
        <w:t>- 통째 의미: "두 다른 르장드르 곡선을 곱해 −1~+1 전체의 넓이를 재면 *플러스 부분과 마이너스 부분이 정확히 상쇄돼 0*이 된다." 0 = 직교 = "서로 안 섞임". 이 직교성 덕분에, 공 위의 아무 모양이나 Pₙ들의 겹침으로 *유일하게* 쪼갤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규칙으로 P₀=1부터 시작해 P₁, P₂, …를 하나씩 "이전 것들과 직각이 되도록" 깎아 만든다(그람-슈미트 깎기). 닫힌 공식(로드리게스 공식)도 있다:</w:t>
      </w:r>
    </w:p>
    <w:p>
      <w:r>
        <w:rPr>
          <w:rFonts w:ascii="DejaVu Sans Mono" w:hAnsi="DejaVu Sans Mono" w:eastAsia="DejaVu Sans Mono" w:cs="DejaVu Sans Mono"/>
          <w:b w:val="0"/>
          <w:sz w:val="16"/>
        </w:rPr>
        <w:t>$$P_n(x) = \frac{1}{2^n\, n!}\,\frac{d^n}{dx^n}\big[(x^2-1)^n\big]$$</w:t>
      </w:r>
    </w:p>
    <w:p>
      <w:r>
        <w:rPr>
          <w:rFonts w:ascii="DejaVu Sans Mono" w:hAnsi="DejaVu Sans Mono" w:eastAsia="DejaVu Sans Mono" w:cs="DejaVu Sans Mono"/>
          <w:b w:val="0"/>
          <w:sz w:val="16"/>
        </w:rPr>
        <w:t>- **n!**(엔 팩토리얼): 1×2×3×…×n. "1부터 n까지 다 곱하기". 예: 3!=6. (이 n!이 뒤의 감마함수에서 *분수에도 확장*된다 — 복선.)</w:t>
      </w:r>
    </w:p>
    <w:p>
      <w:r>
        <w:rPr>
          <w:rFonts w:ascii="DejaVu Sans Mono" w:hAnsi="DejaVu Sans Mono" w:eastAsia="DejaVu Sans Mono" w:cs="DejaVu Sans Mono"/>
          <w:b w:val="0"/>
          <w:sz w:val="16"/>
        </w:rPr>
        <w:t>- **dⁿ/dxⁿ**: x로 n번 연달아 미분하라. d/dx가 "기울기 재기"(F06)이고, 그걸 n번 반복.</w:t>
      </w:r>
    </w:p>
    <w:p>
      <w:r>
        <w:rPr>
          <w:rFonts w:ascii="DejaVu Sans Mono" w:hAnsi="DejaVu Sans Mono" w:eastAsia="DejaVu Sans Mono" w:cs="DejaVu Sans Mono"/>
          <w:b w:val="0"/>
          <w:sz w:val="16"/>
        </w:rPr>
        <w:t>- 통째: (x²−1)ⁿ이라는 둥근 봉우리를 n번 미분하면, 자동으로 n번 출렁이는 직교 다항식이 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하필 이 다항식이 공 위에서 튀어나오나"를 *방정식*으로 봐야 한다 — 직교는 결과일 뿐, 근원은 미분방정식이다.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Pₙ은 사실 **르장드르 미분방정식**의 해다:</w:t>
      </w:r>
    </w:p>
    <w:p>
      <w:r>
        <w:rPr>
          <w:rFonts w:ascii="DejaVu Sans Mono" w:hAnsi="DejaVu Sans Mono" w:eastAsia="DejaVu Sans Mono" w:cs="DejaVu Sans Mono"/>
          <w:b w:val="0"/>
          <w:sz w:val="16"/>
        </w:rPr>
        <w:t>$$\frac{d}{dx}\Big[(1-x^2)\frac{dy}{dx}\Big] + n(n+1)\,y = 0$$</w:t>
      </w:r>
    </w:p>
    <w:p>
      <w:r>
        <w:rPr>
          <w:rFonts w:ascii="DejaVu Sans Mono" w:hAnsi="DejaVu Sans Mono" w:eastAsia="DejaVu Sans Mono" w:cs="DejaVu Sans Mono"/>
          <w:b w:val="0"/>
          <w:sz w:val="16"/>
        </w:rPr>
        <w:t>- 이 방정식은 "구면 위의 라플라시안(∇², 모든 방향 휘어짐의 합 — 뒤 카드에서 정식 해부)을 위도 부분만 떼어낸 것"이다.</w:t>
      </w:r>
    </w:p>
    <w:p>
      <w:r>
        <w:rPr>
          <w:rFonts w:ascii="DejaVu Sans Mono" w:hAnsi="DejaVu Sans Mono" w:eastAsia="DejaVu Sans Mono" w:cs="DejaVu Sans Mono"/>
          <w:b w:val="0"/>
          <w:sz w:val="16"/>
        </w:rPr>
        <w:t>- **(1−x²)**: 극점(x=±1)에서 0이 되는 가중치. 이게 "극점에서 면적이 좁아짐"을 정확히 담는다. 바로 이 항 덕분에 해가 극점에서 폭발하지 않고 매끈하게 끝난다.</w:t>
      </w:r>
    </w:p>
    <w:p>
      <w:r>
        <w:rPr>
          <w:rFonts w:ascii="DejaVu Sans Mono" w:hAnsi="DejaVu Sans Mono" w:eastAsia="DejaVu Sans Mono" w:cs="DejaVu Sans Mono"/>
          <w:b w:val="0"/>
          <w:sz w:val="16"/>
        </w:rPr>
        <w:t>- **n(n+1)**: 출렁임 개수 n에 따라 정해지는 "고유값(eigenvalue)" — 그 모양이 가진 *고유한 진동수의 제곱 같은 양*. n이 클수록 빽빽이 출렁인다.</w:t>
      </w:r>
    </w:p>
    <w:p>
      <w:r>
        <w:rPr>
          <w:rFonts w:ascii="DejaVu Sans Mono" w:hAnsi="DejaVu Sans Mono" w:eastAsia="DejaVu Sans Mono" w:cs="DejaVu Sans Mono"/>
          <w:b w:val="0"/>
          <w:sz w:val="16"/>
        </w:rPr>
        <w:t>- 핵심: 이 방정식이 "양 끝에서 폭발하지 않을 것"을 요구하면, *오직 n=0,1,2,…인 정수일 때만* 매끈한 해가 존재한다. 정수가 아니면 극점에서 발산. 이 "정수만 허용"이 양자역학에서 *각운동량의 양자화*(띄엄띄엄한 값만 가능)의 뿌리다.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더 큰 그림(구면조화함수·스투름-리우빌)의 *한 조각*임을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Pₙ은 공 위 함수를 쪼개는 구면조화함수(뒤 카드)의 *위도 성분*이다. 또 르장드르 방정식은 "(p(x)y′)′ + λw(x)y = 0" 꼴의 **스투름-리우빌 문제**(뒤 카드)의 가장 깨끗한 예 — 이 틀이 베셀·에르미트·라게르 등 *모든 특수함수의 직교성을 한꺼번에* 설명한다. 물리에서는 다중극 전개(multipole expansion): 멀리서 본 전하 덩어리의 전위(電位)를 1/r의 Pₙ 급수로 펼친다 — P₀은 총전하, P₁은 쌍극자, P₂는 사극자. "복잡한 전하 분포를 위도 모양별로 분해"하는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직교 분해가 어디서 *한계*에 부딪히는지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Pₙ 전개는 "충분히 매끈한 함수"에는 빠르게 수렴하지만, 모서리·뾰족점이 있는 함수에서는 극점 근처에서 *진동하며 천천히 수렴*한다(기브스 현상의 구면판). 게다가 매우 높은 n에서 Pₙ의 영점 분포·점근 거동을 정밀히 통제하는 것은 수치적으로 까다롭다. 그리고 르장드르 같은 직교다항식의 영점이 "랜덤행렬의 고유값처럼 늘어선다"는 관찰(#25와 연결)이 있는데, 더 깊은 보편 법칙은 — **여기서부터 인류가 완전히는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공 위 위도(緯度)는 Pₙ으로 쪼갰다. 그런데 **북·원통(둥근 막대) 모양 무대 — 원형 북가죽, 전선 주변 — 에서 "중심에서 가장자리로 반지름을 따라 출렁이는 모양"의 기본형은 무엇인가?** 위도 막대기는 −1~+1로 *양 끝이 막혀* 있었지만, 반지름은 0(중심)에서 시작해 *한쪽 끝이 0으로 모이는* 무대다. 거기엔 또 다른 새 함수가 살 것 같다. → 다음 도구 **베셀 함수**의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"−1~+1의 유한 막대 + 가중치 (1−x²)"를 "무한 막대 + 다른 가중치"로 바꾸면? → 에르미트 다항식(가중치 e^(−x²), 무한 직선 — 양자 진동자)·라게르 다항식(가중치 e^(−x), 반직선 — 수소 원자 동경부분). 위험 검문소: **②정의** — 무대(구간)와 가중치를 바꾸면 "직교"의 뜻이 통째로 다시 정의돼야 하고, 무한 구간에선 적분이 발산하지 않도록 가중치가 *반드시* 따라붙어야 한다(못 붙이면 직교 자체가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베셀 함수 / Bessel Functions   지구14 · 선행: F13 미분방정식, ← 르장드르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(르장드르 ⑤에서 받음.) 위도는 Pₙ으로 쪼갰다. 이제 **둥근 북가죽을 두드렸을 때, 중심에서 가장자리로 *반지름을 따라* 퍼지는 떨림의 기본 모양은 무엇인가?** 원통(전선·관) 주변의 장(場)도 마찬가지다. 직선 위라면 사인이지만, "중심으로 갈수록 점점 좁아져 한 점으로 모이는" 반지름 무대 위에서 사인은 또 어긋날 것 같다.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원형 북가죽의 떨림을 적으면, 라플라시안 ∇²(모든 방향 휘어짐의 합)을 극좌표(반지름 r, 각도 θ)로 풀게 된다. 각도 부분은 사인·코사인으로 깔끔하다. 그런데 반지름 부분의 방정식에는 "1/r"이라는 항이 따라붙는다 — 중심(r=0)에서 *무한대로 터지는* 항이다. 사인·코사인을 억지로 끼우면 중심에서 진폭이 폭발하거나, 진동 간격이 일정하지 않아 안 맞는다.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직선 줄 (사인이 맞음):  중심도 끝도 똑같은 간격  ～～～～～</w:t>
      </w:r>
    </w:p>
    <w:p>
      <w:r>
        <w:rPr>
          <w:rFonts w:ascii="DejaVu Sans Mono" w:hAnsi="DejaVu Sans Mono" w:eastAsia="DejaVu Sans Mono" w:cs="DejaVu Sans Mono"/>
          <w:b w:val="0"/>
          <w:sz w:val="16"/>
        </w:rPr>
        <w:t xml:space="preserve">   원형 북 (사인이 안 맞음):</w:t>
      </w:r>
    </w:p>
    <w:p>
      <w:r>
        <w:rPr>
          <w:rFonts w:ascii="DejaVu Sans Mono" w:hAnsi="DejaVu Sans Mono" w:eastAsia="DejaVu Sans Mono" w:cs="DejaVu Sans Mono"/>
          <w:b w:val="0"/>
          <w:sz w:val="16"/>
        </w:rPr>
        <w:t xml:space="preserve">        중심 r=0 ●━━━━━━━━━━ 가장자리 r=R</w:t>
      </w:r>
    </w:p>
    <w:p>
      <w:r>
        <w:rPr>
          <w:rFonts w:ascii="DejaVu Sans Mono" w:hAnsi="DejaVu Sans Mono" w:eastAsia="DejaVu Sans Mono" w:cs="DejaVu Sans Mono"/>
          <w:b w:val="0"/>
          <w:sz w:val="16"/>
        </w:rPr>
        <w:t xml:space="preserve">              ↑여기서 1/r이 폭발</w:t>
      </w:r>
    </w:p>
    <w:p>
      <w:r>
        <w:rPr>
          <w:rFonts w:ascii="DejaVu Sans Mono" w:hAnsi="DejaVu Sans Mono" w:eastAsia="DejaVu Sans Mono" w:cs="DejaVu Sans Mono"/>
          <w:b w:val="0"/>
          <w:sz w:val="16"/>
        </w:rPr>
        <w:t xml:space="preserve">        떨림 간격이 중심 쪽으로 점점 벌어지고, 진폭도 1/√r로 줄어듦</w:t>
      </w:r>
    </w:p>
    <w:p>
      <w:r>
        <w:rPr>
          <w:rFonts w:ascii="DejaVu Sans Mono" w:hAnsi="DejaVu Sans Mono" w:eastAsia="DejaVu Sans Mono" w:cs="DejaVu Sans Mono"/>
          <w:b w:val="0"/>
          <w:sz w:val="16"/>
        </w:rPr>
        <w:t xml:space="preserve">        → 사인은 이 "찌그러진 물결"을 못 적는다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중심에서 매끈하고, 바깥으로 갈수록 *진폭이 서서히 줄며* 출렁이는 새 함수를 정의한다. 이름은 **베셀 함수(Bessel function)**, 기호 **Jₙ(x)** (제1종, n차). J₀은 중심에서 1로 시작해 점점 작아지며 출렁이고, Jₙ(n≥1)은 중심에서 0으로 시작한다. 이것이 *둥근(원통·원형) 반지름 무대의 사인·코사인*이다.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sin (진폭 일정):   ╱╲    ╱╲    ╱╲    ╱╲    ← 봉우리 키가 안 변함</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J₀ (잦아드는 물결): ╱╲   ╱╲   ╱─╲  ╱──╲ ___   ← 봉우리가 점점 낮아지고</w:t>
      </w:r>
    </w:p>
    <w:p>
      <w:r>
        <w:rPr>
          <w:rFonts w:ascii="DejaVu Sans Mono" w:hAnsi="DejaVu Sans Mono" w:eastAsia="DejaVu Sans Mono" w:cs="DejaVu Sans Mono"/>
          <w:b w:val="0"/>
          <w:sz w:val="16"/>
        </w:rPr>
        <w:t xml:space="preserve">                  1│╱  ╲ ╱  ╲ ╱   ╲╱    ╲      간격은 점점 벌어짐</w:t>
      </w:r>
    </w:p>
    <w:p>
      <w:r>
        <w:rPr>
          <w:rFonts w:ascii="DejaVu Sans Mono" w:hAnsi="DejaVu Sans Mono" w:eastAsia="DejaVu Sans Mono" w:cs="DejaVu Sans Mono"/>
          <w:b w:val="0"/>
          <w:sz w:val="16"/>
        </w:rPr>
        <w:t xml:space="preserve">                   └────────────────────→ x  (중심 0에서 바깥으로)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sin은 한 바퀴 돌 때마다 같은 키로 출렁이지만, 베셀 함수는 중심에서 멀어질수록 봉우리가 *1/√x로 작아지며 잦아든다* — 연못에 돌을 던지면 동심원 물결이 멀어질수록 낮아지는 것과 같다. 한 줄로: "Jₙ은 바깥으로 갈수록 사그라드는 sin이다." → F04+ 삼각함수 카드(파일02) 참조.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잔잔한 연못 한가운데에 돌을 떨어뜨리면, 동심원 물결이 바깥으로 퍼진다. 멀어질수록 물결의 봉우리가 *낮아진다*(에너지가 더 긴 둘레로 퍼지니까). 베셀 함수는 바로 이 "퍼지며 낮아지는 동심원 물결"의 단면이다. 사인처럼 위아래로 출렁이지만, 봉우리가 일정하지 않고 바깥으로 갈수록 사그라든다. 그리고 출렁임 사이 간격(영점 간격)도 일정하지 않다 — 중심 쪽은 넓고 바깥쪽은 사인에 가까워진다.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이 "퍼지며 낮아지는 물결"을 낳는 *방정식*을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베셀 함수는 **베셀 미분방정식**의 해다:</w:t>
      </w:r>
    </w:p>
    <w:p>
      <w:r>
        <w:rPr>
          <w:rFonts w:ascii="DejaVu Sans Mono" w:hAnsi="DejaVu Sans Mono" w:eastAsia="DejaVu Sans Mono" w:cs="DejaVu Sans Mono"/>
          <w:b w:val="0"/>
          <w:sz w:val="16"/>
        </w:rPr>
        <w:t>$$x^2\,\frac{d^2y}{dx^2} + x\,\frac{dy}{dx} + (x^2 - n^2)\,y = 0$$</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 보통 반지름 r에 진동수를 곱한 값. "중심에서 얼마나 멀리, 얼마나 빠른 떨림으로".</w:t>
      </w:r>
    </w:p>
    <w:p>
      <w:r>
        <w:rPr>
          <w:rFonts w:ascii="DejaVu Sans Mono" w:hAnsi="DejaVu Sans Mono" w:eastAsia="DejaVu Sans Mono" w:cs="DejaVu Sans Mono"/>
          <w:b w:val="0"/>
          <w:sz w:val="16"/>
        </w:rPr>
        <w:t>- **d²y/dx²**: y를 x로 *두 번* 미분(기울기의 기울기 = 휘어짐). 줄·막의 가속도, 즉 떨림을 낳는 항.</w:t>
      </w:r>
    </w:p>
    <w:p>
      <w:r>
        <w:rPr>
          <w:rFonts w:ascii="DejaVu Sans Mono" w:hAnsi="DejaVu Sans Mono" w:eastAsia="DejaVu Sans Mono" w:cs="DejaVu Sans Mono"/>
          <w:b w:val="0"/>
          <w:sz w:val="16"/>
        </w:rPr>
        <w:t>- **dy/dx**: 한 번 미분(기울기). 이 항 앞의 **x** 계수가 바로 "원통 무대"의 표식 — 평평한 무대엔 이 항이 없다. 이게 "퍼지며 낮아짐"을 만든다.</w:t>
      </w:r>
    </w:p>
    <w:p>
      <w:r>
        <w:rPr>
          <w:rFonts w:ascii="DejaVu Sans Mono" w:hAnsi="DejaVu Sans Mono" w:eastAsia="DejaVu Sans Mono" w:cs="DejaVu Sans Mono"/>
          <w:b w:val="0"/>
          <w:sz w:val="16"/>
        </w:rPr>
        <w:t>- **(x²−n²)**: 진동을 일으키는 항(x²)에서, 각도 출렁임 개수 n의 제곱을 뺀 것. n²은 "중심 근처에서 함수가 어떻게 시작하는지"(중심에서 0이 되는 차수)를 정한다.</w:t>
      </w:r>
    </w:p>
    <w:p>
      <w:r>
        <w:rPr>
          <w:rFonts w:ascii="DejaVu Sans Mono" w:hAnsi="DejaVu Sans Mono" w:eastAsia="DejaVu Sans Mono" w:cs="DejaVu Sans Mono"/>
          <w:b w:val="0"/>
          <w:sz w:val="16"/>
        </w:rPr>
        <w:t>- 통째 의미: "휘어짐 + 1/r식 감쇠 + (떨림−중심장벽)이 균형을 이루는 모양." 이 균형의 해가 사인이 아니라 새 함수 Jₙ다.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함수는 *초등함수로 안 적힌다.* 무한 급수로만 적힌다:</w:t>
      </w:r>
    </w:p>
    <w:p>
      <w:r>
        <w:rPr>
          <w:rFonts w:ascii="DejaVu Sans Mono" w:hAnsi="DejaVu Sans Mono" w:eastAsia="DejaVu Sans Mono" w:cs="DejaVu Sans Mono"/>
          <w:b w:val="0"/>
          <w:sz w:val="16"/>
        </w:rPr>
        <w:t>$$J_n(x) = \sum_{k=0}^{\infty} \frac{(-1)^k}{k!\,(n+k)!}\left(\frac{x}{2}\right)^{2k+n}$$</w:t>
      </w:r>
    </w:p>
    <w:p>
      <w:r>
        <w:rPr>
          <w:rFonts w:ascii="DejaVu Sans Mono" w:hAnsi="DejaVu Sans Mono" w:eastAsia="DejaVu Sans Mono" w:cs="DejaVu Sans Mono"/>
          <w:b w:val="0"/>
          <w:sz w:val="16"/>
        </w:rPr>
        <w:t>- **∑**(시그마, sum): "다 더하기". 아래 k=0에서 위 ∞(무한대)까지, k를 0,1,2,…로 늘리며 뒤 항들을 *전부* 더하라.</w:t>
      </w:r>
    </w:p>
    <w:p>
      <w:r>
        <w:rPr>
          <w:rFonts w:ascii="DejaVu Sans Mono" w:hAnsi="DejaVu Sans Mono" w:eastAsia="DejaVu Sans Mono" w:cs="DejaVu Sans Mono"/>
          <w:b w:val="0"/>
          <w:sz w:val="16"/>
        </w:rPr>
        <w:t>- **∞**(인피니티, infinity): 무한대. "끝없이 계속". 여기선 무한히 더해도 (계승이 분모에서 폭발적으로 커져) 합이 *유한한 한 수*로 모인다.</w:t>
      </w:r>
    </w:p>
    <w:p>
      <w:r>
        <w:rPr>
          <w:rFonts w:ascii="DejaVu Sans Mono" w:hAnsi="DejaVu Sans Mono" w:eastAsia="DejaVu Sans Mono" w:cs="DejaVu Sans Mono"/>
          <w:b w:val="0"/>
          <w:sz w:val="16"/>
        </w:rPr>
        <w:t>- **(−1)ᵏ**: k가 짝수면 +1, 홀수면 −1. 부호를 번갈아 줘 "출렁임"(봉우리·골)을 만든다.</w:t>
      </w:r>
    </w:p>
    <w:p>
      <w:r>
        <w:rPr>
          <w:rFonts w:ascii="DejaVu Sans Mono" w:hAnsi="DejaVu Sans Mono" w:eastAsia="DejaVu Sans Mono" w:cs="DejaVu Sans Mono"/>
          <w:b w:val="0"/>
          <w:sz w:val="16"/>
        </w:rPr>
        <w:t>- **k!·(n+k)!**: 분모의 두 계승. k가 커지면 폭발적으로 커져, 뒤 항을 빠르게 0으로 눌러 합을 수렴시킨다.</w:t>
      </w:r>
    </w:p>
    <w:p>
      <w:r>
        <w:rPr>
          <w:rFonts w:ascii="DejaVu Sans Mono" w:hAnsi="DejaVu Sans Mono" w:eastAsia="DejaVu Sans Mono" w:cs="DejaVu Sans Mono"/>
          <w:b w:val="0"/>
          <w:sz w:val="16"/>
        </w:rPr>
        <w:t>- **(x/2)^(2k+n)**: 거듭제곱. 이게 "중심에서 멀어질수록"의 변화. → **이 함수는 다항식이 아니라 무한 급수이므로 초등함수가 아니다. 베셀이 "특수함수"인 이유.** (못박기: 특수=초등 조립 불가, 어렵다는 뜻 아님.)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"북가죽의 음(音)"이 *왜 띄엄띄엄인지*를 경계조건으로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반지름 R인 원형 북의 가장자리는 고정돼 있다(진폭 0). 그러려면 Jₙ이 가장자리에서 0이어야 한다 → Jₙ(kR)=0. Jₙ의 영점(零點, zero)들은 *띄엄띄엄* 정해진 값 j_{n,1}, j_{n,2}, … 에 있다. 따라서 허용되는 떨림(고유진동수)도 띄엄띄엄 — 이것이 *드럼이 정해진 음높이들만 내는* 이유다. 베셀 함수들도 가중치 x를 끼우면 서로 직교한다(∫₀ᴿ Jₙ(아무 영점·r) Jₙ(다른 영점·r) r dr = 0) — 르장드르처럼, 이것이 "함수를 베셀 모양들로 쪼개는"(한켈/푸리에-베셀 변환) 토대다.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함수가 스투름-리우빌·특수함수 대가족의 일원임을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베셀 방정식도 스투름-리우빌 꼴(뒤 카드)이라, 직교성·완비성이 *공짜로* 따라온다. 물리 응용은 광범위 — 원형 막의 진동, 광섬유 속 빛의 모드, 전선 주변 전자기장, 회절 무늬(에어리 원반), 수소 원자의 연속 스펙트럼. 큰 x에서 베셀 함수는 점근적으로 Jₙ(x) ≈ √(2/πx)·cos(x − …) — *결국 사인으로 돌아간다.* "중심에서 멀어지면 둥근 무대가 평평해 보여 사인이 되는" 직관과 정확히 맞는다.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베셀 함수의 영점 분포가 깊은 수수께끼와 닿는다.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베셀 영점들의 정밀한 간격·통계는 큰 차수에서 여전히 미묘하다. 더 깊게는, "드럼 소리(고유진동수 전체)만 듣고 드럼의 *모양*을 복원할 수 있는가"(Can one hear the shape of a drum?)라는 문제 — 같은 음 집합을 내는 다른 모양 드럼이 존재함이 밝혀졌지만, *어떤 모양들이 구별되는지*의 일반 분류는 미해결이다. 그리고 직교다항식·특수함수의 영점이 리만 제타(뒤 카드)의 영점·랜덤행렬 통계와 닮는다는 관찰의 근원은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위도는 Pₙ, 반지름은 Jₙ으로 쪼갰다. 그럼 공 위에서 **위도와 경도(經度)를 *동시에* 따라가는 떨림 — 즉 구면(球面) 전체의 떨림의 기본 모양 한 세트** 는 무엇인가? 위도(르장드르)와 경도(사인·코사인)를 곱해 합치면 될까? → 다음 도구 **구면조화함수**의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"가장자리에서 진폭 0(고정)"을 "가장자리에서 기울기 0(자유)"으로 뒤집으면? → 노이만 경계조건의 베셀 모드(테두리가 자유로운 북) — 영점 대신 J′ₙ(도함수)의 영점이 음을 정한다. 위험 검문소: **④표적** — 경계조건을 바꾸면 "어느 음이 허용되나"라는 표적 자체가 바뀌어, 같은 베셀 함수라도 *완전히 다른 진동수 집합*이 나온다. 무대(방정식)가 같아도 테두리 규칙이 다르면 다른 악기다.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구면조화함수 / Spherical Harmonics   지구14 · 선행: ← 르장드르, F12 푸리에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(베셀 ⑤에서 받음.) 위도는 르장드르, 반지름은 베셀. **그럼 공의 표면 전체 — 위도와 경도를 동시에 — 위에서 출렁이는 모양의 *완전한 기본 세트*는 무엇인가?** 지구의 온도 분포, 수소 원자 전자구름의 각(角) 모양, 우주배경복사의 얼룩 무늬 — 이 모두를 "구면의 기본 모양들"로 쪼개고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공의 표면은 위도와 경도, 두 방향이다. 경도(동서, 0~360°)는 한 바퀴 돌면 제자리이므로 사인·코사인이 딱 맞는다. 위도(남북)는 앞서 본 대로 르장드르가 맞다. 그런데 이 둘을 *그냥 옆에 늘어놓는* 것으로는 "구면 전체에서 매끈하게 이어지는 한 덩어리 모양"이 안 된다. 특히 두 극점(북·남극)에서 모든 경도선이 한 점으로 모이는데, 거기서 함수가 매끈하게 이어지려면 위도·경도 부분이 *정확히 맞물려야* 한다 — 아무 곱이나 되는 게 아니다.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위도 부분(르장드르의 확장형, 버금 르장드르 함수 Pₗᵐ)과 경도 부분(e^(imφ), 즉 사인·코사인)을 *정확히 맞물려* 곱한 함수를 만든다. 이름은 **구면조화함수(spherical harmonics)**, 기호 **Yₗᵐ(θ,φ)**. ℓ은 "위도 출렁임 + 경도 출렁임의 총 개수"(각 운동량), m은 "그중 경도 출렁임 개수"(−ℓ ≤ m ≤ ℓ). 이 Yₗᵐ들이 *구면 전체의 사인·코사인*, 즉 구면 위 모든 함수를 쪼개는 완전한 기본 세트다.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ℓ=0 (혹 없음)      ℓ=1 (위·아래 혹)     ℓ=2 (적도·양극 혹)</w:t>
      </w:r>
    </w:p>
    <w:p>
      <w:r>
        <w:rPr>
          <w:rFonts w:ascii="DejaVu Sans Mono" w:hAnsi="DejaVu Sans Mono" w:eastAsia="DejaVu Sans Mono" w:cs="DejaVu Sans Mono"/>
          <w:b w:val="0"/>
          <w:sz w:val="16"/>
        </w:rPr>
        <w:t xml:space="preserve">       ___              ___                  _∧_</w:t>
      </w:r>
    </w:p>
    <w:p>
      <w:r>
        <w:rPr>
          <w:rFonts w:ascii="DejaVu Sans Mono" w:hAnsi="DejaVu Sans Mono" w:eastAsia="DejaVu Sans Mono" w:cs="DejaVu Sans Mono"/>
          <w:b w:val="0"/>
          <w:sz w:val="16"/>
        </w:rPr>
        <w:t xml:space="preserve">      ╱   ╲            ╱ + ╲                ╱ + ╲      ← +는 부풀고</w:t>
      </w:r>
    </w:p>
    <w:p>
      <w:r>
        <w:rPr>
          <w:rFonts w:ascii="DejaVu Sans Mono" w:hAnsi="DejaVu Sans Mono" w:eastAsia="DejaVu Sans Mono" w:cs="DejaVu Sans Mono"/>
          <w:b w:val="0"/>
          <w:sz w:val="16"/>
        </w:rPr>
        <w:t xml:space="preserve">     │  •  │          │─────│              │─ − ─│       −는 옴폭 팬 곳</w:t>
      </w:r>
    </w:p>
    <w:p>
      <w:r>
        <w:rPr>
          <w:rFonts w:ascii="DejaVu Sans Mono" w:hAnsi="DejaVu Sans Mono" w:eastAsia="DejaVu Sans Mono" w:cs="DejaVu Sans Mono"/>
          <w:b w:val="0"/>
          <w:sz w:val="16"/>
        </w:rPr>
        <w:t xml:space="preserve">      ╲___╱            ╲ − ╱                ╲_+_╱</w:t>
      </w:r>
    </w:p>
    <w:p>
      <w:r>
        <w:rPr>
          <w:rFonts w:ascii="DejaVu Sans Mono" w:hAnsi="DejaVu Sans Mono" w:eastAsia="DejaVu Sans Mono" w:cs="DejaVu Sans Mono"/>
          <w:b w:val="0"/>
          <w:sz w:val="16"/>
        </w:rPr>
        <w:t xml:space="preserve">    (밋밋한 공)      (위 볼록·아래 옴폭)   (가운데 볼록·양끝 옴폭)</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구(球) 표면에 sin·cos로 혹(마디)을 새긴 풍선이라고 보면 된다. ℓ이 0이면 표면이 밋밋한 공이고, ℓ이 커질수록 부푼 혹(+)과 옴폭 팬 곳(−)이 위도(θ)·경도(φ) 양 방향으로 더 잘게 번갈아 생긴다. θ는 위에서 아래로(북극→남극) 도는 각도, φ는 옆으로(경도) 한 바퀴 도는 각도다. 한 줄로: "Yₗᵐ은 풍선 표면을 sin·cos로 울퉁불퉁하게 만든 혹 무늬 한 장이다." → F04+ 삼각함수 카드(파일02) 참조.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오렌지 껍질에 따뜻한 곳·차가운 곳을 색칠한다고 하자. 가장 단순한 칠은 "전체가 똑같음"(ℓ=0). 다음은 "위는 뜨겁고 아래는 차가움"(한 번 출렁, ℓ=1). 다음은 "적도는 뜨겁고 양극은 차가움" 또는 "동서로 번갈아 뜨겁고 차가움"(ℓ=2). ℓ이 커질수록 얼룩이 잘게 쪼개진다. 구면조화함수는 이 "오렌지 껍질 얼룩 무늬"의 기본 패턴 사전이다. 어떤 복잡한 구면 무늬든 이 기본 패턴들의 겹침으로 *정확히 한 가지 방법*으로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이 "얼룩 패턴"을 위도·경도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$$Y_\ell^m(\theta,\varphi) = N_\ell^m \; P_\ell^m(\cos\theta)\; e^{im\varphi}$$</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**θ**(세타): 위도 각(북극 0, 적도 90°, 남극 180°). **φ**(파이): 경도 각(0~360°).</w:t>
      </w:r>
    </w:p>
    <w:p>
      <w:r>
        <w:rPr>
          <w:rFonts w:ascii="DejaVu Sans Mono" w:hAnsi="DejaVu Sans Mono" w:eastAsia="DejaVu Sans Mono" w:cs="DejaVu Sans Mono"/>
          <w:b w:val="0"/>
          <w:sz w:val="16"/>
        </w:rPr>
        <w:t>- **Pₗᵐ(cosθ)**: 버금 르장드르 함수. 르장드르 Pₙ의 친척으로, 위도를 따라 (ℓ−|m|)번 출렁인다. cosθ를 넣는 건 위도를 −1~+1 막대기(앞 카드의 그 무대)로 바꾸기 위함.</w:t>
      </w:r>
    </w:p>
    <w:p>
      <w:r>
        <w:rPr>
          <w:rFonts w:ascii="DejaVu Sans Mono" w:hAnsi="DejaVu Sans Mono" w:eastAsia="DejaVu Sans Mono" w:cs="DejaVu Sans Mono"/>
          <w:b w:val="0"/>
          <w:sz w:val="16"/>
        </w:rPr>
        <w:t>- **e^(imφ)**: 경도 부분. **e**는 자연상수(2.71828…, "스스로 자라는 속도가 자기 자신인 수"). **i**는 허수단위(i²=−1, "제곱하면 −1이 되는 상상의 수"). 오일러 공식 e^(iα)=cosα + i·sinα에 의해, e^(imφ)는 *경도를 따라 m번 출렁이는 사인·코사인을 한 덩어리로 적은 것.* m이 경도 출렁임 개수.</w:t>
      </w:r>
    </w:p>
    <w:p>
      <w:r>
        <w:rPr>
          <w:rFonts w:ascii="DejaVu Sans Mono" w:hAnsi="DejaVu Sans Mono" w:eastAsia="DejaVu Sans Mono" w:cs="DejaVu Sans Mono"/>
          <w:b w:val="0"/>
          <w:sz w:val="16"/>
        </w:rPr>
        <w:t>- **Nₗᵐ**: 정규화 상수(전체 넓이로 잰 "길이"를 1로 맞추는 배율).</w:t>
      </w:r>
    </w:p>
    <w:p>
      <w:r>
        <w:rPr>
          <w:rFonts w:ascii="DejaVu Sans Mono" w:hAnsi="DejaVu Sans Mono" w:eastAsia="DejaVu Sans Mono" w:cs="DejaVu Sans Mono"/>
          <w:b w:val="0"/>
          <w:sz w:val="16"/>
        </w:rPr>
        <w:t>- 통째 의미: "위도로 (ℓ−|m|)번, 경도로 m번 출렁이는 구면 무늬 하나." ℓ과 m 한 쌍이 무늬 하나를 결정한다.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"완전한 세트"·"직교"라는 강한 성질을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Yₗᵐ은 **구면 라플라시안의 고유함수**다:</w:t>
      </w:r>
    </w:p>
    <w:p>
      <w:r>
        <w:rPr>
          <w:rFonts w:ascii="DejaVu Sans Mono" w:hAnsi="DejaVu Sans Mono" w:eastAsia="DejaVu Sans Mono" w:cs="DejaVu Sans Mono"/>
          <w:b w:val="0"/>
          <w:sz w:val="16"/>
        </w:rPr>
        <w:t>$$\nabla^2_{S^2}\, Y_\ell^m = -\ell(\ell+1)\, Y_\ell^m$$</w:t>
      </w:r>
    </w:p>
    <w:p>
      <w:r>
        <w:rPr>
          <w:rFonts w:ascii="DejaVu Sans Mono" w:hAnsi="DejaVu Sans Mono" w:eastAsia="DejaVu Sans Mono" w:cs="DejaVu Sans Mono"/>
          <w:b w:val="0"/>
          <w:sz w:val="16"/>
        </w:rPr>
        <w:t>- **∇²**(나블라 제곱, 라플라시안): "모든 방향으로의 휘어짐을 다 더한 양". ∇(나블라)는 "모든 방향 기울기 화살표"(F08), ∇²은 그걸 한 번 더 해 "한 점이 주변 평균보다 얼마나 옴폭/볼록한지"를 잰다. 아래첨자 S²는 "구면 위에서만"이라는 뜻.</w:t>
      </w:r>
    </w:p>
    <w:p>
      <w:r>
        <w:rPr>
          <w:rFonts w:ascii="DejaVu Sans Mono" w:hAnsi="DejaVu Sans Mono" w:eastAsia="DejaVu Sans Mono" w:cs="DejaVu Sans Mono"/>
          <w:b w:val="0"/>
          <w:sz w:val="16"/>
        </w:rPr>
        <w:t>- **−ℓ(ℓ+1)**: 고유값. 르장드르에서 본 n(n+1)과 똑같은 꼴 — Yₗᵐ이 르장드르를 품고 있다는 증거. ℓ이 클수록 잘게 출렁여(휘어짐이 커) 고유값의 크기가 크다.</w:t>
      </w:r>
    </w:p>
    <w:p>
      <w:r>
        <w:rPr>
          <w:rFonts w:ascii="DejaVu Sans Mono" w:hAnsi="DejaVu Sans Mono" w:eastAsia="DejaVu Sans Mono" w:cs="DejaVu Sans Mono"/>
          <w:b w:val="0"/>
          <w:sz w:val="16"/>
        </w:rPr>
        <w:t>- 직교성: ∫(구면 전체) Yₗᵐ · (Yₗ′ᵐ′의 켤레) dΩ = 0 (ℓ,m이 다르면). dΩ는 구면의 미세 넓이. → 서로 안 섞이는 독립 패턴들.</w:t>
      </w:r>
    </w:p>
    <w:p>
      <w:r>
        <w:rPr>
          <w:rFonts w:ascii="DejaVu Sans Mono" w:hAnsi="DejaVu Sans Mono" w:eastAsia="DejaVu Sans Mono" w:cs="DejaVu Sans Mono"/>
          <w:b w:val="0"/>
          <w:sz w:val="16"/>
        </w:rPr>
        <w:t>- 완비성: 구면 위 *어떤* 매끈한 함수 f도 f = ∑ℓ∑ₘ cₗᵐ Yₗᵐ 로 유일하게 펼쳐진다. cₗᵐ = ∫ f·(Yₗᵐ 켤레) dΩ = "그 패턴 성분의 크기". 이게 *구면 위의 푸리에 변환*.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양자역학·우주론의 핵심 언어임을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수소 원자에서 전자의 각(角) 부분 파동함수가 정확히 Yₗᵐ — ℓ이 각운동량 양자수, m이 그 z성분. s·p·d·f 오비탈의 그 익숙한 꽃잎·아령 모양이 |Yₗᵐ|²이다. 우주배경복사(CMB)의 온도 얼룩을 Yₗᵐ으로 펼친 계수의 크기 분포(파워 스펙트럼)가 우주의 나이·구성을 알려준다. ℓ은 "회전대칭(SO(3)) 군의 기약표현"의 라벨 — 지구02(대칭성)의 군론과 여기서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더 높은 차원·일그러진 무대에서 한계가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구면(S²)을 넘어 일반 곡면이나 휘어진 다양체(manifold)에서는 라플라시안 고유함수(일반화된 조화함수)의 마디선(節線, nodal line) 무늬가 ℓ→∞에서 어떻게 분포하는지 — "양자 에르고드성·마디선의 면적"은 부분적으로만 안다. 또 이 고유함수의 절선 패턴 통계가 랜덤파동·랜덤행렬을 닮는다는 관찰의 근원은 — **여기서부터 인류가 모른다(#25와 연결).**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 함수들을 "기본 모양들의 무한한 겹침(∑ cₙ·기본모양)"으로 적었다. 이런 *무한 겹침*이 정말 "한 곳에 빈틈없이 모여 안전하게 존재"하려면, 그 함수들이 사는 공간 자체가 튼튼해야 한다. 그런데 양자상태는 "길이(내적)"가 있는 힐베르트 공간에 살았는데, **모든 함수 공간에 꼭 "각도(내적)"가 있어야만 하나? 길이만 재는 더 헐렁한, 그러나 여전히 빈틈없는 공간은 없나?** → 다음 도구 **바나흐 공간**의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"Yₗᵐ은 구(S²) 위에서만"을 "원환면(도넛, T²)·쌍곡면 위에서"로 바꾸면? → 일반 다양체의 라플라스 고유함수(Maass 형식 등 — 수론과 직결). 위험 검문소: **③무모순** — 무대 모양이 바뀌면 고유값이 깔끔한 ℓ(ℓ+1)을 안 따르고 *불규칙*해진다. 구의 완벽한 대칭이 사라지면 "닫힌 공식"이라는 선물도 함께 사라져, 직교성은 남아도 *손으로 적기*는 불가능해진다.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바나흐 공간 / Banach Space   지구14 · 선행: ← 힐베르트공간(지구01), 내적공간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(구면조화함수 ⑤에서 받음.) 함수를 무한 겹침으로 적으려면 그 겹침이 "빈틈없이 한 점에 모여야"(완비) 한다고 했다. 힐베르트 공간은 "각도(내적)+완비"였다. 그런데 **함수의 "길이"는 한 가지 방법(제곱합)만 있는 게 아니다 — "절댓값의 최댓값", "절댓값의 합" 같은 다른 자(尺)도 있다. 내적(각도)은 없어도, 길이만 재며 여전히 빈틈없는 공간을 만들 수 있나?** 그러면 더 많은 문제를 담을 수 있을 것 같다.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힐베르트 공간의 "길이"는 항상 내적에서 나온다(‖v‖=√⟨v,v⟩). 그런데 이 길이는 *피타고라스 법칙*(평행사변형 법칙)을 따라야만 하는 까다로운 길이다. 현실의 많은 "거리 재기"는 이걸 안 따른다. 예를 들어 "함수의 봉우리 최댓값"으로 거리를 재면(공학·근사이론에서 흔함), 그건 어떤 내적에서도 안 나온다. 내적을 *고집*하면 이런 자연스러운 거리들을 다 버려야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힐베르트(내적 있음):  길이 = √(제곱합)   ← 피타고라스 강제, "각도"가 있음</w:t>
      </w:r>
    </w:p>
    <w:p>
      <w:r>
        <w:rPr>
          <w:rFonts w:ascii="DejaVu Sans Mono" w:hAnsi="DejaVu Sans Mono" w:eastAsia="DejaVu Sans Mono" w:cs="DejaVu Sans Mono"/>
          <w:b w:val="0"/>
          <w:sz w:val="16"/>
        </w:rPr>
        <w:t xml:space="preserve">  더 넓은 세계:</w:t>
      </w:r>
    </w:p>
    <w:p>
      <w:r>
        <w:rPr>
          <w:rFonts w:ascii="DejaVu Sans Mono" w:hAnsi="DejaVu Sans Mono" w:eastAsia="DejaVu Sans Mono" w:cs="DejaVu Sans Mono"/>
          <w:b w:val="0"/>
          <w:sz w:val="16"/>
        </w:rPr>
        <w:t xml:space="preserve">       ‖f‖∞ = max|f|        (최고 봉우리)   ← 내적에서 안 나옴</w:t>
      </w:r>
    </w:p>
    <w:p>
      <w:r>
        <w:rPr>
          <w:rFonts w:ascii="DejaVu Sans Mono" w:hAnsi="DejaVu Sans Mono" w:eastAsia="DejaVu Sans Mono" w:cs="DejaVu Sans Mono"/>
          <w:b w:val="0"/>
          <w:sz w:val="16"/>
        </w:rPr>
        <w:t xml:space="preserve">       ‖f‖₁ = ∫|f|          (절댓값 넓이)    ← 내적에서 안 나옴</w:t>
      </w:r>
    </w:p>
    <w:p>
      <w:r>
        <w:rPr>
          <w:rFonts w:ascii="DejaVu Sans Mono" w:hAnsi="DejaVu Sans Mono" w:eastAsia="DejaVu Sans Mono" w:cs="DejaVu Sans Mono"/>
          <w:b w:val="0"/>
          <w:sz w:val="16"/>
        </w:rPr>
        <w:t xml:space="preserve">       이런 길이로도 "빈틈없는 공간"을 짓고 싶다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"내적"이라는 까다로운 조건을 떼어 버리고, *길이(노름, norm)* 만 갖춘 빈틈없는(완비) 공간을 만든다. 이름은 **바나흐 공간(Banach space)**. 노름 ‖·‖이 세 가지 기본 규칙만 만족하면 되고, 그 노름으로 잰 거리에서 코시 수열이 항상 안에서 수렴하면(완비) 바나흐 공간이다. 힐베르트 공간은 "내적까지 갖춘 특별한 바나흐 공간"이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도시에서 두 지점 사이 거리를 재는 방법은 여러 가지다. 직선거리(자로 잰 것), 택시거리(블록을 따라 가로+세로), 가장 긴 한 변. 어느 방법을 쓰든 "거리"의 기본 상식 — (가) 거리는 음수가 아니고, 같은 점이면 0, (나) 늘이면 비례해 늘고, (다) 돌아가면 직선보다 멀다(삼각부등식) — 만 지키면 된다. 바나흐 공간은 "이 상식을 지키는 *아무* 거리나 하나 정하고, 그 거리에서 빈틈(구멍)이 없는" 함수들의 모임이다. 각도는 안 따져도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"거리의 상식 세 가지"를 노름의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노름 ‖·‖은 세 공리를 만족하는 함수:</w:t>
      </w:r>
    </w:p>
    <w:p>
      <w:r>
        <w:rPr>
          <w:rFonts w:ascii="DejaVu Sans Mono" w:hAnsi="DejaVu Sans Mono" w:eastAsia="DejaVu Sans Mono" w:cs="DejaVu Sans Mono"/>
          <w:b w:val="0"/>
          <w:sz w:val="16"/>
        </w:rPr>
        <w:t>1. **‖v‖ ≥ 0**, 그리고 ‖v‖=0 ⇔ v=0. (길이는 음수 아님, 0이면 영(零)인 것.)</w:t>
      </w:r>
    </w:p>
    <w:p>
      <w:r>
        <w:rPr>
          <w:rFonts w:ascii="DejaVu Sans Mono" w:hAnsi="DejaVu Sans Mono" w:eastAsia="DejaVu Sans Mono" w:cs="DejaVu Sans Mono"/>
          <w:b w:val="0"/>
          <w:sz w:val="16"/>
        </w:rPr>
        <w:t>2. **‖c·v‖ = |c|·‖v‖**. (c배 늘이면 길이도 |c|배. |c|는 c의 절댓값.)</w:t>
      </w:r>
    </w:p>
    <w:p>
      <w:r>
        <w:rPr>
          <w:rFonts w:ascii="DejaVu Sans Mono" w:hAnsi="DejaVu Sans Mono" w:eastAsia="DejaVu Sans Mono" w:cs="DejaVu Sans Mono"/>
          <w:b w:val="0"/>
          <w:sz w:val="16"/>
        </w:rPr>
        <w:t>3. **‖u+v‖ ≤ ‖u‖ + ‖v‖** (삼각부등식). (돌아가는 길은 직접 가는 길보다 짧지 않다.)</w:t>
      </w:r>
    </w:p>
    <w:p>
      <w:r>
        <w:rPr>
          <w:rFonts w:ascii="DejaVu Sans Mono" w:hAnsi="DejaVu Sans Mono" w:eastAsia="DejaVu Sans Mono" w:cs="DejaVu Sans Mono"/>
          <w:b w:val="0"/>
          <w:sz w:val="16"/>
        </w:rPr>
        <w:t>- **‖·‖**(이중 막대, 노름): 절댓값 막대 |·|를 두 줄로 그린 것. "화살표/함수의 길이". (절댓값이 수의 크기라면, 노름은 화살표·함수의 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가지 흔한 함수 노름:</w:t>
      </w:r>
    </w:p>
    <w:p>
      <w:r>
        <w:rPr>
          <w:rFonts w:ascii="DejaVu Sans Mono" w:hAnsi="DejaVu Sans Mono" w:eastAsia="DejaVu Sans Mono" w:cs="DejaVu Sans Mono"/>
          <w:b w:val="0"/>
          <w:sz w:val="16"/>
        </w:rPr>
        <w:t>$$\|f\|_\infty = \max_x |f(x)|, \quad \|f\|_1 = \int |f(x)|\,dx, \quad \|f\|_2 = \sqrt{\int |f(x)|^2\,dx}$$</w:t>
      </w:r>
    </w:p>
    <w:p>
      <w:r>
        <w:rPr>
          <w:rFonts w:ascii="DejaVu Sans Mono" w:hAnsi="DejaVu Sans Mono" w:eastAsia="DejaVu Sans Mono" w:cs="DejaVu Sans Mono"/>
          <w:b w:val="0"/>
          <w:sz w:val="16"/>
        </w:rPr>
        <w:t>- **‖f‖∞**(최대 노름): 봉우리의 최댓값. **max**는 "가장 큰 값". 첨자 ∞는 "무한제곱 평균의 극한이 곧 최댓값"이라서 붙는다.</w:t>
      </w:r>
    </w:p>
    <w:p>
      <w:r>
        <w:rPr>
          <w:rFonts w:ascii="DejaVu Sans Mono" w:hAnsi="DejaVu Sans Mono" w:eastAsia="DejaVu Sans Mono" w:cs="DejaVu Sans Mono"/>
          <w:b w:val="0"/>
          <w:sz w:val="16"/>
        </w:rPr>
        <w:t>- **‖f‖₁**: 절댓값의 넓이(총량).</w:t>
      </w:r>
    </w:p>
    <w:p>
      <w:r>
        <w:rPr>
          <w:rFonts w:ascii="DejaVu Sans Mono" w:hAnsi="DejaVu Sans Mono" w:eastAsia="DejaVu Sans Mono" w:cs="DejaVu Sans Mono"/>
          <w:b w:val="0"/>
          <w:sz w:val="16"/>
        </w:rPr>
        <w:t>- **‖f‖₂**: 제곱합의 제곱근 — *이것만* 내적에서 나온다(=힐베르트). 나머지 둘은 안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‖·‖₂만 내적을 갖는가"를 엄밀히 가르고, 완비성을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한 노름이 내적에서 나오려면 **평행사변형 법칙** ‖u+v‖²+‖u−v‖² = 2‖u‖²+2‖v‖² 을 만족해야 한다(필요충분). ‖·‖₂는 만족, ‖·‖∞·‖·‖₁은 *안 만족* → 이 둘은 "각도가 없는" 진짜 바나흐 공간(힐베르트 아님). 완비성(코시 수열이 안에서 수렴)을 갖춘 노름공간이 바나흐 공간. 예: C[0,1](닫힌 구간 위 연속함수, ‖·‖∞로), Lᵖ 공간(∫|f|ᵖ&lt;∞인 함수, ‖·‖ₚ로). 이 위에서 "최선 근사", "고정점 정리(바나흐 압축 사상)" 같은 강력한 도구가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바나흐 공간이 함수해석·미분방정식의 *작업장*임을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미분방정식의 해의 존재·유일성은 보통 "적당한 바나흐 공간에서 어떤 사상이 압축이다 → 고정점(=해)이 유일하게 존재"로 증명된다(피카르-린델뢰프). 선형 연산자의 스펙트럼 이론, 쌍대공간(dual space, 그 위 모든 "측정자"의 모임), 약한 수렴 — 이 모든 함수해석 도구가 바나흐 틀 위에 선다. 힐베르트 공간(지구01)은 "내적이 추가된 가장 좋은 바나흐 공간"으로, 직교 분해(앞 카드들의 르장드르·베셀·구면조화 전개)는 이 추가 구조 덕에 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무한차원에서 "당연해 보이는 것"이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무한차원 바나흐 공간에서는 유한차원의 직관이 깨진다 — 닫힌 유계 집합이 "콤팩트(어디로 모이는)"하지 않을 수 있어, "최댓값이 반드시 있다"는 보장이 사라진다. 또 모든 바나흐 공간이 좋은 "기저(basis)"를 갖는가(엔플로의 반례로 부정됨), 어떤 바나흐 공간이 힐베르트와 얼마나 다른가 등, 바나흐 공간의 기하(局所 구조)는 여전히 활발한 미해결 영역이다 — **이 경계의 상당 부분을 인류는 아직 지도화하지 못했다.**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 함수를 쪼개는 기본 모양들(르장드르·베셀·구면조화·사인)은 모두 *매끈하게 출렁이는* 곡선이었다. 그런데 **갑자기 툭 튀거나 모서리진 신호 — 디지털 이미지의 경계선, 주가의 급변 — 을 적으려면, "매끈한 물결"보다 "계단·블록"이 더 나은 기본 모양 아닐까?** 매끈함을 버린, 위치까지 콕 집는 새 기본 모양이 필요할 것 같다. → 다음 도구 **하르 웨이블릿**의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"노름 하나로 거리를 잰다"를 "거리를 못 재고 *근방(이웃)만* 정한다"로 풀면? → 위상벡터공간(topological vector space) — 거리 없이 "가까움"만 있는 더 넓은 무대(분포·일반화함수가 여기 산다). 위험 검문소: **②정의** — 거리(노름)를 버리면 "코시 수열이 모인다"는 완비성의 정의 자체를 다른 말(필터·그물)로 다시 깔아야 하고, 자칫 "수렴"의 뜻이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하르 웨이블릿 / Haar Wavelet   지구14 · 선행: ← 바나흐공간, F12 푸리에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(바나흐 공간 ⑤에서 받음.) 사인·르장드르·베셀은 다 *매끈하게 끝없이 출렁이는* 물결이었다. **그런데 "여기서 딱 한 번 튀고 나머지는 잠잠한" 신호 — 모서리, 급변 — 를 적으려면, 사인은 *온 공간에 퍼져* 있어서 비효율적이다. "어디서 무슨 일이 일어나는지"를 위치까지 콕 집어 쪼개는 기본 모양은 없을까?** "이 위치, 이 크기의 출렁임"을 동시에 말하고 싶다.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사인 sin(kx)은 *온 공간*에 똑같이 퍼져 있다. 그래서 "1초 지점에서 갑자기 튐"을 사인들로 적으려면, 무한히 많은 사인을 더해 그 한 지점에서만 살아남고 나머지에선 *기적적으로 상쇄*되게 해야 한다 — 엄청 비효율적이고, 한 곳을 고치면 전체가 흔들린다. 푸리에는 "어떤 진동수가 있나"는 잘 말하지만 "그게 *언제* 일어났나"는 못 말한다(시간·진동수를 동시에 못 집음).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사인 (퍼짐):    ～～～～～～～～～～～～  ← 전 구간에 존재, "위치" 정보 없음</w:t>
      </w:r>
    </w:p>
    <w:p>
      <w:r>
        <w:rPr>
          <w:rFonts w:ascii="DejaVu Sans Mono" w:hAnsi="DejaVu Sans Mono" w:eastAsia="DejaVu Sans Mono" w:cs="DejaVu Sans Mono"/>
          <w:b w:val="0"/>
          <w:sz w:val="16"/>
        </w:rPr>
        <w:t xml:space="preserve">  하르 (국소):    ___▐▔▔▌___________     ← 딱 이 구간만, "여기서 이만큼" 콕 집음</w:t>
      </w:r>
    </w:p>
    <w:p>
      <w:r>
        <w:rPr>
          <w:rFonts w:ascii="DejaVu Sans Mono" w:hAnsi="DejaVu Sans Mono" w:eastAsia="DejaVu Sans Mono" w:cs="DejaVu Sans Mono"/>
          <w:b w:val="0"/>
          <w:sz w:val="16"/>
        </w:rPr>
        <w:t xml:space="preserve">                  └ 위치 + 크기를 동시에 말함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"양수 반 토막, 음수 반 토막"의 *계단 한 칸*을 기본 벽돌로 삼는다. 이름은 **하르 웨이블릿(Haar wavelet)**, 기호 ψ(프시). 이 벽돌을 *옮기고(위치)* *늘리거나 줄여(크기/스케일)* 가며 깔면, 어떤 신호든 "어느 위치에서 어느 크기의 변화가 있나"로 쪼개진다. 매끈한 사인 대신 *국소적인 계단*이 기본 모양이다. (웨이블릿 = "작은 물결(wave + let)".)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디지털 사진을 압축한다고 하자. 넓은 하늘처럼 *변화 없는* 곳은 큰 벽돌 하나로 "여긴 다 파랑"이라 적으면 끝이다. 반면 건물 *경계선*처럼 급변하는 곳만 작은 벽돌로 촘촘히 적는다. 하르 웨이블릿은 이 "큰 벽돌로 대충, 변하는 곳만 작은 벽돌로 자세히"를 수학으로 한 것. 기본 벽돌은 "왼쪽 반은 +1, 오른쪽 반은 −1인 계단" 하나뿐 — 이걸 옮기고 크기를 바꿔 가며 신호의 *차이(변화)* 만 콕콕 집어낸다. 변화 없는 곳엔 벽돌 값이 0이 되어 *저장할 게 없다*(압축).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"계단 벽돌"과 "옮기고 줄이기"를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어머니 웨이블릿(기본 벽돌):</w:t>
      </w:r>
    </w:p>
    <w:p>
      <w:r>
        <w:rPr>
          <w:rFonts w:ascii="DejaVu Sans Mono" w:hAnsi="DejaVu Sans Mono" w:eastAsia="DejaVu Sans Mono" w:cs="DejaVu Sans Mono"/>
          <w:b w:val="0"/>
          <w:sz w:val="16"/>
        </w:rPr>
        <w:t>$$\psi(x) = \begin{cases} +1 &amp; 0 \le x &lt; \tfrac12 \\ -1 &amp; \tfrac12 \le x &lt; 1 \\ 0 &amp; \text{그 밖} \end{cases}$$</w:t>
      </w:r>
    </w:p>
    <w:p>
      <w:r>
        <w:rPr>
          <w:rFonts w:ascii="DejaVu Sans Mono" w:hAnsi="DejaVu Sans Mono" w:eastAsia="DejaVu Sans Mono" w:cs="DejaVu Sans Mono"/>
          <w:b w:val="0"/>
          <w:sz w:val="16"/>
        </w:rPr>
        <w:t>- **ψ**(프시): 이 계단 모양 함수의 이름. (앞 카드의 양자상태 ψ와 글자만 같고 뜻은 다르다 — **못박기: 여기 ψ는 양자상태가 아니라 하르 웨이블릿 한 칸.**)</w:t>
      </w:r>
    </w:p>
    <w:p>
      <w:r>
        <w:rPr>
          <w:rFonts w:ascii="DejaVu Sans Mono" w:hAnsi="DejaVu Sans Mono" w:eastAsia="DejaVu Sans Mono" w:cs="DejaVu Sans Mono"/>
          <w:b w:val="0"/>
          <w:sz w:val="16"/>
        </w:rPr>
        <w:t>- 옮기고 줄이기:</w:t>
      </w:r>
    </w:p>
    <w:p>
      <w:r>
        <w:rPr>
          <w:rFonts w:ascii="DejaVu Sans Mono" w:hAnsi="DejaVu Sans Mono" w:eastAsia="DejaVu Sans Mono" w:cs="DejaVu Sans Mono"/>
          <w:b w:val="0"/>
          <w:sz w:val="16"/>
        </w:rPr>
        <w:t>$$\psi_{j,k}(x) = 2^{j/2}\,\psi(2^j x - k)$$</w:t>
      </w:r>
    </w:p>
    <w:p>
      <w:r>
        <w:rPr>
          <w:rFonts w:ascii="DejaVu Sans Mono" w:hAnsi="DejaVu Sans Mono" w:eastAsia="DejaVu Sans Mono" w:cs="DejaVu Sans Mono"/>
          <w:b w:val="0"/>
          <w:sz w:val="16"/>
        </w:rPr>
        <w:t>- **j**(스케일/해상도): 클수록 벽돌을 2^j배 *잘게* 줄임 — 더 미세한 변화를 봄. **2^j x**가 폭을 좁힌다.</w:t>
      </w:r>
    </w:p>
    <w:p>
      <w:r>
        <w:rPr>
          <w:rFonts w:ascii="DejaVu Sans Mono" w:hAnsi="DejaVu Sans Mono" w:eastAsia="DejaVu Sans Mono" w:cs="DejaVu Sans Mono"/>
          <w:b w:val="0"/>
          <w:sz w:val="16"/>
        </w:rPr>
        <w:t>- **k**(위치): 벽돌을 k칸 *옆으로* 옮김. **−k**가 이동.</w:t>
      </w:r>
    </w:p>
    <w:p>
      <w:r>
        <w:rPr>
          <w:rFonts w:ascii="DejaVu Sans Mono" w:hAnsi="DejaVu Sans Mono" w:eastAsia="DejaVu Sans Mono" w:cs="DejaVu Sans Mono"/>
          <w:b w:val="0"/>
          <w:sz w:val="16"/>
        </w:rPr>
        <w:t>- **2^(j/2)**: 벽돌을 줄여도 "길이(노름)"가 1로 유지되게 하는 배율(에너지 보존).</w:t>
      </w:r>
    </w:p>
    <w:p>
      <w:r>
        <w:rPr>
          <w:rFonts w:ascii="DejaVu Sans Mono" w:hAnsi="DejaVu Sans Mono" w:eastAsia="DejaVu Sans Mono" w:cs="DejaVu Sans Mono"/>
          <w:b w:val="0"/>
          <w:sz w:val="16"/>
        </w:rPr>
        <w:t>- 통째 의미: "기본 계단을 *어느 크기(j)로, 어디에(k)* 놓을지" 두 숫자로 정해, 위치와 스케일을 동시에 말한다 — 푸리에가 못한 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벽돌들이 *완전한 직교 기저*임을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서로 다른 (j,k)의 ψ_{j,k}는 모두 직교다: ∫ ψ_{j,k}·ψ_{j′,k′} dx = 0 (다른 쌍이면). 그리고 이들이 *완전*해서, L²의 어떤 함수 f도 f = ∑_{j,k} ⟨f, ψ_{j,k}⟩ ψ_{j,k} 로 유일하게 펼쳐진다(다중해상도 분석, MRA). 계수 ⟨f, ψ_{j,k}⟩는 "위치 k, 스케일 j에서 신호가 얼마나 *급변하나*". 매끈한 곳에서는 이 계수가 거의 0 → 큰 계수 몇 개만 남겨도 신호가 거의 복원됨(압축의 원리). 푸리에 변환과의 차이: 푸리에는 진동수 한 축, 웨이블릿은 (위치, 스케일) 두 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웨이블릿 가족 전체와 응용을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하르는 가장 단순한(계단형) 웨이블릿이고, 더 매끈한 도브시(Daubechies)·연속 웨이블릿 등 큰 가족이 있다. JPEG2000 이미지 압축, 잡음 제거(denoising), 지진파·금융 시계열의 다중스케일 분석, 수치 PDE의 적응적 격자가 모두 웨이블릿 위에 선다. 핵심 가치: 신호를 "거친 윤곽 + 점점 세밀한 변화들"로 *층층이* 쪼개, 각 층을 따로 다룬다. 이는 르장드르·베셀의 "한 종류 매끈한 모드로만 쪼개기"와 상보적인 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시간·진동수를 동시에 보는 데엔 근본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"위치와 스케일(≈진동수)을 *동시에 무한히 정밀하게* 알 수는 없다" — 이는 푸리에판 불확정성 원리(가버 한계)다. 어떤 웨이블릿도 이 벽을 못 넘는다. 또 2차원 이상에서 "경계선·곡선"을 가장 효율적으로 잡는 기저(curvelet·shearlet 등)의 *최적성*과, 고차원에서의 "차원의 저주" 극복은 부분적으로만 안다 — **여기서부터 인류가 최적 답을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웨이블릿은 신호를 "위치+스케일"의 두 축으로 펼쳤다. 물리에서 입자의 상태도 "위치"와 "운동량(≈진동수)" 두 축으로 산다. **그럼 한 계(系)의 *모든 가능한 (위치, 운동량) 상태*를 한 장의 면(面) 위에 펼쳐 놓고, 그 면 위에서 운동의 미래 전체를 한꺼번에 적을 수는 없을까?** 시간마다 따로 풀지 말고. → 다음 도구 **해밀턴-야코비 방정식**의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"기본 벽돌은 +1/−1 계단(평균 0)"을 "평균이 0이 아닌 벽돌도 허용"으로 풀면? → 스케일링 함수(아버지 웨이블릿, 평균=거친 윤곽)와 프레임(frame, 직교 아닌 *여분의* 기저). 위험 검문소: **③무모순** — 평균이 0이 아니면 "변화만 잡는다"는 성질이 깨져 직교성이 무너진다. 그래서 윤곽 담당(scaling)과 변화 담당(wavelet)을 *반드시 분리*해야 모순이 없다(MRA의 핵심 약속).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해밀턴-야코비 방정식 / Hamilton–Jacobi Equation   지구14 · 선행: ← (지구07 변분·해밀턴역학), F13 미분방정식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(하르 웨이블릿 ⑤에서 받음.) 입자의 상태는 (위치, 운동량) 두 축의 면 위에 산다. **운동의 미래를 시간마다 한 발씩 따로 푸는 대신, "모든 출발점에서 어디로 가는지"를 한 장의 *면(面)* — 마치 등고선 지도 — 로 단번에 적을 수 없을까?** 빛이 모든 방향으로 퍼질 때, 일일이 광선을 쫓지 않고 "물결의 앞면(波面)이 시간에 따라 어떻게 번지나"만 적으면 모든 광선이 자동으로 나오듯이.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운동은 뉴턴 방정식(F=ma)이나 해밀턴 방정식으로 푼다 — 위치와 운동량 *각각*에 대한 시간 미분 방정식 한 쌍을, 출발점마다 따로 적분한다. 출발점이 100개면 100번, 무한히 많으면 무한 번. 게다가 위치와 운동량이 *얽혀* 한꺼번에 따라다녀, "전체 그림"이 안 보인다. "모든 출발점·모든 시간의 운동을 한 함수로 압축"하는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해밀턴 방정식 (광선 쫓기):  →→→  →→→  →→→   ← 출발점마다 한 줄씩, 무한 줄</w:t>
      </w:r>
    </w:p>
    <w:p>
      <w:r>
        <w:rPr>
          <w:rFonts w:ascii="DejaVu Sans Mono" w:hAnsi="DejaVu Sans Mono" w:eastAsia="DejaVu Sans Mono" w:cs="DejaVu Sans Mono"/>
          <w:b w:val="0"/>
          <w:sz w:val="16"/>
        </w:rPr>
        <w:t xml:space="preserve">  해밀턴-야코비 (파면 적기):  </w:t>
      </w:r>
    </w:p>
    <w:p>
      <w:r>
        <w:rPr>
          <w:rFonts w:ascii="DejaVu Sans Mono" w:hAnsi="DejaVu Sans Mono" w:eastAsia="DejaVu Sans Mono" w:cs="DejaVu Sans Mono"/>
          <w:b w:val="0"/>
          <w:sz w:val="16"/>
        </w:rPr>
        <w:t xml:space="preserve">        ╲   ╲   ╲   ╲       ← 등고선(같은 "작용" 값) 한 장</w:t>
      </w:r>
    </w:p>
    <w:p>
      <w:r>
        <w:rPr>
          <w:rFonts w:ascii="DejaVu Sans Mono" w:hAnsi="DejaVu Sans Mono" w:eastAsia="DejaVu Sans Mono" w:cs="DejaVu Sans Mono"/>
          <w:b w:val="0"/>
          <w:sz w:val="16"/>
        </w:rPr>
        <w:t xml:space="preserve">         ╲   ╲   ╲   ╲       모든 광선은 이 등고선에 수직으로 자동 결정</w:t>
      </w:r>
    </w:p>
    <w:p>
      <w:r>
        <w:rPr>
          <w:rFonts w:ascii="DejaVu Sans Mono" w:hAnsi="DejaVu Sans Mono" w:eastAsia="DejaVu Sans Mono" w:cs="DejaVu Sans Mono"/>
          <w:b w:val="0"/>
          <w:sz w:val="16"/>
        </w:rPr>
        <w:t xml:space="preserve">        파면이 번지는 그림 하나가 모든 운동을 담음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"한 점에서 다른 점까지 가는 데 드는 *최소 작용(作用, action)*"을 그 끝점의 함수 **S(q, t)** 로 적는다 — 위치 q와 시간 t의 면 위 *스칼라 한 장*. 이 S가 만족하는 단 하나의 편미분방정식이 **해밀턴-야코비 방정식**. S의 *기울기*가 곧 운동량이고, S의 등고선이 곧 파면(波面)이다. 무한히 많은 궤도가 이 한 장의 면에 다 담긴다.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산 정상에서 빗물이 흘러내리는 걸 생각하자. 굳이 물방울마다 경로를 쫓지 않아도, *등고선 지도* 한 장만 있으면 물은 항상 "등고선에 수직으로, 가장 가파른 쪽"으로 흐른다 — 모든 물방울의 길이 지도에 다 들어 있다. 해밀턴-야코비의 S(q,t)는 운동의 "등고선 지도"다. S는 "여기까지 오는 데 든 비용(작용)"이고, 물(입자)은 항상 S의 등고선에 수직으로, 가장 비용이 덜 드는 쪽으로 흐른다. 지도 한 장이 모든 궤도를 대신한다.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"등고선의 수직 = 운동량"과 그 방정식을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$$\frac{\partial S}{\partial t} + H\!\left(q,\, \frac{\partial S}{\partial q},\, t\right) = 0$$</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**S(q,t)**: 작용 함수(=등고선 지도의 높이). 위치 q와 시간 t를 넣으면 "거기까지의 최소 비용" 한 수를 줌.</w:t>
      </w:r>
    </w:p>
    <w:p>
      <w:r>
        <w:rPr>
          <w:rFonts w:ascii="DejaVu Sans Mono" w:hAnsi="DejaVu Sans Mono" w:eastAsia="DejaVu Sans Mono" w:cs="DejaVu Sans Mono"/>
          <w:b w:val="0"/>
          <w:sz w:val="16"/>
        </w:rPr>
        <w:t>- **∂**(라운드 디, 편미분): 곡선 d 모양. "여러 변수 중 *하나만* 조금 움직이고 나머지는 고정한 채 잰 기울기". ∂S/∂t = "위치는 그대로 두고 시간만 흐를 때 비용이 변하는 속도". (보통 미분 d는 변수 하나, 편미분 ∂는 *여럿 중 하나*. **못박기: 여기 ∂는 편미분이지 경계가 아니다.**)</w:t>
      </w:r>
    </w:p>
    <w:p>
      <w:r>
        <w:rPr>
          <w:rFonts w:ascii="DejaVu Sans Mono" w:hAnsi="DejaVu Sans Mono" w:eastAsia="DejaVu Sans Mono" w:cs="DejaVu Sans Mono"/>
          <w:b w:val="0"/>
          <w:sz w:val="16"/>
        </w:rPr>
        <w:t>- **∂S/∂q**: 위치 q방향 기울기 = **운동량 p**. 이게 핵심 — "등고선 지도의 가파름이 곧 운동량". 빨리 흐를수록 등고선이 빽빽.</w:t>
      </w:r>
    </w:p>
    <w:p>
      <w:r>
        <w:rPr>
          <w:rFonts w:ascii="DejaVu Sans Mono" w:hAnsi="DejaVu Sans Mono" w:eastAsia="DejaVu Sans Mono" w:cs="DejaVu Sans Mono"/>
          <w:b w:val="0"/>
          <w:sz w:val="16"/>
        </w:rPr>
        <w:t>- **H**(해밀토니안, Hamiltonian): 계의 총 에너지를 (위치, 운동량)으로 적은 함수(지구07에서 벼렸다). 여기 운동량 자리에 ∂S/∂q를 꽂는다.</w:t>
      </w:r>
    </w:p>
    <w:p>
      <w:r>
        <w:rPr>
          <w:rFonts w:ascii="DejaVu Sans Mono" w:hAnsi="DejaVu Sans Mono" w:eastAsia="DejaVu Sans Mono" w:cs="DejaVu Sans Mono"/>
          <w:b w:val="0"/>
          <w:sz w:val="16"/>
        </w:rPr>
        <w:t>- 통째 의미: "비용의 시간 변화율 + 그 지점의 총 에너지 = 0." 이 한 줄이 *모든 궤도*를 품는다. S를 풀면, p=∂S/∂q로 운동량이 즉시 나오고, 등고선에 수직으로 따라가면 궤도가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무한한 궤도가 한 장에 담기나"를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해밀턴 방정식(2n개의 1계 상미분방정식)과 해밀턴-야코비 방정식(1개의 비선형 편미분방정식)은 *완전히 동등*하다 — 후자의 해 S로부터 전자의 모든 궤도가 나온다(특성곡선법). 에너지가 보존되면 S(q,t)=W(q)−Et로 변수분리 → 시간 무관 H-J: H(q, ∂W/∂q)=E. 이때 W의 등고선이 정지한 파면. 이 구조 덕에 "한 좌표계에서 어려운 운동을, S를 잘 골라 *모든 변수가 분리되는* 좌표로 갈아끼우면 단번에 적분"된다(작용-각 변수). 적분 가능한 계는 이렇게 다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광학·양자역학을 잇는 다리임을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H-J의 S는 빛의 "에이코날(파면)"과 같은 역할 — 기하광학은 H-J의 한 경우다. 더 깊게, 양자역학의 슈뢰딩거 방정식에 ψ=e^(iS/ℏ)를 넣으면(ℏ는 플랑크상수/2π, 양자 세계의 최소 단위), ℏ→0 극한에서 *정확히 H-J 방정식이 튀어나온다* — "양자가 작아지면 고전 궤도가 된다"의 수학적 다리(WKB 근사). 또 현대 제어이론·최적화의 "가치 함수"가 만족하는 해밀턴-야코비-벨만 방정식이 이것의 직계 후손이다(파일 18 최적화와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등고선 지도가 *접히는* 곳에서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S(q,t)는 궤도들이 한 점에서 교차하거나 모이는 곳(caustic, 焦線 — 찻잔 속 빛 무늬)에서 *여러 값이 겹쳐 매끈함이 깨진다.* 거기서 고전적 S가 무한대로 발산하고, 매끈한 해 대신 "점성해(viscosity solution)"라는 약한 해로 대체해야 한다. 어떤 계가 끝까지 "한 장의 매끈한 지도"로 적히는가(적분가능 vs 카오스)는 — 적분 불가능한 계에서는 이 면이 *프랙탈처럼 찢어지며* — **여기서부터 인류가 일반론을 모른다(#8·#25와 연결).**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 르장드르·베셀·구면조화·웨이블릿이 *각자의 방정식*에서 따로따로 튀어나왔다. **혹시 이 모든 "기본 모양 + 직교성 + 띄엄띄엄한 진동수"가 *하나의 공통 틀*에서 자동으로 나오는 건 아닐까?** 그렇다면 새 무대를 만날 때마다 기본 모양을 처음부터 찾을 필요 없이, 그 틀에 넣기만 하면 될 텐데. → 다음 도구 **스투름-리우빌 이론**의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"S는 *한* 값을 주는 매끈한 면"을 "S가 *여러 값을 동시에* 갖는 다층 면"으로 풀면? → 라그랑지안 다양체(접힌 면을 위상수학으로 다룸 — 마슬로프 지표). 위험 검문소: **②정의** — S가 한 점에서 여러 값이면 "기울기=운동량"이 모호해져, "어느 가지(branch)의 운동량인가"를 *위상적 라벨*로 따로 정의해 줘야 모순이 없다(없으면 양자 위상이 틀어진다).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스투름-리우빌 이론 / Sturm–Liouville Theory   지구14 · 선행: ← 르장드르·베셀·구면조화, 에르미트연산자(지구01)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(해밀턴-야코비 ⑤에서 받음.) 르장드르·베셀·구면조화는 다 "직교하고, 띄엄띄엄한 고유값을 갖고, 어떤 함수든 그것들로 쪼개진다"는 *똑같은 선물*을 줬다. **이게 우연일까, 아니면 이 모든 특수함수를 한꺼번에 만들어 내는 *공통 기계*가 있을까?** 그 기계만 알면, 새 무대(새 방정식)를 만나도 직교 기본 모양이 *보장*될 텐데.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르장드르 방정식, 베셀 방정식, 진동하는 줄의 방정식 — 겉모습이 다 다르다. 어떤 건 (1−x²) 계수, 어떤 건 1/x 항, 어떤 건 깨끗한 사인. 각각을 따로 풀고, 직교성도 매번 *손으로* 적분해 확인했다. "이 방정식이 직교 기본 모양을 줄까?"를 *미리* 판별하는 일반 기준이 없다. 매번 운에 맡기는 셈이다.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2계 선형 미분방정식을 *전부 하나의 표준 꼴*로 다시 쓴다 — "(p y′)′ + q y + λ w y = 0". 이 꼴(스투름-리우빌 형)로 적히고 양 끝 경계조건이 적절하면, **자동으로** (가) 고유값 λ가 실수이고 띄엄띄엄, (나) 고유함수들이 가중치 w로 직교, (다) 어떤 함수든 그것들로 완전히 펼쳐진다 — 가 *증명으로 보장*된다. 이름은 **스투름-리우빌 이론**. 르장드르·베셀이 다 이 틀의 특수한 경우다.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한 표준 악보가 모든 악기를 같은 틀로 — 띄엄띄엄한 음 + 안 섞임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생김새 다른 악기들 →  표준 꼴 (p y′)′ + (q + λw)y = 0  → 자동 선물</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기타줄  ∿∿∿               ▼</w:t>
      </w:r>
    </w:p>
    <w:p>
      <w:r>
        <w:rPr>
          <w:rFonts w:ascii="DejaVu Sans Mono" w:hAnsi="DejaVu Sans Mono" w:eastAsia="DejaVu Sans Mono" w:cs="DejaVu Sans Mono"/>
          <w:b w:val="0"/>
          <w:sz w:val="16"/>
        </w:rPr>
        <w:t xml:space="preserve">   북가죽  ◎             λ₀ ─── 음 (마디 0)</w:t>
      </w:r>
    </w:p>
    <w:p>
      <w:r>
        <w:rPr>
          <w:rFonts w:ascii="DejaVu Sans Mono" w:hAnsi="DejaVu Sans Mono" w:eastAsia="DejaVu Sans Mono" w:cs="DejaVu Sans Mono"/>
          <w:b w:val="0"/>
          <w:sz w:val="16"/>
        </w:rPr>
        <w:t xml:space="preserve">   종(鐘)  ∩                λ₁ ──── 음 (마디 1)   ← 띄엄띄엄</w:t>
      </w:r>
    </w:p>
    <w:p>
      <w:r>
        <w:rPr>
          <w:rFonts w:ascii="DejaVu Sans Mono" w:hAnsi="DejaVu Sans Mono" w:eastAsia="DejaVu Sans Mono" w:cs="DejaVu Sans Mono"/>
          <w:b w:val="0"/>
          <w:sz w:val="16"/>
        </w:rPr>
        <w:t xml:space="preserve">                            λ₂ ───── 음 (마디 2)</w:t>
      </w:r>
    </w:p>
    <w:p>
      <w:r>
        <w:rPr>
          <w:rFonts w:ascii="DejaVu Sans Mono" w:hAnsi="DejaVu Sans Mono" w:eastAsia="DejaVu Sans Mono" w:cs="DejaVu Sans Mono"/>
          <w:b w:val="0"/>
          <w:sz w:val="16"/>
        </w:rPr>
        <w:t xml:space="preserve">                            └ 음끼리 서로 안 섞임(직교)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악기 모양이 달라도 표준 꼴에 넣기만 하면 "띄엄띄엄한 음 + 서로 안 섞임"이 공짜로 따라온다.</w:t>
      </w:r>
    </w:p>
    <w:p>
      <w:r>
        <w:rPr>
          <w:rFonts w:ascii="DejaVu Sans Mono" w:hAnsi="DejaVu Sans Mono" w:eastAsia="DejaVu Sans Mono" w:cs="DejaVu Sans Mono"/>
          <w:b w:val="0"/>
          <w:sz w:val="16"/>
        </w:rPr>
        <w:t xml:space="preserve">   Different instruments, one standard form: discrete tones plus mutual non-mixing come for free.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악기를 떠올리자. 기타 줄, 북 가죽, 종(鐘) — 생김새는 다 다른데, 두드리면 모두 "정해진 몇 개의 음(고유진동수)만" 내고, 그 음들의 모양(진동 패턴)은 서로 *섞이지 않는다*(직교). 스투름-리우빌 이론은 "왜 *모든* 악기가 이런 성질을 갖나"를 설명하는 통일 원리다. 비결은 "에너지를 보존하며 양 끝에서 새지 않는" 진동 방정식은 *전부* 똑같은 표준 꼴로 쓸 수 있고, 그 꼴이면 직교·띄엄띄엄 음이 *자동*이라는 것. 악기마다 기본 모양을 새로 찾을 필요가 없다 — 표준 꼴에 넣기만 하면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"표준 꼴"을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스투름-리우빌 표준형:</w:t>
      </w:r>
    </w:p>
    <w:p>
      <w:r>
        <w:rPr>
          <w:rFonts w:ascii="DejaVu Sans Mono" w:hAnsi="DejaVu Sans Mono" w:eastAsia="DejaVu Sans Mono" w:cs="DejaVu Sans Mono"/>
          <w:b w:val="0"/>
          <w:sz w:val="16"/>
        </w:rPr>
        <w:t>$$\frac{d}{dx}\!\left[p(x)\,\frac{dy}{dx}\right] + \big[\,q(x) + \lambda\, w(x)\,\big]\,y = 0$$</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**p(x)**: 양 끝에서 0이 되어도 좋은 "장력/매질" 가중치. 르장드르에선 (1−x²), 베셀에선 x. 무대의 모양을 담는다.</w:t>
      </w:r>
    </w:p>
    <w:p>
      <w:r>
        <w:rPr>
          <w:rFonts w:ascii="DejaVu Sans Mono" w:hAnsi="DejaVu Sans Mono" w:eastAsia="DejaVu Sans Mono" w:cs="DejaVu Sans Mono"/>
          <w:b w:val="0"/>
          <w:sz w:val="16"/>
        </w:rPr>
        <w:t>- **q(x)**: "퍼텐셜"(밀어내는 힘) 항. 없으면 0.</w:t>
      </w:r>
    </w:p>
    <w:p>
      <w:r>
        <w:rPr>
          <w:rFonts w:ascii="DejaVu Sans Mono" w:hAnsi="DejaVu Sans Mono" w:eastAsia="DejaVu Sans Mono" w:cs="DejaVu Sans Mono"/>
          <w:b w:val="0"/>
          <w:sz w:val="16"/>
        </w:rPr>
        <w:t>- **w(x)**: "무게(weight)" 함수 — *직교를 잴 때 곱하는 저울*. 르장드르는 w=1, 베셀은 w=x.</w:t>
      </w:r>
    </w:p>
    <w:p>
      <w:r>
        <w:rPr>
          <w:rFonts w:ascii="DejaVu Sans Mono" w:hAnsi="DejaVu Sans Mono" w:eastAsia="DejaVu Sans Mono" w:cs="DejaVu Sans Mono"/>
          <w:b w:val="0"/>
          <w:sz w:val="16"/>
        </w:rPr>
        <w:t>- **λ**(람다): 고유값. **(못박기: 이 지구에서 λ는 진동 모드의 고유값 — 르장드르의 n(n+1), 베셀의 진동수² 같은 것. 파장·라그랑주승수 아님.)**</w:t>
      </w:r>
    </w:p>
    <w:p>
      <w:r>
        <w:rPr>
          <w:rFonts w:ascii="DejaVu Sans Mono" w:hAnsi="DejaVu Sans Mono" w:eastAsia="DejaVu Sans Mono" w:cs="DejaVu Sans Mono"/>
          <w:b w:val="0"/>
          <w:sz w:val="16"/>
        </w:rPr>
        <w:t>- **y**: 고유함수(=기본 모양, 르장드르·베셀·구면조화가 여기 들어감).</w:t>
      </w:r>
    </w:p>
    <w:p>
      <w:r>
        <w:rPr>
          <w:rFonts w:ascii="DejaVu Sans Mono" w:hAnsi="DejaVu Sans Mono" w:eastAsia="DejaVu Sans Mono" w:cs="DejaVu Sans Mono"/>
          <w:b w:val="0"/>
          <w:sz w:val="16"/>
        </w:rPr>
        <w:t>- **(p y′)′**: p를 곱한 기울기를, *다시 한 번* 미분. 이 "자기수반(自己隨伴) 꼴"이 직교성의 비밀 — 이 모양이라야 부분적분이 양 끝에서 깨끗이 사라진다.</w:t>
      </w:r>
    </w:p>
    <w:p>
      <w:r>
        <w:rPr>
          <w:rFonts w:ascii="DejaVu Sans Mono" w:hAnsi="DejaVu Sans Mono" w:eastAsia="DejaVu Sans Mono" w:cs="DejaVu Sans Mono"/>
          <w:b w:val="0"/>
          <w:sz w:val="16"/>
        </w:rPr>
        <w:t>- 통째 의미: "양 끝에서 에너지가 안 새는 진동의 표준 악보." λ가 띄엄띄엄한 음, y가 그 음의 진동 패턴.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직교·실수·완비가 *자동*인지"를 증명 구조로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연산자 L[y] = −(1/w)[(p y′)′ + q y] 로 쓰면, 방정식은 L[y]=λy — *고유값 문제*가 된다. 적절한 경계조건(끝에서 y나 y′이 0 등)에서 L은 **자기수반(에르미트, self-adjoint)** 연산자다(지구01의 에르미트와 *같은* 개념의 무한차원판). 그래서:</w:t>
      </w:r>
    </w:p>
    <w:p>
      <w:r>
        <w:rPr>
          <w:rFonts w:ascii="DejaVu Sans Mono" w:hAnsi="DejaVu Sans Mono" w:eastAsia="DejaVu Sans Mono" w:cs="DejaVu Sans Mono"/>
          <w:b w:val="0"/>
          <w:sz w:val="16"/>
        </w:rPr>
        <w:t>- 고유값 λₙ은 *실수*이고 λ₀&lt;λ₁&lt;λ₂&lt;… 로 *띄엄띄엄* 무한히 커진다.</w:t>
      </w:r>
    </w:p>
    <w:p>
      <w:r>
        <w:rPr>
          <w:rFonts w:ascii="DejaVu Sans Mono" w:hAnsi="DejaVu Sans Mono" w:eastAsia="DejaVu Sans Mono" w:cs="DejaVu Sans Mono"/>
          <w:b w:val="0"/>
          <w:sz w:val="16"/>
        </w:rPr>
        <w:t>- 고유함수 yₙ은 가중치 w로 직교: ∫ yₘ yₙ w dx = 0 (m≠n).</w:t>
      </w:r>
    </w:p>
    <w:p>
      <w:r>
        <w:rPr>
          <w:rFonts w:ascii="DejaVu Sans Mono" w:hAnsi="DejaVu Sans Mono" w:eastAsia="DejaVu Sans Mono" w:cs="DejaVu Sans Mono"/>
          <w:b w:val="0"/>
          <w:sz w:val="16"/>
        </w:rPr>
        <w:t>- 완비성: 어떤 함수 f도 f=∑cₙyₙ 으로 펼쳐진다(평균수렴).</w:t>
      </w:r>
    </w:p>
    <w:p>
      <w:r>
        <w:rPr>
          <w:rFonts w:ascii="DejaVu Sans Mono" w:hAnsi="DejaVu Sans Mono" w:eastAsia="DejaVu Sans Mono" w:cs="DejaVu Sans Mono"/>
          <w:b w:val="0"/>
          <w:sz w:val="16"/>
        </w:rPr>
        <w:t>- n번째 고유함수는 정확히 n개의 영점(마디)을 가진다(스투름 진동 정리) — "음이 높을수록 마디가 많다".</w:t>
      </w:r>
    </w:p>
    <w:p>
      <w:r>
        <w:rPr>
          <w:rFonts w:ascii="DejaVu Sans Mono" w:hAnsi="DejaVu Sans Mono" w:eastAsia="DejaVu Sans Mono" w:cs="DejaVu Sans Mono"/>
          <w:b w:val="0"/>
          <w:sz w:val="16"/>
        </w:rPr>
        <w:t>지구01의 "에르미트 연산자 → 실수 고유값 + 직교 고유벡터(스펙트럼 정리)"가, 여기서 *함수 공간*으로 자라난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양자역학·특수함수 전체의 *어머니 틀*임을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르장드르·베셀·에르미트·라게르·체비쇼프 다항식 — *고전 직교다항식 전부*가 스투름-리우빌 문제의 해다. 양자역학의 시간 무관 슈뢰딩거 방정식 −ψ″+V(x)ψ=Eψ가 정확히 스투름-리우빌 꼴(p=1,q=−V,w=1,λ=E) — 에너지 준위가 띄엄띄엄(양자화)인 이유가 바로 이 이론이다. "퍼텐셜 V만 보고 에너지 준위 전체를 알 수 있나"(직접 문제)와 그 역이 여기서 출발한다.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"음만 듣고 악기를 복원"하는 역문제가 무너지는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역(逆) 스투름-리우빌 문제 — "고유값들(스펙트럼)만 주어졌을 때 퍼텐셜 q(x)를 복원하라" — 는 스펙트럼 *하나*만으로는 보통 부족하다(여러 퍼텐셜이 같은 음을 냄). 특이(singular) 스투름-리우빌(끝에서 p가 0이 되거나 구간이 무한)에서는 연속 스펙트럼이 끼어들어 완비성이 미묘해진다. 그리고 — 다음 카드의 핵심 — "어떤 자기수반 연산자의 고유값들이 *리만 제타의 영점*과 똑같다면 리만가설이 풀린다"(힐베르트-폴랴 추측)는데, 그런 연산자가 정말 있는지는 **여기서부터 인류가 모른다(#1).**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스투름-리우빌은 "어떤 연산자의 고유값들이 *실수이고 띄엄띄엄 줄 선다*"를 보장했다. 그런데 R4에서 충격적인 가능성이 나왔다 — **혹시 *소수(素數)의 리듬*을 품은 어떤 함수의 "영점"들도, 이런 연산자의 고유값처럼 *한 직선 위에 줄지어* 있는 것 아닐까?** 소수의 무질서 뒤에 진동 모드 같은 숨은 질서가 있다면? → 다음 도구 **리만 제타 함수**의 ①로. 닿는 난제: #1(직접),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"L이 자기수반(에르미트)이라 고유값이 실수"를 "비자기수반(non-self-adjoint)"으로 풀면? → 고유값이 복소평면에 흩어지고, 작은 흔들림에 *고유값이 폭발적으로 민감*해진다(유사스펙트럼, pseudospectrum — 비대칭 난류·열린 양자계). 위험 검문소: **①환원** — 자기수반을 버리면 "실수 고유값·직교·완비"라는 선물 세트가 *통째로* 사라져, 스투름-리우빌의 모든 결론이 무효가 된다. 그 자리를 무엇으로 메울지가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리만 제타 함수 / Riemann Zeta Function   지구14 · 선행: ← 스투름-리우빌, F07 적분·급수 → 잠금해제: #1(직접!),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(스투름-리우빌 ⑤에서 받음.) 소수(素數) — 2,3,5,7,11,… — 는 무질서하게 흩어진 듯 보인다. **그런데 이 무질서 뒤에, *진동 모드의 고유값처럼* 한 직선 위에 줄지어 선 숨은 리듬이 있을까?** 모든 소수의 정보를 한 함수에 담아, 그 함수의 "특별한 점들(영점)"을 보면 소수의 분포가 드러나지 않을까?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소수가 어디에 나오는지는 규칙이 없어 보인다 — 100까지 25개, 1000까지 168개, … "다음 소수가 어디"인지 예측하는 공식이 없다. 소수를 하나하나 세는 것 말고, 소수 *전체의 분포*를 한눈에 보는 도구가 없다. 산술(셈)의 세계와 해석(연속·미적분)의 세계가 따로 놀아, 미적분의 강력한 도구(미분·적분·복소해석)를 소수에 들이댈 길이 막혀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소수의 줄:  2  3  5  7  11 13 17 19 23 ...  ← 간격이 들쭉날쭉, 규칙 안 보임</w:t>
      </w:r>
    </w:p>
    <w:p>
      <w:r>
        <w:rPr>
          <w:rFonts w:ascii="DejaVu Sans Mono" w:hAnsi="DejaVu Sans Mono" w:eastAsia="DejaVu Sans Mono" w:cs="DejaVu Sans Mono"/>
          <w:b w:val="0"/>
          <w:sz w:val="16"/>
        </w:rPr>
        <w:t xml:space="preserve">  ζ(s)의 영점:  복소평면의 한 직선 위에?</w:t>
      </w:r>
    </w:p>
    <w:p>
      <w:r>
        <w:rPr>
          <w:rFonts w:ascii="DejaVu Sans Mono" w:hAnsi="DejaVu Sans Mono" w:eastAsia="DejaVu Sans Mono" w:cs="DejaVu Sans Mono"/>
          <w:b w:val="0"/>
          <w:sz w:val="16"/>
        </w:rPr>
        <w:t xml:space="preserve">        Re(s)=1/2</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영점들이 이 한 직선에 다 모인다?(리만가설)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이 줄의 "리듬"이 소수의 분포를 정확히 지배</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모든 자연수의 "−s제곱"을 더한 무한급수로 함수 하나를 만든다 — **ζ(s) = Σ 1/nˢ** (제타 함수). 놀랍게도 이 합이, 소수들만으로 적은 곱(오일러 곱)과 *정확히 같다.* 그래서 ζ는 "모든 소수의 정보를 담은 단 하나의 함수"가 된다. 이 함수를 복소수 s까지 확장하면, 그 *영점(ζ(s)=0이 되는 자리)*들이 소수 분포의 리듬을 지배한다. 기호 **ζ**(제타).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1, 2, 3, 4, … 모든 수에 대해 "1을 그 수의 s제곱으로 나눈 것"을 전부 더한다. s=2면 1 + 1/4 + 1/9 + 1/16 + … = π²/6(바젤 문제). 신기한 건, 이 "모든 수의 합"이 *소수만으로 적은 곱*과 똑같다는 것 — 마치 "모든 벽돌의 더미"가 "기본 벽돌(소수)들의 조합"과 같다는 발견. 모든 자연수가 소수의 곱으로 *유일하게* 쪼개지기 때문이다(소인수분해의 유일성). 그래서 제타 함수를 들여다보면 소수의 비밀이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"모든 수의 합 = 소수의 곱"을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$$\zeta(s) = \sum_{n=1}^{\infty} \frac{1}{n^s} = \prod_{p\,\text{소수}} \frac{1}{1 - p^{-s}}$$</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**ζ**(제타): 그리스 문자 제타. 이 함수의 이름.</w:t>
      </w:r>
    </w:p>
    <w:p>
      <w:r>
        <w:rPr>
          <w:rFonts w:ascii="DejaVu Sans Mono" w:hAnsi="DejaVu Sans Mono" w:eastAsia="DejaVu Sans Mono" w:cs="DejaVu Sans Mono"/>
          <w:b w:val="0"/>
          <w:sz w:val="16"/>
        </w:rPr>
        <w:t>- **s**: 입력값. 처음엔 1보다 큰 실수, 나중엔 복소수 s=σ+it 로 확장.</w:t>
      </w:r>
    </w:p>
    <w:p>
      <w:r>
        <w:rPr>
          <w:rFonts w:ascii="DejaVu Sans Mono" w:hAnsi="DejaVu Sans Mono" w:eastAsia="DejaVu Sans Mono" w:cs="DejaVu Sans Mono"/>
          <w:b w:val="0"/>
          <w:sz w:val="16"/>
        </w:rPr>
        <w:t>- **Σ 1/nˢ**: n=1,2,3,…에 대해 1/nˢ를 다 더함. s&gt;1이면 합이 유한한 한 수로 모인다.</w:t>
      </w:r>
    </w:p>
    <w:p>
      <w:r>
        <w:rPr>
          <w:rFonts w:ascii="DejaVu Sans Mono" w:hAnsi="DejaVu Sans Mono" w:eastAsia="DejaVu Sans Mono" w:cs="DejaVu Sans Mono"/>
          <w:b w:val="0"/>
          <w:sz w:val="16"/>
        </w:rPr>
        <w:t>- **∏**(파이 대문자, product): "다 곱하기". Σ가 더하기라면 ∏는 곱하기. 아래 "p 소수"는 *소수 p에 대해서만* (p=2,3,5,7,…) 곱하라는 뜻.</w:t>
      </w:r>
    </w:p>
    <w:p>
      <w:r>
        <w:rPr>
          <w:rFonts w:ascii="DejaVu Sans Mono" w:hAnsi="DejaVu Sans Mono" w:eastAsia="DejaVu Sans Mono" w:cs="DejaVu Sans Mono"/>
          <w:b w:val="0"/>
          <w:sz w:val="16"/>
        </w:rPr>
        <w:t>- **1/(1−p⁻ˢ)**: 각 소수 p에 대한 인수. 이것을 등비급수로 펴면 1 + p⁻ˢ + p⁻²ˢ + …(그 소수의 거듭제곱들).</w:t>
      </w:r>
    </w:p>
    <w:p>
      <w:r>
        <w:rPr>
          <w:rFonts w:ascii="DejaVu Sans Mono" w:hAnsi="DejaVu Sans Mono" w:eastAsia="DejaVu Sans Mono" w:cs="DejaVu Sans Mono"/>
          <w:b w:val="0"/>
          <w:sz w:val="16"/>
        </w:rPr>
        <w:t>- 통째 의미(오일러 곱): "모든 자연수의 −s제곱 합 = 모든 소수의 인수의 곱." 이 등식이 소수와 연속수학을 잇는 *황금 다리*다. 왜 같나? 곱을 다 펼치면, 각 자연수가 소인수분해를 따라 *정확히 한 번씩* 나타나기 때문(유일 분해).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s≤1에서 합이 발산하는데, 어떻게 "영점"을 말하나 — 확장이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Σ1/nˢ는 s&gt;1에서만 모인다(s=1이면 조화급수, 발산). 그런데 ζ(s)는 *해석적 연속(analytic continuation)*으로 s=1만 빼고 복소평면 전체로 *유일하게* 확장된다 — "복소함수는 한 조각만 알면 전체가 결정된다"는 강력한 성질(항등정리) 덕분. 확장된 ζ는 **함수방정식** ζ(s)=2ˢπ^(s−1)sin(πs/2)Γ(1−s)ζ(1−s) 을 만족해, s와 1−s가 거울처럼 대칭이다(여기 Γ는 감마함수 — *다음 마지막 카드*에서 벼린다, 복선). 이 ζ의 영점은 두 종류:</w:t>
      </w:r>
    </w:p>
    <w:p>
      <w:r>
        <w:rPr>
          <w:rFonts w:ascii="DejaVu Sans Mono" w:hAnsi="DejaVu Sans Mono" w:eastAsia="DejaVu Sans Mono" w:cs="DejaVu Sans Mono"/>
          <w:b w:val="0"/>
          <w:sz w:val="16"/>
        </w:rPr>
        <w:t>- **자명한 영점**: s=−2,−4,−6,… (sin 항 때문). 시시함.</w:t>
      </w:r>
    </w:p>
    <w:p>
      <w:r>
        <w:rPr>
          <w:rFonts w:ascii="DejaVu Sans Mono" w:hAnsi="DejaVu Sans Mono" w:eastAsia="DejaVu Sans Mono" w:cs="DejaVu Sans Mono"/>
          <w:b w:val="0"/>
          <w:sz w:val="16"/>
        </w:rPr>
        <w:t>- **비자명한 영점**: 0&lt;Re(s)&lt;1 띠 안에 있는 영점들 — *이것이 소수의 리듬을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영점이 *왜* 소수 분포를 지배하는지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소수의 개수 π(x)(x 이하 소수 개수)는 ζ의 비자명 영점들로 *정확히* 적힌다(명시 공식, 리만-폰 망골트). 각 영점 ρ=β+iγ가 소수 계수 함수에 x^ρ = x^β·(진동) 항을 기여한다 — 영점의 실수부 β가 "오차의 크기", 허수부 γ가 "진동의 리듬". **모든 비자명 영점이 Re(s)=1/2 직선 위에 있다**면(리만가설, #1), 모든 β=1/2로 같아져 소수 분포의 오차가 *가능한 한 가장 작고 고르게* 통제된다. 즉 리만가설 = "소수가 가능한 한 규칙적으로 흩어져 있다". 스투름-리우빌의 R4에서 본 힐베르트-폴랴 꿈: "이 영점들이 어떤 *자기수반 연산자의 고유값*이라면, 고유값이 실수 → 영점이 한 직선 → 리만가설 증명." 영점 간격 통계가 랜덤행렬(GUE)을 닮는다는 수치 관찰이 이 꿈을 지핀다.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바로 여기가 인류 최대 미해결의 칼날이다.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$$\boxed{\zeta(s)=\sum_{n=1}^{\infty} n^{-s}, \quad \text{모든 비자명 영점은 } \operatorname{Re}(s)=\tfrac12 \;?}$$</w:t>
      </w:r>
    </w:p>
    <w:p>
      <w:r>
        <w:rPr>
          <w:rFonts w:ascii="DejaVu Sans Mono" w:hAnsi="DejaVu Sans Mono" w:eastAsia="DejaVu Sans Mono" w:cs="DejaVu Sans Mono"/>
          <w:b w:val="0"/>
          <w:sz w:val="16"/>
        </w:rPr>
        <w:t>**난제 #1 리만가설**: 비자명 영점이 *전부* Re(s)=½ 직선 위에 있는가? 처음 수조 개의 영점은 모두 그 직선 위에 있음이 *계산으로 확인*됐다. 그러나 *전부 그렇다는 증명*은 없다. β=½에서 *살짝 벗어난* 영점이 하나라도 있으면, 소수 분포의 오차가 그만큼 더 커진다. "영점을 고유값으로 갖는 자기수반 연산자"는 아직 아무도 못 만들었고, 그 진짜 장벽은 "소수의 곱셈 구조와 연산자의 덧셈(스펙트럼) 구조를 잇는 다리가 없다"는 것. — **여기서부터 인류가 모른다. 이것이 우리가 이 지구의 모든 직교·고유값·스펙트럼 도구를 벼린 까닭이다.**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함수방정식과 ζ의 확장에 자꾸 **Γ(감마)** 라는 함수가 등장했다. 게다가 르장드르의 로드리게스 공식, 베셀의 급수에도 계승 n!이 분모에 박혀 있었다. **이 n!(1×2×…×n)을 *정수가 아닌 곳(½ 같은 분수)*에서도 매끄럽게 잇는 함수는 무엇인가?** 그게 있으면 ½의 계승, 즉 "반(半) 차원"의 양도 말할 수 있을 텐데. → 다음 도구 **감마 함수**의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"ζ(s)=Σ n⁻ˢ — 모든 자연수에 같은 무게"를 "수마다 다른 무게 a(n)을 곱한다(Σ a(n) n⁻ˢ)"로 풀면? → 일반 디리클레 급수·L-함수(타원곡선·모듈러 형식의 리듬 — #26과 직결). 위험 검문소: **③무모순** — 무게 a(n)이 *곱셈적*(a(mn)=a(m)a(n))이라야 오일러 곱이 살아남는다. 아무 무게나 주면 "소수의 곱 = 모든 수의 합"이라는 황금 다리가 끊겨, 영점과 소수의 연결이 통째로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오차 함수 erf / Error Function   지구14 · 선행: ← 감마함수(예고), F07 적분, (지구04 정규분포) → 잠금해제: #1,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(리만 제타 ⑤에서 받음. 감마로 가기 전, 그 뿌리인 e^(−x²) 적분을 먼저 본다.) 종 모양 곡선 e^(−x²)(정규분포의 핵심) 아래의 넓이를 재고 싶다. **"가운데부터 x까지 종 모양 아래 넓이"를 *공식 하나로* 적을 수 있나?** 시험 점수가 평균에서 얼마 안에 들 확률, 측정 오차가 일정 범위에 들 확률 — 다 이 넓이다.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넓이를 구하려면 e^(−x²)의 부정적분(원시함수)을 찾아야 한다 — "미분하면 e^(−x²)가 되는 함수". 그런데 다항식·삼각함수·지수·로그를 아무리 조립해도, e^(−x²)의 부정적분은 *그 어떤 초등함수로도 안 적힌다*(리우빌이 증명). 미분은 쉬운데(연쇄법칙), 적분은 초등함수의 세계 밖으로 나가 버린다. 도구상자 안의 부품으로는 이 넓이를 적을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e^(-x²) (종 모양):     ___╱▔▔╲___</w:t>
      </w:r>
    </w:p>
    <w:p>
      <w:r>
        <w:rPr>
          <w:rFonts w:ascii="DejaVu Sans Mono" w:hAnsi="DejaVu Sans Mono" w:eastAsia="DejaVu Sans Mono" w:cs="DejaVu Sans Mono"/>
          <w:b w:val="0"/>
          <w:sz w:val="16"/>
        </w:rPr>
        <w:t xml:space="preserve">  이 아래 넓이 = ∫e^(-x²)dx = ???</w:t>
      </w:r>
    </w:p>
    <w:p>
      <w:r>
        <w:rPr>
          <w:rFonts w:ascii="DejaVu Sans Mono" w:hAnsi="DejaVu Sans Mono" w:eastAsia="DejaVu Sans Mono" w:cs="DejaVu Sans Mono"/>
          <w:b w:val="0"/>
          <w:sz w:val="16"/>
        </w:rPr>
        <w:t xml:space="preserve">        → 다항식·sin·cos·e^x·log 를 아무리 조립해도 안 나옴</w:t>
      </w:r>
    </w:p>
    <w:p>
      <w:r>
        <w:rPr>
          <w:rFonts w:ascii="DejaVu Sans Mono" w:hAnsi="DejaVu Sans Mono" w:eastAsia="DejaVu Sans Mono" w:cs="DejaVu Sans Mono"/>
          <w:b w:val="0"/>
          <w:sz w:val="16"/>
        </w:rPr>
        <w:t xml:space="preserve">        → 초등함수의 세계 '밖'. 새 이름이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"그렇다면 이 넓이 자체에 *새 이름*을 붙이자." 0부터 x까지 e^(−t²) 아래 넓이를(표준화해) **erf(x)** 라 정의한다 — **오차 함수(error function)**. 초등함수로 안 적히니, 적분 그 자체를 함수로 *승격*시킨다. (이것이 특수함수가 태어나는 전형적 방식 — 못 적는 적분에 이름 붙이기.)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오차함수 erf — 걸을수록 1에 가까워지는 S자 곡선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넓이</w:t>
      </w:r>
    </w:p>
    <w:p>
      <w:r>
        <w:rPr>
          <w:rFonts w:ascii="DejaVu Sans Mono" w:hAnsi="DejaVu Sans Mono" w:eastAsia="DejaVu Sans Mono" w:cs="DejaVu Sans Mono"/>
          <w:b w:val="0"/>
          <w:sz w:val="16"/>
        </w:rPr>
        <w:t xml:space="preserve">   +1 ┤            ___────────   ← 멀리 갈수록 1에 수렴(종이 납작해짐)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0 ┤───────╱──────────────→ x</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−1 ┤────────────             ← 반대쪽은 −1로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종 모양 e^(−t²):   ___╱▔▔╲___   ← erf는 0~x까지 이 종 아래 넓이를 잰 값</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가운데에서 x걸음까지 걸으며 종 모양 아래 깔린 넓이를 쌓는다. 멀리 갈수록 종이 납작해 더 쌓일 게 없어 erf는 1에 멎는다.</w:t>
      </w:r>
    </w:p>
    <w:p>
      <w:r>
        <w:rPr>
          <w:rFonts w:ascii="DejaVu Sans Mono" w:hAnsi="DejaVu Sans Mono" w:eastAsia="DejaVu Sans Mono" w:cs="DejaVu Sans Mono"/>
          <w:b w:val="0"/>
          <w:sz w:val="16"/>
        </w:rPr>
        <w:t xml:space="preserve">   erf accumulates the area under the bell from 0 to x; far out the bell flattens, so erf settles at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종 모양 언덕(가운데가 높고 양옆으로 낮아지는)이 있다. "가운데에서 x걸음까지 걸으며 발밑에 깔린 흙의 넓이"가 erf(x)다. 멀리 갈수록 흙이 거의 없어(종이 납작해져) 넓이 증가가 멎고, erf는 1에 *수렴*한다. 음의 방향으로 가면 −1로. 이 "걸을수록 1에 가까워지는 S자 곡선"이 오차 함수. 종 모양 아래 넓이를 잴 *공식이 없어서*, 그 넓이에 직접 erf라는 이름을 붙인 것뿐이다.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"종 아래 넓이"를 적분 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$$\operatorname{erf}(x) = \frac{2}{\sqrt{\pi}} \int_0^x e^{-t^2}\, dt$$</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**∫₀ˣ … dt**: 0부터 x까지 적분. *적분변수는 t*, 결과는 *상한 x의 함수*. (변수 이름을 t로 쓴 건, 결과가 x에 달렸음을 분명히 하려는 것.)</w:t>
      </w:r>
    </w:p>
    <w:p>
      <w:r>
        <w:rPr>
          <w:rFonts w:ascii="DejaVu Sans Mono" w:hAnsi="DejaVu Sans Mono" w:eastAsia="DejaVu Sans Mono" w:cs="DejaVu Sans Mono"/>
          <w:b w:val="0"/>
          <w:sz w:val="16"/>
        </w:rPr>
        <w:t>- **e^(−t²)**: 종 모양 곡선. t가 0에서 멀어질수록 t²이 커져 e^(−t²)이 *가파르게* 0으로 — 종이 양옆으로 사그라듦.</w:t>
      </w:r>
    </w:p>
    <w:p>
      <w:r>
        <w:rPr>
          <w:rFonts w:ascii="DejaVu Sans Mono" w:hAnsi="DejaVu Sans Mono" w:eastAsia="DejaVu Sans Mono" w:cs="DejaVu Sans Mono"/>
          <w:b w:val="0"/>
          <w:sz w:val="16"/>
        </w:rPr>
        <w:t>- **2/√π**: 정규화 상수. erf(∞)=1이 되도록 맞추는 배율. √π가 나오는 건 ∫₋∞^∞ e^(−t²)dt = √π(가우스 적분)이기 때문 — 이 √π가 다음 카드 감마함수 Γ(½)=√π와 *정확히 같은 뿌리*다(복선 회수).</w:t>
      </w:r>
    </w:p>
    <w:p>
      <w:r>
        <w:rPr>
          <w:rFonts w:ascii="DejaVu Sans Mono" w:hAnsi="DejaVu Sans Mono" w:eastAsia="DejaVu Sans Mono" w:cs="DejaVu Sans Mono"/>
          <w:b w:val="0"/>
          <w:sz w:val="16"/>
        </w:rPr>
        <w:t>- 통째 의미: "0부터 x까지 종 모양 아래 넓이를, 전체 절반이 1이 되게 잰 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함수는 **초등함수로 안 적힌다.** 대신 멱급수로:</w:t>
      </w:r>
    </w:p>
    <w:p>
      <w:r>
        <w:rPr>
          <w:rFonts w:ascii="DejaVu Sans Mono" w:hAnsi="DejaVu Sans Mono" w:eastAsia="DejaVu Sans Mono" w:cs="DejaVu Sans Mono"/>
          <w:b w:val="0"/>
          <w:sz w:val="16"/>
        </w:rPr>
        <w:t>$$\operatorname{erf}(x) = \frac{2}{\sqrt\pi}\sum_{k=0}^{\infty}\frac{(-1)^k x^{2k+1}}{k!\,(2k+1)}$$</w:t>
      </w:r>
    </w:p>
    <w:p>
      <w:r>
        <w:rPr>
          <w:rFonts w:ascii="DejaVu Sans Mono" w:hAnsi="DejaVu Sans Mono" w:eastAsia="DejaVu Sans Mono" w:cs="DejaVu Sans Mono"/>
          <w:b w:val="0"/>
          <w:sz w:val="16"/>
        </w:rPr>
        <w:t>- e^(−t²)을 급수로 펴서 한 항씩 적분한 것. **(−1)ᵏ**이 부호 교대, **k!**이 분모에서 수렴 보장. → *무한 급수로만* 적힌다 = 특수함수. (못박기: erf가 특수함수인 건 초등 조립 불가라서지, 계산이 어려워서가 아니다 — 컴퓨터는 순식간에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초등함수로 *절대* 안 되나"를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**리우빌의 정리(미분대수)**: e^(−x²)의 부정적분이 초등함수면 안 된다는 게 *증명*된다 — 초등함수의 미분 구조(미분체, differential field)를 분석하면, e^(−x²)을 미분으로 만들어 낼 초등함수가 그 체 안에 없음이 따라온다. 그래서 erf는 "임시방편 이름"이 아니라 *수학적으로 불가피한* 새 함수다. erf는 정규분포의 누적분포(CDF)와 직결: 표준정규의 P(X≤x) = ½[1+erf(x/√2)]. 여(餘)오차함수 erfc(x)=1−erf(x)는 "꼬리 확률"(드물게 큰 값이 나올 확률).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erf가 확률·물리·통신의 공용어임을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erf는 열 확산(열방정식의 기본해가 정규분포)·브라운 운동·신호 잡음 분석(통신의 비트 오류율이 erfc로 적힌다 — 이름 "오차 함수"의 유래)에 두루 쓰인다. 지구04(확률)의 중심극한정리가 "많은 무작위가 합쳐지면 정규분포로 수렴"을 말하니, erf는 그 *세상의 넓이를 재는 자*다. 복소수로 확장하면 파데예바 함수·프레넬 적분(빛의 회절)과 한 가족 — 모두 "e의 2차식 적분"이라는 한 뿌리.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"왜 어떤 적분엔 이름을 붙이고 어떤 건 안 붙이나"가 미묘하다.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어떤 함수의 부정적분이 초등함수인지 *판정*하는 일반 알고리즘은 부분적으로 있다(리시 알고리즘). 하지만 다변수·매개변수 적분으로 가면 "이 적분이 알려진 특수함수로 적히나, 아니면 *진짜 새* 함수인가"를 가르는 완전한 기준은 미해결이다. 새 적분을 만날 때마다 "기존 특수함수의 변형인가 신종인가"는 — **여기서부터 인류가 자동 판정법을 다 갖지 못했다.**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erf의 정규화에 √π가, 가우스 적분에 √π가 나왔다. 그리고 르장드르·베셀·제타의 함수방정식에 계속 *계승 n!* 과 *Γ* 가 등장했다. **이 모든 걸 묶는 뿌리 — 정수의 계승 n!을 분수·복소수까지 매끄럽게 잇고, √π마저 토해 내는 그 함수 — 의 정체는 무엇인가?** 모든 특수함수가 그 함수를 분모·계수로 품고 있었다. → 다음 도구(이 지구의 마지막) **감마 함수**의 ①로.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"넓이에 이름을 붙여 erf를 만든다"를 "*도함수*가 못 적히는 함수에 이름 붙이기"로 뒤집으면? → (적분이 아니라) 미분방정식의 해 자체에 이름 붙이기(에어리·베셀이 그렇게 태어남). 위험 검문소: **②정의** — "적분/방정식에 이름만 붙이면" 끝이 아니라, 그 함수의 *값을 실제로 계산하는 법*(급수·점근전개·연분수)을 줘야 정의가 완성된다. 이름만으론 정의가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감마 함수 / Gamma Function   지구14 · 선행: ← 오차함수·리만제타, F07 적분 → 잠금해제: #1, #26  (이 지구의 마지막 — 파일 18 예고)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(오차 함수 ⑤에서 받음.) 계승 n! = 1×2×…×n 은 *정수에서만* 정의된다 — 3!은 6, 4!은 24. 그 사이 3.5!은? **정수의 계단처럼 띄엄띄엄한 n!을, 분수·실수·복소수까지 *매끄러운 곡선*으로 이을 수 없을까?** 그 곡선이 있으면, 르장드르·베셀·제타에 박힌 모든 계승이 *연속*으로 풀리고, "½의 계승" 같은 양도 말할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n! = 1×2×…×n은 "n번 곱하라"는 *셈*이다. n이 정수가 아니면 "3.5번 곱하라"가 무슨 뜻인지 알 수 없다 — 곱셈을 분수 번 반복할 수 없다. 정수 점들 (1,1),(2,2),(3,6),(4,24),… 을 잇는 매끄러운 곡선은 *무한히 많아* 보여, 어느 걸 "진짜 n!의 연장"이라 할지 기준이 없다. 그냥 점들을 자로 잇는 건 의미가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n!:   •         ← 24 (n=4)</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6  (n=3)</w:t>
      </w:r>
    </w:p>
    <w:p>
      <w:r>
        <w:rPr>
          <w:rFonts w:ascii="DejaVu Sans Mono" w:hAnsi="DejaVu Sans Mono" w:eastAsia="DejaVu Sans Mono" w:cs="DejaVu Sans Mono"/>
          <w:b w:val="0"/>
          <w:sz w:val="16"/>
        </w:rPr>
        <w:t xml:space="preserve">     •  •         ← 2,1 (n=2,1)</w:t>
      </w:r>
    </w:p>
    <w:p>
      <w:r>
        <w:rPr>
          <w:rFonts w:ascii="DejaVu Sans Mono" w:hAnsi="DejaVu Sans Mono" w:eastAsia="DejaVu Sans Mono" w:cs="DejaVu Sans Mono"/>
          <w:b w:val="0"/>
          <w:sz w:val="16"/>
        </w:rPr>
        <w:t xml:space="preserve">  ────┼──┼──┼──┼──   정수에서만 점. 사이를 어떻게 매끄럽게 잇나?</w:t>
      </w:r>
    </w:p>
    <w:p>
      <w:r>
        <w:rPr>
          <w:rFonts w:ascii="DejaVu Sans Mono" w:hAnsi="DejaVu Sans Mono" w:eastAsia="DejaVu Sans Mono" w:cs="DejaVu Sans Mono"/>
          <w:b w:val="0"/>
          <w:sz w:val="16"/>
        </w:rPr>
        <w:t xml:space="preserve">      1  2  3  4      → 곡선이 무한히 많아 보임. 기준이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"곱셈을 반복"하는 대신, n!과 *똑같은 값*을 주는 **적분**을 찾는다 — 적분은 분수·실수·복소수에서도 매끄럽게 정의되니까. 그 적분이 **감마 함수 Γ(s) = ∫₀^∞ t^(s−1) e^(−t) dt**. 이것이 Γ(n)=(n−1)! 로 정수 계승과 일치하면서, *모든 복소수*(음의 정수만 빼고)로 매끄럽게 이어진다. 그리고 "Γ는 계승을 잇는 *유일하게 자연스러운* 곡선"임이 보장된다(아래 R2). 기호 **Γ**(감마, 대문자).</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감마함수 — 계승의 띄엄띄엄 점들을 잇는 매끈한 곡선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값</w:t>
      </w:r>
    </w:p>
    <w:p>
      <w:r>
        <w:rPr>
          <w:rFonts w:ascii="DejaVu Sans Mono" w:hAnsi="DejaVu Sans Mono" w:eastAsia="DejaVu Sans Mono" w:cs="DejaVu Sans Mono"/>
          <w:b w:val="0"/>
          <w:sz w:val="16"/>
        </w:rPr>
        <w:t xml:space="preserve">   24 ┤                        ● 4!=Γ(5)</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6 ┤                ●╱ 3!=Γ(4)</w:t>
      </w:r>
    </w:p>
    <w:p>
      <w:r>
        <w:rPr>
          <w:rFonts w:ascii="DejaVu Sans Mono" w:hAnsi="DejaVu Sans Mono" w:eastAsia="DejaVu Sans Mono" w:cs="DejaVu Sans Mono"/>
          <w:b w:val="0"/>
          <w:sz w:val="16"/>
        </w:rPr>
        <w:t xml:space="preserve">      │           ╱─╯   ← Γ가 점 사이를 매끈히 이음</w:t>
      </w:r>
    </w:p>
    <w:p>
      <w:r>
        <w:rPr>
          <w:rFonts w:ascii="DejaVu Sans Mono" w:hAnsi="DejaVu Sans Mono" w:eastAsia="DejaVu Sans Mono" w:cs="DejaVu Sans Mono"/>
          <w:b w:val="0"/>
          <w:sz w:val="16"/>
        </w:rPr>
        <w:t xml:space="preserve">    2 ┤      ●╱  2!     ◇ Γ(3.5)≈3.32 (분수도 값이 있다!)</w:t>
      </w:r>
    </w:p>
    <w:p>
      <w:r>
        <w:rPr>
          <w:rFonts w:ascii="DejaVu Sans Mono" w:hAnsi="DejaVu Sans Mono" w:eastAsia="DejaVu Sans Mono" w:cs="DejaVu Sans Mono"/>
          <w:b w:val="0"/>
          <w:sz w:val="16"/>
        </w:rPr>
        <w:t xml:space="preserve">    1 ┤ ●─╯ 1!   ◇ Γ(2.5)≈1.33</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1   2   3   4   5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계승 n!은 정수 점에서만 톡톡 찍히는데, 감마함수는 그 점들을 지나면서 사이까지 매끈히 잇는다. 그래서 3.5! 같은 분수 계승도 말이 된다.</w:t>
      </w:r>
    </w:p>
    <w:p>
      <w:r>
        <w:rPr>
          <w:rFonts w:ascii="DejaVu Sans Mono" w:hAnsi="DejaVu Sans Mono" w:eastAsia="DejaVu Sans Mono" w:cs="DejaVu Sans Mono"/>
          <w:b w:val="0"/>
          <w:sz w:val="16"/>
        </w:rPr>
        <w:t xml:space="preserve">   Factorials are dots only at integers; Gamma is the smooth curve through them, so even 3.5! makes sense.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"n번 곱하라"는 셈은 분수에서 막힌다. 그래서 *다른 방법으로 같은 답을 내는 길*을 찾는다 — 마치 "3×4"를 "4를 3번 더하기" 대신 "넓이 재기"로 바꾸면 3.5×4도 자연스럽듯이. 감마 함수는 계승을 *넓이(적분)* 로 바꿔 적는다. t라는 막대에 t^(s−1)·e^(−t)라는 곡선을 그려 그 아래 넓이를 재면, s가 정수일 땐 정확히 (s−1)!이 나오고, s가 분수여도 넓이는 *멀쩡히 잘 정의된다.* 그래서 Γ(3.5)도, Γ(½)=√π도 말할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그 "넓이"를 적분 식으로 못박고, n!과 같음을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$$\Gamma(s) = \int_0^\infty t^{\,s-1}\, e^{-t}\, dt$$</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**∫₀^∞**: 0부터 무한대까지 적분(넓이 재기). 위 끝이 ∞라 "꼬리까지 다" 더한다 — e^(−t)가 빠르게 0으로 죽어 넓이가 유한.</w:t>
      </w:r>
    </w:p>
    <w:p>
      <w:r>
        <w:rPr>
          <w:rFonts w:ascii="DejaVu Sans Mono" w:hAnsi="DejaVu Sans Mono" w:eastAsia="DejaVu Sans Mono" w:cs="DejaVu Sans Mono"/>
          <w:b w:val="0"/>
          <w:sz w:val="16"/>
        </w:rPr>
        <w:t>- **t^(s−1)**: t의 (s−1)제곱. s를 키우면 곡선의 봉우리가 오른쪽으로 — 더 큰 값에서 넓이가 쌓임. (s−1인 건 Γ(n)=(n−1)!로 *한 칸 밀려* 맞춰지기 때문 — 역사적 약속.)</w:t>
      </w:r>
    </w:p>
    <w:p>
      <w:r>
        <w:rPr>
          <w:rFonts w:ascii="DejaVu Sans Mono" w:hAnsi="DejaVu Sans Mono" w:eastAsia="DejaVu Sans Mono" w:cs="DejaVu Sans Mono"/>
          <w:b w:val="0"/>
          <w:sz w:val="16"/>
        </w:rPr>
        <w:t>- **e^(−t)**: 빠르게 사그라드는 꼬리. 이게 넓이를 유한하게 가둔다.</w:t>
      </w:r>
    </w:p>
    <w:p>
      <w:r>
        <w:rPr>
          <w:rFonts w:ascii="DejaVu Sans Mono" w:hAnsi="DejaVu Sans Mono" w:eastAsia="DejaVu Sans Mono" w:cs="DejaVu Sans Mono"/>
          <w:b w:val="0"/>
          <w:sz w:val="16"/>
        </w:rPr>
        <w:t>- **dt**: 미세한 폭.</w:t>
      </w:r>
    </w:p>
    <w:p>
      <w:r>
        <w:rPr>
          <w:rFonts w:ascii="DejaVu Sans Mono" w:hAnsi="DejaVu Sans Mono" w:eastAsia="DejaVu Sans Mono" w:cs="DejaVu Sans Mono"/>
          <w:b w:val="0"/>
          <w:sz w:val="16"/>
        </w:rPr>
        <w:t xml:space="preserve">- 통째 의미: "곱셈 반복 대신, 매끄러운 적분으로 적은 계승."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성질(왜 이게 계승인가): 부분적분하면</w:t>
      </w:r>
    </w:p>
    <w:p>
      <w:r>
        <w:rPr>
          <w:rFonts w:ascii="DejaVu Sans Mono" w:hAnsi="DejaVu Sans Mono" w:eastAsia="DejaVu Sans Mono" w:cs="DejaVu Sans Mono"/>
          <w:b w:val="0"/>
          <w:sz w:val="16"/>
        </w:rPr>
        <w:t>$$\Gamma(s+1) = s\,\Gamma(s)$$</w:t>
      </w:r>
    </w:p>
    <w:p>
      <w:r>
        <w:rPr>
          <w:rFonts w:ascii="DejaVu Sans Mono" w:hAnsi="DejaVu Sans Mono" w:eastAsia="DejaVu Sans Mono" w:cs="DejaVu Sans Mono"/>
          <w:b w:val="0"/>
          <w:sz w:val="16"/>
        </w:rPr>
        <w:t>- 이게 계승의 본질 (n+1)! = (n+1)·n! 과 *똑같은 사다리 규칙*. Γ(1)=∫₀^∞e^(−t)dt=1=0!에서 출발해, 이 규칙을 타고 올라가면 Γ(2)=1·1=1=1!, Γ(3)=2·1=2=2!, Γ(4)=3·2=6=3!, … → **Γ(n)=(n−1)!** 확인. 그리고 √π의 정체: Γ(½)=√π(=가우스 적분, erf와 같은 뿌리 — 복선 완전 회수). 따라서 (½)! = Γ(3/2) = ½√π.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*이* 곡선이 유일한 자연스러운 연장인가"를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정수 점을 잇는 매끄러운 곡선은 무한히 많지만, **보어-몰러업 정리**: "(가) Γ(1)=1, (나) Γ(s+1)=sΓ(s), (다) log Γ가 볼록(아래로 굽음)" 이 셋을 *동시에* 만족하는 곡선은 *오직 Γ 하나뿐*이다. 셋째 조건(로그-볼록성)이 "무한히 많은 후보" 중에서 *가장 자연스러운 하나*를 콕 집어낸다 — 계승의 "곱셈이 점점 빨라지는" 성질을 정확히 담는 조건. Γ는 s=0,−1,−2,…에서 무한대로 발산(단순극, simple pole)하지만, 그 외 복소평면 전체에서 매끄럽다(유리형 함수). 반사 공식 Γ(s)Γ(1−s)=π/sin(πs)가 s와 1−s를 잇는다 — 제타의 함수방정식에 바로 이 Γ가 들어간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Γ가 *모든* 특수함수의 뿌리임을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Γ는 이 지구의 거의 모든 카드에 박혀 있었다 — 베셀 급수의 분모, 르장드르 정규화, 제타의 함수방정식, erf의 √π. 더 넓게: 베타 함수 B(a,b)=Γ(a)Γ(b)/Γ(a+b)(확률의 베타분포), n차원 구의 부피(π^(n/2)/Γ(n/2+1) — *반(半) 차원*도 이 덕에 말이 됨!), 분수계 미적분(½번 미분), 그리고 양자장론의 차원 정칙화(d=4−ε 차원에서 발산을 Γ로 흡수). Γ는 "정수의 셈을 연속·복소의 세계로 들어 올리는 승강기"다.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Γ의 값들 사이 숨은 관계가 미해결로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Γ(½)=√π처럼 깔끔한 값은 드물고, Γ(⅓)·Γ(¼) 같은 값들이 다른 상수(π,e 등)와 어떤 *대수적 관계*를 갖는지(또는 서로 무관한 초월수인지)는 부분적으로만 안다. Γ의 특수값들의 초월성(transcendence)·대수적 독립성은 여전히 깊은 미해결 영역이다 — **여기서부터 인류가 모른다(#26·수론의 변경).** 그리고 R3의 차원 정칙화에서 Γ가 발산을 흡수하는 *물리적 의미*의 끝은 아직 논쟁 중이다.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이 지구에서 우리는 둥근 무대의 파동을 기본 모양들(르장드르·베셀·구면조화·웨이블릿)로 *쪼갰고*, 그 쪼갬을 보장하는 기계(스투름-리우빌)와, 못 적는 함수에 이름 붙이는 법(erf·Γ), 그리고 소수의 리듬을 품은 ζ(난제 #1)까지 벼렸다. 그런데 이 모든 특수함수의 *값을 실제로 계산*하려면 — 무한 급수를 자르고, 적분을 근사하고, 거대한 합을 빠르게 더해야 한다. **그렇다면 거대하고 복잡한 계산·최적화 문제를, 어떻게 잘게 쪼개고(분할), 빠르게 가속하나?** 무한히 많은 항·차원·후보를 다 따질 수 없을 때, 영리하게 줄이고 탐색하는 도구가 필요하다. → **다음 파일 18, 지구15(계산최적화·메타휴리스틱)** 의 첫 의문으로 넘긴다. 닿는 난제: #1,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"Γ는 *덧셈*을 한 칸 민 곱(셈)을 잇는다(Γ(s+1)=sΓ(s))"를 "*곱셈*을 잇는 함수를 만든다"로 풀면? → q-감마함수·바넘 G-함수(초계승 1!·2!·3!·…을 잇기). 위험 검문소: **③무모순** — 새 사다리 규칙을 정해도, 보어-몰러업처럼 "유일하게 자연스러운 곡선"을 콕 집는 볼록성 조건을 *함께* 주지 않으면, 후보가 무한히 많아 "그 함수"라고 부를 수 없다. 사다리 규칙만으론 함수가 하나로 안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파일)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 전부 다룸 — 르장드르·베셀·구면조화·바나흐공간·하르웨이블릿·해밀턴야코비·스투름리우빌·리만제타·오차함수·감마함수. ✓</w:t>
      </w:r>
    </w:p>
    <w:p>
      <w:r>
        <w:rPr>
          <w:rFonts w:ascii="DejaVu Sans Mono" w:hAnsi="DejaVu Sans Mono" w:eastAsia="DejaVu Sans Mono" w:cs="DejaVu Sans Mono"/>
          <w:b w:val="0"/>
          <w:sz w:val="16"/>
        </w:rPr>
        <w:t>□ 각 카드 ①의문 ②벽 ③발명 ④해부 ⑤새의문 5마디 전부 구비. ✓</w:t>
      </w:r>
    </w:p>
    <w:p>
      <w:r>
        <w:rPr>
          <w:rFonts w:ascii="DejaVu Sans Mono" w:hAnsi="DejaVu Sans Mono" w:eastAsia="DejaVu Sans Mono" w:cs="DejaVu Sans Mono"/>
          <w:b w:val="0"/>
          <w:sz w:val="16"/>
        </w:rPr>
        <w:t>□ 각 해부에 R0→R4 + ▲단 전환표지(이유) 구비. ✓</w:t>
      </w:r>
    </w:p>
    <w:p>
      <w:r>
        <w:rPr>
          <w:rFonts w:ascii="DejaVu Sans Mono" w:hAnsi="DejaVu Sans Mono" w:eastAsia="DejaVu Sans Mono" w:cs="DejaVu Sans Mono"/>
          <w:b w:val="0"/>
          <w:sz w:val="16"/>
        </w:rPr>
        <w:t>□ 기호 첫 등장 해부: ∫·dx·∑·∏·∞·∂·∇²·e·i·n!·Γ·ζ·‖·‖·ψ 등 전부 말로 풀이. 중의성 못박음: λ(고유값, 파장·라그랑주승수 아님), ψ(웨이블릿, 양자상태 아님), ∂(편미분, 경계 아님). ✓</w:t>
      </w:r>
    </w:p>
    <w:p>
      <w:r>
        <w:rPr>
          <w:rFonts w:ascii="DejaVu Sans Mono" w:hAnsi="DejaVu Sans Mono" w:eastAsia="DejaVu Sans Mono" w:cs="DejaVu Sans Mono"/>
          <w:b w:val="0"/>
          <w:sz w:val="16"/>
        </w:rPr>
        <w:t>□ 공식 통째 해부: 르장드르 직교·로드리게스, 베셀 방정식·급수, Yₗᵐ, 노름 3종, 하르 ψ_{j,k}, H-J 방정식, 스투름-리우빌 표준형, 오일러 곱·ζ, erf 적분·급수, Γ 적분·Γ(s+1)=sΓ(s) — 각각 한 글자씩+통째의미+역할+부서지는 곳. ✓</w:t>
      </w:r>
    </w:p>
    <w:p>
      <w:r>
        <w:rPr>
          <w:rFonts w:ascii="DejaVu Sans Mono" w:hAnsi="DejaVu Sans Mono" w:eastAsia="DejaVu Sans Mono" w:cs="DejaVu Sans Mono"/>
          <w:b w:val="0"/>
          <w:sz w:val="16"/>
        </w:rPr>
        <w:t>□ 새 기호/도구 제안마다 [도구 창조 씨앗]에 5대 검문소 중 가장 위험한 것 명시. ✓</w:t>
      </w:r>
    </w:p>
    <w:p>
      <w:r>
        <w:rPr>
          <w:rFonts w:ascii="DejaVu Sans Mono" w:hAnsi="DejaVu Sans Mono" w:eastAsia="DejaVu Sans Mono" w:cs="DejaVu Sans Mono"/>
          <w:b w:val="0"/>
          <w:sz w:val="16"/>
        </w:rPr>
        <w:t>□ 이음새: 첫머리 파일 16의 ⑤("파동은 어떤 기본 모양으로") 받음 → 끝에서 감마 ⑤가 파일 18 지구15("거대한 최적화를 어떻게 쪼개고 가속하나") 예고. 르장드르 ①에서 의문 수령, ζ 카드가 난제 #1 직접 연결(ζ(s)=Σn⁻ˢ, Re(s)=½ 박스). ✓</w:t>
      </w:r>
    </w:p>
    <w:p>
      <w:r>
        <w:rPr>
          <w:rFonts w:ascii="DejaVu Sans Mono" w:hAnsi="DejaVu Sans Mono" w:eastAsia="DejaVu Sans Mono" w:cs="DejaVu Sans Mono"/>
          <w:b w:val="0"/>
          <w:sz w:val="16"/>
        </w:rPr>
        <w:t>□ 함정 못박음: "특수함수 = 초등함수로 안 적혀 새 이름 붙인 함수, 어렵다는 뜻 아님" — 베셀·erf·Γ에서 반복 못박음. ✓</w:t>
      </w:r>
    </w:p>
    <w:p>
      <w:r>
        <w:rPr>
          <w:rFonts w:ascii="DejaVu Sans Mono" w:hAnsi="DejaVu Sans Mono" w:eastAsia="DejaVu Sans Mono" w:cs="DejaVu Sans Mono"/>
          <w:b w:val="0"/>
          <w:sz w:val="16"/>
        </w:rPr>
        <w:t>□ 금지어 0개, 미해결은 "여기서부터 인류가 모른다"로 정직 선언. ✓</w:t>
      </w:r>
    </w:p>
    <w:p>
      <w:r>
        <w:rPr>
          <w:rFonts w:ascii="DejaVu Sans Mono" w:hAnsi="DejaVu Sans Mono" w:eastAsia="DejaVu Sans Mono" w:cs="DejaVu Sans Mono"/>
          <w:b w:val="0"/>
          <w:sz w:val="16"/>
        </w:rPr>
        <w:t>□ 중2 비유 + 정확 용어(한+영) 병기, ASCII가 벽·새 도구·연산자에 삽입(르장드르 극점·베셀 1/r·하르 국소·H-J 등고선·ζ 영점선·n! 계단 등). 이모지 0개. ✓</w:t>
      </w:r>
    </w:p>
    <w:p>
      <w:r>
        <w:rPr>
          <w:rFonts w:ascii="DejaVu Sans Mono" w:hAnsi="DejaVu Sans Mono" w:eastAsia="DejaVu Sans Mono" w:cs="DejaVu Sans Mono"/>
          <w:b w:val="0"/>
          <w:sz w:val="16"/>
        </w:rPr>
        <w:t>□ 분량 골드 예시(파일 04) 기준 이상.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본 파일은 헤더·여는 의문 포함 총 651줄로, 도구 10개를 골드 깊이로 빠짐없이 등반했다.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18_A_지구15_계산최적화_메타휴리스틱.md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지구15 계산최적화·메타휴리스틱 · 다루는 항목: 시뮬레이티드어닐링~크릴로프부분공간 10개</w:t>
      </w:r>
    </w:p>
    <w:p>
      <w:r>
        <w:rPr>
          <w:rFonts w:ascii="DejaVu Sans Mono" w:hAnsi="DejaVu Sans Mono" w:eastAsia="DejaVu Sans Mono" w:cs="DejaVu Sans Mono"/>
          <w:b/>
          <w:color w:val="1F3A6E"/>
          <w:sz w:val="20"/>
        </w:rPr>
        <w:t>← 직전: "거대한 최적화를 어떻게 쪼개고 가속?"(파일 17)  |  → 다음: "수천 입자 얽힘을 어떻게 압축해 다루나?"(파일 19, 지구16)</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어닐링 [x] PSO [x] 비선형최소제곱 [x] 레벤버그마카트 [x] 신뢰영역 [x] ADMM [x] 자동미분 [x] 행렬지수함수 [x] 체비쇼프근사 [x] 크릴로프부분공간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**"거대한 최적화를 어떻게 '쪼개고 가속'하나?"**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최적화(optimization)란 "가장 좋은 답을 찾는 일"이다 — 골짜기의 가장 낮은 바닥, 또는 산의 가장 높은 봉우리를 찾는 사냥이다(지구07에서 변분법·경사하강의 기본 연장을 벼렸다). 그런데 진짜 문제는 변수가 100만 개씩 되고, 골짜기가 울퉁불퉁 수천 개씩 파여 있고, 함수 한 번 계산하는 데도 비싸다. 이런 *거대한* 최적화 앞에서 "산을 그냥 아래로 굴러내려가는" 단순한 방법은 가짜 골짜기(국소최소, local minimum)에 처박히거나, 너무 느려서 끝나지 않는다. 우리는 이 지구에서 거대한 최적화를 **두 갈래로 공략하는** 연장을 차례로 벼린다 — (가) 문제를 **작은 조각으로 쪼개** 나눠 푸는 연장, (나) 계산을 **가속해** 적은 횟수로 답에 닿는 연장.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#16(거대 최적화·조합폭발 — 변수가 천문학적으로 많은 문제), #19(다물체·다파라미터 추정 — 수많은 관측을 한 모델에 맞춤), #22(비선형 동적평형 — 흔들리는 시스템을 균형으로 모는 제어).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**못박을 함정 (이 지구 내내 유효):** **"빠르다고 항상 정답에 가까워지진 않는다."** 메타휴리스틱(metaheuristic)이나 가속 기법은 "빨리 그럴듯한 답을 준다"는 약속을 한다. 하지만 *빠른 수렴(convergence)*과 *옳은 답으로의 수렴*은 다른 말이다. 어떤 가속법은 엉뚱한 점으로 빠르게 달려가 버린다. 어떤 휴리스틱은 운이 나쁘면 영원히 가짜 골짜기에 갇힌다. 이 지구의 모든 카드에서 "이건 *언제* 진짜 답을 보장하나, 언제 그냥 빠르기만 한가"를 매번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**중의성 못박기 (이 지구 내내 유효):**</w:t>
      </w:r>
    </w:p>
    <w:p>
      <w:r>
        <w:rPr>
          <w:rFonts w:ascii="DejaVu Sans Mono" w:hAnsi="DejaVu Sans Mono" w:eastAsia="DejaVu Sans Mono" w:cs="DejaVu Sans Mono"/>
          <w:b w:val="0"/>
          <w:sz w:val="16"/>
        </w:rPr>
        <w:t>- **λ(람다)**: 이 지구에서 λ는 세 뜻으로 나뉘어 나온다 — (가) 레벤버그-마카트·신뢰영역에서 **감쇠 인자(damping factor)** = "한 걸음을 얼마나 조심스럽게 줄일까"의 손잡이, (나) ADMM에서 **라그랑주 승수(Lagrange multiplier)** = "약속(제약)을 어긴 벌금의 가격표", (다) 행렬지수·크릴로프에서 **고유값(eigenvalue)** = "그 방향에서 늘어나는 배율"(지구01에서 벼렸다). 등장할 때마다 어느 쪽인지 다시 못박겠다.</w:t>
      </w:r>
    </w:p>
    <w:p>
      <w:r>
        <w:rPr>
          <w:rFonts w:ascii="DejaVu Sans Mono" w:hAnsi="DejaVu Sans Mono" w:eastAsia="DejaVu Sans Mono" w:cs="DejaVu Sans Mono"/>
          <w:b w:val="0"/>
          <w:sz w:val="16"/>
        </w:rPr>
        <w:t>- **∇(나블라, del)**: "그래디언트(gradient) 기호". 함수가 *어느 방향으로 가장 가파르게 오르는가*를 가리키는 화살표다. ∇f를 "f의 오르막 화살표 묶음"이라 읽어라. 첫 카드에서 정식 해부한다.</w:t>
      </w:r>
    </w:p>
    <w:p>
      <w:r>
        <w:rPr>
          <w:rFonts w:ascii="DejaVu Sans Mono" w:hAnsi="DejaVu Sans Mono" w:eastAsia="DejaVu Sans Mono" w:cs="DejaVu Sans Mono"/>
          <w:b w:val="0"/>
          <w:sz w:val="16"/>
        </w:rPr>
        <w:t>- **J**: 이 지구에서 J는 두 뜻이다 — (가) 비선형최소제곱·레벤버그-마카트에서 **자코비안(Jacobian)** = "여러 출력이 여러 입력에 어떻게 반응하나를 적은 미분 표", (나) 가끔 비용함수(cost) 자체. 매번 못박는다. 비용함수 쪽은 가능하면 다른 글자를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17(지구14, 고등함수해석·특수함수)은 마지막에 "특수함수와 적분변환으로 식은 풀었는데, 변수가 100만 개인 *거대한 최적화*는 어떻게 쪼개고 가속하나?"라는 의문을 남겼다. 그 의문을 첫 도구 **시뮬레이티드 어닐링**의 ①에서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시뮬레이티드 어닐링 / Simulated Annealing   지구15 · 선행: 지구07 경사하강, 지구04 확률 → 잠금해제: #16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17이 남긴 "거대한 최적화를 어떻게 쪼개고 가속하나"를 받는다.) 첫 질문은 이거다. **골짜기가 수천 개로 울퉁불퉁 파인 땅에서, 가짜 골짜기(국소최소)에 처박히지 않고 진짜 가장 깊은 바닥을 어떻게 찾나?** 그냥 아래로만 굴러내려가면 처음 만난 작은 웅덩이에 갇혀버린다. 어떻게 하면 웅덩이를 *빠져나와* 더 깊은 곳을 계속 찾아갈까?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경사하강(gradient descent)은 "항상 더 낮은 쪽으로만" 한 걸음씩 내려간다(지구07). 이 "항상 낮은 쪽으로만"이라는 규칙이 바로 벽이다 — 작은 웅덩이에 떨어지면, 거기서 나가려면 *잠깐 위로* 올라가야 하는데, 규칙이 그걸 금지한다. 그래서 가짜 바닥에서 영원히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비용(높이)</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   ╲    ╱      ← 공이 여기 작은 웅덩이에 빠지면</w:t>
      </w:r>
    </w:p>
    <w:p>
      <w:r>
        <w:rPr>
          <w:rFonts w:ascii="DejaVu Sans Mono" w:hAnsi="DejaVu Sans Mono" w:eastAsia="DejaVu Sans Mono" w:cs="DejaVu Sans Mono"/>
          <w:b w:val="0"/>
          <w:sz w:val="16"/>
        </w:rPr>
        <w:t xml:space="preserve">    │     ╲_╱ ●  ╱    ╲_╱  ╲_╱           "아래로만" 규칙 때문에 못 나옴</w:t>
      </w:r>
    </w:p>
    <w:p>
      <w:r>
        <w:rPr>
          <w:rFonts w:ascii="DejaVu Sans Mono" w:hAnsi="DejaVu Sans Mono" w:eastAsia="DejaVu Sans Mono" w:cs="DejaVu Sans Mono"/>
          <w:b w:val="0"/>
          <w:sz w:val="16"/>
        </w:rPr>
        <w:t xml:space="preserve">    │      가짜  ╱      ╲                 (진짜 바닥은 저 아래인데)</w:t>
      </w:r>
    </w:p>
    <w:p>
      <w:r>
        <w:rPr>
          <w:rFonts w:ascii="DejaVu Sans Mono" w:hAnsi="DejaVu Sans Mono" w:eastAsia="DejaVu Sans Mono" w:cs="DejaVu Sans Mono"/>
          <w:b w:val="0"/>
          <w:sz w:val="16"/>
        </w:rPr>
        <w:t xml:space="preserve">    │      바닥 ╱        ╲___ ← 진짜 가장 깊은 바닥</w:t>
      </w:r>
    </w:p>
    <w:p>
      <w:r>
        <w:rPr>
          <w:rFonts w:ascii="DejaVu Sans Mono" w:hAnsi="DejaVu Sans Mono" w:eastAsia="DejaVu Sans Mono" w:cs="DejaVu Sans Mono"/>
          <w:b w:val="0"/>
          <w:sz w:val="16"/>
        </w:rPr>
        <w:t xml:space="preserve">    └──────────────────────────▶ 위치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쇠를 달궜다 천천히 식히면(어닐링, annealing) 원자들이 가장 안정된(에너지 가장 낮은) 자리로 스스로 정렬된다 — 이 물리를 흉내 낸다. 핵심 발명: **"가끔 일부러 위로도 올라가도록 허락하되, 그 허락 확률을 '온도'로 조절하고, 온도를 천천히 낮춘다."** 뜨거울 땐 마구 돌아다녀 웅덩이를 넘고, 식을수록 점점 아래로만 가라앉아 결국 진짜 바닥에 정착한다. 새 기호: 온도 **T**, 받아들임 확률 **P = exp(−ΔE / 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어닐링 — 온도를 내리며 가짜 골짜기를 넘어 진짜 바닥에 정착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뜨거움(T 큼)        식는 중(T 중간)        차가움(T≈0)</w:t>
      </w:r>
    </w:p>
    <w:p>
      <w:r>
        <w:rPr>
          <w:rFonts w:ascii="DejaVu Sans Mono" w:hAnsi="DejaVu Sans Mono" w:eastAsia="DejaVu Sans Mono" w:cs="DejaVu Sans Mono"/>
          <w:b w:val="0"/>
          <w:sz w:val="16"/>
        </w:rPr>
        <w:t xml:space="preserve">   막 흔들림            덜 흔들림              거의 안 흔들림</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╲_╱╲_╱╲___╱        ╲_╱╲_╲___╱            ╲_╱╲_╱╲___╱</w:t>
      </w:r>
    </w:p>
    <w:p>
      <w:r>
        <w:rPr>
          <w:rFonts w:ascii="DejaVu Sans Mono" w:hAnsi="DejaVu Sans Mono" w:eastAsia="DejaVu Sans Mono" w:cs="DejaVu Sans Mono"/>
          <w:b w:val="0"/>
          <w:sz w:val="16"/>
        </w:rPr>
        <w:t xml:space="preserve">    웅덩이 펄쩍 넘음      큰 골짜기 안에만        ●  진짜 바닥에</w:t>
      </w:r>
    </w:p>
    <w:p>
      <w:r>
        <w:rPr>
          <w:rFonts w:ascii="DejaVu Sans Mono" w:hAnsi="DejaVu Sans Mono" w:eastAsia="DejaVu Sans Mono" w:cs="DejaVu Sans Mono"/>
          <w:b w:val="0"/>
          <w:sz w:val="16"/>
        </w:rPr>
        <w:t xml:space="preserve">                                              가만히 정착</w:t>
      </w:r>
    </w:p>
    <w:p>
      <w:r>
        <w:rPr>
          <w:rFonts w:ascii="DejaVu Sans Mono" w:hAnsi="DejaVu Sans Mono" w:eastAsia="DejaVu Sans Mono" w:cs="DejaVu Sans Mono"/>
          <w:b w:val="0"/>
          <w:sz w:val="16"/>
        </w:rPr>
        <w:t xml:space="preserve">   T: ████████  →  ████  →  █  →  ▁  (온도가 천천히 내려간다)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처음엔 뜨겁게 마구 흔들어 작은 웅덩이를 펄쩍 넘고, 온도를 천천히 내리면 큰 골짜기 안에 갇혔다가, 마지막엔 가장 깊은 바닥에 가만히 정착한다.</w:t>
      </w:r>
    </w:p>
    <w:p>
      <w:r>
        <w:rPr>
          <w:rFonts w:ascii="DejaVu Sans Mono" w:hAnsi="DejaVu Sans Mono" w:eastAsia="DejaVu Sans Mono" w:cs="DejaVu Sans Mono"/>
          <w:b w:val="0"/>
          <w:sz w:val="16"/>
        </w:rPr>
        <w:t xml:space="preserve">   Start hot to jump over fake valleys, cool slowly to settle into the deepest true bottom.</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산골짜기에 구슬을 놓고 찾는다 치자. 처음엔 골짜기 전체를 마구 흔든다(뜨거움) — 구슬이 작은 웅덩이를 펄쩍 넘는다. 흔들기를 *조금씩 줄이면*(식힘) 구슬은 점점 큰 골짜기 안에만 머물고, 마지막엔 그 안 가장 깊은 바닥에 가만히 멈춘다. "처음엔 막 흔들고 점점 살살" — 이게 어닐링의 전부다.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"흔드는 세기"와 "위로 올라가는 걸 허락할 확률"을 *숫자와 식*으로 적어야 컴퓨터가 따라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받아들임 확률 P=exp(−ΔE/T) — 온도가 손잡이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P(위로 올라갈 허락)</w:t>
      </w:r>
    </w:p>
    <w:p>
      <w:r>
        <w:rPr>
          <w:rFonts w:ascii="DejaVu Sans Mono" w:hAnsi="DejaVu Sans Mono" w:eastAsia="DejaVu Sans Mono" w:cs="DejaVu Sans Mono"/>
          <w:b w:val="0"/>
          <w:sz w:val="16"/>
        </w:rPr>
        <w:t xml:space="preserve">   1 ┤●▁                    뜨거움(T 큼): 곡선이 완만</w:t>
      </w:r>
    </w:p>
    <w:p>
      <w:r>
        <w:rPr>
          <w:rFonts w:ascii="DejaVu Sans Mono" w:hAnsi="DejaVu Sans Mono" w:eastAsia="DejaVu Sans Mono" w:cs="DejaVu Sans Mono"/>
          <w:b w:val="0"/>
          <w:sz w:val="16"/>
        </w:rPr>
        <w:t xml:space="preserve">     │  ▔▁▁  T 큼            → 손해 ΔE 커도 잘 허락(막 넘음)</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T 작음 ╲  ▔▔▔▁▁▁     차가움(T 작음): 곡선이 가파름</w:t>
      </w:r>
    </w:p>
    <w:p>
      <w:r>
        <w:rPr>
          <w:rFonts w:ascii="DejaVu Sans Mono" w:hAnsi="DejaVu Sans Mono" w:eastAsia="DejaVu Sans Mono" w:cs="DejaVu Sans Mono"/>
          <w:b w:val="0"/>
          <w:sz w:val="16"/>
        </w:rPr>
        <w:t xml:space="preserve">   0 ┤        ╲▁▁▁▁▁▁▁▁     → 조금만 손해 봐도 거절(아래로만)</w:t>
      </w:r>
    </w:p>
    <w:p>
      <w:r>
        <w:rPr>
          <w:rFonts w:ascii="DejaVu Sans Mono" w:hAnsi="DejaVu Sans Mono" w:eastAsia="DejaVu Sans Mono" w:cs="DejaVu Sans Mono"/>
          <w:b w:val="0"/>
          <w:sz w:val="16"/>
        </w:rPr>
        <w:t xml:space="preserve">     └──────────────────→ ΔE(손해 크기)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손해 ΔE가 크거나 온도 T가 낮을수록 위로 올라가는 걸 덜 허락한다. 이 한 식이 "뜨거우면 막 넘고, 식으면 안 넘는다"를 그대로 담는다.</w:t>
      </w:r>
    </w:p>
    <w:p>
      <w:r>
        <w:rPr>
          <w:rFonts w:ascii="DejaVu Sans Mono" w:hAnsi="DejaVu Sans Mono" w:eastAsia="DejaVu Sans Mono" w:cs="DejaVu Sans Mono"/>
          <w:b w:val="0"/>
          <w:sz w:val="16"/>
        </w:rPr>
        <w:t xml:space="preserve">   Bigger loss ΔE or lower temperature T means less chance to climb — the formula encodes "hot jumps, cold settles."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걸음: 지금 위치에서 이웃 위치를 아무렇게나 하나 고른다. 그 이웃의 비용 변화 **ΔE = (이웃 비용) − (지금 비용)** 를 본다.</w:t>
      </w:r>
    </w:p>
    <w:p>
      <w:r>
        <w:rPr>
          <w:rFonts w:ascii="DejaVu Sans Mono" w:hAnsi="DejaVu Sans Mono" w:eastAsia="DejaVu Sans Mono" w:cs="DejaVu Sans Mono"/>
          <w:b w:val="0"/>
          <w:sz w:val="16"/>
        </w:rPr>
        <w:t>- ΔE &lt; 0 (이웃이 더 낮음): 무조건 간다.</w:t>
      </w:r>
    </w:p>
    <w:p>
      <w:r>
        <w:rPr>
          <w:rFonts w:ascii="DejaVu Sans Mono" w:hAnsi="DejaVu Sans Mono" w:eastAsia="DejaVu Sans Mono" w:cs="DejaVu Sans Mono"/>
          <w:b w:val="0"/>
          <w:sz w:val="16"/>
        </w:rPr>
        <w:t>- ΔE &gt; 0 (이웃이 더 높음): **확률 P = exp(−ΔE / T)** 로만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**ΔE**: "델타 이"라 읽는다. Δ(델타)는 "변화량·차이"를 뜻하는 삼각형 기호. E는 비용(에너지처럼 보고 Energy의 E). ΔE = 옮겨가면 비용이 *얼마나 늘어나나*. 양수면 손해, 음수면 이득.</w:t>
      </w:r>
    </w:p>
    <w:p>
      <w:r>
        <w:rPr>
          <w:rFonts w:ascii="DejaVu Sans Mono" w:hAnsi="DejaVu Sans Mono" w:eastAsia="DejaVu Sans Mono" w:cs="DejaVu Sans Mono"/>
          <w:b w:val="0"/>
          <w:sz w:val="16"/>
        </w:rPr>
        <w:t>- **T**: 온도(Temperature). 진짜 온도가 아니라 "지금 얼마나 마구 흔드는가"를 나타내는 손잡이 숫자. 크면 마구 돌아다님, 작으면 거의 아래로만.</w:t>
      </w:r>
    </w:p>
    <w:p>
      <w:r>
        <w:rPr>
          <w:rFonts w:ascii="DejaVu Sans Mono" w:hAnsi="DejaVu Sans Mono" w:eastAsia="DejaVu Sans Mono" w:cs="DejaVu Sans Mono"/>
          <w:b w:val="0"/>
          <w:sz w:val="16"/>
        </w:rPr>
        <w:t>- **exp(·)**: "익스포넌셜(지수함수)". exp(x) = eˣ, 여기서 **e**는 약 2.718인 자연상수(자연로그의 밑). exp는 "입력이 커지면 폭발적으로 커지고, 음수면 0에 가깝게 작아지는" 함수. exp(0)=1, exp(−큰수)≈0.</w:t>
      </w:r>
    </w:p>
    <w:p>
      <w:r>
        <w:rPr>
          <w:rFonts w:ascii="DejaVu Sans Mono" w:hAnsi="DejaVu Sans Mono" w:eastAsia="DejaVu Sans Mono" w:cs="DejaVu Sans Mono"/>
          <w:b w:val="0"/>
          <w:sz w:val="16"/>
        </w:rPr>
        <w:t>- **P = exp(−ΔE/T)**: 통째 의미 — "손해(ΔE)가 클수록, 그리고 온도 T가 낮을수록, 위로 올라가는 걸 *덜* 허락한다." ΔE/T가 작으면(손해 작거나 온도 높음) exp는 1에 가까워 거의 허락, 크면 exp는 0에 가까워 거의 거절. 이 한 식이 "뜨거우면 막 넘고 식으면 안 넘는다"를 정확히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"천천히 식히면 *진짜로* 가장 깊은 바닥을 찾는다"가 단순 비유가 아니라 *증명된 정리*인지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어닐링은 마르코프 연쇄(Markov chain, 지구13에서 벼렸다)의 일종이고, 받아들임 규칙 P=exp(−ΔE/T)는 **메트로폴리스 규칙(Metropolis criterion)**이다. 정해진 온도 T에서 충분히 오래 돌리면, 방문 확률은 **볼츠만 분포(Boltzmann distribution)** π(x) ∝ exp(−E(x)/T)에 수렴한다 — "비용 낮은 자리에 더 자주 머문다." 핵심 정리: 온도를 **T(k) ≥ c / log(1+k)** (k는 걸음 수, c는 상수, log는 로그)보다 *느리게* 식히면 *확률 1로* 전역최소(가장 깊은 바닥)에 수렴한다. 단 — 이 "log보다 느리게"는 **현실에선 너무 느려서** 우주 나이만큼 걸릴 수 있다. 여기서 이 지구의 함정이 첫 번째로 박힌다: **"수렴 보장은 있지만, 그 보장을 받는 식힘 속도는 실용적이지 않다."** 실제론 더 빨리 식히고 "그�럭저럭 좋은 답"으로 타협한다 — 그 답이 진짜 바닥이라는 보장은 *그 순간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이게 더 큰 가족(확률적 전역최적화)의 어느 자리에 있는지, 다른 도구와 어떻게 잇는지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어닐링은 "확률로 탐색하는 메타휴리스틱" 가족의 맏이다. 다음 카드 **PSO**(입자군집)는 "여럿이 동시에 흩어져 탐색"으로 같은 벽(가짜 골짜기)을 공략하는 사촌이다. 어닐링의 받아들임 규칙은 통계물리의 몬테카를로(Monte Carlo) 표집과 같은 수학이고, 머신러닝의 시뮬레이티드 어닐링·양자 어닐링(quantum annealing, 터널링으로 벽을 *통과*)으로 뻗는다. #16(조합폭발)의 외판원 문제·반도체 배치 같은 *이산* 최적화에서 특히 쓴다 — 미분이 없어 경사하강을 못 쓰는 땅이기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"언제 빠르게 식혀도 안전한가"의 일반 답이 없는 지점으로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어떤 문제에서 *얼마나 빨리 식혀도 전역최소를 놓치지 않는가*에 대한 일반 이론은 없다 — 문제의 "에너지 지형(landscape)" 모양에 따라 천차만별이고, 그 모양을 미리 아는 게 원래 문제만큼 어렵다. 가짜 골짜기들이 얼마나 깊고 좁은지(스펙트럼 갭, spectral gap)가 식힘 속도를 결정하는데, 실제 문제에서 이 갭을 추정하는 일반법은 — **여기서부터 인류가 모른다.** "빠른 식힘 일정(adaptive cooling)"은 대부분 경험칙이고, 왜 그게 통하는지의 보장은 부분적이다.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어닐링은 *구슬 하나*를 흔들어 식힌다 — 운 나쁘면 좋은 골짜기를 영영 못 만난다. **그럼 구슬을 *여럿* 동시에 뿌려, 서로 정보를 나누며 같이 좋은 골짜기로 모이게 하면 어떨까?** → 다음 도구 **입자군집최적화(PSO)**의 ①로. 닿는 난제: #16.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"온도를 *낮춘다*"를 "온도를 *올렸다 내렸다 진동시킨다*"로 뒤집으면? → 재가열 어닐링(reheating), 갇히면 다시 데워 탈출. 위험 검문소: **③무모순** — 재가열은 "단조 식힘이면 수렴"이라는 정리의 전제를 깨므로, 수렴 보장이 *증명에서 빠져나간다*. 빨라 보여도 "정답 보장"은 잃는다(함정 재확인).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입자군집최적화 / Particle Swarm Optimization (PSO)   지구15 · 선행: ← 어닐링, 지구08 동역학 → 잠금해제: #16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(어닐링 ⑤에서 받음.) 구슬 하나로는 운이 좌우한다. **새 떼나 물고기 떼처럼, 여러 탐색자가 *동시에* 흩어져 돌아다니며 "내가 본 가장 좋은 곳"과 "우리 떼가 본 가장 좋은 곳"을 서로 공유해 같이 좋은 골짜기로 모일 수 없을까?** 혼자보다 떼가 똑똑하지 않을까?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어닐링은 한 점만 움직인다. 그 점이 우연히 나쁜 영역에서 출발하면, 좋은 골짜기의 존재 자체를 *모른다* — 정보가 한 곳에만 있어서 공유가 없다. 또 미분(∇)을 안 쓰는 건 장점이지만, "어디로 가야 빠른가"라는 방향 정보도 버려서 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탐색공간(위에서 본 지도, ●=입자, ★=좋은 골짜기)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   │   여러 입자가 흩어져 있고</w:t>
      </w:r>
    </w:p>
    <w:p>
      <w:r>
        <w:rPr>
          <w:rFonts w:ascii="DejaVu Sans Mono" w:hAnsi="DejaVu Sans Mono" w:eastAsia="DejaVu Sans Mono" w:cs="DejaVu Sans Mono"/>
          <w:b w:val="0"/>
          <w:sz w:val="16"/>
        </w:rPr>
        <w:t xml:space="preserve">   │      ●        ●         │   각자 "내 최고기록"과</w:t>
      </w:r>
    </w:p>
    <w:p>
      <w:r>
        <w:rPr>
          <w:rFonts w:ascii="DejaVu Sans Mono" w:hAnsi="DejaVu Sans Mono" w:eastAsia="DejaVu Sans Mono" w:cs="DejaVu Sans Mono"/>
          <w:b w:val="0"/>
          <w:sz w:val="16"/>
        </w:rPr>
        <w:t xml:space="preserve">   │   ●      ★보다 나쁨     │   "떼 전체 최고기록 ★"을 향해</w:t>
      </w:r>
    </w:p>
    <w:p>
      <w:r>
        <w:rPr>
          <w:rFonts w:ascii="DejaVu Sans Mono" w:hAnsi="DejaVu Sans Mono" w:eastAsia="DejaVu Sans Mono" w:cs="DejaVu Sans Mono"/>
          <w:b w:val="0"/>
          <w:sz w:val="16"/>
        </w:rPr>
        <w:t xml:space="preserve">   │        ●           ●    │   조금씩 끌려간다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탐색자 여럿(입자, particle)을 공간에 뿌린다. 각 입자는 위치 **x**와 속도 **v**를 가진다. 매 걸음, 속도를 세 힘으로 갱신한다 — (가) 관성(지금 가던 방향 유지), (나) **개인 최고(pbest)**로 끌림, (다) **떼 전체 최고(gbest)**로 끌림. 새 기호: 입자 i의 속도 갱신식 **vᵢ ← w·vᵢ + c₁·r₁·(pᵢ − xᵢ) + c₂·r₂·(g − xᵢ)**.</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PSO — 흩어진 새 떼가 명당(★)으로 함께 모임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처음(흩어짐)            중간(끌림)            끝(모임)</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각자 제멋대로            내 최고+떼 최고          ★ 둘레로</w:t>
      </w:r>
    </w:p>
    <w:p>
      <w:r>
        <w:rPr>
          <w:rFonts w:ascii="DejaVu Sans Mono" w:hAnsi="DejaVu Sans Mono" w:eastAsia="DejaVu Sans Mono" w:cs="DejaVu Sans Mono"/>
          <w:b w:val="0"/>
          <w:sz w:val="16"/>
        </w:rPr>
        <w:t xml:space="preserve">                          쪽으로 휨                 다 모임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각 새는 "내가 본 명당"과 "떼가 본 명당 ★" 두 쪽으로 동시에 끌린다. 둘을 섞어 날면 떼 전체가 가장 좋은 자리로 모인다.</w:t>
      </w:r>
    </w:p>
    <w:p>
      <w:r>
        <w:rPr>
          <w:rFonts w:ascii="DejaVu Sans Mono" w:hAnsi="DejaVu Sans Mono" w:eastAsia="DejaVu Sans Mono" w:cs="DejaVu Sans Mono"/>
          <w:b w:val="0"/>
          <w:sz w:val="16"/>
        </w:rPr>
        <w:t xml:space="preserve">   Each bird is pulled toward its own best and the swarm's best ★; blending both, the flock gathers at the top spot.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떼가 먹이를 찾는다. 각 새는 "내가 지금껏 본 가장 좋은 자리"를 기억하고, 동시에 "우리 떼가 본 가장 좋은 자리"를 듣는다. 그래서 자기 기억 쪽으로도 끌리고, 떼 전체가 찾은 명당 쪽으로도 끌린다. 둘을 적당히 섞어 날면, 떼 전체가 점점 가장 좋은 자리로 모인다.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"끌린다"를 *숫자로 더하는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입자 i의 매 걸음:</w:t>
      </w:r>
    </w:p>
    <w:p>
      <w:r>
        <w:rPr>
          <w:rFonts w:ascii="DejaVu Sans Mono" w:hAnsi="DejaVu Sans Mono" w:eastAsia="DejaVu Sans Mono" w:cs="DejaVu Sans Mono"/>
          <w:b w:val="0"/>
          <w:sz w:val="16"/>
        </w:rPr>
        <w:t>$$\mathbf{v}_i \leftarrow w\,\mathbf{v}_i + c_1 r_1 (\mathbf{p}_i - \mathbf{x}_i) + c_2 r_2 (\mathbf{g} - \mathbf{x}_i), \qquad \mathbf{x}_i \leftarrow \mathbf{x}_i + \mathbf{v}_i$$</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**xᵢ**: 입자 i의 지금 위치(화살표/좌표).</w:t>
      </w:r>
    </w:p>
    <w:p>
      <w:r>
        <w:rPr>
          <w:rFonts w:ascii="DejaVu Sans Mono" w:hAnsi="DejaVu Sans Mono" w:eastAsia="DejaVu Sans Mono" w:cs="DejaVu Sans Mono"/>
          <w:b w:val="0"/>
          <w:sz w:val="16"/>
        </w:rPr>
        <w:t>- **vᵢ**: 입자 i의 속도(다음에 얼마나·어디로 움직일지).</w:t>
      </w:r>
    </w:p>
    <w:p>
      <w:r>
        <w:rPr>
          <w:rFonts w:ascii="DejaVu Sans Mono" w:hAnsi="DejaVu Sans Mono" w:eastAsia="DejaVu Sans Mono" w:cs="DejaVu Sans Mono"/>
          <w:b w:val="0"/>
          <w:sz w:val="16"/>
        </w:rPr>
        <w:t>- **←**: "왼쪽 값을 오른쪽으로 새로 덮어쓴다"(대입). 등호가 아니라 *갱신* 표시.</w:t>
      </w:r>
    </w:p>
    <w:p>
      <w:r>
        <w:rPr>
          <w:rFonts w:ascii="DejaVu Sans Mono" w:hAnsi="DejaVu Sans Mono" w:eastAsia="DejaVu Sans Mono" w:cs="DejaVu Sans Mono"/>
          <w:b w:val="0"/>
          <w:sz w:val="16"/>
        </w:rPr>
        <w:t>- **w**: 관성 무게(inertia). "가던 방향을 얼마나 유지할까". 크면 멀리 헤맴(탐험), 작으면 빨리 가라앉음(집중).</w:t>
      </w:r>
    </w:p>
    <w:p>
      <w:r>
        <w:rPr>
          <w:rFonts w:ascii="DejaVu Sans Mono" w:hAnsi="DejaVu Sans Mono" w:eastAsia="DejaVu Sans Mono" w:cs="DejaVu Sans Mono"/>
          <w:b w:val="0"/>
          <w:sz w:val="16"/>
        </w:rPr>
        <w:t>- **pᵢ**: 입자 i의 *개인 최고* 위치(personal best, pbest). 지금껏 자기가 본 가장 좋은 곳.</w:t>
      </w:r>
    </w:p>
    <w:p>
      <w:r>
        <w:rPr>
          <w:rFonts w:ascii="DejaVu Sans Mono" w:hAnsi="DejaVu Sans Mono" w:eastAsia="DejaVu Sans Mono" w:cs="DejaVu Sans Mono"/>
          <w:b w:val="0"/>
          <w:sz w:val="16"/>
        </w:rPr>
        <w:t>- **g**: *떼 전체* 최고 위치(global best, gbest). 모든 입자 통틀어 가장 좋은 곳.</w:t>
      </w:r>
    </w:p>
    <w:p>
      <w:r>
        <w:rPr>
          <w:rFonts w:ascii="DejaVu Sans Mono" w:hAnsi="DejaVu Sans Mono" w:eastAsia="DejaVu Sans Mono" w:cs="DejaVu Sans Mono"/>
          <w:b w:val="0"/>
          <w:sz w:val="16"/>
        </w:rPr>
        <w:t>- **(pᵢ − xᵢ)**, **(g − xᵢ)**: "지금 위치에서 그 좋은 곳을 향하는 화살표"(끌림 방향).</w:t>
      </w:r>
    </w:p>
    <w:p>
      <w:r>
        <w:rPr>
          <w:rFonts w:ascii="DejaVu Sans Mono" w:hAnsi="DejaVu Sans Mono" w:eastAsia="DejaVu Sans Mono" w:cs="DejaVu Sans Mono"/>
          <w:b w:val="0"/>
          <w:sz w:val="16"/>
        </w:rPr>
        <w:t>- **c₁, c₂**: 끌림 세기(인지·사회 계수). c₁은 자기 기억 쪽, c₂는 떼 명당 쪽 끌림.</w:t>
      </w:r>
    </w:p>
    <w:p>
      <w:r>
        <w:rPr>
          <w:rFonts w:ascii="DejaVu Sans Mono" w:hAnsi="DejaVu Sans Mono" w:eastAsia="DejaVu Sans Mono" w:cs="DejaVu Sans Mono"/>
          <w:b w:val="0"/>
          <w:sz w:val="16"/>
        </w:rPr>
        <w:t>- **r₁, r₂**: 매번 0~1 사이로 *무작위* 뽑는 수. 끌림에 흔들림을 줘 한 줄로 몰리지 않게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"관성으로 가던 만큼 가되, 내 최고와 떼 최고 쪽으로 *무작위 강도로* 살짝 휜다." 이 세 힘의 균형이 PSO의 전부다.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갱신이 *수렴하는지*, 어떤 조건에서 폭발(발산)하는지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입자 하나의 갱신식은 선형 차분방정식(동역학계, 지구08)이고, 그 안정성은 계수 w, c₁, c₂에 달렸다. 안정(수렴) 조건은 대략 **w &lt; 1**, 그리고 **c₁ + c₂ &lt; 4(1+w)** 부근 — 이를 어기면 속도가 매 걸음 커져 입자가 공간 밖으로 *날아가 버린다*(발산). 여기서 함정이 또 박힌다: PSO는 보통 *전역최소를 찾는다는 증명이 없다.* "확률적으로 잘 모인다"는 경험 관찰이지, 보장이 아니다. 운 나쁘면 떼 전체가 가짜 골짜기 g에 *조기수렴(premature convergence)*해 굳어버린다 — **빨리 모였지만 틀린 곳에.** (함정: 빠름 ≠ 정답.)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다른 군집·진화 기법과의 관계, 어느 문제에 맞는지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PSO는 "집단 기반 메타휴리스틱" 가족 — 유전 알고리즘(genetic algorithm), 개미군집(ant colony), 차분진화(differential evolution)의 사촌이다. 어닐링과의 차이: 어닐링은 *한 점·시간으로 식힘*, PSO는 *여러 점·공간으로 정보 공유*. 미분이 필요 없어 "함수가 들쭉날쭉하고 미분이 정의 안 되는" #16의 거친 지형에서 쓴다. 단, 변수가 수만 개로 늘면 "차원의 저주"로 입자가 텅 빈 공간을 헤매 효율이 급락한다.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"어떤 문제에서 PSO가 경사법보다 *확실히* 나은가"의 일반 답이 없는 곳으로.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"공짜 점심은 없다(No Free Lunch) 정리"가 말하길, 모든 문제에 두루 최고인 최적화는 없다 — PSO가 어떤 문제군에서 빛나고 어떤 데서 지는지를 *문제 보기 전에* 아는 일반법은 없다. 매개변수 w, c₁, c₂를 문제마다 어떻게 정해야 최적인지의 이론적 처방도 — **여기서부터 인류가 모른다.** 대부분 손으로 튜닝한 경험칙이다.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어닐링·PSO는 "미분을 안 쓰고 무작정 탐색"한다 — 함수가 *매끈할 때*조차 그 매끈함(기울기 정보)을 버리니 낭비다. **함수가 매끈하고, 특히 "관측값과 모델값의 차이를 줄이는" 모양일 땐, 그 구조를 *정면으로 이용해* 훨씬 빨리 답에 가도록 못 하나?** → 다음 도구 **비선형최소제곱**의 ①로. 닿는 난제: #16,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"g(떼 최고)는 *하나*"를 "이웃별 *지역 최고*가 여럿"으로 뒤집으면? → 지역 토폴로지 PSO, 조기수렴을 늦춤. 위험 검문소: **④표적** — 지역 최고를 여럿 두면 탐험은 늘지만, *어느 지형에서 정말 조기수렴 벽을 깨는지*가 모호해진다(표적이 흐려짐).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비선형최소제곱 / Nonlinear Least Squares   지구15 · 선행: 지구07 최적화, 지구04 회귀 → 잠금해제: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(PSO ⑤에서 받음.) 현실 문제의 큰 덩어리는 "모델이 관측을 맞추게 매개변수를 고르는" 일이다 — 예: 측정한 점 100개를 곡선 하나로 맞추기(fitting). **모델 예측과 실제 관측의 *차이(잔차)*들을 한꺼번에 가장 작게 만드는 매개변수를, 그 '차이의 제곱합'이라는 구조를 이용해 똑똑히 찾을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일반 최적화 도구(경사하강)는 "비용이 뭐든 상관없이" 아래로 내려간다 — 비용이 *제곱들의 합*이라는 특별한 구조를 안 쓴다. 그래서 느리다. 또 모델이 매개변수에 *비선형*으로 얽히면(예: 지수·삼각함수 안에 매개변수가 들어감), 차이를 0으로 만드는 식을 *대수로 못 푼다* — 선형회귀의 깔끔한 공식이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잔차(차이) rᵢ = 관측yᵢ − 모델f(xᵢ, θ)</w:t>
      </w:r>
    </w:p>
    <w:p>
      <w:r>
        <w:rPr>
          <w:rFonts w:ascii="DejaVu Sans Mono" w:hAnsi="DejaVu Sans Mono" w:eastAsia="DejaVu Sans Mono" w:cs="DejaVu Sans Mono"/>
          <w:b w:val="0"/>
          <w:sz w:val="16"/>
        </w:rPr>
        <w:t xml:space="preserve">      y │   ·         관측점 ·들</w:t>
      </w:r>
    </w:p>
    <w:p>
      <w:r>
        <w:rPr>
          <w:rFonts w:ascii="DejaVu Sans Mono" w:hAnsi="DejaVu Sans Mono" w:eastAsia="DejaVu Sans Mono" w:cs="DejaVu Sans Mono"/>
          <w:b w:val="0"/>
          <w:sz w:val="16"/>
        </w:rPr>
        <w:t xml:space="preserve">        │  · ╲  rᵢ↕ ·   ·        ← 각 점에서 모델곡선까지 세로 거리 rᵢ</w:t>
      </w:r>
    </w:p>
    <w:p>
      <w:r>
        <w:rPr>
          <w:rFonts w:ascii="DejaVu Sans Mono" w:hAnsi="DejaVu Sans Mono" w:eastAsia="DejaVu Sans Mono" w:cs="DejaVu Sans Mono"/>
          <w:b w:val="0"/>
          <w:sz w:val="16"/>
        </w:rPr>
        <w:t xml:space="preserve">        │ ·   ╲___·___·          이 rᵢ들의 제곱을 다 더한 게 비용</w:t>
      </w:r>
    </w:p>
    <w:p>
      <w:r>
        <w:rPr>
          <w:rFonts w:ascii="DejaVu Sans Mono" w:hAnsi="DejaVu Sans Mono" w:eastAsia="DejaVu Sans Mono" w:cs="DejaVu Sans Mono"/>
          <w:b w:val="0"/>
          <w:sz w:val="16"/>
        </w:rPr>
        <w:t xml:space="preserve">        │___________________ x   θ(매개변수)를 비선형으로 바꿔 곡선을 움직임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비용을 **잔차 제곱합** S(θ) = Σ rᵢ(θ)² 로 정의한다. 여기서 잔차 **rᵢ(θ) = yᵢ − f(xᵢ, θ)** = "i번째 관측과 모델 예측의 차이". 핵심 발명: 이 *제곱합 구조*를 이용하면, 기울기와 곡률을 잔차의 1차 미분(자코비안 **J**)만으로 *근사*할 수 있다 — 2차 미분(헤시안)을 직접 안 구해도 된다. 새 기호: 자코비안 **J**, 정규방정식 **JᵀJ Δθ = −Jᵀr**.</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점 여러 개를 가장 잘 지나는 곡선을 그리고 싶다. "잘 지난다"를 "각 점에서 곡선까지 세로 거리(차이)를 재서, 그 거리들을 제곱해 다 더한 값이 가장 작다"로 정한다(제곱은 음수 부호를 없애고, 큰 차이를 더 미워한다). 곡선 모양을 정하는 손잡이(매개변수)를 조금씩 돌려 이 합을 줄여간다.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"차이의 제곱합"과 "손잡이를 어느 쪽으로 돌릴지"를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$$S(\theta) = \sum_{i=1}^{m} r_i(\theta)^2, \qquad r_i(\theta) = y_i - f(x_i, \theta)$$</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**θ**: "세타". 모델의 매개변수(손잡이) 묶음. 곡선 모양을 정한다.</w:t>
      </w:r>
    </w:p>
    <w:p>
      <w:r>
        <w:rPr>
          <w:rFonts w:ascii="DejaVu Sans Mono" w:hAnsi="DejaVu Sans Mono" w:eastAsia="DejaVu Sans Mono" w:cs="DejaVu Sans Mono"/>
          <w:b w:val="0"/>
          <w:sz w:val="16"/>
        </w:rPr>
        <w:t>- **Σ (시그마)**: "i=1부터 m까지 다 더하라". 관측이 m개면 잔차 m개를 더한다.</w:t>
      </w:r>
    </w:p>
    <w:p>
      <w:r>
        <w:rPr>
          <w:rFonts w:ascii="DejaVu Sans Mono" w:hAnsi="DejaVu Sans Mono" w:eastAsia="DejaVu Sans Mono" w:cs="DejaVu Sans Mono"/>
          <w:b w:val="0"/>
          <w:sz w:val="16"/>
        </w:rPr>
        <w:t>- **rᵢ(θ)**: i번째 잔차 = 관측 yᵢ 빼기 모델 예측 f(xᵢ, θ). θ에 따라 달라지므로 (θ)를 붙인다.</w:t>
      </w:r>
    </w:p>
    <w:p>
      <w:r>
        <w:rPr>
          <w:rFonts w:ascii="DejaVu Sans Mono" w:hAnsi="DejaVu Sans Mono" w:eastAsia="DejaVu Sans Mono" w:cs="DejaVu Sans Mono"/>
          <w:b w:val="0"/>
          <w:sz w:val="16"/>
        </w:rPr>
        <w:t>- **f(xᵢ, θ)**: 입력 xᵢ를 매개변수 θ로 변환한 모델의 예측값.</w:t>
      </w:r>
    </w:p>
    <w:p>
      <w:r>
        <w:rPr>
          <w:rFonts w:ascii="DejaVu Sans Mono" w:hAnsi="DejaVu Sans Mono" w:eastAsia="DejaVu Sans Mono" w:cs="DejaVu Sans Mono"/>
          <w:b w:val="0"/>
          <w:sz w:val="16"/>
        </w:rPr>
        <w:t>- **S(θ)**: 잔차들의 제곱합. 이게 *작을수록* 모델이 관측을 잘 맞춘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오르막 화살표(그래디언트)는 ∇S = 2 Jᵀ r 꼴인데, 여기서 **J**가 핵심이다(다음 단에서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자코비안 J가 정확히 뭐고, 왜 *제곱 구조* 덕에 2차 미분 없이 진행하는지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**자코비안(Jacobian) J**: m개 잔차 각각을 n개 매개변수 각각으로 편미분한 표(m×n 행렬). **J의 (i,j)칸 = ∂rᵢ/∂θⱼ** = "j번째 손잡이를 살짝 돌리면 i번째 차이가 얼마나 변하나". (∂는 "편미분 round-d", *여러 변수 중 하나만* 살짝 움직였을 때의 변화율 — 지구의 다른 변수는 고정.) 못박기: 이 지구에서 **J는 자코비안**이지 비용함수가 아니다(비용은 S로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비용을 θ 근처에서 잔차의 1차 근사 r(θ+Δθ) ≈ r + JΔθ 로 펴 넣고 최소화하면:</w:t>
      </w:r>
    </w:p>
    <w:p>
      <w:r>
        <w:rPr>
          <w:rFonts w:ascii="DejaVu Sans Mono" w:hAnsi="DejaVu Sans Mono" w:eastAsia="DejaVu Sans Mono" w:cs="DejaVu Sans Mono"/>
          <w:b w:val="0"/>
          <w:sz w:val="16"/>
        </w:rPr>
        <w:t>$$J^\top J\,\Delta\theta = -J^\top r \quad(\text{가우스-뉴턴 정규방정식})$$</w:t>
      </w:r>
    </w:p>
    <w:p>
      <w:r>
        <w:rPr>
          <w:rFonts w:ascii="DejaVu Sans Mono" w:hAnsi="DejaVu Sans Mono" w:eastAsia="DejaVu Sans Mono" w:cs="DejaVu Sans Mono"/>
          <w:b w:val="0"/>
          <w:sz w:val="16"/>
        </w:rPr>
        <w:t>- **Jᵀ**: J의 행과 열을 뒤집은 전치(transpose). ᵀ는 "표를 대각선으로 뒤집어라".</w:t>
      </w:r>
    </w:p>
    <w:p>
      <w:r>
        <w:rPr>
          <w:rFonts w:ascii="DejaVu Sans Mono" w:hAnsi="DejaVu Sans Mono" w:eastAsia="DejaVu Sans Mono" w:cs="DejaVu Sans Mono"/>
          <w:b w:val="0"/>
          <w:sz w:val="16"/>
        </w:rPr>
        <w:t>- **JᵀJ**: n×n 행렬, "헤시안(2차 곡률)의 *근사*". 진짜 헤시안엔 잔차의 2차 미분 항이 더 있는데, 잔차가 작으면(모델이 거의 맞으면) 그 항이 작아 *버려도 된다* — 이게 제곱 구조가 주는 선물이다.</w:t>
      </w:r>
    </w:p>
    <w:p>
      <w:r>
        <w:rPr>
          <w:rFonts w:ascii="DejaVu Sans Mono" w:hAnsi="DejaVu Sans Mono" w:eastAsia="DejaVu Sans Mono" w:cs="DejaVu Sans Mono"/>
          <w:b w:val="0"/>
          <w:sz w:val="16"/>
        </w:rPr>
        <w:t>- **Δθ**: 매개변수를 *얼마나 옮길지*(다음 한 걸음).</w:t>
      </w:r>
    </w:p>
    <w:p>
      <w:r>
        <w:rPr>
          <w:rFonts w:ascii="DejaVu Sans Mono" w:hAnsi="DejaVu Sans Mono" w:eastAsia="DejaVu Sans Mono" w:cs="DejaVu Sans Mono"/>
          <w:b w:val="0"/>
          <w:sz w:val="16"/>
        </w:rPr>
        <w:t>- 통째 의미: "잔차를 1차로 펴서, 가장 잘 줄이는 한 걸음 Δθ를 *선형 방정식* 풀듯 구한다." 비선형 문제를 *한 걸음마다 선형으로* 근사해 반복한다.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벽이 다시 나타난다: 잔차가 *크거나*(모델이 많이 틀림) JᵀJ가 거의 납작(특이, near-singular)하면, 이 한 걸음이 *엉뚱하게 폭주*해 발산한다. (함정: 가우스-뉴턴은 빠르지만, 그 빠름이 *틀린 방향으로의* 폭주일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폭주를 길들이는 다음 도구(레벤버그-마카트)와의 연결을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가우스-뉴턴(Gauss-Newton)은 "뉴턴법에서 잔차 2차항을 버린 근사"다. 폭주 문제를 감쇠로 길들인 것이 다음 카드 **레벤버그-마카트**, 더 일반적으로 안전을 보장하는 틀이 그 다음 **신뢰영역**이다. 비선형최소제곱은 #19(다파라미터 추정)의 심장 — GPS 위치 결정, 카메라 보정, 천체 궤도 맞춤이 다 이 꼴이다. J는 자동미분(이 지구 7번 카드)으로 손쉽게 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"잔차가 클 때·골짜기가 여럿일 때"의 보장 부재로.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S(θ)가 *볼록(convex)*이 아니면(골짜기 여럿) 어떤 출발점에서 어느 골짜기로 갈지의 일반 보장이 없다 — 좋은 출발점을 *고르는* 일반법은 문제마다 다르고, 그걸 자동으로 잘 고르는 이론은 — **여기서부터 인류가 모른다.** 또 잔차 2차항을 언제 *버려도 안전한가*의 정량 경계도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가우스-뉴턴 한 걸음은 잔차가 크면 폭주한다. **"멀리 갈 땐 조심조심(경사하강처럼), 가까이 가면 과감히(가우스-뉴턴처럼)" 한 걸음의 크기를 *스스로 조절*하는 손잡이를 달 수 없을까?** → 다음 도구 **레벤버그-마카트**의 ①로. 닿는 난제: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"잔차를 *제곱*해 더한다"를 "잔차의 *절댓값*을 더한다"로 뒤집으면? → L1 최소화, 이상치(outlier)에 강해짐. 위험 검문소: **②정의** — 절댓값은 0에서 미분이 꺾여(매끈하지 않음) J 기반 한 걸음 식이 *그 자리에서 정의가 흔들린다*(서브그래디언트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레벤버그-마카트 / Levenberg-Marquardt   지구15 · 선행: ← 비선형최소제곱 → 잠금해제: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(비선형최소제곱 ⑤에서 받음.) 가우스-뉴턴은 가까울 때 빠르지만 멀 때 폭주하고, 경사하강은 안전하지만 느리다. **이 둘을 *하나의 손잡이*로 매끄럽게 오가게 — 멀면 안전한 경사하강, 가까우면 빠른 가우스-뉴턴 — 자동 전환할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가우스-뉴턴의 정규방정식 JᵀJ Δθ = −Jᵀr는, JᵀJ가 거의 납작(특이)하면 Δθ가 *터무니없이 큰 폭주 걸음*을 낸다 — 역행렬이 거의 무한대로 부푼다. 경사하강은 안전하지만 골짜기 바닥 근처에서 *지그재그로 기어가* 느리다. 둘 사이를 *연속적으로* 조절하는 손잡이가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JᵀJ가 납작할 때:           대각선에 λ를 더하면:</w:t>
      </w:r>
    </w:p>
    <w:p>
      <w:r>
        <w:rPr>
          <w:rFonts w:ascii="DejaVu Sans Mono" w:hAnsi="DejaVu Sans Mono" w:eastAsia="DejaVu Sans Mono" w:cs="DejaVu Sans Mono"/>
          <w:b w:val="0"/>
          <w:sz w:val="16"/>
        </w:rPr>
        <w:t xml:space="preserve">   [거의 0] → 역행렬 폭발      [JᵀJ + λI] → 0에서 멀어져 안정</w:t>
      </w:r>
    </w:p>
    <w:p>
      <w:r>
        <w:rPr>
          <w:rFonts w:ascii="DejaVu Sans Mono" w:hAnsi="DejaVu Sans Mono" w:eastAsia="DejaVu Sans Mono" w:cs="DejaVu Sans Mono"/>
          <w:b w:val="0"/>
          <w:sz w:val="16"/>
        </w:rPr>
        <w:t xml:space="preserve">       ↓ 폭주 걸음                ↓ λ 크면 작고 안전한 걸음(경사하강 쪽)</w:t>
      </w:r>
    </w:p>
    <w:p>
      <w:r>
        <w:rPr>
          <w:rFonts w:ascii="DejaVu Sans Mono" w:hAnsi="DejaVu Sans Mono" w:eastAsia="DejaVu Sans Mono" w:cs="DejaVu Sans Mono"/>
          <w:b w:val="0"/>
          <w:sz w:val="16"/>
        </w:rPr>
        <w:t xml:space="preserve">       ✗                          ✓ λ 작으면 큰 걸음(가우스-뉴턴 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정규방정식의 JᵀJ에 **감쇠 인자 λ**를 곱한 단위행렬을 *더한다*. 새 방정식: **(JᵀJ + λI) Δθ = −Jᵀr**. λ가 크면 걸음이 작고 경사하강을 닮고, λ가 작으면 가우스-뉴턴을 닮는다. 매 걸음 성공하면 λ를 줄이고(과감), 실패하면 λ를 키운다(조심). 이 *적응 손잡이* λ가 발명의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운전을 생각하자. 길이 안 보이면(멀면) 천천히·짧게 간다. 길이 또렷이 보이면(가까우면) 과감히 길게 간다. λ는 "지금 얼마나 조심할까"의 브레이크 세기다. 한 걸음 가보고 좋아지면 브레이크를 풀고(λ↓), 나빠지면 브레이크를 더 밟는다(λ↑).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"브레이크"를 식 어디에 어떻게 넣는지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$$(J^\top J + \lambda I)\,\Delta\theta = -J^\top r$$</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**J, Jᵀ, JᵀJ, r, Δθ**: 앞 카드와 같음(J=자코비안, r=잔차, Δθ=걸음). (→ 비선형최소제곱 참조)</w:t>
      </w:r>
    </w:p>
    <w:p>
      <w:r>
        <w:rPr>
          <w:rFonts w:ascii="DejaVu Sans Mono" w:hAnsi="DejaVu Sans Mono" w:eastAsia="DejaVu Sans Mono" w:cs="DejaVu Sans Mono"/>
          <w:b w:val="0"/>
          <w:sz w:val="16"/>
        </w:rPr>
        <w:t>- **λ (람다)**: 못박기 — 여기서 λ는 **감쇠 인자(damping factor)**다. 고유값이 *아니다*. "얼마나 조심해서 짧게 걸을까"의 브레이크 숫자(λ≥0).</w:t>
      </w:r>
    </w:p>
    <w:p>
      <w:r>
        <w:rPr>
          <w:rFonts w:ascii="DejaVu Sans Mono" w:hAnsi="DejaVu Sans Mono" w:eastAsia="DejaVu Sans Mono" w:cs="DejaVu Sans Mono"/>
          <w:b w:val="0"/>
          <w:sz w:val="16"/>
        </w:rPr>
        <w:t>- **I**: 단위행렬(항등행렬), 대각선만 1·나머지 0. "JᵀJ의 대각선만 λ만큼 부풀려라"는 뜻.</w:t>
      </w:r>
    </w:p>
    <w:p>
      <w:r>
        <w:rPr>
          <w:rFonts w:ascii="DejaVu Sans Mono" w:hAnsi="DejaVu Sans Mono" w:eastAsia="DejaVu Sans Mono" w:cs="DejaVu Sans Mono"/>
          <w:b w:val="0"/>
          <w:sz w:val="16"/>
        </w:rPr>
        <w:t>- **λI를 더하면**: JᵀJ가 거의 납작이어도 대각선이 λ만큼 솟아 *역행렬이 폭발하지 않는다*. λ가 아주 크면 (JᵀJ+λI)≈λI라 Δθ ≈ −(1/λ)Jᵀr — 이건 *작은 경사하강 걸음*. λ가 0에 가까우면 원래 가우스-뉴턴.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"한 손잡이 λ로 경사하강(안전·느림)과 가우스-뉴턴(과감·빠름) 사이를 매끄럽게 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λ를 *언제 키우고 줄이는지*의 규칙과, 이게 신뢰영역의 특수경우임을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적응 규칙: 시험 걸음을 가서 S(θ+Δθ) &lt; S(θ)면(좋아짐) 받아들이고 λ ← λ/ν (예 ν=10, 과감하게), 나빠지면 걸음을 버리고 λ ← λ·ν (조심하게) 후 재시도. **핵심 통찰: 각 λ는 "한 걸음 크기를 어떤 반지름 안으로 제한한 것"과 수학적으로 같다** — 즉 레벤버그-마카트는 신뢰영역(다음 카드)의 한 구현이다. 함정 못박기: λ를 키우면 *항상 비용이 줄어드는 걸음*을 결국 찾지만, 그렇다고 *전역최소*에 간다는 보장은 없다 — 가장 가까운 국소최소로 *안정적으로* 갈 뿐이다. ("안정적 빠름"이지 "전역 정답"이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더 일반적인 안전 틀(신뢰영역)과의 관계를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레벤버그-마카트는 "신뢰영역 + 가우스-뉴턴 모델"의 가장 유명한 사례다. λ↔신뢰반지름 Δ는 일대일로 대응한다(λ 크면 반지름 작음). 곡선 맞춤·기계학습의 작은 비선형 회귀·로봇 캘리브레이션에서 #19의 표준 도구다. J는 자동미분(7번 카드)으로, JᵀJ 풀이는 크릴로프(10번 카드)로 가속한다.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"λ 갱신 규칙의 최적 일반형"이 없는 곳으로.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λ를 정확히 *얼마씩* 키우고 줄여야 가장 빠른가의 보편 최적 규칙은 없다 — ν=10은 경험칙이다. 잔차가 크고 모델이 심하게 비선형일 때 수렴 속도의 일반 보장도 부분적이다. 어디까지가 "안전하게 빠른" 경계인지는 — **여기서부터 정량적으로는 인류가 다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레벤버그-마카트는 λ를 "걸음 크기"로 *간접* 조절한다. **차라리 "이번엔 이 반지름 안에서만 믿고 움직이자"라고 *직접* 신뢰 범위를 정하고, 그 안에서 최선의 걸음을 푸는 더 일반적인 틀을 세울 수 없을까?** → 다음 도구 **신뢰영역방법**의 ①로. 닿는 난제: #19,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"λI(대각선 균일 감쇠)"를 "λ·diag(JᵀJ)(대각선 *비례* 감쇠)"로 뒤집으면? → 마카트의 원래 변형, 스케일 다른 변수에 강함. 위험 검문소: **①환원** — 비례 감쇠는 변수 스케일에 의존해, "잘 정규화된 쉬운 경우"에서 균일 감쇠와 *다른 답*으로 갈 수 있어 환원 일관성이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신뢰영역방법 / Trust Region Methods   지구15 · 선행: ← 레벤버그-마카트, 지구07 뉴턴법 → 잠금해제: #19,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(레벤버그-마카트 ⑤에서 받음.) 우리는 비용을 한 점 근처에서 *2차식*으로 근사해 걸음을 정한다. 그런데 그 근사는 *가까이서만* 믿을 만하다. **"이 근사를 어느 반지름까지 믿을지" 신뢰 범위를 *명시적으로* 정하고, 그 안에서만 최선의 걸음을 고른 뒤, 결과를 보고 반지름을 늘리거나 줄일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뉴턴법(Newton's method)은 2차 근사의 *바닥*으로 단번에 점프한다. 근사가 좋으면 빠르지만, 멀면 그 바닥이 엉뚱한 데라 *근사를 너무 믿어* 발산한다(라인서치는 *방향*만 정하고 거리만 줄여, 방향 자체가 나쁘면 못 고친다). "근사를 어디까지 믿을지"라는 *범위* 개념이 빠졌다.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비용 곡선:    ╲___╱        2차 근사(점선): ⋰‾‾⋱</w:t>
      </w:r>
    </w:p>
    <w:p>
      <w:r>
        <w:rPr>
          <w:rFonts w:ascii="DejaVu Sans Mono" w:hAnsi="DejaVu Sans Mono" w:eastAsia="DejaVu Sans Mono" w:cs="DejaVu Sans Mono"/>
          <w:b w:val="0"/>
          <w:sz w:val="16"/>
        </w:rPr>
        <w:t xml:space="preserve">   믿는 반지름 Δ:   |←─Δ─→|        Δ 안에서만 점선의 바닥을 찾음</w:t>
      </w:r>
    </w:p>
    <w:p>
      <w:r>
        <w:rPr>
          <w:rFonts w:ascii="DejaVu Sans Mono" w:hAnsi="DejaVu Sans Mono" w:eastAsia="DejaVu Sans Mono" w:cs="DejaVu Sans Mono"/>
          <w:b w:val="0"/>
          <w:sz w:val="16"/>
        </w:rPr>
        <w:t xml:space="preserve">        ✗ Δ 너무 크면: 점선 바닥이 진짜와 달라 헛걸음</w:t>
      </w:r>
    </w:p>
    <w:p>
      <w:r>
        <w:rPr>
          <w:rFonts w:ascii="DejaVu Sans Mono" w:hAnsi="DejaVu Sans Mono" w:eastAsia="DejaVu Sans Mono" w:cs="DejaVu Sans Mono"/>
          <w:b w:val="0"/>
          <w:sz w:val="16"/>
        </w:rPr>
        <w:t xml:space="preserve">        ✓ Δ 적당하면: 점선이 진짜와 거의 같은 구역 안에서만 움직임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각 걸음마다 (가) 비용의 2차 모델 **m(Δθ)**를 만들고, (나) **‖Δθ‖ ≤ Δ**(신뢰반지름) 안에서 m을 최소화하는 걸음을 구한다. (다) 실제 줄어듦 ÷ 모델이 예측한 줄어듦 = **ρ**(신뢰비)를 잰다 — ρ가 1에 가까우면(예측이 잘 맞음) 반지름 Δ를 키우고, ρ가 작으면(빗나감) Δ를 줄인다. 새 기호: 신뢰반지름 **Δ**, 신뢰비 **ρ**.</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지도가 *내 근처만* 정확하다고 하자. 그럼 "내가 믿는 반경" 안에서만 길을 정해 한 걸음 간다. 가본 뒤, 지도 예측과 실제가 잘 맞았으면 다음엔 더 넓게 믿고(반경↑), 빗나갔으면 더 좁혀 믿는다(반경↓). 이 "믿는 반경을 결과 보고 조절"이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"2차 모델"과 "반경 조절 규칙"을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한 걸음의 부분문제:</w:t>
      </w:r>
    </w:p>
    <w:p>
      <w:r>
        <w:rPr>
          <w:rFonts w:ascii="DejaVu Sans Mono" w:hAnsi="DejaVu Sans Mono" w:eastAsia="DejaVu Sans Mono" w:cs="DejaVu Sans Mono"/>
          <w:b w:val="0"/>
          <w:sz w:val="16"/>
        </w:rPr>
        <w:t>$$\min_{\Delta\theta}\; m(\Delta\theta) = f + \mathbf{g}^\top \Delta\theta + \tfrac{1}{2}\Delta\theta^\top H\,\Delta\theta \quad\text{단}\quad \lVert\Delta\theta\rVert \le \Delta$$</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**min_{Δθ}**: "Δθ를 골라 아래 값을 최소로". Δθ는 걸음.</w:t>
      </w:r>
    </w:p>
    <w:p>
      <w:r>
        <w:rPr>
          <w:rFonts w:ascii="DejaVu Sans Mono" w:hAnsi="DejaVu Sans Mono" w:eastAsia="DejaVu Sans Mono" w:cs="DejaVu Sans Mono"/>
          <w:b w:val="0"/>
          <w:sz w:val="16"/>
        </w:rPr>
        <w:t>- **m(Δθ)**: 비용의 *2차 근사 모델*. 진짜 비용 f를 한 점 근처에서 포물선으로 흉내.</w:t>
      </w:r>
    </w:p>
    <w:p>
      <w:r>
        <w:rPr>
          <w:rFonts w:ascii="DejaVu Sans Mono" w:hAnsi="DejaVu Sans Mono" w:eastAsia="DejaVu Sans Mono" w:cs="DejaVu Sans Mono"/>
          <w:b w:val="0"/>
          <w:sz w:val="16"/>
        </w:rPr>
        <w:t>- **f**: 지금 점의 비용값(상수).</w:t>
      </w:r>
    </w:p>
    <w:p>
      <w:r>
        <w:rPr>
          <w:rFonts w:ascii="DejaVu Sans Mono" w:hAnsi="DejaVu Sans Mono" w:eastAsia="DejaVu Sans Mono" w:cs="DejaVu Sans Mono"/>
          <w:b w:val="0"/>
          <w:sz w:val="16"/>
        </w:rPr>
        <w:t>- **g**: 그래디언트(∇f), "오르막 화살표". gᵀΔθ는 기울기 방향 1차 항.</w:t>
      </w:r>
    </w:p>
    <w:p>
      <w:r>
        <w:rPr>
          <w:rFonts w:ascii="DejaVu Sans Mono" w:hAnsi="DejaVu Sans Mono" w:eastAsia="DejaVu Sans Mono" w:cs="DejaVu Sans Mono"/>
          <w:b w:val="0"/>
          <w:sz w:val="16"/>
        </w:rPr>
        <w:t>- **H**: 헤시안(Hessian), 2차 미분 표 = "곡률(휜 정도)". ½ΔθᵀHΔθ는 포물선의 휨 항.</w:t>
      </w:r>
    </w:p>
    <w:p>
      <w:r>
        <w:rPr>
          <w:rFonts w:ascii="DejaVu Sans Mono" w:hAnsi="DejaVu Sans Mono" w:eastAsia="DejaVu Sans Mono" w:cs="DejaVu Sans Mono"/>
          <w:b w:val="0"/>
          <w:sz w:val="16"/>
        </w:rPr>
        <w:t>- **‖Δθ‖**: 걸음의 길이(노름, norm). ‖·‖는 "화살표의 크기를 재는 자".</w:t>
      </w:r>
    </w:p>
    <w:p>
      <w:r>
        <w:rPr>
          <w:rFonts w:ascii="DejaVu Sans Mono" w:hAnsi="DejaVu Sans Mono" w:eastAsia="DejaVu Sans Mono" w:cs="DejaVu Sans Mono"/>
          <w:b w:val="0"/>
          <w:sz w:val="16"/>
        </w:rPr>
        <w:t>- **Δ (델타, 대문자)**: 못박기 — 여기 Δ는 *변화량* Δθ의 Δ와 달리 **신뢰반지름(trust radius)**, "이번에 모델을 믿는 최대 거리". 글자가 같아 헷갈리니 "반지름 Δ"라 읽어라.</w:t>
      </w:r>
    </w:p>
    <w:p>
      <w:r>
        <w:rPr>
          <w:rFonts w:ascii="DejaVu Sans Mono" w:hAnsi="DejaVu Sans Mono" w:eastAsia="DejaVu Sans Mono" w:cs="DejaVu Sans Mono"/>
          <w:b w:val="0"/>
          <w:sz w:val="16"/>
        </w:rPr>
        <w:t>- **ρ (로)**: 신뢰비 = (실제 줄어든 비용) ÷ (모델이 예측한 줄어든 비용). 못박기 — 여기 ρ는 밀도가 아니라 *예측 정확도 점수*다.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"내가 믿는 반지름 Δ 안에서, 포물선 모델을 가장 낮추는 걸음을 고른다. 가본 뒤 점수 ρ로 반지름을 조절한다."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이게 항상 안전한가(전역 수렴)"를 정리로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반지름 조절 규칙: ρ &gt; 3/4면 모델이 잘 맞으니 Δ ← 2Δ(넓게 믿음), ρ &lt; 1/4면 Δ ← Δ/4(좁힘), 그 사이면 유지. ρ ≤ 0(실제론 나빠짐)이면 걸음을 *거절*. 핵심 정리: 온건한 조건(헤시안이 너무 안 부풀고, 부분문제를 충분히 잘 풀면) 아래 신뢰영역법은 **어디서 출발하든 정류점(∇f=0)으로 전역 수렴(global convergence)한다.** 단 못박기: "전역 수렴"은 *전역최소*가 아니라 "어떤 정류점에 도달함을 보장"이라는 뜻이다 — 골짜기가 여럿이면 그중 하나(국소최소)일 수 있다. (함정 정밀화: '전역 수렴'이라는 말이 '전역최소'를 약속하지 *않는다*. 빠르고 안전해도 가장 깊은 바닥은 아닐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부분문제 푸는 법, 다른 도구와의 연결을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반지름 안 부분문제는 도글레그(dogleg)·스테이하우그(Steihaug, 크릴로프 기반, 10번 카드)·정확한 해(라그랑주 승수로 ‖Δθ‖=Δ 처리) 등으로 푼다 — 레벤버그-마카트의 λI는 바로 이 라그랑주 승수다(λ↔Δ 대응). 신뢰영역은 비선형최적화의 *황금 표준 안전망*이라, #22(비선형 제어·동적평형 유지)의 모델예측제어(MPC)와 #19의 대규모 추정에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"비볼록·안장점에서의 최적 반지름 전략" 부재로.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헤시안이 음의 곡률을 가질 때(안장점, saddle point) 부분문제를 *정확히* 어떻게 푸는 게 최적인지, 그리고 비볼록 큰 문제에서 안장점을 *빨리 탈출*하는 반지름 전략의 보편 최적형은 — **여기서부터 인류가 다 모른다.** 딥러닝의 거대 비볼록 지형에서 신뢰영역을 *효율적으로* 쓰는 법은 활발한 미해결 연구다.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신뢰영역·뉴턴류는 변수가 한 덩어리로 *얽혀* 있을 때 헤시안 H가 거대해 다루기 벅차다. **차라리 문제를 *여러 조각으로 쪼개*, 각 조각을 따로 풀고 "약속(제약)을 맞춰가며" 합의에 이르게 — 즉 *분산해서* 풀 수 없을까?** → 다음 도구 **ADMM**의 ①로. 닿는 난제: #16,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"반지름을 *공 모양*(‖Δθ‖₂≤Δ)"을 "*상자 모양*(각 좌표 |Δθⱼ|≤Δ)"으로 뒤집으면? → 상자 신뢰영역, 좌표별 제약 쉬움. 위험 검문소: **②정의** — 상자 안 2차 최소화는 공 안보다 부분문제가 *더 어려운* 별도 최적화라, "쉽게 푼다"는 전제가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ADMM / Alternating Direction Method of Multipliers   지구15 · 선행: ← 신뢰영역, 지구07 라그랑주·쌍대성 → 잠금해제: #16,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(신뢰영역 ⑤에서 받음.) 변수 100만 개가 한 덩어리로 얽힌 거대 최적화는 통째로 풀기 벅차다. **문제를 *두 조각*으로 쪼개, 각 조각을 *번갈아* 따로 쉽게 풀고, "두 조각이 서로 약속(같은 값이 되자)을 지키도록" 벌금으로 맞춰가며, 결국 통째 푼 것과 같은 답에 이를 수 없을까?** (= "쪼개고 가속"의 핵심.)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라그랑주 쌍대(Lagrange duality, 지구07)는 제약을 벌금으로 바꿔주지만, 변수가 한 덩어리로 얽힌 채라 *여전히 통째로* 풀어야 한다. 단순히 벌금만 더한 방법(쌍대 상승)은 함수가 매끈하지 않으면 *수렴이 안 되거나 까다롭다*. "쪼개서 번갈아 풀되 *수렴은 보장*"하는 다리가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통째 변수 z (100만개) ── 풀기 벅참</w:t>
      </w:r>
    </w:p>
    <w:p>
      <w:r>
        <w:rPr>
          <w:rFonts w:ascii="DejaVu Sans Mono" w:hAnsi="DejaVu Sans Mono" w:eastAsia="DejaVu Sans Mono" w:cs="DejaVu Sans Mono"/>
          <w:b w:val="0"/>
          <w:sz w:val="16"/>
        </w:rPr>
        <w:t xml:space="preserve">        ↓ 쪼갬: x조각 + z조각, 약속 "x=z"</w:t>
      </w:r>
    </w:p>
    <w:p>
      <w:r>
        <w:rPr>
          <w:rFonts w:ascii="DejaVu Sans Mono" w:hAnsi="DejaVu Sans Mono" w:eastAsia="DejaVu Sans Mono" w:cs="DejaVu Sans Mono"/>
          <w:b w:val="0"/>
          <w:sz w:val="16"/>
        </w:rPr>
        <w:t xml:space="preserve">   ┌─ x 풀기(쉬움) ─┐    ┌─ z 풀기(쉬움) ─┐</w:t>
      </w:r>
    </w:p>
    <w:p>
      <w:r>
        <w:rPr>
          <w:rFonts w:ascii="DejaVu Sans Mono" w:hAnsi="DejaVu Sans Mono" w:eastAsia="DejaVu Sans Mono" w:cs="DejaVu Sans Mono"/>
          <w:b w:val="0"/>
          <w:sz w:val="16"/>
        </w:rPr>
        <w:t xml:space="preserve">   │  (z 고정)       │ ↔ │  (x 고정)       │  번갈아!</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약속 어긴 만큼 벌금 λ(쌍대변수) 올려 맞춤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문제를 min f(x) + g(z) s.t. Ax + Bz = c 꼴로 쪼갠다(두 조각 x, z와 "약속" 제약). **증강 라그랑지안(augmented Lagrangian)**을 세우고 — 라그랑주 벌금에 *제곱 벌금* (ρ/2)‖Ax+Bz−c‖²를 더 얹어 매끈하게 — x, z를 **번갈아(alternating)** 최소화하고, 약속을 어긴 만큼 **승수(multiplier) λ**를 올린다. 새 기호: 증강 라그랑지안 Lρ, 쌍대변수 λ, 벌금 강도 ρ.</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두 사람이 큰 일을 나눠 한다. 각자 자기 몫만 잘하면 쉽다. 단 "이음매에서 둘의 답이 같아야 한다"는 약속이 있다. 번갈아 — 한 사람 일하는 동안 다른 사람 결과는 고정 — 자기 몫을 다듬고, 약속을 어긴 만큼 *벌금*을 매겨 둘을 점점 맞춰간다. 반복하면 따로 했는데도 함께 푼 답이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"벌금"과 "번갈아"를 식으로 정확히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증강 라그랑지안:</w:t>
      </w:r>
    </w:p>
    <w:p>
      <w:r>
        <w:rPr>
          <w:rFonts w:ascii="DejaVu Sans Mono" w:hAnsi="DejaVu Sans Mono" w:eastAsia="DejaVu Sans Mono" w:cs="DejaVu Sans Mono"/>
          <w:b w:val="0"/>
          <w:sz w:val="16"/>
        </w:rPr>
        <w:t>$$L_\rho(x,z,\lambda) = f(x) + g(z) + \lambda^\top(Ax+Bz-c) + \tfrac{\rho}{2}\lVert Ax+Bz-c\rVert^2$$</w:t>
      </w:r>
    </w:p>
    <w:p>
      <w:r>
        <w:rPr>
          <w:rFonts w:ascii="DejaVu Sans Mono" w:hAnsi="DejaVu Sans Mono" w:eastAsia="DejaVu Sans Mono" w:cs="DejaVu Sans Mono"/>
          <w:b w:val="0"/>
          <w:sz w:val="16"/>
        </w:rPr>
        <w:t>세 갱신(번갈아):</w:t>
      </w:r>
    </w:p>
    <w:p>
      <w:r>
        <w:rPr>
          <w:rFonts w:ascii="DejaVu Sans Mono" w:hAnsi="DejaVu Sans Mono" w:eastAsia="DejaVu Sans Mono" w:cs="DejaVu Sans Mono"/>
          <w:b w:val="0"/>
          <w:sz w:val="16"/>
        </w:rPr>
        <w:t>$$x \leftarrow \arg\min_x L_\rho(x,z,\lambda),\quad z \leftarrow \arg\min_z L_\rho(x,z,\lambda),\quad \lambda \leftarrow \lambda + \rho(Ax+Bz-c)$$</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**f(x), g(z)**: 두 조각의 비용. x조각·z조각이 각자 책임.</w:t>
      </w:r>
    </w:p>
    <w:p>
      <w:r>
        <w:rPr>
          <w:rFonts w:ascii="DejaVu Sans Mono" w:hAnsi="DejaVu Sans Mono" w:eastAsia="DejaVu Sans Mono" w:cs="DejaVu Sans Mono"/>
          <w:b w:val="0"/>
          <w:sz w:val="16"/>
        </w:rPr>
        <w:t>- **Ax + Bz = c**: "약속"(제약). A, B는 변수를 섞는 행렬, c는 목표값. 흔히 x=z 꼴(A=I, B=−I, c=0).</w:t>
      </w:r>
    </w:p>
    <w:p>
      <w:r>
        <w:rPr>
          <w:rFonts w:ascii="DejaVu Sans Mono" w:hAnsi="DejaVu Sans Mono" w:eastAsia="DejaVu Sans Mono" w:cs="DejaVu Sans Mono"/>
          <w:b w:val="0"/>
          <w:sz w:val="16"/>
        </w:rPr>
        <w:t>- **λ (람다)**: 못박기 — 여기 λ는 **라그랑주 승수(쌍대변수, dual variable)** = "약속을 어긴 데 매기는 *벌금 가격표*". 고유값도 감쇠인자도 *아니다*. λᵀ(Ax+Bz−c)는 "위반량 × 가격".</w:t>
      </w:r>
    </w:p>
    <w:p>
      <w:r>
        <w:rPr>
          <w:rFonts w:ascii="DejaVu Sans Mono" w:hAnsi="DejaVu Sans Mono" w:eastAsia="DejaVu Sans Mono" w:cs="DejaVu Sans Mono"/>
          <w:b w:val="0"/>
          <w:sz w:val="16"/>
        </w:rPr>
        <w:t>- **ρ (로)**: 못박기 — 여기 ρ는 밀도가 아니라 **벌금 강도(penalty parameter)**. (ρ/2)‖Ax+Bz−c‖²는 약속을 어기면 *제곱으로* 더 아프게 하는 항(매끈함을 더해줌).</w:t>
      </w:r>
    </w:p>
    <w:p>
      <w:r>
        <w:rPr>
          <w:rFonts w:ascii="DejaVu Sans Mono" w:hAnsi="DejaVu Sans Mono" w:eastAsia="DejaVu Sans Mono" w:cs="DejaVu Sans Mono"/>
          <w:b w:val="0"/>
          <w:sz w:val="16"/>
        </w:rPr>
        <w:t>- **arg min_x**: "L을 가장 작게 만드는 x를 골라라"(그 x값을 반환). x 풀 땐 z, λ 고정.</w:t>
      </w:r>
    </w:p>
    <w:p>
      <w:r>
        <w:rPr>
          <w:rFonts w:ascii="DejaVu Sans Mono" w:hAnsi="DejaVu Sans Mono" w:eastAsia="DejaVu Sans Mono" w:cs="DejaVu Sans Mono"/>
          <w:b w:val="0"/>
          <w:sz w:val="16"/>
        </w:rPr>
        <w:t>- **λ ← λ + ρ(Ax+Bz−c)**: "약속을 어긴 양만큼 벌금을 올린다." 위반이 0이 되면 λ가 안정되고 — 그게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"x 다듬고 → z 다듬고 → 벌금 올리고를 반복. 따로 풀지만 벌금이 둘을 약속으로 묶어 함께 푼 답으로 수렴."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"정말 수렴하는가, 얼마나 빠른가"를 정리로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정리: f, g가 *볼록(convex)*이면(골짜기 하나, 매끈함은 불필요) ADMM은 ρ가 무엇이든 *최적값으로 수렴*한다 — 이게 강력함이다. 단 못박기: 수렴은 보장되지만 **속도는 ρ에 매우 민감**해, ρ를 잘못 고르면 *수렴은 하되 거북이처럼 느리다*. (함정: "수렴 보장 ✓"와 "빠름 ✗"이 *따로 논다* — 보장된다고 빠른 게 아니다.) 또 *비볼록*(딥러닝·위상 문제)이면 수렴 보장이 일반적으로 *깨진다* — 잘 되는 사례는 많지만 전역 보장은 부분적.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다른 분해법·쌍대성과의 관계, 어디 쓰는지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ADMM은 "쌍대 상승 + 증강 라그랑지안 + 가우스-자이델 번갈음"의 합성이고, 더글라스-라치포드 분할(Douglas-Rachford splitting)과 동치다. 변수를 여러 기계로 쪼개 *병렬·분산*으로 푸는 #16의 대규모 학습·합의(consensus) 문제, 영상 복원, #22의 분산 제어에 표준이다. 각 x·z 부분문제는 다시 신뢰영역·LM·크릴로프로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"최적 ρ·비볼록 보장" 부재로.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가장 빠른 수렴을 주는 ρ를 *문제 보기 전에* 정하는 일반 처방, 그리고 비볼록 ADMM이 *언제* 좋은 점으로 수렴하는지의 충분조건 — **여기서부터 인류가 다 모른다.** 적응적 ρ 조절은 경험칙이 대부분이다.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ADMM·LM·신뢰영역은 모두 *미분(그래디언트 ∇, 자코비안 J, 헤시안 H)*을 먹고 산다. 그런데 모델이 수백 줄 코드로 얽혀 있으면 *손으로 미분하기 불가능*하고, 수치로 떼면 오차가 크다. **복잡한 계산 프로그램의 미분을 *기계가 정확히·자동으로* 뽑아줄 수 없을까?** → 다음 도구 **자동미분**의 ①로. 닿는 난제: #16,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"두 조각으로 *번갈아*"를 "N조각을 *동시에 병렬*로"로 뒤집으면? → 합의 ADMM(consensus). 위험 검문소: **③무모순** — 셋 이상을 진짜 동시에 갱신하면 ADMM의 수렴 증명(두 블록 가우스-자이델 구조)이 *그대로는 깨져*, 보장이 사라질 수 있다(추가 조건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자동미분 / Automatic Differentiation (AD)   지구15 · 선행: 지구07 미분·연쇄법칙, ← ADMM → 잠금해제: #16,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(ADMM ⑤에서 받음.) 모든 최적화 도구가 그래디언트·자코비안을 먹는다. **수백 줄로 얽힌 계산 프로그램이 있을 때, 그 출력의 미분을 *손 계산 없이, 수치 오차 없이, 기계가 정확히* 뽑아줄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미분을 얻는 기존 두 길이 다 무너진다. (가) **손 미분**: 함수가 복잡하면 사람이 펜으로 풀기 *불가능*하고 틀린다. (나) **수치 미분**(유한차분, (f(x+h)−f(x))/h): h를 작게 하면 *반올림 오차*가 폭발하고, 크게 하면 *근사 오차*가 커진다 — 정확도와 안정의 *함정에 끼인다*. 또 변수가 n개면 n번 함수를 다시 계산해 *느리다*.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수치미분 오차:  h 큼 ← 근사오차 |  반올림오차 → h 작음</w:t>
      </w:r>
    </w:p>
    <w:p>
      <w:r>
        <w:rPr>
          <w:rFonts w:ascii="DejaVu Sans Mono" w:hAnsi="DejaVu Sans Mono" w:eastAsia="DejaVu Sans Mono" w:cs="DejaVu Sans Mono"/>
          <w:b w:val="0"/>
          <w:sz w:val="16"/>
        </w:rPr>
        <w:t xml:space="preserve">        오차 │ ╲                    ╱</w:t>
      </w:r>
    </w:p>
    <w:p>
      <w:r>
        <w:rPr>
          <w:rFonts w:ascii="DejaVu Sans Mono" w:hAnsi="DejaVu Sans Mono" w:eastAsia="DejaVu Sans Mono" w:cs="DejaVu Sans Mono"/>
          <w:b w:val="0"/>
          <w:sz w:val="16"/>
        </w:rPr>
        <w:t xml:space="preserve">             │  ╲__________________╱   ← 최적 h가 좁고, 그래도 오차 남음</w:t>
      </w:r>
    </w:p>
    <w:p>
      <w:r>
        <w:rPr>
          <w:rFonts w:ascii="DejaVu Sans Mono" w:hAnsi="DejaVu Sans Mono" w:eastAsia="DejaVu Sans Mono" w:cs="DejaVu Sans Mono"/>
          <w:b w:val="0"/>
          <w:sz w:val="16"/>
        </w:rPr>
        <w:t xml:space="preserve">             └──────────────────────▶ h</w:t>
      </w:r>
    </w:p>
    <w:p>
      <w:r>
        <w:rPr>
          <w:rFonts w:ascii="DejaVu Sans Mono" w:hAnsi="DejaVu Sans Mono" w:eastAsia="DejaVu Sans Mono" w:cs="DejaVu Sans Mono"/>
          <w:b w:val="0"/>
          <w:sz w:val="16"/>
        </w:rPr>
        <w:t xml:space="preserve">   자동미분:  연쇄법칙을 기계가 *정확히* 적용 → 오차 ≈ 기계정밀도(근사 아님)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프로그램을 "+, ×, sin, exp 같은 *기본 연산의 사슬*"로 본다. 각 기본 연산의 미분은 *정확히* 안다(예: sin의 미분은 cos). 그럼 연쇄법칙(chain rule)을 기계가 *연산 사슬을 따라* 정확히 곱해가면, 전체 미분이 *근사 없이* 나온다. 두 방식: **전진모드(forward)** = 입력→출력으로 미분을 같이 끌고 감, **역전파모드(reverse)** = 출력→입력으로 미분을 되짚음. 새 기호: 듀얼수(dual number) **a + b·ε** (ε²=0), 수반(adjoint) **x̄ = ∂(출력)/∂x**.</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복잡한 계산을 *작은 단계들*로 쪼갠다(곱하기, 더하기, 제곱, sin...). 각 작은 단계가 "입력이 조금 변하면 출력이 몇 배 변하나"는 *정확히 안다*. 이 배율들을 단계 순서대로 *곱해 나가면*, 처음 입력이 조금 변할 때 최종 출력이 몇 배 변하는지(=미분)가 *정확히* 나온다. 근사가 아니라 *조립*이다.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"배율을 곱해 나간다"를 식·기호로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연쇄법칙: y = f(g(x))면 **dy/dx = f′(g(x))·g′(x)** — "바깥 미분 × 안쪽 미분". 자동미분은 이를 *모든 단계에* 기계적으로 적용한다.</w:t>
      </w:r>
    </w:p>
    <w:p>
      <w:r>
        <w:rPr>
          <w:rFonts w:ascii="DejaVu Sans Mono" w:hAnsi="DejaVu Sans Mono" w:eastAsia="DejaVu Sans Mono" w:cs="DejaVu Sans Mono"/>
          <w:b w:val="0"/>
          <w:sz w:val="16"/>
        </w:rPr>
        <w:t>- **전진모드(듀얼수)**: 보통 수 x를 **x + 1·ε**로 들고 다닌다. 여기 **ε(엡실론)**은 "아주 작은 가상의 양"인데 규칙이 *ε²=0*. 그럼 f(x+ε) = f(x) + f′(x)·ε가 *정확히* 되어, ε 앞 계수가 곧 미분! (ε²=0이 고차항을 *정확히* 잘라준다.)</w:t>
      </w:r>
    </w:p>
    <w:p>
      <w:r>
        <w:rPr>
          <w:rFonts w:ascii="DejaVu Sans Mono" w:hAnsi="DejaVu Sans Mono" w:eastAsia="DejaVu Sans Mono" w:cs="DejaVu Sans Mono"/>
          <w:b w:val="0"/>
          <w:sz w:val="16"/>
        </w:rPr>
        <w:t>- **dy/dx**: x가 1만큼 변할 때 y가 변하는 비율(미분).</w:t>
      </w:r>
    </w:p>
    <w:p>
      <w:r>
        <w:rPr>
          <w:rFonts w:ascii="DejaVu Sans Mono" w:hAnsi="DejaVu Sans Mono" w:eastAsia="DejaVu Sans Mono" w:cs="DejaVu Sans Mono"/>
          <w:b w:val="0"/>
          <w:sz w:val="16"/>
        </w:rPr>
        <w:t>- **f′(·)**: f의 도함수(미분). 작은따옴표 ′가 "미분했다"는 표시.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"변수가 많을 땐 전진이 느리다 → 역전파"의 *비용 구조*를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입력 n개, 출력 1개(최적화의 비용 함수가 딱 이 꼴)일 때:</w:t>
      </w:r>
    </w:p>
    <w:p>
      <w:r>
        <w:rPr>
          <w:rFonts w:ascii="DejaVu Sans Mono" w:hAnsi="DejaVu Sans Mono" w:eastAsia="DejaVu Sans Mono" w:cs="DejaVu Sans Mono"/>
          <w:b w:val="0"/>
          <w:sz w:val="16"/>
        </w:rPr>
        <w:t>- **전진모드**: 입력 하나당 한 번 훑어 그 입력의 미분을 얻음 → n번 훑어야 함(n 크면 비쌈).</w:t>
      </w:r>
    </w:p>
    <w:p>
      <w:r>
        <w:rPr>
          <w:rFonts w:ascii="DejaVu Sans Mono" w:hAnsi="DejaVu Sans Mono" w:eastAsia="DejaVu Sans Mono" w:cs="DejaVu Sans Mono"/>
          <w:b w:val="0"/>
          <w:sz w:val="16"/>
        </w:rPr>
        <w:t>- **역전파모드(reverse, 수반법)**: 먼저 정방향 한 번 계산하며 모든 중간값 저장, 그다음 *출력에서 입력으로* 거꾸로 한 번 훑으며 **수반 x̄ = ∂y/∂x**를 누적 → **단 한 번의 역방향 훑기로 *모든* n개 입력의 미분을 동시에** 얻는다. 이게 딥러닝 역전파(backpropagation)의 정체다.</w:t>
      </w:r>
    </w:p>
    <w:p>
      <w:r>
        <w:rPr>
          <w:rFonts w:ascii="DejaVu Sans Mono" w:hAnsi="DejaVu Sans Mono" w:eastAsia="DejaVu Sans Mono" w:cs="DejaVu Sans Mono"/>
          <w:b w:val="0"/>
          <w:sz w:val="16"/>
        </w:rPr>
        <w:t>- **x̄ (엑스바)**: "출력이 이 중간값에 얼마나 민감한가". 위 막대 ‾는 "수반(adjoint)"이라는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자동미분은 *근사가 아니라* 연쇄법칙의 정확한 기계 적용이라, 오차가 *기계 정밀도* 수준(수치미분의 함정을 *피한다*). 단 함정 못박기: 역전파는 *빠르지만* 모든 중간값을 저장해 **메모리를 많이 먹는다** — "빠름"의 대가가 "메모리 폭증"이다(빠름이 공짜가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다른 도구·미분불가 지점과의 연결을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자동미분은 비선형최소제곱의 J, 신뢰영역의 H, ADMM의 ∇를 *공급하는 발전소*다 — 이 지구의 미분 기반 도구 전부가 AD 위에 선다. 역전파모드는 신경망 학습(#16)의 핵심, 전진모드는 출력이 많고 입력이 적을 때 유리. 미분가능 프로그래밍(differentiable programming)·물리 시뮬레이터 역설계로 뻗는다.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"미분이 정의 안 되는 연산"의 처리 부재로.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프로그램에 *if 분기·정렬·미분 불가능 연산*(절댓값의 0, 이산 선택)이 섞이면, 자동미분이 *무엇을 미분으로 내놔야 하는지*가 모호하다 — 서브그래디언트·평활화·확률적 근사 등 임시방편이 있으나, "이산·불연속을 포함한 프로그램의 *올바른* 자동미분"의 일반 이론은 — **여기서부터 인류가 다 모른다.** 활발한 미해결 영역이다.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미분으로 *작은 한 걸음*은 잘 정했다. 그런데 어떤 시스템은 "지금 상태를 *연속적으로* 시간에 따라 굴리는" 답이 필요하다 — 예: dx/dt = Ax의 해는 x(t)=exp(At)x(0)처럼 *행렬의 지수함수*다. **행렬을 지수함수에 넣는다는 게 대체 뭐고, 거대한 행렬에서 그걸 어떻게 계산하나?** → 다음 도구 **행렬지수함수**의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"미분(1차 변화율)만 자동 추출"을 "2차(헤시안)까지 자동 추출"로 뒤집으면? → 고차 AD(테일러 모드). 위험 검문소: **⑤정직** — 2차 미분은 항이 n² 개로 *폭발*해, "공짜로 정확히"라는 AD의 장점이 비용 면에서 *진짜 장벽*에 부딪힌다(왜 아직 거대 2차 AD가 흔치 않은가의 정직한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행렬지수함수 / Matrix Exponential   지구15 · 선행: 지구01 고유값·대각화, ← 자동미분 → 잠금해제: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(자동미분 ⑤에서 받음.) 미분방정식 dx/dt = Ax는 "변화율이 지금 상태에 행렬 A로 비례"하는 시스템이다(흔들리는 다리, 회로, 양자상태의 시간 진행). 그 답이 **x(t) = exp(At)·x(0)** 라는데 — **숫자가 아니라 *행렬* A를 지수함수 exp에 넣는다는 게 대체 무슨 뜻이고, 어떻게 계산하나?**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지수함수 eˣ는 *숫자* x를 받는다. 행렬 A를 e^A의 지수로 넣으려면, "행렬을 거듭제곱하고 무한히 더한다"는 새 의미가 필요한데 — 그게 *수렴하는지*, *어떻게 실제로 계산하는지*가 막막하다. 단순히 각 칸에 eˣ를 따로 씌우는 건 *틀린 답*이다(연결이 끊김).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잘못:  A=[[a,b],[c,d]] → 각 칸에 e씌움 [[eᵃ,eᵇ],...]  ✗ (의미 없음)</w:t>
      </w:r>
    </w:p>
    <w:p>
      <w:r>
        <w:rPr>
          <w:rFonts w:ascii="DejaVu Sans Mono" w:hAnsi="DejaVu Sans Mono" w:eastAsia="DejaVu Sans Mono" w:cs="DejaVu Sans Mono"/>
          <w:b w:val="0"/>
          <w:sz w:val="16"/>
        </w:rPr>
        <w:t xml:space="preserve">   맞음:  exp(A) = I + A + A²/2! + A³/3! + ...  (행렬 거듭제곱의 무한합)</w:t>
      </w:r>
    </w:p>
    <w:p>
      <w:r>
        <w:rPr>
          <w:rFonts w:ascii="DejaVu Sans Mono" w:hAnsi="DejaVu Sans Mono" w:eastAsia="DejaVu Sans Mono" w:cs="DejaVu Sans Mono"/>
          <w:b w:val="0"/>
          <w:sz w:val="16"/>
        </w:rPr>
        <w:t xml:space="preserve">          또는 A=PΛP⁻¹(대각화)면 exp(A)=P·exp(Λ)·P⁻¹  (고유값마다 eᵏ)</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숫자 지수의 무한급수 eˣ = 1 + x + x²/2! + …를 *그대로 행렬로* 옮긴다: **exp(A) = I + A + A²/2! + A³/3! + …**. 행렬 거듭제곱 A²·A³…는 행렬 곱셈으로 정의되니 말이 된다. 핵심: A를 고유값으로 대각화(A=PΛP⁻¹)하면 exp(A) = P·exp(Λ)·P⁻¹이고, exp(Λ)는 *고유값마다* e^λ를 넣은 대각행렬 — 어려운 행렬 지수가 *고유값들의 보통 지수*로 풀린다.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행렬지수 exp(At) — 늘고/도는 모드가 얽혀 함께 자람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고유값 실수부 &gt; 0 (불어나는 모드):   ●→──●→───●→────  쑥쑥 커짐</w:t>
      </w:r>
    </w:p>
    <w:p>
      <w:r>
        <w:rPr>
          <w:rFonts w:ascii="DejaVu Sans Mono" w:hAnsi="DejaVu Sans Mono" w:eastAsia="DejaVu Sans Mono" w:cs="DejaVu Sans Mono"/>
          <w:b w:val="0"/>
          <w:sz w:val="16"/>
        </w:rPr>
        <w:t xml:space="preserve">   고유값 실수부 &lt; 0 (사그라드는 모드):  ●→──●→──●→─●→·   잦아듦</w:t>
      </w:r>
    </w:p>
    <w:p>
      <w:r>
        <w:rPr>
          <w:rFonts w:ascii="DejaVu Sans Mono" w:hAnsi="DejaVu Sans Mono" w:eastAsia="DejaVu Sans Mono" w:cs="DejaVu Sans Mono"/>
          <w:b w:val="0"/>
          <w:sz w:val="16"/>
        </w:rPr>
        <w:t xml:space="preserve">   고유값 허수부 (도는 모드):           ●↻  ●↺  ●↻   빙빙 진동</w:t>
      </w:r>
    </w:p>
    <w:p>
      <w:r>
        <w:rPr>
          <w:rFonts w:ascii="DejaVu Sans Mono" w:hAnsi="DejaVu Sans Mono" w:eastAsia="DejaVu Sans Mono" w:cs="DejaVu Sans Mono"/>
          <w:b w:val="0"/>
          <w:sz w:val="16"/>
        </w:rPr>
        <w:t xml:space="preserve">        exp(At) = 이 세 거동을 한 행렬에 담아 시간 t만큼 한 번에 굴림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숫자 지수 eᵗ가 한 방향 성장이라면, 행렬 지수는 여러 방향이 얽힌 채 어떤 건 불어나고(실수부 +) 어떤 건 빙빙 돈다(허수부). 시스템을 시간 t만큼 한 번에 굴린 결과다.</w:t>
      </w:r>
    </w:p>
    <w:p>
      <w:r>
        <w:rPr>
          <w:rFonts w:ascii="DejaVu Sans Mono" w:hAnsi="DejaVu Sans Mono" w:eastAsia="DejaVu Sans Mono" w:cs="DejaVu Sans Mono"/>
          <w:b w:val="0"/>
          <w:sz w:val="16"/>
        </w:rPr>
        <w:t xml:space="preserve">   Where eᵗ grows one way, exp(At) bundles many tangled directions — some grow, some rotate — rolling the system forward by time t at once.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지수함수 eᵗ는 "꾸준히 t배로 불어나는 성장"이다. 행렬 지수 exp(At)는 "여러 방향이 *서로 얽힌 채* 동시에 자라고 도는 성장"이다 — 어떤 방향은 늘고(불어나는 모드), 어떤 방향은 빙빙 돈다(진동 모드). 시스템을 시간 t만큼 *한 번에* 굴린 결과를 담은 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"행렬을 지수에 넣는다"를 식으로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$$\exp(A) = \sum_{k=0}^{\infty}\frac{A^k}{k!} = I + A + \frac{A^2}{2!} + \frac{A^3}{3!} + \cdots$$</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**exp(A)** (또는 e^A): 행렬 A를 넣은 지수함수. 결과도 *행렬*.</w:t>
      </w:r>
    </w:p>
    <w:p>
      <w:r>
        <w:rPr>
          <w:rFonts w:ascii="DejaVu Sans Mono" w:hAnsi="DejaVu Sans Mono" w:eastAsia="DejaVu Sans Mono" w:cs="DejaVu Sans Mono"/>
          <w:b w:val="0"/>
          <w:sz w:val="16"/>
        </w:rPr>
        <w:t>- **Σ_{k=0}^∞**: "k를 0부터 무한대까지 다 더하라".</w:t>
      </w:r>
    </w:p>
    <w:p>
      <w:r>
        <w:rPr>
          <w:rFonts w:ascii="DejaVu Sans Mono" w:hAnsi="DejaVu Sans Mono" w:eastAsia="DejaVu Sans Mono" w:cs="DejaVu Sans Mono"/>
          <w:b w:val="0"/>
          <w:sz w:val="16"/>
        </w:rPr>
        <w:t>- **Aᵏ**: A를 k번 곱한 행렬(A⁰=I).</w:t>
      </w:r>
    </w:p>
    <w:p>
      <w:r>
        <w:rPr>
          <w:rFonts w:ascii="DejaVu Sans Mono" w:hAnsi="DejaVu Sans Mono" w:eastAsia="DejaVu Sans Mono" w:cs="DejaVu Sans Mono"/>
          <w:b w:val="0"/>
          <w:sz w:val="16"/>
        </w:rPr>
        <w:t>- **k!**: k 팩토리얼 = 1·2·…·k. 항을 빠르게 작게 만들어 *무한합이 수렴*하게 한다.</w:t>
      </w:r>
    </w:p>
    <w:p>
      <w:r>
        <w:rPr>
          <w:rFonts w:ascii="DejaVu Sans Mono" w:hAnsi="DejaVu Sans Mono" w:eastAsia="DejaVu Sans Mono" w:cs="DejaVu Sans Mono"/>
          <w:b w:val="0"/>
          <w:sz w:val="16"/>
        </w:rPr>
        <w:t>- **I**: 단위행렬(아무것도 안 함). k=0 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"행렬 거듭제곱을 팩토리얼로 나눠 무한히 더한다. 각 항이 빠르게 작아져 *항상 수렴*한다(어떤 A든)." 미분방정식 dx/dt=Ax의 해가 x(t)=exp(At)x(0)인 이유: exp(At)를 t로 미분하면 정확히 A·exp(At)가 나오기 때문(급수를 항별 미분하면 보임).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"대각화로 어떻게 쉬워지나, 안 되면 어쩌나"를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A를 대각화할 수 있으면(A = PΛP⁻¹, P는 고유벡터 모음, Λ는 고유값 대각행렬):</w:t>
      </w:r>
    </w:p>
    <w:p>
      <w:r>
        <w:rPr>
          <w:rFonts w:ascii="DejaVu Sans Mono" w:hAnsi="DejaVu Sans Mono" w:eastAsia="DejaVu Sans Mono" w:cs="DejaVu Sans Mono"/>
          <w:b w:val="0"/>
          <w:sz w:val="16"/>
        </w:rPr>
        <w:t>$$\exp(A) = P\,\exp(\Lambda)\,P^{-1}, \quad \exp(\Lambda)=\mathrm{diag}(e^{\lambda_1},\dots,e^{\lambda_n})$$</w:t>
      </w:r>
    </w:p>
    <w:p>
      <w:r>
        <w:rPr>
          <w:rFonts w:ascii="DejaVu Sans Mono" w:hAnsi="DejaVu Sans Mono" w:eastAsia="DejaVu Sans Mono" w:cs="DejaVu Sans Mono"/>
          <w:b w:val="0"/>
          <w:sz w:val="16"/>
        </w:rPr>
        <w:t>- **Λ (람다 대문자)**: 못박기 — 여기 Λ는 *고유값들*을 대각선에 늘어놓은 행렬. λ는 **고유값(eigenvalue)**(지구01) — 감쇠인자도 승수도 아니다.</w:t>
      </w:r>
    </w:p>
    <w:p>
      <w:r>
        <w:rPr>
          <w:rFonts w:ascii="DejaVu Sans Mono" w:hAnsi="DejaVu Sans Mono" w:eastAsia="DejaVu Sans Mono" w:cs="DejaVu Sans Mono"/>
          <w:b w:val="0"/>
          <w:sz w:val="16"/>
        </w:rPr>
        <w:t>- 통째 의미: "어려운 exp(A)가, 고유값마다 *보통 지수* e^λ를 넣는 일로 분해된다." 고유값 λ의 실수부가 양수면 그 방향은 *폭발 성장*, 음수면 *감쇠*, 허수부는 *진동* — 시스템 안정성이 고유값에 다 적혀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함정 못박기: 행렬이 *대각화 안 되면*(결손, defective) 이 깔끔한 공식이 무너지고 요르단 형(Jordan form)이 필요하다. 또 실제 계산에서 무한급수를 그냥 더하는 건 *위험* — A의 노름이 크면 큰 항들이 서로 빼지며 *반올림 오차가 폭발*한다("Nineteen Dubious Ways" 문제). (함정: 정의는 간단해도, *빠르고 정확한 계산*은 별개의 어려움.)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실제 계산법과 다른 도구 연결을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실전 계산은 스케일링-제곱(scaling and squaring) + 파데 근사(Padé), 또는 큰 행렬엔 크릴로프(10번 카드)로 exp(A)v만 직접 구한다(전체 exp(A) 없이). 행렬지수는 #22(선형 동역학·제어)의 상태천이행렬, 양자의 시간진화 e^{−iHt}(다음 지구로 이어짐), 마르코프 연속시간 전이의 심장이다.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"거대·악조건 행렬의 exp"의 한계로.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A가 *비정규(non-normal)*이고 거대하면, 어떤 계산법도 정확도와 비용을 동시에 보장하기 어렵다 — "행렬 함수 f(A)를 큰 비정규 A에서 *안정·고속*으로 계산하는 보편 최적법"은 — **여기서부터 인류가 다 모른다.** 조건수가 나쁜 행렬에서의 오차 한계는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exp(A) 같은 *함수를 행렬에 적용*하려면 결국 "함수를 다항식으로 잘 흉내" 내야 한다. 그런데 다항식으로 함수를 흉내 낼 때, *어느 다항식*이 가장 적은 차수로 *가장 골고루* 잘 맞출까? **주어진 함수를, 최악의 오차가 가장 작도록 다항식으로 근사하는 *최선의* 방법이 있을까?** → 다음 도구 **체비쇼프근사**의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"exp(*A*) — 한 행렬의 함수"를 "exp(*A+B*) = exp(A)exp(B)?"로 (숫자처럼) 뒤집으면? → 거짓이다(A,B가 안 바뀌면 ≠). 위험 검문소: **③무모순** — 행렬은 곱 순서가 중요(비가환)해, 숫자 지수법칙이 *증명된 사실과 충돌*한다(베이커-캠벨-하우스도르프 보정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체비쇼프근사 / Chebyshev Approximation   지구15 · 선행: 지구07 다항식근사, ← 행렬지수 → 잠금해제: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(행렬지수 ⑤에서 받음.) 함수(예: exp, 1/x, √x)를 다항식으로 흉내 내면 계산이 쉬워진다. 그런데 테일러 다항식은 *한 점 근처만* 정확하고 멀어지면 빗나간다. **구간 *전체에서* 최악의 오차가 가장 작도록, 가장 적은 차수로 함수를 다항식으로 *골고루* 근사할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테일러 급수(Taylor series)는 한 점에서의 미분으로 만들어, *그 점 근처는 매우 정확*하지만 *구간 끝으로 가면 오차가 한쪽으로 쏠려 폭발*한다 — "전체에서 골고루"가 아니다. 또 점들을 균등 간격으로 잡아 보간하면, 차수를 높일수록 *구간 끝에서 마구 출렁*인다(룽게 현상, Runge phenomenon).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테일러(중심 0):  ──정확──╲___ 끝에서 오차 폭발</w:t>
      </w:r>
    </w:p>
    <w:p>
      <w:r>
        <w:rPr>
          <w:rFonts w:ascii="DejaVu Sans Mono" w:hAnsi="DejaVu Sans Mono" w:eastAsia="DejaVu Sans Mono" w:cs="DejaVu Sans Mono"/>
          <w:b w:val="0"/>
          <w:sz w:val="16"/>
        </w:rPr>
        <w:t xml:space="preserve">   균등보간(고차):  ∿∿∿‾‾‾∿∿∿  끝에서 출렁(룽게 현상)</w:t>
      </w:r>
    </w:p>
    <w:p>
      <w:r>
        <w:rPr>
          <w:rFonts w:ascii="DejaVu Sans Mono" w:hAnsi="DejaVu Sans Mono" w:eastAsia="DejaVu Sans Mono" w:cs="DejaVu Sans Mono"/>
          <w:b w:val="0"/>
          <w:sz w:val="16"/>
        </w:rPr>
        <w:t xml:space="preserve">   체비쇼프:        ≈≈≈≈≈≈≈≈≈  오차가 구간 전체에 *고르게* 작게 퍼짐(등진동)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오차가 *한 점에 쏠리지 않고* 구간 전체에 **고르게 퍼지게** 만든다. 핵심: **체비쇼프 다항식 Tₙ(x) = cos(n·arccos x)** 를 기저로 쓰고, 보간점을 *균등이 아니라* "구간 끝에 촘촘한" **체비쇼프 점**으로 잡는다. 그러면 근사 오차가 *위아래로 같은 크기로 진동*(등진동, equioscillation)해 *최악 오차가 최소*가 된다. 새 기호: 체비쇼프 다항식 **Tₙ**, 무한대 노름 **‖·‖∞**.</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함수를 다항식으로 흉내 내되, "어느 한 곳도 너무 많이 틀리지 않게" *오차를 구간 전체에 골고루 펴는* 게 목표다. 가장 크게 틀린 곳의 오차(최악 오차)를 가능한 한 작게 — 산봉우리들을 다 똑같은 낮은 높이로 깎는 셈. 그러려면 흉내 낼 점들을 *가운데보다 양 끝에 더 촘촘히* 찍어야 끝이 안 출렁인다.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"골고루"와 "체비쇼프 점·다항식"을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체비쇼프 다항식:</w:t>
      </w:r>
    </w:p>
    <w:p>
      <w:r>
        <w:rPr>
          <w:rFonts w:ascii="DejaVu Sans Mono" w:hAnsi="DejaVu Sans Mono" w:eastAsia="DejaVu Sans Mono" w:cs="DejaVu Sans Mono"/>
          <w:b w:val="0"/>
          <w:sz w:val="16"/>
        </w:rPr>
        <w:t>$$T_n(x) = \cos\!\big(n\,\arccos x\big), \quad x\in[-1,1]$$</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**Tₙ(x)**: n차 체비쇼프 다항식. T₀=1, T₁=x, T₂=2x²−1, … (점화식 Tₙ₊₁=2x·Tₙ−Tₙ₋₁).</w:t>
      </w:r>
    </w:p>
    <w:p>
      <w:r>
        <w:rPr>
          <w:rFonts w:ascii="DejaVu Sans Mono" w:hAnsi="DejaVu Sans Mono" w:eastAsia="DejaVu Sans Mono" w:cs="DejaVu Sans Mono"/>
          <w:b w:val="0"/>
          <w:sz w:val="16"/>
        </w:rPr>
        <w:t>- **cos, arccos**: 코사인과 그 역함수. arccos x는 "코사인이 x가 되는 각도".</w:t>
      </w:r>
    </w:p>
    <w:p>
      <w:r>
        <w:rPr>
          <w:rFonts w:ascii="DejaVu Sans Mono" w:hAnsi="DejaVu Sans Mono" w:eastAsia="DejaVu Sans Mono" w:cs="DejaVu Sans Mono"/>
          <w:b w:val="0"/>
          <w:sz w:val="16"/>
        </w:rPr>
        <w:t>- **cos(n·arccos x)**: x를 각도로 바꿔(arccos), n배 한 뒤 다시 코사인 — 이 묘한 조합이 *깔끔한 다항식*이 된다(겉보기와 달리 삼각함수가 사라짐).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근사 품질의 자:</w:t>
      </w:r>
    </w:p>
    <w:p>
      <w:r>
        <w:rPr>
          <w:rFonts w:ascii="DejaVu Sans Mono" w:hAnsi="DejaVu Sans Mono" w:eastAsia="DejaVu Sans Mono" w:cs="DejaVu Sans Mono"/>
          <w:b w:val="0"/>
          <w:sz w:val="16"/>
        </w:rPr>
        <w:t>$$\lVert f - p\rVert_\infty = \max_{x\in[-1,1]} \lvert f(x)-p(x)\rvert$$</w:t>
      </w:r>
    </w:p>
    <w:p>
      <w:r>
        <w:rPr>
          <w:rFonts w:ascii="DejaVu Sans Mono" w:hAnsi="DejaVu Sans Mono" w:eastAsia="DejaVu Sans Mono" w:cs="DejaVu Sans Mono"/>
          <w:b w:val="0"/>
          <w:sz w:val="16"/>
        </w:rPr>
        <w:t>- **‖f−p‖∞**: "무한대 노름". 함수 f와 다항식 p의 차이 중 *가장 큰 값*(최악 오차). ∞는 "최댓값을 본다"는 뜻. 이걸 *최소화*하는 p가 목표.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"최악 오차 ‖f−p‖∞를 가장 작게 하는 다항식을 찾되, 체비쇼프 기저·점을 쓰면 거의 그 최선에 닿는다."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체비쇼프가 최선에 가까운가"를 정리로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**등진동 정리(equioscillation, 체비셰프)**: 구간에서 f를 n차 다항식으로 *최악 오차 최소* 근사하면, 오차 f−p가 *같은 크기로 부호 바꿔가며 적어도 n+2번 진동*한다. 체비쇼프 점에서의 보간은 이 최적에 *지수적으로 가깝게* 수렴한다(f가 매끈하면). 핵심: 균등 점은 룽게 현상으로 *발산*할 수 있지만, 체비쇼프 점은 끝에 촘촘해 그 출렁임을 *상쇄*한다 — Tₙ이 [−1,1]에서 최댓값 1을 *최소한으로* 유지하는 다항식이기 때문. 함정 못박기: 이 모든 좋은 성질은 함수가 *매끈할 때*다. f에 *꺾임·불연속*이 있으면 수렴이 느려지고(깁스 현상 비슷), "골고루 작은 오차"가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행렬·다른 도구로의 연결을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체비쇼프 근사는 행렬함수 f(A)를 *다항식 p(A)*로 바꿔 — 그리고 p(A)v를 크릴로프(10번 카드)로 — 거대 행렬의 exp(A)v, √A 등을 푸는 엔진이다. 클렌쇼-커티스 적분, 스펙트럴 방법(미분방정식 풀이), 함수의 빠른 평가에 두루 쓰며 #22의 동역학 계산을 가속한다.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"다변수·비매끈 함수의 최적근사" 한계로.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변수가 여럿인 함수(고차원)의 최악오차-최소 다항근사는 *차원의 저주*로 항 수가 폭발하고, 그걸 효율적으로 *최적* 근사하는 일반법은 — **여기서부터 인류가 다 모른다.** 불연속·특이점이 섞인 함수의 최적 근사 이론도 부분적이다.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체비쇼프는 f(A)를 다항식 p(A)로 바꾸지만, 행렬 A가 *수백만 차원*이면 p(A) 전체를 만드는 것조차 불가능하다 — 우리가 진짜 원하는 건 보통 **f(A)를 어떤 벡터 v에 적용한 결과 f(A)·v** 하나다. **거대한 행렬을 통째로 다루지 않고, "A를 v에 거듭 곱한 흔적"만으로 답이 사는 *작은 부분공간*을 찾아 거기서 풀 수 없을까?** → 다음 도구 **크릴로프부분공간**의 ①로. 닿는 난제: #16,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"최악 오차(∞-노름)를 최소화"를 "평균제곱 오차(2-노름)를 최소화"로 뒤집으면? → 르장드르 근사(최소제곱). 위험 검문소: **④표적** — 2-노름 최소화는 *평균*은 좋게 하지만 *최악 한 점*은 더 나빠질 수 있어, "어디서도 크게 안 틀린다"는 원래 표적을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크릴로프부분공간 / Krylov Subspace   지구15 · 선행: 지구01 고유값·SVD, ← 체비쇼프근사 → 잠금해제: #16,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(체비쇼프 ⑤에서 받음.) 거대한 행렬 A(수백만×수백만)는 통째로 저장·계산이 불가능하다. 하지만 "A를 어떤 벡터에 곱하는 일(A·v)"은 빠르게 할 수 있는 경우가 많다(예: 대부분 0인 희소행렬). **A를 통째 안 보고, "A를 v에 거듭 곱한 흔적"만 모아 만든 *작은 공간* 안에서 거대한 문제(방정식 Ax=b, 고유값, exp(A)v)를 거의 정확히 풀 수 없을까?** (= "거대 최적화 가속"의 정점.)</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직접법(가우스 소거·역행렬)은 n×n 행렬에 *n³* 정도 계산이 들어, n이 백만이면 *우주 나이만큼* 걸린다. 행렬을 통째 메모리에 올리지도 못한다. 고유값을 다 구하는 것도 불가능하다. "A 전체"를 만지는 모든 방법이 *규모에서 무너진다*. 우리가 쓸 수 있는 건 오직 *A·v 곱하기* 한 가지뿐인데, 그것만으로 답에 어떻게 닿나?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A 통째(백만×백만): 메모리·계산 불가  ✗</w:t>
      </w:r>
    </w:p>
    <w:p>
      <w:r>
        <w:rPr>
          <w:rFonts w:ascii="DejaVu Sans Mono" w:hAnsi="DejaVu Sans Mono" w:eastAsia="DejaVu Sans Mono" w:cs="DejaVu Sans Mono"/>
          <w:b w:val="0"/>
          <w:sz w:val="16"/>
        </w:rPr>
        <w:t xml:space="preserve">   가진 것:  v, Av, A²v, A³v, ... (A·곱하기만 반복) ← 이것만 가능</w:t>
      </w:r>
    </w:p>
    <w:p>
      <w:r>
        <w:rPr>
          <w:rFonts w:ascii="DejaVu Sans Mono" w:hAnsi="DejaVu Sans Mono" w:eastAsia="DejaVu Sans Mono" w:cs="DejaVu Sans Mono"/>
          <w:b w:val="0"/>
          <w:sz w:val="16"/>
        </w:rPr>
        <w:t xml:space="preserve">   크릴로프공간 Kₘ = span{v, Av, A²v, ..., A^{m-1}v}  (m≪n, 아주 작음)</w:t>
      </w:r>
    </w:p>
    <w:p>
      <w:r>
        <w:rPr>
          <w:rFonts w:ascii="DejaVu Sans Mono" w:hAnsi="DejaVu Sans Mono" w:eastAsia="DejaVu Sans Mono" w:cs="DejaVu Sans Mono"/>
          <w:b w:val="0"/>
          <w:sz w:val="16"/>
        </w:rPr>
        <w:t xml:space="preserve">   답 x*가 이 작은 공간 안에 거의 산다 → 작은 m차원 문제로 정사영해 풀기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벡터 v에 A를 거듭 곱한 것들이 펼치는 **크릴로프 부분공간 Kₘ = span{v, Av, A²v, …, A^{m−1}v}** 를 쓴다. m을 n보다 *훨씬 작게*(예: 백만 차원에 m=50) 잡아도, 큰 문제의 답이 이 작은 공간 안에 *거의 다 들어 있다*. 거기서 직교기저(아르놀디/란초스, Arnoldi/Lanczos)를 만들어 *작은 m×m 문제*로 줄여 푼다. 새 기호: 크릴로프 공간 **Kₘ**, span, 아르놀디 관계 **A Qₘ = Qₘ Hₘ + (나머지)**.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크릴로프 — 거대 행렬을 'A 곱하기' 흔적이 펼친 작은 방으로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백만 차원 공간(거대)              작은 방 Kₘ (m=수십)</w:t>
      </w:r>
    </w:p>
    <w:p>
      <w:r>
        <w:rPr>
          <w:rFonts w:ascii="DejaVu Sans Mono" w:hAnsi="DejaVu Sans Mono" w:eastAsia="DejaVu Sans Mono" w:cs="DejaVu Sans Mono"/>
          <w:b w:val="0"/>
          <w:sz w:val="16"/>
        </w:rPr>
        <w:t xml:space="preserve">   ┌────────────────────┐          v ─A→ Av ─A→ A²v ─A→ A³v</w:t>
      </w:r>
    </w:p>
    <w:p>
      <w:r>
        <w:rPr>
          <w:rFonts w:ascii="DejaVu Sans Mono" w:hAnsi="DejaVu Sans Mono" w:eastAsia="DejaVu Sans Mono" w:cs="DejaVu Sans Mono"/>
          <w:b w:val="0"/>
          <w:sz w:val="16"/>
        </w:rPr>
        <w:t xml:space="preserve">   │  ·  · · · · · ·  ·  │          └───────┬───────────┘</w:t>
      </w:r>
    </w:p>
    <w:p>
      <w:r>
        <w:rPr>
          <w:rFonts w:ascii="DejaVu Sans Mono" w:hAnsi="DejaVu Sans Mono" w:eastAsia="DejaVu Sans Mono" w:cs="DejaVu Sans Mono"/>
          <w:b w:val="0"/>
          <w:sz w:val="16"/>
        </w:rPr>
        <w:t xml:space="preserve">   │ · 진짜 답 x* · · ·  │   ⇒        이 몇 개 화살표가 펼친 방</w:t>
      </w:r>
    </w:p>
    <w:p>
      <w:r>
        <w:rPr>
          <w:rFonts w:ascii="DejaVu Sans Mono" w:hAnsi="DejaVu Sans Mono" w:eastAsia="DejaVu Sans Mono" w:cs="DejaVu Sans Mono"/>
          <w:b w:val="0"/>
          <w:sz w:val="16"/>
        </w:rPr>
        <w:t xml:space="preserve">   │  · · ●x* · · · ·    │          ┌───────────┐</w:t>
      </w:r>
    </w:p>
    <w:p>
      <w:r>
        <w:rPr>
          <w:rFonts w:ascii="DejaVu Sans Mono" w:hAnsi="DejaVu Sans Mono" w:eastAsia="DejaVu Sans Mono" w:cs="DejaVu Sans Mono"/>
          <w:b w:val="0"/>
          <w:sz w:val="16"/>
        </w:rPr>
        <w:t xml:space="preserve">   │ · · · · · · · ·  ·  │          │  ●x* 거의  │  ← 답이 이 안에</w:t>
      </w:r>
    </w:p>
    <w:p>
      <w:r>
        <w:rPr>
          <w:rFonts w:ascii="DejaVu Sans Mono" w:hAnsi="DejaVu Sans Mono" w:eastAsia="DejaVu Sans Mono" w:cs="DejaVu Sans Mono"/>
          <w:b w:val="0"/>
          <w:sz w:val="16"/>
        </w:rPr>
        <w:t xml:space="preserve">   └────────────────────┘          │  여기 산다  │     거의 들어 있다</w:t>
      </w:r>
    </w:p>
    <w:p>
      <w:r>
        <w:rPr>
          <w:rFonts w:ascii="DejaVu Sans Mono" w:hAnsi="DejaVu Sans Mono" w:eastAsia="DejaVu Sans Mono" w:cs="DejaVu Sans Mono"/>
          <w:b w:val="0"/>
          <w:sz w:val="16"/>
        </w:rPr>
        <w:t xml:space="preserve">   백만 차원 직접 풀기 ✗            └───────────┘ 수십 차원만 풀면 끝</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거대한 A는 직접 못 보지만 "A 곱하기(A·v)"는 할 수 있다. v를 A로 거듭 변환한 화살표 몇 개가 펼친 작은 방 안에 진짜 답이 거의 다 들어 있다.</w:t>
      </w:r>
    </w:p>
    <w:p>
      <w:r>
        <w:rPr>
          <w:rFonts w:ascii="DejaVu Sans Mono" w:hAnsi="DejaVu Sans Mono" w:eastAsia="DejaVu Sans Mono" w:cs="DejaVu Sans Mono"/>
          <w:b w:val="0"/>
          <w:sz w:val="16"/>
        </w:rPr>
        <w:t xml:space="preserve">   We can't see giant A directly but can multiply A·v; a few repeated multiplications span a tiny room where the true answer nearly lives.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거대한 행렬 A는 직접 못 본다. 하지만 "A로 한 번 변환하기(A·v)"는 할 수 있다. 그래서 출발 벡터 v를 A로 한 번, 두 번, 세 번… 변환해 본다. 이렇게 나온 화살표 몇 개가 펼치는 *작은 방*(부분공간)이, 신기하게도 *진짜 답이 거의 사는 방*이다. 그 작은 방 안에서만 답을 찾으면, 백만 차원 문제가 *수십 차원* 문제로 쪼그라든다.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"작은 방"과 "그 안에서 푼다"를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$$K_m(A,\mathbf{v}) = \mathrm{span}\{\mathbf{v},\,A\mathbf{v},\,A^2\mathbf{v},\,\dots,\,A^{m-1}\mathbf{v}\}$$</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**Kₘ(A,v)**: m차원 크릴로프 부분공간. A와 출발벡터 v로 만든 "작은 방".</w:t>
      </w:r>
    </w:p>
    <w:p>
      <w:r>
        <w:rPr>
          <w:rFonts w:ascii="DejaVu Sans Mono" w:hAnsi="DejaVu Sans Mono" w:eastAsia="DejaVu Sans Mono" w:cs="DejaVu Sans Mono"/>
          <w:b w:val="0"/>
          <w:sz w:val="16"/>
        </w:rPr>
        <w:t>- **span{…}**: "이 화살표들을 더하고 늘여 만들 수 있는 모든 화살표의 집합"(이들이 펼치는 공간).</w:t>
      </w:r>
    </w:p>
    <w:p>
      <w:r>
        <w:rPr>
          <w:rFonts w:ascii="DejaVu Sans Mono" w:hAnsi="DejaVu Sans Mono" w:eastAsia="DejaVu Sans Mono" w:cs="DejaVu Sans Mono"/>
          <w:b w:val="0"/>
          <w:sz w:val="16"/>
        </w:rPr>
        <w:t>- **Aᵏv**: v에 A를 k번 곱한 화살표.</w:t>
      </w:r>
    </w:p>
    <w:p>
      <w:r>
        <w:rPr>
          <w:rFonts w:ascii="DejaVu Sans Mono" w:hAnsi="DejaVu Sans Mono" w:eastAsia="DejaVu Sans Mono" w:cs="DejaVu Sans Mono"/>
          <w:b w:val="0"/>
          <w:sz w:val="16"/>
        </w:rPr>
        <w:t>- **m ≪ n**: m은 n(원래 거대 차원)보다 *훨씬 작다*(≪는 "아주 많이 작다"). 백만 차원에 m=수십.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"A를 출발벡터에 거듭 곱한 몇 개 화살표가 펼치는 작은 공간. 큰 문제의 답이 이 안에 거의 다 있다." 왜? 케일리-해밀턴 정리상 A에 함수를 적용한 결과(A⁻¹b, exp(A)v 등)는 *A의 다항식*으로 표현되고, 다항식 p(A)v는 정확히 Kₘ 안에 들기 때문 — 체비쇼프(앞 카드)가 그 최적 다항식을 골라준다.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"작은 방을 어떻게 *정확히* 만들고, 거기서 어떻게 푸나"를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v, Av, A²v…는 서로 거의 같은 방향으로 쏠려(수치적으로 위험) 직접 못 쓴다. **아르놀디 과정(Arnoldi)**(A가 대칭이면 더 싼 **란초스, Lanczos**)이 이들을 직교화해 깔끔한 기저 Qₘ을 만든다:</w:t>
      </w:r>
    </w:p>
    <w:p>
      <w:r>
        <w:rPr>
          <w:rFonts w:ascii="DejaVu Sans Mono" w:hAnsi="DejaVu Sans Mono" w:eastAsia="DejaVu Sans Mono" w:cs="DejaVu Sans Mono"/>
          <w:b w:val="0"/>
          <w:sz w:val="16"/>
        </w:rPr>
        <w:t>$$A Q_m = Q_m H_m + h_{m+1,m}\,\mathbf{q}_{m+1}\mathbf{e}_m^\top$$</w:t>
      </w:r>
    </w:p>
    <w:p>
      <w:r>
        <w:rPr>
          <w:rFonts w:ascii="DejaVu Sans Mono" w:hAnsi="DejaVu Sans Mono" w:eastAsia="DejaVu Sans Mono" w:cs="DejaVu Sans Mono"/>
          <w:b w:val="0"/>
          <w:sz w:val="16"/>
        </w:rPr>
        <w:t>- **Qₘ**: 크릴로프 공간의 *서로 직각인* 기저 화살표 m개를 모은 표(직교행렬).</w:t>
      </w:r>
    </w:p>
    <w:p>
      <w:r>
        <w:rPr>
          <w:rFonts w:ascii="DejaVu Sans Mono" w:hAnsi="DejaVu Sans Mono" w:eastAsia="DejaVu Sans Mono" w:cs="DejaVu Sans Mono"/>
          <w:b w:val="0"/>
          <w:sz w:val="16"/>
        </w:rPr>
        <w:t>- **Hₘ**: *작은* m×m 행렬(헤센베르크 꼴). A를 작은 방으로 *압축*한 것 — A의 "그림자".</w:t>
      </w:r>
    </w:p>
    <w:p>
      <w:r>
        <w:rPr>
          <w:rFonts w:ascii="DejaVu Sans Mono" w:hAnsi="DejaVu Sans Mono" w:eastAsia="DejaVu Sans Mono" w:cs="DejaVu Sans Mono"/>
          <w:b w:val="0"/>
          <w:sz w:val="16"/>
        </w:rPr>
        <w:t>- **나머지 항(hₘ₊₁,ₘ qₘ₊₁eₘᵀ)**: 작은 방 밖으로 *삐져나간* 부분. 이게 작아질수록 답이 방 안에 잘 갇힌 것.</w:t>
      </w:r>
    </w:p>
    <w:p>
      <w:r>
        <w:rPr>
          <w:rFonts w:ascii="DejaVu Sans Mono" w:hAnsi="DejaVu Sans Mono" w:eastAsia="DejaVu Sans Mono" w:cs="DejaVu Sans Mono"/>
          <w:b w:val="0"/>
          <w:sz w:val="16"/>
        </w:rPr>
        <w:t>- **eₘᵀ**: 마지막 칸만 1인 단위벡터(전치).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큰 문제를 작은 Hₘ 문제로 *정사영(projection)*해 푼다 — Ax=b는 켤레기울기(CG, 대칭)·GMRES(일반)로, 고유값은 Hₘ의 고유값(리츠값, Ritz value)으로, exp(A)v는 Qₘ exp(Hₘ)(Qₘᵀv)로. 함정 못박기: 작은 방의 답이 *큰 답에 가깝다는 보장*은 A의 고유값 분포(스펙트럼)에 달렸다 — 고유값이 *뭉쳐 있으면 빠르게* 정확, *넓게 흩어지면 m을 키워도 느리다.* (함정: "작은 방으로 빠름"이 *항상* 정확한 게 아니라, *스펙트럼이 좋을 때만.* 빠름 ≠ 정답 보장.) 또 란초스는 반올림으로 직교성이 *무너져* 가짜 고유값(spurious)이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지구 전체를 어떻게 묶는지, 무엇의 특수경우인지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크릴로프는 이 지구의 *가속 엔진을 통합*한다 — 신뢰영역의 스테이하우그-CG, 레벤버그-마카트의 JᵀJΔθ 풀이, 행렬지수 exp(A)v, 체비쇼프 다항식의 A 적용이 모두 크릴로프 위에서 돈다. 더 일반적으로 "A 전체 대신 A·v만으로 행렬함수 f(A)v를 푸는" 행렬-자유(matrix-free) 패러다임의 핵심이고, #16의 거대 선형계·#22의 대규모 동역학을 *현실적 시간*에 푼다. 무엇의 특수경우? 스펙트럼을 *작은 부분공간으로 압축*하는 일반 원리의 한 사례다.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"스펙트럼이 나쁠 때·비대칭일 때의 보장 부재"로.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A의 고유값이 넓게 흩어지거나 비정규(non-normal)면 크릴로프 수렴이 *얼마나 느릴지*의 정확한 일반 예측, 그리고 그걸 고치는 *최적 전조건자(preconditioner)*를 자동으로 찾는 보편법은 — **여기서부터 인류가 다 모른다.** 전조건은 여전히 "문제마다의 기예"에 가깝고, 비대칭 큰 행렬의 크릴로프 안정성은 활발한 미해결 영역이다.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크릴로프는 거대한 행렬을 *작은 부분공간으로 압축*해 다룬다. 그런데 양자 다체계처럼 *수천 입자가 얽힌* 상태는, 표현하는 데 필요한 숫자가 2^수천 개로 — 행렬-벡터 곱조차 불가능할 만큼 폭발한다. 부분공간 압축의 정신을 *한 단계 더 밀어*, **수천 입자의 얽힘 구조 자체를 어떻게 작은 조각들의 그물로 압축해 다룰 수 없을까?** → 다음 파일 19, 지구16 **텐서네트워크·고차원**의 첫 의문으로. 닿는 난제: #16,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"*한* 출발벡터 v로 부분공간을 만든다"를 "*여러* 벡터(블록)로 동시에"로 뒤집으면? → 블록 크릴로프, 여러 우변·뭉친 고유값에 강함. 위험 검문소: **②정의** — 블록 안에서 벡터들이 *서로 종속*으로 무너지면(디플레이션 필요) "부분공간 차원"의 정의가 흔들려, 언제 어떤 벡터를 버릴지의 규칙이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파일을 닫으며 (이음새 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지구15는 "거대한 최적화를 어떻게 쪼개고 가속하나"라는 한 의문을 두 갈래로 공략했다 — **쪼개기**(어닐링·PSO로 탐색을 흩고, ADMM으로 문제를 나누고)와 **가속하기**(LM·신뢰영역으로 한 걸음을 똑똑히, 자동미분으로 미분을 정확히, 행렬지수·체비쇼프·크릴로프로 거대 계산을 압축). 매 카드에서 *함정* — "빠르다고 항상 정답에 가까워지진 않는다" — 을 못박았다: 어닐링의 실용적 식힘은 전역최소를 보장 못 하고, PSO는 조기수렴하고, 가우스-뉴턴은 폭주하고, ADMM은 수렴해도 느릴 수 있고, 크릴로프는 스펙트럼이 나쁘면 정확하지 않다. 마지막 크릴로프의 ⑤가 다음 파일 19(지구16, 텐서네트워크·고차원)의 첫 의문 — "수천 입자 얽힘을 어떻게 압축해 다루나" — 으로 다리를 놓았다.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(자가 감사 통과: 도구 10개 전부 ①②③④⑤·R0→R4 ▲표지·기호 첫등장 해부·중의성 못박음(λ 3뜻, ρ 2뜻, J 2뜻, Δ 2뜻, ε, x̄ 등)·공식 통째 해부·도구창조 씨앗+검문소·이음새 양끝·금지어 0·"여기서부터 인류가 모른다" 표기·ASCII 벽 삽입 완료.)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총 줄 수: 658줄.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19_A_지구16_텐서네트워크_고차원.md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지구16 텐서네트워크·고차원 · 다루는 항목: MPS~테플리츠행렬 10개</w:t>
      </w:r>
    </w:p>
    <w:p>
      <w:r>
        <w:rPr>
          <w:rFonts w:ascii="DejaVu Sans Mono" w:hAnsi="DejaVu Sans Mono" w:eastAsia="DejaVu Sans Mono" w:cs="DejaVu Sans Mono"/>
          <w:b/>
          <w:color w:val="1F3A6E"/>
          <w:sz w:val="20"/>
        </w:rPr>
        <w:t>← 직전: "수천 입자 얽힘을 어떻게 압축?"(파일 18)  |  → 다음: "시공간·힘을 한 언어로 쓰면 블랙홀·우주가?"(파일 20, 지구17)</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MPS [x] 의사역행렬 [x] 아인슈타인표기 [x] 텐서분해 [x] 파울리행렬 [x] 겔만행렬 [x] 자코비안 [x] 헤시안 [x] 그람행렬 [x] 테플리츠행렬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**"수천 입자의 얽힘을 어떻게 '압축'해서 다루나?"**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입자 하나가 (위/아래) 두 상태 중 하나를 가질 수 있다고 하자. 입자가 2개면 경우의 수는 (위위·위아래·아래위·아래아래) 4가지, 3개면 8가지, … N개면 **2ᴺ가지**다. 입자 300개면 2³⁰⁰ ≈ 우주 원자 수보다 큰 숫자가 된다. 양자 상태(quantum state)는 이 모든 경우 각각에 "얼마나 그럴 듯한가"를 적은 숫자(확률진폭) 목록인데, 목록 길이가 2ᴺ로 폭발한다. 종이에 적을 수도, 컴퓨터에 담을 수도 없다. 이 지구에서 우리는 "그 폭발하는 목록을, 작은 부품들의 *사슬*로 압축해 적는" 연장(텐서 네트워크, tensor network)과, 그 압축을 다루는 데 필요한 고차원 행렬·미분 연장들을 차례로 벼린다.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#24(강상관전자 — 전자 수천 개가 한꺼번에 얽혀 따로 못 푼다), #27(양자장론의 수학적 엄밀화 — 무한히 많은 자유도를 유한하게 적는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**함정 — 차원 폭발(curse of dimensionality):** "N개 입자면 상태가 2ᴺ로 폭발한다"를 절대 잊지 마라. 입자가 *더해질* 때(N→N+1) 경우의 수는 *곱해진다*(×2). 더하기를 곱하기로 바꾸는 이 폭발이 이 지구 모든 도구가 맞서 싸우는 적이다. 못 박아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**중의성 못박기(이 지구 내내 유효):**</w:t>
      </w:r>
    </w:p>
    <w:p>
      <w:r>
        <w:rPr>
          <w:rFonts w:ascii="DejaVu Sans Mono" w:hAnsi="DejaVu Sans Mono" w:eastAsia="DejaVu Sans Mono" w:cs="DejaVu Sans Mono"/>
          <w:b w:val="0"/>
          <w:sz w:val="16"/>
        </w:rPr>
        <w:t>- **σ(시그마)**: 이 지구에서 σ가 굵은 글씨 σ_x, σ_y, σ_z로 나오면 **오직 파울리 행렬(Pauli matrix)** = "큐비트(2상태 입자)를 뒤집고·돌리는 2×2 표"다. 통계의 *표준편차(standard deviation, 평균에서 흩어진 정도)*도 σ, 재료의 *응력(stress, 단위넓이당 힘)*도 σ로 쓰지만 **이 지구에서 그 두 뜻은 안 쓴다.** σ가 나오면 "파울리 시그마"라고 속으로 붙여 읽어라. (드물게 SVD의 특이값 σ가 텐서분해에서 나오는데, 그땐 그 자리에서 다시 못박겠다.)</w:t>
      </w:r>
    </w:p>
    <w:p>
      <w:r>
        <w:rPr>
          <w:rFonts w:ascii="DejaVu Sans Mono" w:hAnsi="DejaVu Sans Mono" w:eastAsia="DejaVu Sans Mono" w:cs="DejaVu Sans Mono"/>
          <w:b w:val="0"/>
          <w:sz w:val="16"/>
        </w:rPr>
        <w:t>- **J**: 이 지구에서 J는 **자코비안 행렬(Jacobian matrix)** = "여러 입력·여러 출력 함수의 1차 기울기 표"다. 물리의 *전류밀도(current density)*나 *각운동량(angular momentum)*도 J로 쓰지만 여기선 아니다.</w:t>
      </w:r>
    </w:p>
    <w:p>
      <w:r>
        <w:rPr>
          <w:rFonts w:ascii="DejaVu Sans Mono" w:hAnsi="DejaVu Sans Mono" w:eastAsia="DejaVu Sans Mono" w:cs="DejaVu Sans Mono"/>
          <w:b w:val="0"/>
          <w:sz w:val="16"/>
        </w:rPr>
        <w:t>- **H**: 이 지구에서 H는 **헤시안 행렬(Hessian matrix)** = "한 함수의 2차 휨(곡률) 표"다. 양자역학의 *해밀토니안(Hamiltonian, 에너지 연산자)*도 H로 쓰지만, 이 지구의 H는 헤시안이다(겹치면 그 자리에서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18(지구15)이 남긴 말 — "수천 입자의 얽힘을 어떻게 압축해 다루나?" — 를 첫 도구 **MPS**의 ①에서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행렬곱상태 MPS / Matrix Product State   지구16 · 선행: 지구01 텐서곱·SVD → 잠금해제: #24,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18(지구15)이 우리를 여기 데려다 놓으며 물었다. **수천 개 입자가 서로 얽힌 양자 상태를, 2ᴺ개나 되는 숫자를 다 적지 않고도 컴퓨터에 담을 수 없을까?** 입자가 한 줄로 늘어선(사슬 모양) 경우라도 좋으니, "전체 목록"을 "작은 부품 N개의 곱"으로 압축해 적을 길은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N개 입자의 양자 상태는 ψ(s₁, s₂, …, s_N)라는 함수다 — 각 입자의 상태(s는 위↑ 또는 아래↓)를 다 정하면 그 경우의 진폭(얼마나 그럴 듯한가, 복소수 하나)을 돌려준다. 경우의 수가 2ᴺ이므로 이 함수는 2ᴺ개의 숫자 덩어리다. 텐서곱(지구01)으로 *적기는* 적을 수 있지만, 그 크기 자체가 폭발해 저장도 계산도 불가능하다.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입자:   1    2    3    ...   N</w:t>
      </w:r>
    </w:p>
    <w:p>
      <w:r>
        <w:rPr>
          <w:rFonts w:ascii="DejaVu Sans Mono" w:hAnsi="DejaVu Sans Mono" w:eastAsia="DejaVu Sans Mono" w:cs="DejaVu Sans Mono"/>
          <w:b w:val="0"/>
          <w:sz w:val="16"/>
        </w:rPr>
        <w:t xml:space="preserve">           ↕    ↕    ↕          ↕      각 ↕ = 위/아래 2가지</w:t>
      </w:r>
    </w:p>
    <w:p>
      <w:r>
        <w:rPr>
          <w:rFonts w:ascii="DejaVu Sans Mono" w:hAnsi="DejaVu Sans Mono" w:eastAsia="DejaVu Sans Mono" w:cs="DejaVu Sans Mono"/>
          <w:b w:val="0"/>
          <w:sz w:val="16"/>
        </w:rPr>
        <w:t xml:space="preserve">   상태 ψ = [모든 ↕ 조합마다 숫자 하나]</w:t>
      </w:r>
    </w:p>
    <w:p>
      <w:r>
        <w:rPr>
          <w:rFonts w:ascii="DejaVu Sans Mono" w:hAnsi="DejaVu Sans Mono" w:eastAsia="DejaVu Sans Mono" w:cs="DejaVu Sans Mono"/>
          <w:b w:val="0"/>
          <w:sz w:val="16"/>
        </w:rPr>
        <w:t xml:space="preserve">          = 숫자 2개 × 2개 × 2개 × ... = 2ᴺ개   ← 이 통짜 덩어리를 못 담는다</w:t>
      </w:r>
    </w:p>
    <w:p>
      <w:r>
        <w:rPr>
          <w:rFonts w:ascii="DejaVu Sans Mono" w:hAnsi="DejaVu Sans Mono" w:eastAsia="DejaVu Sans Mono" w:cs="DejaVu Sans Mono"/>
          <w:b w:val="0"/>
          <w:sz w:val="16"/>
        </w:rPr>
        <w:t xml:space="preserve">                                                  N=300이면 우주 원자 수 초과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핵심: ψ를 "통짜 큰 상자 하나"로 다루는 한, 상자 크기가 2ᴺ다. *쪼갤 길*이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통짜 상자 ψ를 **N개의 작은 행렬의 곱**으로 다시 적는다. 입자 k마다 *행렬 한 무더기* A^(k)를 둔다 — 입자 k가 위↑면 행렬 A^(k)[↑], 아래↓면 행렬 A^(k)[↓]. 그러면 어떤 경우(s₁,…,s_N)의 진폭은: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ψ(s₁, s₂, …, s_N) = A^(1)[s₁] · A^(2)[s₂] · … · A^(N)[s_N]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즉 "입자마다 고른 작은 행렬들을 *순서대로 곱한* 결과"다. 이 표현이 **행렬곱상태(Matrix Product State, MPS)**다. 작은 행렬들의 크기(가로세로)를 **결합차원(bond dimension) χ**라 부르고, χ를 작게 묶어 두면 저장량이 2ᴺ에서 *N·χ²·2*로 — 폭발이 *선형*으로 가라앉는다.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MPS — 통짜 상자를 작은 노드들의 사슬(텐서 네트워크)로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통짜 상자 ψ (2ᴺ개 숫자)        →    작은 노드 사슬(MPS)</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못 담는 덩어리 ▓▓ │      ⇒    │A│──│A│──│A│─ … ─│A│</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s₁   s₂   s₃        s_N</w:t>
      </w:r>
    </w:p>
    <w:p>
      <w:r>
        <w:rPr>
          <w:rFonts w:ascii="DejaVu Sans Mono" w:hAnsi="DejaVu Sans Mono" w:eastAsia="DejaVu Sans Mono" w:cs="DejaVu Sans Mono"/>
          <w:b w:val="0"/>
          <w:sz w:val="16"/>
        </w:rPr>
        <w:t xml:space="preserve">        크기 2ᴺ (폭발)                │ = 물리 다리(위/아래),  ── = 결합 다리 χ</w:t>
      </w:r>
    </w:p>
    <w:p>
      <w:r>
        <w:rPr>
          <w:rFonts w:ascii="DejaVu Sans Mono" w:hAnsi="DejaVu Sans Mono" w:eastAsia="DejaVu Sans Mono" w:cs="DejaVu Sans Mono"/>
          <w:b w:val="0"/>
          <w:sz w:val="16"/>
        </w:rPr>
        <w:t xml:space="preserve">                                     저장량 N·χ²·2 (선형!)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통짜 큰 상자(2ᴺ) 대신, 입자마다 작은 노드(행렬)를 두고 다리(──)로 이어 붙인다. 노드가 작으면(χ 작으면) 전체가 줄로 늘어선 그물 — 사슬 모양 텐서 네트워크다.</w:t>
      </w:r>
    </w:p>
    <w:p>
      <w:r>
        <w:rPr>
          <w:rFonts w:ascii="DejaVu Sans Mono" w:hAnsi="DejaVu Sans Mono" w:eastAsia="DejaVu Sans Mono" w:cs="DejaVu Sans Mono"/>
          <w:b w:val="0"/>
          <w:sz w:val="16"/>
        </w:rPr>
        <w:t xml:space="preserve">   Instead of one giant 2ᴺ box, place a small node per particle and link them by bonds — a chain-shaped tensor network.</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2ᴺ개 숫자를 한 줄에 다 적는 대신, 입자마다 "작은 카드 두 장"(위일 때 카드, 아래일 때 카드)을 준비한다. 어떤 경우의 진폭을 알고 싶으면, 각 입자가 위냐 아래냐에 맞춰 카드를 한 장씩 골라 *왼쪽부터 차례로 곱한다*. 카드(행렬)들이 작으면(χ가 작으면), 카드 전체는 적어도 통짜 목록 2ᴺ보다 훨씬 작다. 비유: 긴 단어 2ᴺ개를 다 외우는 대신, 알파벳 몇 개(작은 카드)와 "이어 붙이는 규칙"만 외우는 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"카드를 차례로 곱한다"는 그림을 *기호와 식*으로 정확히 적어야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$$\psi(s_1, s_2, \dots, s_N) = \sum_{\alpha_1, \alpha_2, \dots, \alpha_{N-1}} A^{(1)}_{s_1, \alpha_1}\, A^{(2)}_{\alpha_1 s_2, \alpha_2} \cdots A^{(N)}_{\alpha_{N-1}, s_N}$$</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**ψ(psi, 프사이)**: 양자 상태를 적는 함수. 입자들의 위/아래 패턴을 넣으면 그 경우의 진폭(복소수 한 개)을 돌려준다.</w:t>
      </w:r>
    </w:p>
    <w:p>
      <w:r>
        <w:rPr>
          <w:rFonts w:ascii="DejaVu Sans Mono" w:hAnsi="DejaVu Sans Mono" w:eastAsia="DejaVu Sans Mono" w:cs="DejaVu Sans Mono"/>
          <w:b w:val="0"/>
          <w:sz w:val="16"/>
        </w:rPr>
        <w:t>- **s_k**: k번 입자의 상태. 위↑(=0)이거나 아래↓(=1), 두 값만 가진다. 이걸 **물리 첨자(physical index)**라 부른다(바깥 세상이 직접 보는 첨자).</w:t>
      </w:r>
    </w:p>
    <w:p>
      <w:r>
        <w:rPr>
          <w:rFonts w:ascii="DejaVu Sans Mono" w:hAnsi="DejaVu Sans Mono" w:eastAsia="DejaVu Sans Mono" w:cs="DejaVu Sans Mono"/>
          <w:b w:val="0"/>
          <w:sz w:val="16"/>
        </w:rPr>
        <w:t>- **A^(k)**: k번 입자의 작은 행렬 무더기. s_k가 위면 한 행렬, 아래면 다른 행렬.</w:t>
      </w:r>
    </w:p>
    <w:p>
      <w:r>
        <w:rPr>
          <w:rFonts w:ascii="DejaVu Sans Mono" w:hAnsi="DejaVu Sans Mono" w:eastAsia="DejaVu Sans Mono" w:cs="DejaVu Sans Mono"/>
          <w:b w:val="0"/>
          <w:sz w:val="16"/>
        </w:rPr>
        <w:t>- **α_k(알파)**: 이웃한 두 행렬을 *이어 붙이는* 첨자. **결합 첨자(bond index)**라 부른다 — 카드와 카드를 잇는 "풀칠 자국". 바깥에서는 안 보이고, 곱할 때 안에서 합해져 사라진다.</w:t>
      </w:r>
    </w:p>
    <w:p>
      <w:r>
        <w:rPr>
          <w:rFonts w:ascii="DejaVu Sans Mono" w:hAnsi="DejaVu Sans Mono" w:eastAsia="DejaVu Sans Mono" w:cs="DejaVu Sans Mono"/>
          <w:b w:val="0"/>
          <w:sz w:val="16"/>
        </w:rPr>
        <w:t>- **∑(시그마, 합 기호)**: 그 아래 적힌 α들에 대해 *모든 값을 넣어 더하라*는 뜻. 이 합이 곧 "행렬 곱셈"이다(행렬 곱은 속 첨자를 더해 없애는 일이니까).</w:t>
      </w:r>
    </w:p>
    <w:p>
      <w:r>
        <w:rPr>
          <w:rFonts w:ascii="DejaVu Sans Mono" w:hAnsi="DejaVu Sans Mono" w:eastAsia="DejaVu Sans Mono" w:cs="DejaVu Sans Mono"/>
          <w:b w:val="0"/>
          <w:sz w:val="16"/>
        </w:rPr>
        <w:t>- 통째 의미: "각 입자의 작은 행렬을 골라, 이웃끼리 풀칠 자국(α)을 맞춰 더해 가며 차례로 곱하면, 통짜 상태 ψ의 그 경우 값이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**결합차원 χ(카이)** = α가 가질 수 있는 값의 가짓수 = 작은 행렬의 한 변 길이. χ가 클수록 더 복잡한 얽힘을 담지만 저장량은 χ²로 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"아무 상태나 정말 이렇게 쪼개지나? χ는 무엇이 정하나?"를 *엄밀히*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*어떤* 상태든 MPS로 적을 수는 있다 — 단, χ를 충분히 크게(최악엔 2^(N/2)) 잡으면. 이 분해는 SVD(특이값분해, 지구01)를 사슬 따라 N−1번 반복해 얻는다: 상태를 "왼쪽 절반 | 오른쪽 절반"으로 가르고 SVD하면, 그 경계를 잇는 데 필요한 결합차원 χ가 **그 경계를 가로지르는 얽힘의 양**과 같다(특이값의 개수). 여기서 σ는 SVD의 *특이값*(파울리 아님 — 못박기: 이 문단의 σ는 "두 절반을 잇는 순수 연결 강도"). 핵심 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**면적 법칙(area law)**: 1차원에서 에너지가 가장 낮은 바닥상태(ground state)는 "경계를 가로지르는 얽힘"이 경계 *넓이*에만 비례하고 부피엔 안 비례한다. 1차원 사슬에서 경계는 점 하나라 얽힘이 *상수*로 묶인다 → **χ가 N과 무관하게 작게 잡혀도 충분**.</w:t>
      </w:r>
    </w:p>
    <w:p>
      <w:r>
        <w:rPr>
          <w:rFonts w:ascii="DejaVu Sans Mono" w:hAnsi="DejaVu Sans Mono" w:eastAsia="DejaVu Sans Mono" w:cs="DejaVu Sans Mono"/>
          <w:b w:val="0"/>
          <w:sz w:val="16"/>
        </w:rPr>
        <w:t>- 그래서 물리적으로 의미 있는(국소 상호작용의 바닥) 상태는 χ가 작은 MPS로 *정확히 가까이* 적힌다. 저장량 N·χ²·2 — 선형. 폭발이 길들여졌다.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MPS가 "더 큰 그림(텐서 네트워크)의 *1차원 특수경우*"임을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MPS는 **텐서 네트워크(tensor network)**라는 큰 가족의 한 줄짜리 막내다. 텐서(tensor)는 "첨자가 여러 개인 숫자 상자"이고, 텐서 네트워크는 그런 상자들을 첨자(다리)로 이어 붙여 거대한 텐서를 *그림*으로 적는 언어다. MPS는 상자들이 한 줄로 이어진 경우. 2차원 격자엔 PEPS(투영얽힘쌍상태), 임계점엔 MERA(다중스케일 얽힘 재규격화) 같은 형이 있다. DMRG(밀도행렬 재규격화군)는 MPS 위에서 바닥상태를 *수치로 사냥*하는 대표 알고리즘이다. 강상관전자(#24)에서 전자들을 사슬로 보고 MPS로 묶는 게 현재 1차원 최강 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2차원·고차원으로 가면 이 압축이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2차원 격자에서는 경계가 점이 아니라 *선*이라, 면적 법칙대로라도 χ가 그 선 길이에 따라 지수적으로 커진다. PEPS는 적기는 적어도 "한 경우의 값을 뽑는 계산(수축, contraction)"이 일반적으로 #P-난해(사실상 불가능)다. 그래서 2차원·3차원 강상관계의 바닥상태를 효율적으로 압축·계산하는 보편 방법은 — **여기서부터 인류가 모른다(#24).** 또 임계점·시간 진화에서 얽힘이 부피처럼 자라면 χ가 폭발해 MPS 자체가 무너진다. "어떤 상태가 작은 텐서망으로 적히는가"의 정확한 경계는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MPS로 상태를 작은 행렬 곱으로 적었다. 그런데 거꾸로 "여러 곳에서 측정한 데이터로부터 그 작은 행렬들을 *되찾으려*" 하면, 보통 식의 개수와 미지수 개수가 안 맞아 *깔끔한 역행렬이 없다*(정사각형이 아니거나 찌부러진 행렬). **정사각형도 아니고 되돌릴 수도 없는 행렬을, 그래도 '가장 그럴듯하게 되돌리는' 방법은 없을까?** → 다음 도구 **의사역행렬**의 ①로.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"행렬들을 한 *줄*로만 잇는다(1차원)"를 "격자로 잇는다(2차원)"로 뒤집으면? → PEPS. 위험 검문소: **①환원** — 1차원 MPS는 수축이 N·χ³로 *쉽게* 풀리는데, 2차원 PEPS는 수축이 지수적으로 *터져* 쉬운 경우로 환원되지 않는다. "줄을 격자로 바꾸는" 한 걸음이 계산 가능성을 통째로 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의사역행렬 / Moore–Penrose Pseudo-inverse   지구16 · 선행: 지구01 SVD, ← MPS → 잠금해제: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(MPS ⑤에서 받음.) 보통 행렬 A는 역행렬 A⁻¹로 "되돌릴" 수 있다 — 단, A가 정사각형이고 찌부러지지 않았을 때만. 그런데 측정에서 나오는 행렬은 가로세로가 다르거나(직사각형), 줄이 겹쳐 납작하다(역행렬 없음). **그런 행렬도 '가장 그럴듯하게 되돌리는' 만능 되돌림 단추를 만들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역행렬 A⁻¹은 "A를 먹였다 되돌리면 제자리(A⁻¹A = I)"라는 단추다. 하지만 A가 직사각형이면 곱 모양이 안 맞아 정의조차 안 되고, A가 납작하면(det=0, 차원을 잃음) 되돌릴 정보가 *영영 사라져* 역행렬이 없다. Ax = b를 풀려는데, 식이 미지수보다 많으면(over) 정확한 해가 *없고*, 적으면(under) 해가 *무한히 많다*. 보통 역행렬은 이 둘 다 손을 못 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식 &gt; 미지수 (직사각, 세로 길쭉):  Ax=b 의 정확한 해 없음  → "가장 가까운 x"를 원함</w:t>
      </w:r>
    </w:p>
    <w:p>
      <w:r>
        <w:rPr>
          <w:rFonts w:ascii="DejaVu Sans Mono" w:hAnsi="DejaVu Sans Mono" w:eastAsia="DejaVu Sans Mono" w:cs="DejaVu Sans Mono"/>
          <w:b w:val="0"/>
          <w:sz w:val="16"/>
        </w:rPr>
        <w:t xml:space="preserve">   식 &lt; 미지수 (직사각, 가로 길쭉):  해가 무한히 많음        → "가장 짧은 x"를 원함</w:t>
      </w:r>
    </w:p>
    <w:p>
      <w:r>
        <w:rPr>
          <w:rFonts w:ascii="DejaVu Sans Mono" w:hAnsi="DejaVu Sans Mono" w:eastAsia="DejaVu Sans Mono" w:cs="DejaVu Sans Mono"/>
          <w:b w:val="0"/>
          <w:sz w:val="16"/>
        </w:rPr>
        <w:t xml:space="preserve">   납작(det=0):                      되돌릴 정보 사라짐        → 그 방향은 0으로 포기</w:t>
      </w:r>
    </w:p>
    <w:p>
      <w:r>
        <w:rPr>
          <w:rFonts w:ascii="DejaVu Sans Mono" w:hAnsi="DejaVu Sans Mono" w:eastAsia="DejaVu Sans Mono" w:cs="DejaVu Sans Mono"/>
          <w:b w:val="0"/>
          <w:sz w:val="16"/>
        </w:rPr>
        <w:t xml:space="preserve">        보통 A⁻¹ ──✗── 셋 다 처리 못 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A가 어떤 모양이든 항상 존재하는 "가장 그럴듯한 되돌림" 행렬을 만든다. 이름 **의사역행렬(pseudo-inverse)**, 기호 **A⁺**(A에 십자 또는 단검 비슷한 +). 규칙: ⓐ식이 많아 정확한 해가 없으면 *오차를 가장 작게 하는* x를 주고, ⓑ식이 적어 해가 많으면 *길이가 가장 짧은* x를 준다. A가 멀쩡한 정사각이면 A⁺ = A⁻¹로 정확히 되돌아간다.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울퉁불퉁한 점들 사이로 "가장 잘 맞는 직선"을 긋는 일을 떠올려라(최소제곱, least squares). 모든 점을 정확히 지나는 직선은 없다(식이 너무 많다). 그래도 "전체 어긋남을 가장 작게" 하는 직선은 *딱 하나* 있다. A⁺은 바로 그 "가장 잘 맞는 답"을 한 방에 뽑아 주는 만능 되돌림 단추다.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"가장 잘 맞는"을 손으로 *계산하는 식*이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세로로 길쭉한(식 많은) A의 경우:</w:t>
      </w:r>
    </w:p>
    <w:p>
      <w:r>
        <w:rPr>
          <w:rFonts w:ascii="DejaVu Sans Mono" w:hAnsi="DejaVu Sans Mono" w:eastAsia="DejaVu Sans Mono" w:cs="DejaVu Sans Mono"/>
          <w:b w:val="0"/>
          <w:sz w:val="16"/>
        </w:rPr>
        <w:t>$$A^{+} = (A^{\mathsf{T}}A)^{-1} A^{\mathsf{T}}$$</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직사각형이어도 좋은 원래 행렬.</w:t>
      </w:r>
    </w:p>
    <w:p>
      <w:r>
        <w:rPr>
          <w:rFonts w:ascii="DejaVu Sans Mono" w:hAnsi="DejaVu Sans Mono" w:eastAsia="DejaVu Sans Mono" w:cs="DejaVu Sans Mono"/>
          <w:b w:val="0"/>
          <w:sz w:val="16"/>
        </w:rPr>
        <w:t>- **Aᵀ(A 전치, transpose)**: A를 대각선 기준으로 뒤집어 행과 열을 맞바꾼 행렬. 위첨자 ᵀ가 "뒤집어라"는 뜻. 직사각 A에 Aᵀ를 곱하면 *정사각*이 된다(AᵀA는 세로칸 수×세로칸 수).</w:t>
      </w:r>
    </w:p>
    <w:p>
      <w:r>
        <w:rPr>
          <w:rFonts w:ascii="DejaVu Sans Mono" w:hAnsi="DejaVu Sans Mono" w:eastAsia="DejaVu Sans Mono" w:cs="DejaVu Sans Mono"/>
          <w:b w:val="0"/>
          <w:sz w:val="16"/>
        </w:rPr>
        <w:t>- **(AᵀA)⁻¹**: 그 정사각 행렬의 보통 역행렬. AᵀA가 안 납작하면 존재한다.</w:t>
      </w:r>
    </w:p>
    <w:p>
      <w:r>
        <w:rPr>
          <w:rFonts w:ascii="DejaVu Sans Mono" w:hAnsi="DejaVu Sans Mono" w:eastAsia="DejaVu Sans Mono" w:cs="DejaVu Sans Mono"/>
          <w:b w:val="0"/>
          <w:sz w:val="16"/>
        </w:rPr>
        <w:t>- **A⁺**: 이 셋을 곱한 결과. Ax=b에 곱하면 x = A⁺b가 "오차 최소"인 답.</w:t>
      </w:r>
    </w:p>
    <w:p>
      <w:r>
        <w:rPr>
          <w:rFonts w:ascii="DejaVu Sans Mono" w:hAnsi="DejaVu Sans Mono" w:eastAsia="DejaVu Sans Mono" w:cs="DejaVu Sans Mono"/>
          <w:b w:val="0"/>
          <w:sz w:val="16"/>
        </w:rPr>
        <w:t>- 통째 의미: "직사각 A를 정사각(AᵀA)으로 만든 뒤 정상 역행렬을 쓰고, 다시 Aᵀ로 원래 모양에 맞춘다."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AᵀA마저 납작하면 위 식이 무너진다. *어떤 A에도 되는* 엄밀 정의가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무어–펜로즈 의사역행렬은 네 조건으로 *유일하게* 정의된다: AA⁺A=A, A⁺AA⁺=A⁺, (AA⁺)†=AA⁺, (A⁺A)†=A⁺A. (†는 켤레전치 — 뒤집고 복소켤레, 지구01.) 이 넷을 다 만족하는 A⁺는 *어떤 A에도 단 하나* 있다. 가장 든든한 만드는 법은 **SVD**(지구01): A = UΣVᵀ로 쪼개면(U·V는 회전, Σ는 대각 늘림),</w:t>
      </w:r>
    </w:p>
    <w:p>
      <w:r>
        <w:rPr>
          <w:rFonts w:ascii="DejaVu Sans Mono" w:hAnsi="DejaVu Sans Mono" w:eastAsia="DejaVu Sans Mono" w:cs="DejaVu Sans Mono"/>
          <w:b w:val="0"/>
          <w:sz w:val="16"/>
        </w:rPr>
        <w:t>$$A^{+} = V\,\Sigma^{+}\,U^{\mathsf{T}}$$</w:t>
      </w:r>
    </w:p>
    <w:p>
      <w:r>
        <w:rPr>
          <w:rFonts w:ascii="DejaVu Sans Mono" w:hAnsi="DejaVu Sans Mono" w:eastAsia="DejaVu Sans Mono" w:cs="DejaVu Sans Mono"/>
          <w:b w:val="0"/>
          <w:sz w:val="16"/>
        </w:rPr>
        <w:t>- **Σ(시그마, 대각행렬)**: 늘림 배율(특이값 σ_i, 파울리 아님)을 대각선에 적은 행렬.</w:t>
      </w:r>
    </w:p>
    <w:p>
      <w:r>
        <w:rPr>
          <w:rFonts w:ascii="DejaVu Sans Mono" w:hAnsi="DejaVu Sans Mono" w:eastAsia="DejaVu Sans Mono" w:cs="DejaVu Sans Mono"/>
          <w:b w:val="0"/>
          <w:sz w:val="16"/>
        </w:rPr>
        <w:t>- **Σ⁺**: 대각의 0 아닌 σ_i는 1/σ_i로 *뒤집고*, 0인 자리는 *0 그대로 둔다*. 이 "0은 0으로 포기" 규칙이 납작한 방향을 안전하게 버린다.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A⁺이 "정규화(regularization)"·통계 회귀의 *특수경우*임을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A⁺b는 곧 최소제곱 회귀(linear regression)의 해이고, 통계의 정규방정식과 같은 물건이다. 작은 특이값 σ가 0에 가까우면 1/σ가 폭발해 답이 불안정해지는데, 이를 막는 "능형회귀(ridge, Tikhonov 정규화)"는 1/σ를 σ/(σ²+ε)로 부드럽게 누른 *변형 의사역행렬*이다. 텐서 네트워크(MPS)에서 측정으로부터 텐서를 *되맞추는* 일(텐서 완성, tensor completion)이 거대한 A⁺ 문제로 나타난다 — #24의 실험 데이터 분석에서 곧장 쓰인다.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거대·잡음 섞인 행렬에서 A⁺이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특이값이 0과 "거의 0"의 경계에서 어디를 0으로 버릴지(랭크 결정)는 잡음이 끼면 *원리적으로 애매하다* — 한 끗 차이로 답이 통째로 바뀐다. 또 행렬이 텐서망처럼 거대하면 SVD 자체가 χ로 폭발해 A⁺를 못 만든다. "잡음 속 거대 저랭크 행렬의 안정적 되돌림"의 최적 한계는 — **여기서부터 인류가 정밀히는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A⁺ 공식엔 ∑(합)과 곱이 빽빽하고, MPS엔 ∑가 첨자마다 붙어 식이 길어진다. 텐서 첨자가 5개·10개씩 되면 ∑를 일일이 적다 종이가 모자란다. **수많은 첨자 합을, ∑를 한 번도 안 쓰고도 '안 헷갈리게 압축해 적는' 약속은 없을까?** → 다음 도구 **아인슈타인 표기법**의 ①로. 닿는 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"0인 특이값은 1/σ 대신 0으로 둔다"를 "0인 특이값도 아주 작은 1/ε로 살린다"로 뒤집으면? → 정규화 없는 날것 역행렬. 위험 검문소: **③무모순** — 그러면 "A⁺는 오차·길이를 최소화한다"는 정의와 충돌해 답이 무한대로 튄다(잡음을 폭발 증폭). 0을 0으로 두는 규칙은 장식이 아니라 무모순의 핵이다.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아인슈타인 표기법 / Einstein Notation   지구16 · 선행: ← 의사역행렬, MPS → 잠금해제: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(의사역행렬 ⑤에서 받음.) 텐서를 곱하면 ∑가 줄줄이 붙는다 — MPS 한 줄에 ∑가 N−1개. 첨자가 많아질수록 ∑가 식을 뒤덮어 *무엇이 무엇과 합해지는지*가 안 보인다. **∑를 단 한 번도 안 쓰고, 그저 첨자 모양만 보고 '뭘 합하는지' 자동으로 알게 하는 약속을 만들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일반 표기는 합할 때마다 ∑_i 를 앞에 붙인다. 텐서 곱 하나에 합이 3개면 ∑가 3개. 식이 ∑∑∑로 도배되면, 정작 *어느 첨자가 자유롭게 남고(겉으로 보이는 출력) 어느 첨자가 속으로 더해져 사라지는지*가 눈에 안 들어온다. 첨자 5개짜리 텐서를 다루는 양자장론(#27)에선 이 잡음이 치명적이다.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일반:  C_{ik} = ∑_j A_{ij} B_{jk}        ← ∑ 가 보임</w:t>
      </w:r>
    </w:p>
    <w:p>
      <w:r>
        <w:rPr>
          <w:rFonts w:ascii="DejaVu Sans Mono" w:hAnsi="DejaVu Sans Mono" w:eastAsia="DejaVu Sans Mono" w:cs="DejaVu Sans Mono"/>
          <w:b w:val="0"/>
          <w:sz w:val="16"/>
        </w:rPr>
        <w:t xml:space="preserve">   첨자 셋: ∑_j ∑_l ∑_m A_{ijl} B_{jlmk}    ← ∑ 셋, 점점 도배됨</w:t>
      </w:r>
    </w:p>
    <w:p>
      <w:r>
        <w:rPr>
          <w:rFonts w:ascii="DejaVu Sans Mono" w:hAnsi="DejaVu Sans Mono" w:eastAsia="DejaVu Sans Mono" w:cs="DejaVu Sans Mono"/>
          <w:b w:val="0"/>
          <w:sz w:val="16"/>
        </w:rPr>
        <w:t xml:space="preserve">   첨자 열 개: ∑∑∑∑∑∑∑∑∑∑ ...              ← 식이 ∑에 파묻혀 안 보임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약속 하나를 만든다 — **"한 항에서 같은 첨자가 위·아래로(또는 두 번) 나타나면, 그 첨자는 ∑ 없이도 *자동으로 모든 값에 대해 더한 것*으로 친다."** 이게 **아인슈타인 합 규약(Einstein summation convention)**이다. 반복되는 첨자 = "묶인 첨자(더해 사라짐, dummy)", 한 번만 나오는 첨자 = "자유 첨자(겉에 남는 출력, free)". ∑를 통째로 지우고 첨자 모양만으로 합을 읽는다.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"같은 이름표가 짝으로 보이면, 그건 *다 더하라는 신호*"라는 단 하나의 약속이다. 비유: 영수증에 같은 상품코드가 위아래로 두 번 적히면 "그건 합계 내라는 표시"라고 *미리 약속*해 두면, '합계'라는 글자를 매번 안 써도 된다. 첨자가 짝지어 보이면 합, 외톨이면 남는 결과.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어떤 첨자가 위(올림)이고 아래(내림)인지 *규칙으로*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행렬 곱 C = AB를 이 규약으로:</w:t>
      </w:r>
    </w:p>
    <w:p>
      <w:r>
        <w:rPr>
          <w:rFonts w:ascii="DejaVu Sans Mono" w:hAnsi="DejaVu Sans Mono" w:eastAsia="DejaVu Sans Mono" w:cs="DejaVu Sans Mono"/>
          <w:b w:val="0"/>
          <w:sz w:val="16"/>
        </w:rPr>
        <w:t>$$C^{i}{}_{k} = A^{i}{}_{j}\, B^{j}{}_{k}$$</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**위첨자 i, k**: 한 번씩만 나오는 **자유 첨자**. 결과 C에 그대로 남아 "C의 (i,k)칸"을 가리킨다.</w:t>
      </w:r>
    </w:p>
    <w:p>
      <w:r>
        <w:rPr>
          <w:rFonts w:ascii="DejaVu Sans Mono" w:hAnsi="DejaVu Sans Mono" w:eastAsia="DejaVu Sans Mono" w:cs="DejaVu Sans Mono"/>
          <w:b w:val="0"/>
          <w:sz w:val="16"/>
        </w:rPr>
        <w:t>- **j**: A엔 아래첨자, B엔 위첨자로 *짝지어* 두 번 나오는 **묶인 첨자**. 약속에 따라 j의 모든 값에 대해 *자동으로 더한다* — ∑_j 가 숨어 있는 셈.</w:t>
      </w:r>
    </w:p>
    <w:p>
      <w:r>
        <w:rPr>
          <w:rFonts w:ascii="DejaVu Sans Mono" w:hAnsi="DejaVu Sans Mono" w:eastAsia="DejaVu Sans Mono" w:cs="DejaVu Sans Mono"/>
          <w:b w:val="0"/>
          <w:sz w:val="16"/>
        </w:rPr>
        <w:t>- **위/아래 구분**: 위첨자(올림, 반변)와 아래첨자(내림, 공변)는 "좌표를 바꿀 때 반대로/같이 변하는" 두 종류 양을 구별한다. 합은 *위-아래 짝*에서만 일어난다고 약속하면 좌표 변환에서도 식이 안 깨진다.</w:t>
      </w:r>
    </w:p>
    <w:p>
      <w:r>
        <w:rPr>
          <w:rFonts w:ascii="DejaVu Sans Mono" w:hAnsi="DejaVu Sans Mono" w:eastAsia="DejaVu Sans Mono" w:cs="DejaVu Sans Mono"/>
          <w:b w:val="0"/>
          <w:sz w:val="16"/>
        </w:rPr>
        <w:t>- 통째 의미: "C의 (i,k)칸 = A의 i줄과 B의 k칸을, 가운데 j를 자동으로 다 더해 이은 것" — ∑ 없이 행렬 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"위-아래를 어떻게 올리고 내리나"의 *엄밀한 장치*가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위첨자를 아래로(또는 반대로) 바꾸는 일은 **계량 텐서(metric tensor) g_{μν}**가 한다: V_μ = g_{μν} V^ν (오른쪽 ν가 짝지어 자동 합). g는 "이 공간에서 길이·각을 어떻게 재나"를 담은 표다. 자유 첨자는 등식 양변에서 *같은 글자·같은 위치*로 맞아야 하고(형식 점검), 묶인 첨자는 한 항에서 *정확히 두 번*만 나와야 한다(세 번이면 규약 위반 — 무엇을 합할지 모호). 이 두 규칙이 식의 문법을 지킨다.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표기가 미분기하·일반상대성의 *공용 언어*임을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아인슈타인 표기는 텐서 미적분·일반상대성이론·양자장론의 공통 문법이다. 리만 곡률 텐서 R^ρ_{σμν}, 아인슈타인 방정식 G_{μν}=8πT_{μν} 모두 이 규약으로 적힌다 — 첨자가 4·5개여도 ∑ 하나 없이 깔끔하다. 텐서 네트워크의 "다리(첨자) 잇기"는 사실상 아인슈타인 합의 그림 버전이다(펜로즈 그래프 표기). #27(양자장론의 엄밀화)이 다루는 식들이 전부 이 언어로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표기가 *어디서 모호해지는지*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같은 첨자가 한 항에 세 번 나오면 "어느 둘을 합하나"가 모호해 규약이 깨진다 — 표기는 *약속*일 뿐 합 자체를 정의하진 않는다. 또 무한차원(연속 첨자, 장론의 시공간 점)에서 합 ∑는 적분 ∫로 바뀌는데, 그 적분이 발산하는 곳(자외선 발산)을 표기는 *숨겨 버린다* — 표기가 깔끔해도 그 속의 ∫가 정말 유한한지는 **여기서부터 인류가 완전히는 모른다(#27).**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아인슈타인 표기로 첨자 많은 텐서를 깔끔히 적었다. 그런데 첨자 3·4개짜리 거대한 텐서 하나를, MPS처럼 *더 작은 텐서들의 곱*으로 쪼개는 *일반적인* 방법(사슬 말고 별·나무 모양)은 무엇일까? **첨자가 여럿인 통짜 텐서를, 작은 부품 텐서들의 곱으로 '분해'하는 표준 연장은 없을까?** → 다음 도구 **텐서 분해(CP/Tucker)**의 ①로.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해보기] A=[[1,2],[3,4]], x=(1,1)의 곱 (Ax)_i = Σ_j A_ij x_j (첨자 j를 더함):</w:t>
      </w:r>
    </w:p>
    <w:p>
      <w:r>
        <w:rPr>
          <w:rFonts w:ascii="DejaVu Sans Mono" w:hAnsi="DejaVu Sans Mono" w:eastAsia="DejaVu Sans Mono" w:cs="DejaVu Sans Mono"/>
          <w:b w:val="0"/>
          <w:sz w:val="16"/>
        </w:rPr>
        <w:t xml:space="preserve">   i=1: A_11·x_1 + A_12·x_2 = 1·1 + 2·1 = 3</w:t>
      </w:r>
    </w:p>
    <w:p>
      <w:r>
        <w:rPr>
          <w:rFonts w:ascii="DejaVu Sans Mono" w:hAnsi="DejaVu Sans Mono" w:eastAsia="DejaVu Sans Mono" w:cs="DejaVu Sans Mono"/>
          <w:b w:val="0"/>
          <w:sz w:val="16"/>
        </w:rPr>
        <w:t xml:space="preserve">   i=2: A_21·x_1 + A_22·x_2 = 3·1 + 4·1 = 7   →  Ax = (3,7).</w:t>
      </w:r>
    </w:p>
    <w:p>
      <w:r>
        <w:rPr>
          <w:rFonts w:ascii="DejaVu Sans Mono" w:hAnsi="DejaVu Sans Mono" w:eastAsia="DejaVu Sans Mono" w:cs="DejaVu Sans Mono"/>
          <w:b w:val="0"/>
          <w:sz w:val="16"/>
        </w:rPr>
        <w:t xml:space="preserve">   아인슈타인 표기로는 (Ax)_i = A_ij x_j — 짝지어 나온 첨자 j가 '자동으로 더하라'는 신호(∑ 생략). i는 외톨이라 결과에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"합은 위-아래 짝에서만"을 "위치 무시, 같은 글자면 무조건 합"으로 뒤집으면? → 유클리드(직교) 표기처럼 위아래 구분이 사라진다. 위험 검문소: **③무모순** — 곡면·휜 시공간에서는 위-아래 구분이 좌표 변환 불변성을 지키는 핵이라, 구분을 없애면 일반상대성의 식이 좌표 바꿀 때마다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텐서 분해 (CP / Tucker) / Tensor Decomposition   지구16 · 선행: 지구01 SVD, ← 아인슈타인표기 → 잠금해제: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(아인슈타인표기 ⑤에서 받음.) 행렬(첨자 2개)은 SVD로 "회전·늘림·회전"으로 깔끔히 쪼개진다. 그런데 데이터가 첨자 3개(예: 사람×영화×시간)짜리 *상자*면? **첨자가 셋 이상인 통짜 텐서를, 작은 부품들의 곱으로 쪼개는 'SVD의 형'은 무엇일까?**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SVD는 행렬(2차원 표)에만 깔끔히 통한다 — 행과 열, 딱 두 방향. 첨자가 3개인 텐서엔 "행·열"이라는 두 방향이 아니라 세 방향이 있어, SVD의 "한 번에 두 쪽으로 가르기"가 *어느 쪽으로 갈라야 할지* 정해지지 않는다. 게다가 3차원 텐서엔 "랭크(rank)"의 뜻조차 행렬처럼 단순하지 않다.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행렬 (첨자 2):   ┌─표─┐  →  SVD  →  깔끔히 회전·늘림·회전</w:t>
      </w:r>
    </w:p>
    <w:p>
      <w:r>
        <w:rPr>
          <w:rFonts w:ascii="DejaVu Sans Mono" w:hAnsi="DejaVu Sans Mono" w:eastAsia="DejaVu Sans Mono" w:cs="DejaVu Sans Mono"/>
          <w:b w:val="0"/>
          <w:sz w:val="16"/>
        </w:rPr>
        <w:t xml:space="preserve">   텐서 (첨자 3):   상자(사람×영화×시간)  →  어느 면으로 가르지?  ← SVD 그대로는 안 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두 갈래 형을 만든다.</w:t>
      </w:r>
    </w:p>
    <w:p>
      <w:r>
        <w:rPr>
          <w:rFonts w:ascii="DejaVu Sans Mono" w:hAnsi="DejaVu Sans Mono" w:eastAsia="DejaVu Sans Mono" w:cs="DejaVu Sans Mono"/>
          <w:b w:val="0"/>
          <w:sz w:val="16"/>
        </w:rPr>
        <w:t>- **CP 분해(CANDECOMP/PARAFAC)**: 텐서를 "*랭크-1 조각들*의 합"으로 쪼갠다 — 각 조각은 세 방향 화살표의 *바깥곱*(⊗) 하나. T = ∑_r aᵣ⊗bᵣ⊗cᵣ.</w:t>
      </w:r>
    </w:p>
    <w:p>
      <w:r>
        <w:rPr>
          <w:rFonts w:ascii="DejaVu Sans Mono" w:hAnsi="DejaVu Sans Mono" w:eastAsia="DejaVu Sans Mono" w:cs="DejaVu Sans Mono"/>
          <w:b w:val="0"/>
          <w:sz w:val="16"/>
        </w:rPr>
        <w:t>- **Tucker 분해**: 텐서를 "작은 핵심 상자(core) G + 각 방향마다 회전행렬"로 쪼갠다 — SVD의 "회전·늘림·회전"을 3방향으로 늘린 꼴. 이름 그대로 SVD의 고차원 형.</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CP는 벽돌 쌓기, Tucker는 핵심 상자 + 회전 / 격자 그물도 같은 식구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CP 분해:    T  =  ◤a₁⊗b₁⊗c₁  +  ◤a₂⊗b₂⊗c₂  + …   (랭크-1 벽돌의 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Tucker:     T  =  [작은 핵심 G]를  U·V·W로 세 방향 회전해 펼침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격자 텐서망(2D, 노드를 그물로 잇기):</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각 ┌─┐ = 작은 텐서 노드</w:t>
      </w:r>
    </w:p>
    <w:p>
      <w:r>
        <w:rPr>
          <w:rFonts w:ascii="DejaVu Sans Mono" w:hAnsi="DejaVu Sans Mono" w:eastAsia="DejaVu Sans Mono" w:cs="DejaVu Sans Mono"/>
          <w:b w:val="0"/>
          <w:sz w:val="16"/>
        </w:rPr>
        <w:t xml:space="preserve">        ┌┴┐ ─ ┌┴┐ ─ ┌┴┐     ── = 첨자(다리)로 이음</w:t>
      </w:r>
    </w:p>
    <w:p>
      <w:r>
        <w:rPr>
          <w:rFonts w:ascii="DejaVu Sans Mono" w:hAnsi="DejaVu Sans Mono" w:eastAsia="DejaVu Sans Mono" w:cs="DejaVu Sans Mono"/>
          <w:b w:val="0"/>
          <w:sz w:val="16"/>
        </w:rPr>
        <w:t xml:space="preserve">        └┬┘   └┬┘   └┬┘     사슬(MPS)을 격자로 펼친 모양</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복잡한 3차원 상자를 단순한 벽돌(CP)이나 작은 핵심+회전(Tucker)으로 쪼갠다. 노드를 격자로 이으면 2차원 텐서 그물이 된다 — 사슬을 격자로 넓힌 형.</w:t>
      </w:r>
    </w:p>
    <w:p>
      <w:r>
        <w:rPr>
          <w:rFonts w:ascii="DejaVu Sans Mono" w:hAnsi="DejaVu Sans Mono" w:eastAsia="DejaVu Sans Mono" w:cs="DejaVu Sans Mono"/>
          <w:b w:val="0"/>
          <w:sz w:val="16"/>
        </w:rPr>
        <w:t xml:space="preserve">   A 3-index box splits into simple bricks (CP) or a small core with rotations (Tucker); linking nodes in a grid gives a 2D tensor network.</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CP는 "복잡한 3차원 상자를, *단순한 벽돌(한 방향씩 화살표 하나로 된 조각)* 몇 개를 쌓아 만든다"는 생각이다. 벽돌 수 R이 적을수록 데이터가 단순하다는 뜻. Tucker는 "큰 상자를 *작은 핵심 상자*로 줄이고, 각 면을 적당히 돌려 원래 모양에 맞춘다"는 생각 — 사진을 작게 압축했다 키우는 것과 비슷.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"벽돌의 합", "핵심 상자+회전"을 손으로 적는 식이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CP 분해(3차원 텐서 T, 칸 (i,j,k)):</w:t>
      </w:r>
    </w:p>
    <w:p>
      <w:r>
        <w:rPr>
          <w:rFonts w:ascii="DejaVu Sans Mono" w:hAnsi="DejaVu Sans Mono" w:eastAsia="DejaVu Sans Mono" w:cs="DejaVu Sans Mono"/>
          <w:b w:val="0"/>
          <w:sz w:val="16"/>
        </w:rPr>
        <w:t>$$T_{ijk} = \sum_{r=1}^{R} a_{ir}\, b_{jr}\, c_{kr}$$</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**T_{ijk}**: 첨자 3개짜리 텐서의 (i,j,k)칸 숫자.</w:t>
      </w:r>
    </w:p>
    <w:p>
      <w:r>
        <w:rPr>
          <w:rFonts w:ascii="DejaVu Sans Mono" w:hAnsi="DejaVu Sans Mono" w:eastAsia="DejaVu Sans Mono" w:cs="DejaVu Sans Mono"/>
          <w:b w:val="0"/>
          <w:sz w:val="16"/>
        </w:rPr>
        <w:t>- **r**: 벽돌(랭크-1 조각) 번호. R개까지.</w:t>
      </w:r>
    </w:p>
    <w:p>
      <w:r>
        <w:rPr>
          <w:rFonts w:ascii="DejaVu Sans Mono" w:hAnsi="DejaVu Sans Mono" w:eastAsia="DejaVu Sans Mono" w:cs="DejaVu Sans Mono"/>
          <w:b w:val="0"/>
          <w:sz w:val="16"/>
        </w:rPr>
        <w:t>- **a_{ir}, b_{jr}, c_{kr}**: r번째 벽돌의 세 방향 화살표 성분. 셋을 곱하면 그 칸에 대한 한 벽돌의 기여.</w:t>
      </w:r>
    </w:p>
    <w:p>
      <w:r>
        <w:rPr>
          <w:rFonts w:ascii="DejaVu Sans Mono" w:hAnsi="DejaVu Sans Mono" w:eastAsia="DejaVu Sans Mono" w:cs="DejaVu Sans Mono"/>
          <w:b w:val="0"/>
          <w:sz w:val="16"/>
        </w:rPr>
        <w:t>- **∑_{r=1}^{R}**: R개 벽돌의 기여를 다 더한다.</w:t>
      </w:r>
    </w:p>
    <w:p>
      <w:r>
        <w:rPr>
          <w:rFonts w:ascii="DejaVu Sans Mono" w:hAnsi="DejaVu Sans Mono" w:eastAsia="DejaVu Sans Mono" w:cs="DejaVu Sans Mono"/>
          <w:b w:val="0"/>
          <w:sz w:val="16"/>
        </w:rPr>
        <w:t>- 통째 의미: "텐서의 한 칸 = R개 벽돌 각각의 (세 화살표 곱)을 다 합친 것." R이 작으면 데이터가 단순.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Tucker 분해:</w:t>
      </w:r>
    </w:p>
    <w:p>
      <w:r>
        <w:rPr>
          <w:rFonts w:ascii="DejaVu Sans Mono" w:hAnsi="DejaVu Sans Mono" w:eastAsia="DejaVu Sans Mono" w:cs="DejaVu Sans Mono"/>
          <w:b w:val="0"/>
          <w:sz w:val="16"/>
        </w:rPr>
        <w:t>$$T_{ijk} = \sum_{p,q,s} G_{pqs}\, U_{ip}\, V_{jq}\, W_{ks}$$</w:t>
      </w:r>
    </w:p>
    <w:p>
      <w:r>
        <w:rPr>
          <w:rFonts w:ascii="DejaVu Sans Mono" w:hAnsi="DejaVu Sans Mono" w:eastAsia="DejaVu Sans Mono" w:cs="DejaVu Sans Mono"/>
          <w:b w:val="0"/>
          <w:sz w:val="16"/>
        </w:rPr>
        <w:t>- **G_{pqs}**: 작은 핵심 상자(core tensor). 압축된 알맹이.</w:t>
      </w:r>
    </w:p>
    <w:p>
      <w:r>
        <w:rPr>
          <w:rFonts w:ascii="DejaVu Sans Mono" w:hAnsi="DejaVu Sans Mono" w:eastAsia="DejaVu Sans Mono" w:cs="DejaVu Sans Mono"/>
          <w:b w:val="0"/>
          <w:sz w:val="16"/>
        </w:rPr>
        <w:t>- **U, V, W**: 각 방향의 회전(직교) 행렬. 핵심 상자를 원래 크기·방향에 맞춘다.</w:t>
      </w:r>
    </w:p>
    <w:p>
      <w:r>
        <w:rPr>
          <w:rFonts w:ascii="DejaVu Sans Mono" w:hAnsi="DejaVu Sans Mono" w:eastAsia="DejaVu Sans Mono" w:cs="DejaVu Sans Mono"/>
          <w:b w:val="0"/>
          <w:sz w:val="16"/>
        </w:rPr>
        <w:t>- 통째 의미: "작은 핵심을 세 방향으로 펼쳐(회전해) 원래 텐서를 복원" — SVD의 UΣVᵀ를 3방향으로 늘린 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"그 벽돌 R개가 *유일*한가, *최소*인가"를 엄밀히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**CP 랭크**: T를 정확히 적는 데 필요한 *최소* 벽돌 수 R. 놀랍게도 3차원 이상에선 이 R을 구하는 게 일반적으로 NP-난해이고, 실수 위와 복소수 위에서 값이 다를 수도 있다. 하지만 CP 분해는 (약한 조건이면) *본질적으로 유일*하다 — 이게 데이터 해석에서 큰 강점(행렬 SVD는 회전 자유도가 남아 비유일).</w:t>
      </w:r>
    </w:p>
    <w:p>
      <w:r>
        <w:rPr>
          <w:rFonts w:ascii="DejaVu Sans Mono" w:hAnsi="DejaVu Sans Mono" w:eastAsia="DejaVu Sans Mono" w:cs="DejaVu Sans Mono"/>
          <w:b w:val="0"/>
          <w:sz w:val="16"/>
        </w:rPr>
        <w:t>- **Tucker 랭크**: 세 방향 각각의 "펼친 행렬(unfolding)"의 랭크 묶음 (r₁,r₂,r₃). HOSVD(고차 SVD)로 안정적으로 구한다. 대신 Tucker는 유일성이 약하다(회전 자유 남음).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분해들이 텐서 네트워크·압축의 *특수경우*임을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Tucker는 텐서 네트워크 언어로 "별(star) 모양 망"이고, MPS는 "사슬 모양 망", CP는 "대각 핵심을 가진 Tucker"다 — 모두 한 가족. 텐서 트레인(Tensor Train)은 MPS와 같은 물건의 데이터과학 이름이다. 강상관전자(#24)의 밀도행렬·상관함수, 추천시스템(사람×영화×시간), 신경망 압축이 전부 이 분해로 다뤄진다. SVD(지구01)는 이 모든 것의 2차원 조상이다.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고차 텐서에서 이 분해가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CP에는 "최선 근사가 *존재하지 않을* 수 있다"는 충격적 현상이 있다(degeneracy) — R개 벽돌로 점점 가까이 갈 수 있어도 정확한 최선이 없어 알고리즘이 발산한다. CP 랭크를 구하는 것도 NP-난해. 고차원 데이터에서 "가장 작은 충실한 분해"의 보편 알고리즘은 — **여기서부터 인류가 모른다(#24).** 차원 폭발이 분해 자체를 다시 덮친다.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텐서 분해의 벽돌(랭크-1 조각)들 중 가장 단순한 건 *2×2 작은 상자*다. 양자에서 입자 하나는 2상태(큐비트)라 모든 연산이 2×2 행렬로 적힌다. **그 가장 작은 2×2 세계에서, 큐비트를 뒤집고·돌리는 '기본 벽돌 행렬'은 정확히 무엇무엇일까?** → 다음 도구 **파울리 행렬**의 ①로. 닿는 난제: #24,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"벽돌은 *한 방향씩* 화살표(랭크-1)"를 "벽돌도 작은 *상자*(저랭크 텐서)"로 뒤집으면? → 계층적 Tucker·텐서 트레인. 위험 검문소: **②정의** — "벽돌도 상자"로 풀면 "그럼 그 상자는 또 어떻게 쪼개나"가 무한 후퇴하므로, 각 단계의 분해 규칙을 모호함 0으로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파울리 행렬 / Pauli Matrices   지구16 · 선행: 지구01 에르미트·유니타리, ← 텐서분해 → 잠금해제: #24,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(텐서분해 ⑤에서 받음.) 가장 작은 양자 부품은 2상태 입자(큐비트) — 위↑/아래↓. **이 2상태짜리 화살표를 뒤집고·돌리는 '기본 2×2 행렬'은 정확히 몇 개이고 무엇일까? 그것들만으로 모든 2×2 큐비트 연산을 만들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큐비트 상태는 2칸짜리 화살표 (위 진폭, 아래 진폭)다. 이걸 바꾸는 변환은 2×2 행렬인데, 2×2 행렬은 칸이 4개라 *무한히 많은* 후보가 있다. 그 무한한 후보를 *몇 개의 기본 벽돌*로 적을 표준 부품 세트가 없으면, 큐비트 연산을 체계적으로 다룰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큐비트 상태 = (위 진폭, 아래 진폭) ← 칸 2개짜리 화살표</w:t>
      </w:r>
    </w:p>
    <w:p>
      <w:r>
        <w:rPr>
          <w:rFonts w:ascii="DejaVu Sans Mono" w:hAnsi="DejaVu Sans Mono" w:eastAsia="DejaVu Sans Mono" w:cs="DejaVu Sans Mono"/>
          <w:b w:val="0"/>
          <w:sz w:val="16"/>
        </w:rPr>
        <w:t xml:space="preserve">   이걸 바꾸는 변환 = 2×2 행렬:  ┌ a  b ┐   a,b,c,d 4칸이 제각각</w:t>
      </w:r>
    </w:p>
    <w:p>
      <w:r>
        <w:rPr>
          <w:rFonts w:ascii="DejaVu Sans Mono" w:hAnsi="DejaVu Sans Mono" w:eastAsia="DejaVu Sans Mono" w:cs="DejaVu Sans Mono"/>
          <w:b w:val="0"/>
          <w:sz w:val="16"/>
        </w:rPr>
        <w:t xml:space="preserve">                                  └ c  d ┘   → 후보가 무한히 많다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무한한 2×2 들 ──✗── 표준 부품 없음 ──✗── 체계적으로 못 다룬다</w:t>
      </w:r>
    </w:p>
    <w:p>
      <w:r>
        <w:rPr>
          <w:rFonts w:ascii="DejaVu Sans Mono" w:hAnsi="DejaVu Sans Mono" w:eastAsia="DejaVu Sans Mono" w:cs="DejaVu Sans Mono"/>
          <w:b w:val="0"/>
          <w:sz w:val="16"/>
        </w:rPr>
        <w:t xml:space="preserve">   필요한 것: "이 몇 개만 섞으면 2×2 전부가 나온다"는 기본 벽돌 세트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2×2 행렬 *모두*를 만들 수 있는 기본 벽돌 4개를 정한다 — 항등 **I**와 세 개의 **파울리 행렬 σ_x, σ_y, σ_z**(σ는 파울리, 못박기: 표준편차·응력 아님). σ_x는 위↔아래 *뒤집기*, σ_z는 위/아래에 *부호 도장*, σ_y는 둘을 섞은 *허수 회전*. 이 넷의 가중합이 *모든* 2×2 에르미트 행렬을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동전 앞=위↑, 뒤=아래↓.  세 손동작:</w:t>
      </w:r>
    </w:p>
    <w:p>
      <w:r>
        <w:rPr>
          <w:rFonts w:ascii="DejaVu Sans Mono" w:hAnsi="DejaVu Sans Mono" w:eastAsia="DejaVu Sans Mono" w:cs="DejaVu Sans Mono"/>
          <w:b w:val="0"/>
          <w:sz w:val="16"/>
        </w:rPr>
        <w:t xml:space="preserve">      σ_x:  ↑ ↔ ↓      "뒤집기" (앞↔뒤 맞바꿈)</w:t>
      </w:r>
    </w:p>
    <w:p>
      <w:r>
        <w:rPr>
          <w:rFonts w:ascii="DejaVu Sans Mono" w:hAnsi="DejaVu Sans Mono" w:eastAsia="DejaVu Sans Mono" w:cs="DejaVu Sans Mono"/>
          <w:b w:val="0"/>
          <w:sz w:val="16"/>
        </w:rPr>
        <w:t xml:space="preserve">      σ_z:  ↑ → +↑ ,  ↓ → −↓   "뒷면에만 빨간 도장(−)"</w:t>
      </w:r>
    </w:p>
    <w:p>
      <w:r>
        <w:rPr>
          <w:rFonts w:ascii="DejaVu Sans Mono" w:hAnsi="DejaVu Sans Mono" w:eastAsia="DejaVu Sans Mono" w:cs="DejaVu Sans Mono"/>
          <w:b w:val="0"/>
          <w:sz w:val="16"/>
        </w:rPr>
        <w:t xml:space="preserve">      σ_y:  뒤집기 + 도장을 허수 i 로 섞은 것</w:t>
      </w:r>
    </w:p>
    <w:p>
      <w:r>
        <w:rPr>
          <w:rFonts w:ascii="DejaVu Sans Mono" w:hAnsi="DejaVu Sans Mono" w:eastAsia="DejaVu Sans Mono" w:cs="DejaVu Sans Mono"/>
          <w:b w:val="0"/>
          <w:sz w:val="16"/>
        </w:rPr>
        <w:t xml:space="preserve">      I :   가만히 둠</w:t>
      </w:r>
    </w:p>
    <w:p>
      <w:r>
        <w:rPr>
          <w:rFonts w:ascii="DejaVu Sans Mono" w:hAnsi="DejaVu Sans Mono" w:eastAsia="DejaVu Sans Mono" w:cs="DejaVu Sans Mono"/>
          <w:b w:val="0"/>
          <w:sz w:val="16"/>
        </w:rPr>
        <w:t xml:space="preserve">   이 4개를 적당히 섞으면(가중합) 동전에 할 수 있는 모든 2×2 양자 손장난이 나온다.</w:t>
      </w:r>
    </w:p>
    <w:p>
      <w:r>
        <w:rPr>
          <w:rFonts w:ascii="DejaVu Sans Mono" w:hAnsi="DejaVu Sans Mono" w:eastAsia="DejaVu Sans Mono" w:cs="DejaVu Sans Mono"/>
          <w:b w:val="0"/>
          <w:sz w:val="16"/>
        </w:rPr>
        <w:t xml:space="preserve">   → σ는 단위원처럼 "반 바퀴 돌리는" 기본 동작이다(파울리 시그마, 표준편차 아님).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동전 하나(앞=위, 뒤=아래)를 다루는 세 가지 손동작이다. σ_x = "뒤집기"(앞↔뒤). σ_z = "그대로 두되 뒷면에만 빨간 도장(−)". σ_y = "뒤집으면서 도장도 찍는" 섞인 동작. 이 세 동작 + "가만히 둠(I)"이면 동전에 할 수 있는 모든 양자 손장난을 조합할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"뒤집기·도장"을 실제 2×2 숫자 표로 적어야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$$\sigma_x=\begin{pmatrix}0&amp;1\\1&amp;0\end{pmatrix},\quad \sigma_y=\begin{pmatrix}0&amp;-i\\i&amp;0\end{pmatrix},\quad \sigma_z=\begin{pmatrix}1&amp;0\\0&amp;-1\end{pmatrix}$$</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**σ(시그마)**: 여기서는 *오직 파울리 행렬*. 아래첨자 x,y,z는 세 방향(축)을 가리키는 이름표.</w:t>
      </w:r>
    </w:p>
    <w:p>
      <w:r>
        <w:rPr>
          <w:rFonts w:ascii="DejaVu Sans Mono" w:hAnsi="DejaVu Sans Mono" w:eastAsia="DejaVu Sans Mono" w:cs="DejaVu Sans Mono"/>
          <w:b w:val="0"/>
          <w:sz w:val="16"/>
        </w:rPr>
        <w:t>- **σ_x = [[0,1],[1,0]]**: 위 화살표 (1,0)에 곱하면 (0,1)=아래가 된다 — *뒤집기*.</w:t>
      </w:r>
    </w:p>
    <w:p>
      <w:r>
        <w:rPr>
          <w:rFonts w:ascii="DejaVu Sans Mono" w:hAnsi="DejaVu Sans Mono" w:eastAsia="DejaVu Sans Mono" w:cs="DejaVu Sans Mono"/>
          <w:b w:val="0"/>
          <w:sz w:val="16"/>
        </w:rPr>
        <w:t>- **σ_z = [[1,0],[0,−1]]**: 위는 그대로(+1), 아래는 부호 뒤집음(−1) — *부호 도장*.</w:t>
      </w:r>
    </w:p>
    <w:p>
      <w:r>
        <w:rPr>
          <w:rFonts w:ascii="DejaVu Sans Mono" w:hAnsi="DejaVu Sans Mono" w:eastAsia="DejaVu Sans Mono" w:cs="DejaVu Sans Mono"/>
          <w:b w:val="0"/>
          <w:sz w:val="16"/>
        </w:rPr>
        <w:t>- **σ_y = [[0,−i],[i,0]]**: i는 허수단위(i²=−1, 90도 회전의 수). 뒤집기와 도장을 허수로 섞은 것.</w:t>
      </w:r>
    </w:p>
    <w:p>
      <w:r>
        <w:rPr>
          <w:rFonts w:ascii="DejaVu Sans Mono" w:hAnsi="DejaVu Sans Mono" w:eastAsia="DejaVu Sans Mono" w:cs="DejaVu Sans Mono"/>
          <w:b w:val="0"/>
          <w:sz w:val="16"/>
        </w:rPr>
        <w:t>- **i(허수단위)**: "제곱하면 −1이 되는 수". 양자에서 *위상(phase, 시계바늘 각도)*을 돌리는 핸들.</w:t>
      </w:r>
    </w:p>
    <w:p>
      <w:r>
        <w:rPr>
          <w:rFonts w:ascii="DejaVu Sans Mono" w:hAnsi="DejaVu Sans Mono" w:eastAsia="DejaVu Sans Mono" w:cs="DejaVu Sans Mono"/>
          <w:b w:val="0"/>
          <w:sz w:val="16"/>
        </w:rPr>
        <w:t>- 통째 의미: 세 행렬은 큐비트를 각각 x·y·z 축으로 *반 바퀴 돌리는* 기본 동작.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파울리 회전 — 큐비트 공을 x·y·z 축으로 반 바퀴 돌림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z ↑ |↑⟩ (위)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σ_z: z축 둘레 회전(위/아래에 부호 도장)</w:t>
      </w:r>
    </w:p>
    <w:p>
      <w:r>
        <w:rPr>
          <w:rFonts w:ascii="DejaVu Sans Mono" w:hAnsi="DejaVu Sans Mono" w:eastAsia="DejaVu Sans Mono" w:cs="DejaVu Sans Mono"/>
          <w:b w:val="0"/>
          <w:sz w:val="16"/>
        </w:rPr>
        <w:t xml:space="preserve">        ╭────●────╮  σ_x: x축 둘레 반 바퀴 → |↑⟩ ↔ |↓⟩ 뒤집기</w:t>
      </w:r>
    </w:p>
    <w:p>
      <w:r>
        <w:rPr>
          <w:rFonts w:ascii="DejaVu Sans Mono" w:hAnsi="DejaVu Sans Mono" w:eastAsia="DejaVu Sans Mono" w:cs="DejaVu Sans Mono"/>
          <w:b w:val="0"/>
          <w:sz w:val="16"/>
        </w:rPr>
        <w:t xml:space="preserve">       ╱     │     ╲ σ_y: y축 둘레 반 바퀴(허수 i로 섞은 회전)</w:t>
      </w:r>
    </w:p>
    <w:p>
      <w:r>
        <w:rPr>
          <w:rFonts w:ascii="DejaVu Sans Mono" w:hAnsi="DejaVu Sans Mono" w:eastAsia="DejaVu Sans Mono" w:cs="DejaVu Sans Mono"/>
          <w:b w:val="0"/>
          <w:sz w:val="16"/>
        </w:rPr>
        <w:t xml:space="preserve">      │  ●───┼───● │ ── x</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z ↓ |↓⟩ (아래)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큐비트 상태는 공(블로흐 구) 위의 한 점이다. 세 파울리 행렬은 이 공을 각각 x·y·z 축 둘레로 반 바퀴 돌리는 기본 회전이다.</w:t>
      </w:r>
    </w:p>
    <w:p>
      <w:r>
        <w:rPr>
          <w:rFonts w:ascii="DejaVu Sans Mono" w:hAnsi="DejaVu Sans Mono" w:eastAsia="DejaVu Sans Mono" w:cs="DejaVu Sans Mono"/>
          <w:b w:val="0"/>
          <w:sz w:val="16"/>
        </w:rPr>
        <w:t xml:space="preserve">   A qubit is a point on a sphere (Bloch sphere); the three Pauli matrices are half-turn rotations about the x, y, and z axes.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관계: σ_x² = σ_y² = σ_z² = I (두 번 뒤집으면 제자리), 그리고 σ_x σ_y = i σ_z (한 축 돌고 또 한 축 돌면 셋째 축이 나온다 — *닫힌 회전*).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셋이 *왜* 회전을 이루나"를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파울리 행렬은 모두 **에르미트**(σ†=σ, 지구01)라 관측량(실측값=실수 고유값 ±1)이고, 동시에 **유니타리**(σ†σ=I)라 변환이기도 하다. 셋은 교환자 [σ_a, σ_b] = 2i ε_{abc} σ_c 를 만족한다 — ε는 (a,b,c)가 (x,y,z) 순서면 +1, 거꾸로면 −1인 부호표(레비-치비타). 이 관계가 곧 회전군 SU(2)의 뼈대(리 대수)다. 임의의 2×2 에르미트 행렬은 단 하나의 방식으로 a₀I + a₁σ_x + a₂σ_y + a₃σ_z로 적힌다 — 파울리 넷이 *2×2 세계의 좌표축*.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파울리가 더 큰 대칭(겔만)·다체계 텐서곱의 *특수경우*임을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파울리 행렬은 SU(2)(2상태 대칭)의 생성원이다. 다음 카드의 겔만 행렬은 SU(3)(3상태)로의 확장. N큐비트 계의 연산자는 σ들의 *텐서곱*(σ ⊗ σ ⊗ …, 지구01)으로 적히고, MPS의 작은 행렬·해밀토니안이 전부 이 파울리 벽돌로 조립된다. 강상관전자(#24)의 스핀 사슬 해밀토니안 H = ∑ J σ_z⊗σ_z + … 가 그 예 — 여기서 H는 *해밀토니안*(에너지), 이 지구의 헤시안 H와 글자만 같다(못박기).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파울리 텐서곱이 N에서 *어디서 폭발하는지*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N큐비트 연산자는 파울리 텐서곱 4ᴺ개의 가중합이라, 일반 연산자를 적는 데 4ᴺ개의 계수가 든다 — 차원 폭발이 연산자에도 덮친다. "어떤 다체 해밀토니안의 바닥상태가 *적은* 파울리 항으로 적히는가/MPS로 압축되는가"의 경계는 — **여기서부터 인류가 모른다(#24).**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파울리는 2상태(큐비트) 세계의 기본 벽돌이었다. 그런데 자연엔 *3상태* 대칭도 있다 — 쿼크의 색(빨강·초록·파랑) 같은. **2×2 파울리를 3×3로 키운 '3상태 기본 벽돌 행렬'은 정확히 몇 개이고 무엇일까?** → 다음 도구 **겔만 행렬**의 ①로. 닿는 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"벽돌은 *에르미트*(관측량)"를 "에르미트 포기, 아무 2×2"로 뒤집으면? → 일반 복소 2×2 기저(예: 사다리연산자 σ_±). 위험 검문소: **③무모순** — 에르미트를 버리면 고유값이 복소수가 되어 "실제 측정값"이라는 양자 관측의 뜻과 충돌한다. 에르미트는 장식이 아니라 측정 가능성의 보증이다.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겔만 행렬 / Gell-Mann Matrices   지구16 · 선행: ← 파울리 행렬 → 잠금해제: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(파울리 ⑤에서 받음.) 파울리 셋은 2상태(SU(2)) 대칭의 기본 벽돌이었다. 자연의 강한 핵력은 쿼크의 *3가지 색*을 섞는 3상태(SU(3)) 대칭이다. **2×2 파울리를 3×3로 키운, '3상태를 섞는 기본 벽돌 행렬'은 몇 개이고 어떻게 생겼을까?**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3×3 에르미트 행렬(대각합 0)은 칸이 더 많아 자유도가 *8개*다. 파울리 셋(2×2의 3개)으로는 이 8차원 세계를 못 적는다. 3상태 대칭을 다룰 *표준 8개 벽돌* 세트가 없으면, 강한 핵력(양자색역학)을 행렬로 적을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파울리(2상태):  ┌ · · ┐   2×2, 자유도 3개 (σ_x σ_y σ_z)</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3상태(색 3개)  ┌ · · · ┐   3×3, 에르미트+대각합0 → 자유도 8개</w:t>
      </w:r>
    </w:p>
    <w:p>
      <w:r>
        <w:rPr>
          <w:rFonts w:ascii="DejaVu Sans Mono" w:hAnsi="DejaVu Sans Mono" w:eastAsia="DejaVu Sans Mono" w:cs="DejaVu Sans Mono"/>
          <w:b w:val="0"/>
          <w:sz w:val="16"/>
        </w:rPr>
        <w:t xml:space="preserve">                  │ · · · │   섞을 쌍이 (1,2)(1,3)(2,3) 세 쌍</w:t>
      </w:r>
    </w:p>
    <w:p>
      <w:r>
        <w:rPr>
          <w:rFonts w:ascii="DejaVu Sans Mono" w:hAnsi="DejaVu Sans Mono" w:eastAsia="DejaVu Sans Mono" w:cs="DejaVu Sans Mono"/>
          <w:b w:val="0"/>
          <w:sz w:val="16"/>
        </w:rPr>
        <w:t xml:space="preserve">                  └ · · · ┘   + 부호 분배 → 파울리 3개로는 못 덮는다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파울리 3개 ──✗── 8차원 못 채움 ──✗── 강한 핵력 행렬로 못 적는다</w:t>
      </w:r>
    </w:p>
    <w:p>
      <w:r>
        <w:rPr>
          <w:rFonts w:ascii="DejaVu Sans Mono" w:hAnsi="DejaVu Sans Mono" w:eastAsia="DejaVu Sans Mono" w:cs="DejaVu Sans Mono"/>
          <w:b w:val="0"/>
          <w:sz w:val="16"/>
        </w:rPr>
        <w:t xml:space="preserve">   필요한 것: 3×3 세계를 다 적는 표준 벽돌 8개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3×3 에르미트·대각합 0 행렬 모두를 적는 기본 벽돌 **8개 λ₁…λ₈**을 정한다(겔만 행렬, λ는 여기서 *행렬 이름표*이지 고유값 아님 — 못박기). 셋(λ₁,λ₂,λ₃)은 1·2번 색만 섞어 파울리를 3×3 구석에 박은 꼴이고, 나머지는 1↔3, 2↔3 색을 섞거나(λ₄…λ₇), 세 색에 부호를 다르게 분배한다(λ₈, 대각).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색 공 3개:  ● 빨(1)   ● 초(2)   ● 파(3)</w:t>
      </w:r>
    </w:p>
    <w:p>
      <w:r>
        <w:rPr>
          <w:rFonts w:ascii="DejaVu Sans Mono" w:hAnsi="DejaVu Sans Mono" w:eastAsia="DejaVu Sans Mono" w:cs="DejaVu Sans Mono"/>
          <w:b w:val="0"/>
          <w:sz w:val="16"/>
        </w:rPr>
        <w:t xml:space="preserve">   둘씩 골라 섞는 쌍 = 3가지:</w:t>
      </w:r>
    </w:p>
    <w:p>
      <w:r>
        <w:rPr>
          <w:rFonts w:ascii="DejaVu Sans Mono" w:hAnsi="DejaVu Sans Mono" w:eastAsia="DejaVu Sans Mono" w:cs="DejaVu Sans Mono"/>
          <w:b w:val="0"/>
          <w:sz w:val="16"/>
        </w:rPr>
        <w:t xml:space="preserve">      (빨,초): λ₁ λ₂  (초록만 둘이 섞임, 파울리 2개)</w:t>
      </w:r>
    </w:p>
    <w:p>
      <w:r>
        <w:rPr>
          <w:rFonts w:ascii="DejaVu Sans Mono" w:hAnsi="DejaVu Sans Mono" w:eastAsia="DejaVu Sans Mono" w:cs="DejaVu Sans Mono"/>
          <w:b w:val="0"/>
          <w:sz w:val="16"/>
        </w:rPr>
        <w:t xml:space="preserve">      (빨,파): λ₄ λ₅</w:t>
      </w:r>
    </w:p>
    <w:p>
      <w:r>
        <w:rPr>
          <w:rFonts w:ascii="DejaVu Sans Mono" w:hAnsi="DejaVu Sans Mono" w:eastAsia="DejaVu Sans Mono" w:cs="DejaVu Sans Mono"/>
          <w:b w:val="0"/>
          <w:sz w:val="16"/>
        </w:rPr>
        <w:t xml:space="preserve">      (초,파): λ₆ λ₇          ← 쌍마다 파울리식 동작 2개 = 6개</w:t>
      </w:r>
    </w:p>
    <w:p>
      <w:r>
        <w:rPr>
          <w:rFonts w:ascii="DejaVu Sans Mono" w:hAnsi="DejaVu Sans Mono" w:eastAsia="DejaVu Sans Mono" w:cs="DejaVu Sans Mono"/>
          <w:b w:val="0"/>
          <w:sz w:val="16"/>
        </w:rPr>
        <w:t xml:space="preserve">   + 부호 도장 2개: λ₃(빨 +, 초 −) , λ₈(빨초 +, 파 −2 로 합이 0)</w:t>
      </w:r>
    </w:p>
    <w:p>
      <w:r>
        <w:rPr>
          <w:rFonts w:ascii="DejaVu Sans Mono" w:hAnsi="DejaVu Sans Mono" w:eastAsia="DejaVu Sans Mono" w:cs="DejaVu Sans Mono"/>
          <w:b w:val="0"/>
          <w:sz w:val="16"/>
        </w:rPr>
        <w:t xml:space="preserve">      = 6 + 2 = 8개.</w:t>
      </w:r>
    </w:p>
    <w:p>
      <w:r>
        <w:rPr>
          <w:rFonts w:ascii="DejaVu Sans Mono" w:hAnsi="DejaVu Sans Mono" w:eastAsia="DejaVu Sans Mono" w:cs="DejaVu Sans Mono"/>
          <w:b w:val="0"/>
          <w:sz w:val="16"/>
        </w:rPr>
        <w:t xml:space="preserve">   파울리가 "동전 2면 섞는 손 3개"였다면, 겔만은 "공 3개를 둘씩 섞는 손 8개"다.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색깔 공 3개(빨·초·파)를 섞는 손동작 모음이다. 파울리가 "동전 2면을 섞는 3가지 손"이었다면, 겔만은 "공 3개를 둘씩 골라 섞거나 도장 찍는 8가지 손"이다. 둘씩 고르는 짝이 (빨초)(빨파)(초파) 세 쌍 — 각 쌍에서 파울리 같은 동작 2개씩 = 6개, 거기에 부호 분배 2개를 더해 *8개*.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이 8개를 실제 3×3 표로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대표 몇 개만 적으면(나머지는 같은 꼴):</w:t>
      </w:r>
    </w:p>
    <w:p>
      <w:r>
        <w:rPr>
          <w:rFonts w:ascii="DejaVu Sans Mono" w:hAnsi="DejaVu Sans Mono" w:eastAsia="DejaVu Sans Mono" w:cs="DejaVu Sans Mono"/>
          <w:b w:val="0"/>
          <w:sz w:val="16"/>
        </w:rPr>
        <w:t>$$\lambda_1=\begin{pmatrix}0&amp;1&amp;0\\1&amp;0&amp;0\\0&amp;0&amp;0\end{pmatrix},\ \lambda_3=\begin{pmatrix}1&amp;0&amp;0\\0&amp;-1&amp;0\\0&amp;0&amp;0\end{pmatrix},\ \lambda_8=\tfrac{1}{\sqrt{3}}\begin{pmatrix}1&amp;0&amp;0\\0&amp;1&amp;0\\0&amp;0&amp;-2\end{pmatrix}$$</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**λ(람다)**: 여기서는 *겔만 행렬의 번호 이름표*(λ₁…λ₈). 고유값 λ(다른 지구의 뜻)와 글자만 같다 — 못박기: 이 카드의 λ는 행렬 이름.</w:t>
      </w:r>
    </w:p>
    <w:p>
      <w:r>
        <w:rPr>
          <w:rFonts w:ascii="DejaVu Sans Mono" w:hAnsi="DejaVu Sans Mono" w:eastAsia="DejaVu Sans Mono" w:cs="DejaVu Sans Mono"/>
          <w:b w:val="0"/>
          <w:sz w:val="16"/>
        </w:rPr>
        <w:t>- **λ₁ = 파울리 σ_x를 (1,2)칸 구석에 박은 것**: 1번·2번 색 *맞바꿈*, 3번은 가만.</w:t>
      </w:r>
    </w:p>
    <w:p>
      <w:r>
        <w:rPr>
          <w:rFonts w:ascii="DejaVu Sans Mono" w:hAnsi="DejaVu Sans Mono" w:eastAsia="DejaVu Sans Mono" w:cs="DejaVu Sans Mono"/>
          <w:b w:val="0"/>
          <w:sz w:val="16"/>
        </w:rPr>
        <w:t>- **λ₃ = σ_z의 3×3판**: 1번 +1, 2번 −1 도장, 3번 0.</w:t>
      </w:r>
    </w:p>
    <w:p>
      <w:r>
        <w:rPr>
          <w:rFonts w:ascii="DejaVu Sans Mono" w:hAnsi="DejaVu Sans Mono" w:eastAsia="DejaVu Sans Mono" w:cs="DejaVu Sans Mono"/>
          <w:b w:val="0"/>
          <w:sz w:val="16"/>
        </w:rPr>
        <w:t>- **λ₈ (1/√3 인수 포함)**: 1·2번 색엔 +1, 3번엔 −2 — 세 색의 도장을 *합이 0이 되게* 분배. 대각합 0을 맞추는 인수가 1/√3.</w:t>
      </w:r>
    </w:p>
    <w:p>
      <w:r>
        <w:rPr>
          <w:rFonts w:ascii="DejaVu Sans Mono" w:hAnsi="DejaVu Sans Mono" w:eastAsia="DejaVu Sans Mono" w:cs="DejaVu Sans Mono"/>
          <w:b w:val="0"/>
          <w:sz w:val="16"/>
        </w:rPr>
        <w:t>- 통째 의미: 8개 벽돌이 "3색 세계의 좌표축". 임의의 3×3 에르미트·대각합0 행렬 = a₁λ₁+…+a₈λ₈.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교환자 [λ_a, λ_b] = 2i f_{abc} λ_c — f는 SU(3)의 *구조상수*(어느 두 동작을 이으면 어느 셋째가 나오나의 부호표). 파울리의 ε자리를 f가 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하필 8개인가"를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n×n 에르미트·대각합0 행렬의 자유도는 n²−1. n=2면 3(파울리), n=3이면 8(겔만), 일반 SU(n)이면 n²−1개의 생성원. 이들은 리 대수 su(n)을 이루고, 트레이스 정규화 tr(λ_a λ_b)=2δ_{ab}(δ는 a=b면 1, 아니면 0)로 서로 *직교*하는 기저다. 즉 겔만 8개는 8차원 "3색 변환 공간"의 직교 좌표축.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겔만이 표준모형·양자색역학의 *언어*임을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겔만 행렬은 양자색역학(QCD, 강한 핵력)의 게이지 대칭 SU(3)_color의 생성원이다. 글루온(힘 매개입자)이 정확히 *8개*인 이유가 곧 겔만 행렬이 8개인 것. 쿼크 모형의 분류(8중항, eightfold way)도 여기서 나왔다. 파울리(SU(2), 약한 핵력·스핀)와 함께 표준모형의 대칭 SU(3)×SU(2)×U(1)을 적는 벽돌이다. #27(양자장론 엄밀화)이 다루는 게이지 이론의 출발점.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유한 행렬 언어가 *장(field)*으로 갈 때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겔만 행렬 자체는 깔끔한 8개지만, 이를 *각 시공간 점마다* 둔 게이지 장(SU(3) 양-밀스 이론)이 되면 자유도가 무한해지고, 그 양자론이 수학적으로 잘 정의되는지 — "질량 간극(mass gap)이 있는가" — 는 **여기서부터 인류가 모른다(#27, 밀레니엄 난제).** 유한 벽돌은 알아도, 무한히 깐 장의 전체는 미해결.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파울리·겔만은 *선형* 변환(행렬)의 벽돌이었다. 그런데 자연·데이터의 많은 변환은 *휘어 있다*(비선형) — 입력을 조금 바꾸면 출력이 곳마다 다르게 바뀐다. **휜 변환을, 각 점에서 '가장 가까운 선형 행렬'로 근사하는 표준 연장은 없을까?** → 다음 도구 **자코비안**의 ①로.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"벽돌은 *에르미트·대각합 0*(SU 대칭)"을 "대각합 0 포기(U(1) 위상 추가)"로 뒤집으면? → U(3)=SU(3)×U(1). 위험 검문소: **④표적** — 대각합 0을 빼면 "전체 위상"이 섞여 들어와, *색을 섞는* 대칭(표적)과 *전체 위상*(엉뚱한 표적)을 혼동한다. 대각합 0은 표적을 정확히 SU에 묶는 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자코비안 / Jacobian Matrix   지구16 · 선행: F06 미분, ← 겔만 행렬 → 잠금해제: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(겔만 ⑤에서 받음.) 입력이 여러 개(x₁,x₂,…)이고 출력도 여러 개(f₁,f₂,…)인 휜 함수가 있다. **입력을 아주 조금 흔들면 출력이 어떻게 흔들리나 — 그 '국소적 늘림·돌림'을 한 점에서 하나의 행렬로 잡을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변수 하나짜리 함수는 미분(기울기) 한 숫자로 "조금 흔들면 얼마나 변하나"를 잡는다(F06). 그런데 입력·출력이 여럿이면, "x₂를 흔들 때 f₁이 변하는 정도"처럼 *방향 조합마다* 기울기가 다 다르다. 기울기 하나로는 이 다방향 변화를 못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1변수:   f(x) → 기울기 1개 (df/dx)</w:t>
      </w:r>
    </w:p>
    <w:p>
      <w:r>
        <w:rPr>
          <w:rFonts w:ascii="DejaVu Sans Mono" w:hAnsi="DejaVu Sans Mono" w:eastAsia="DejaVu Sans Mono" w:cs="DejaVu Sans Mono"/>
          <w:b w:val="0"/>
          <w:sz w:val="16"/>
        </w:rPr>
        <w:t xml:space="preserve">   다변수:  (x₁,x₂) → (f₁,f₂)  →  변화율이 2×2개:  ∂f₁/∂x₁  ∂f₁/∂x₂</w:t>
      </w:r>
    </w:p>
    <w:p>
      <w:r>
        <w:rPr>
          <w:rFonts w:ascii="DejaVu Sans Mono" w:hAnsi="DejaVu Sans Mono" w:eastAsia="DejaVu Sans Mono" w:cs="DejaVu Sans Mono"/>
          <w:b w:val="0"/>
          <w:sz w:val="16"/>
        </w:rPr>
        <w:t xml:space="preserve">                                                    ∂f₂/∂x₁  ∂f₂/∂x₂   ← 표가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출력마다·입력마다의 편미분을 한 표(행렬)에 모은다 — **자코비안 J**(J는 이 지구에서 자코비안, 전류·각운동량 아님 — 못박기). i행 j열에 "j번 입력을 흔들 때 i번 출력이 변하는 비율" ∂f_i/∂x_j를 적는다. 이 J가 "그 점에서 휜 함수를 가장 잘 흉내 내는 *선형* 변환"이다.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자코비안 — 휜 고무판을 한 점에서 확대하면 평평한 늘림·돌림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휜 함수(고무판)             한 점 돋보기 확대</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─확대→     │  →  →   │  거의 평평</w:t>
      </w:r>
    </w:p>
    <w:p>
      <w:r>
        <w:rPr>
          <w:rFonts w:ascii="DejaVu Sans Mono" w:hAnsi="DejaVu Sans Mono" w:eastAsia="DejaVu Sans Mono" w:cs="DejaVu Sans Mono"/>
          <w:b w:val="0"/>
          <w:sz w:val="16"/>
        </w:rPr>
        <w:t xml:space="preserve">   ╰╮  ╭╮  ╭╯               │  ↗  ↗   │  = 늘림·돌림 행렬 J</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점마다 동네가 다름  →  그래서 J도 점마다 다른 행렬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울퉁불퉁한 고무판도 한 점만 돋보기로 확대하면 그 동네는 거의 평평한 늘림·돌림으로 보인다. 그 "확대한 동네의 변환 행렬"이 자코비안 J이고, 점마다 다르다.</w:t>
      </w:r>
    </w:p>
    <w:p>
      <w:r>
        <w:rPr>
          <w:rFonts w:ascii="DejaVu Sans Mono" w:hAnsi="DejaVu Sans Mono" w:eastAsia="DejaVu Sans Mono" w:cs="DejaVu Sans Mono"/>
          <w:b w:val="0"/>
          <w:sz w:val="16"/>
        </w:rPr>
        <w:t xml:space="preserve">   Zoom into one point of a bent rubber sheet and the neighborhood looks like a flat stretch-and-rotate — that local matrix is the Jacobian J.</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울퉁불퉁한 고무판(휜 함수)을 한 점에서 *돋보기로 확대*하면, 그 좁은 구역은 거의 *평평한 늘림·돌림*으로 보인다. 그 "확대한 동네에서의 늘림·돌림 행렬"이 자코비안이다. 점마다 동네가 다르니 J도 점마다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"확대한 동네의 행렬"을 편미분으로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$$J=\frac{\partial(f_1,\dots,f_m)}{\partial(x_1,\dots,x_n)}=\begin{pmatrix}\dfrac{\partial f_1}{\partial x_1}&amp;\cdots&amp;\dfrac{\partial f_1}{\partial x_n}\\ \vdots&amp;\ddots&amp;\vdots\\ \dfrac{\partial f_m}{\partial x_1}&amp;\cdots&amp;\dfrac{\partial f_m}{\partial x_n}\end{pmatrix}$$</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**∂(둥근 d, 편미분 partial)**: "다른 입력은 다 고정하고 *이 하나만* 흔들었을 때의 변화율". 보통 d와 달리 ∂는 "여럿 중 하나만"이라는 표시. (못박기: ∂는 편미분, 경계 ∂ 아님.)</w:t>
      </w:r>
    </w:p>
    <w:p>
      <w:r>
        <w:rPr>
          <w:rFonts w:ascii="DejaVu Sans Mono" w:hAnsi="DejaVu Sans Mono" w:eastAsia="DejaVu Sans Mono" w:cs="DejaVu Sans Mono"/>
          <w:b w:val="0"/>
          <w:sz w:val="16"/>
        </w:rPr>
        <w:t>- **∂f_i/∂x_j**: j번 입력만 살짝 흔들 때 i번 출력이 변하는 비율.</w:t>
      </w:r>
    </w:p>
    <w:p>
      <w:r>
        <w:rPr>
          <w:rFonts w:ascii="DejaVu Sans Mono" w:hAnsi="DejaVu Sans Mono" w:eastAsia="DejaVu Sans Mono" w:cs="DejaVu Sans Mono"/>
          <w:b w:val="0"/>
          <w:sz w:val="16"/>
        </w:rPr>
        <w:t>- **i(행), j(열)**: 출력 번호 i, 입력 번호 j.</w:t>
      </w:r>
    </w:p>
    <w:p>
      <w:r>
        <w:rPr>
          <w:rFonts w:ascii="DejaVu Sans Mono" w:hAnsi="DejaVu Sans Mono" w:eastAsia="DejaVu Sans Mono" w:cs="DejaVu Sans Mono"/>
          <w:b w:val="0"/>
          <w:sz w:val="16"/>
        </w:rPr>
        <w:t>- **J**: 이 비율들을 m행 n열로 모은 행렬 = 자코비안.</w:t>
      </w:r>
    </w:p>
    <w:p>
      <w:r>
        <w:rPr>
          <w:rFonts w:ascii="DejaVu Sans Mono" w:hAnsi="DejaVu Sans Mono" w:eastAsia="DejaVu Sans Mono" w:cs="DejaVu Sans Mono"/>
          <w:b w:val="0"/>
          <w:sz w:val="16"/>
        </w:rPr>
        <w:t>- 통째 의미: "이 점에서 입력 작은 흔들림 dx를 출력 흔들림 df로 바꾸는 행렬: df ≈ J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J가 *언제* 좋은 근사인지, 부피 변화와 어떻게 잇는지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함수 f가 미분가능하면 한 점 근처에서 f(x+dx) ≈ f(x) + J·dx — J가 *최선의 선형 근사*다(다변수 테일러 1차). **det(J)**(자코비안 행렬식, 지구01)는 그 점에서 "부피가 늘어나는 배율" — 적분 변수 바꿀 때 dV → |det J| dV로 보정하는 인수가 바로 이것. det(J)=0인 점은 함수가 *국소적으로 납작하게 눌리는*(역함수 없는) 특이점. 역함수 정리: det(J)≠0이면 그 동네에서 함수를 *되돌릴*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J가 신경망·최적화·텐서망 학습의 *심장*임을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연쇄법칙은 자코비안의 *곱*이다: 합성함수의 J = (바깥 J)(안쪽 J). 딥러닝의 역전파(backpropagation)는 층마다의 자코비안을 거꾸로 곱해 가는 일. MPS·텐서망을 데이터에 맞춰 *학습*할 때, 손실을 텐서 성분으로 미분한 게 자코비안이다 — #24의 변분 텐서망 최적화가 이 위에서 돈다. 자코비안의 특이값(다시 σ, 파울리 아님)이 0이나 ∞로 쏠리면 학습이 폭주/정지(기울기 소실·폭발)한다.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J 근사가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자코비안은 *1차*(선형) 근사라, 함수가 한 점에서 꺾이거나(미분 불가) 휨이 급하면 J만으로는 동네 모양을 못 잡는다 — 2차 정보가 빠졌다. 또 입력·출력이 수백만이면 J 자체가 거대해 통째로 저장 불가(텐서망·신경망에서 J를 직접 안 만들고 곱만 한다). "고차원 휜 풍경에서 J가 언제 신뢰되나"의 경계는 응용마다 다르고 일반론은 부분적이다.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자코비안은 *1차* 기울기였다. 함수의 골짜기·언덕(최소·최대)을 찾으려면 "기울기가 0인 곳에서 *어느 쪽으로 휘는지*"인 2차 정보가 필요하다. **한 함수의 '휨(곡률)'을 모든 방향 조합에 대해 잡는 2차 행렬은 없을까?** → 다음 도구 **헤시안**의 ①로.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"J는 *1차* 변화율만 담는다"를 "각 칸에 2차 변화율도 담는다"로 뒤집으면? → 텐서값 미분(자코비안의 미분 = 헤시안 텐서). 위험 검문소: **②정의** — 한 칸에 1차·2차를 섞어 담으면 "행렬 곱(연쇄법칙)"이 깨져 계산 규칙이 모호해진다. 1차는 행렬, 2차는 따로 텐서로 두는 게 정의를 지킨다.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헤시안 / Hessian Matrix   지구16 · 선행: F06 미분, ← 자코비안 → 잠금해제: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(자코비안 ⑤에서 받음.) 자코비안이 0인 곳(기울기 0)은 골짜기 바닥일 수도, 산봉우리일 수도, 안장(한쪽은 위·다른 쪽은 아래)일 수도 있다. **그 평평한 점이 골짜기인지 봉우리인지 안장인지를, '모든 방향의 휨'을 담은 한 행렬로 가려낼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1변수면 2차 미분 부호 하나로 안다(+면 골짜기, −면 봉우리). 그런데 다변수면 "x₁ 방향으론 위로 휘고 x₂ 방향으론 아래로 휘는" 안장점이 있다. 방향마다 휨이 다르니, 2차 미분 *하나*로는 판정이 안 된다. 방향 조합별 휨을 다 모아야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골짜기: 모든 방향 위로 휨   봉우리: 모든 방향 아래로 휨   안장: 섞임</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v       (한 숫자로는 이 셋을 못 가린다 — 방향마다 휨이 다르다)   X</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한 함수 f의 2차 편미분을 *모든 입력 쌍*에 대해 모은 표를 만든다 — **헤시안 H**(H는 이 지구에서 헤시안, 해밀토니안 아님 — 못박기). i행 j열에 ∂²f/(∂x_i ∂x_j) — "i와 j 두 방향을 함께 흔들 때의 휨"을 적는다. 이 H의 "휨 부호 묶음"이 그 점의 정체(골짜기/봉우리/안장)를 가른다.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공을 평평한 점에 살짝 놓아 본다. 어느 방향으로 굴려도 *되돌아오면* 골짜기, *굴러 떠나면* 봉우리, *어떤 방향은 돌아오고 어떤 방향은 떠나면* 안장. 헤시안은 "각 방향 쌍에서 공이 얼마나 휘어 되돌아오나"를 적은 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"방향별 휨"을 2차 편미분 표로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$$H=\begin{pmatrix}\dfrac{\partial^2 f}{\partial x_1^2}&amp;\cdots&amp;\dfrac{\partial^2 f}{\partial x_1 \partial x_n}\\ \vdots&amp;\ddots&amp;\vdots\\ \dfrac{\partial^2 f}{\partial x_n \partial x_1}&amp;\cdots&amp;\dfrac{\partial^2 f}{\partial x_n^2}\end{pmatrix}$$</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**∂²f/∂x_i∂x_j**: f를 x_j로 한 번, x_i로 또 한 번 편미분한 것 — "두 방향을 함께 흔들 때 기울기가 변하는 비율"=휨.</w:t>
      </w:r>
    </w:p>
    <w:p>
      <w:r>
        <w:rPr>
          <w:rFonts w:ascii="DejaVu Sans Mono" w:hAnsi="DejaVu Sans Mono" w:eastAsia="DejaVu Sans Mono" w:cs="DejaVu Sans Mono"/>
          <w:b w:val="0"/>
          <w:sz w:val="16"/>
        </w:rPr>
        <w:t>- **∂² (위첨자 2)**: "두 번 미분"이라는 표시. 둥근 ∂는 편미분(여럿 중 하나만).</w:t>
      </w:r>
    </w:p>
    <w:p>
      <w:r>
        <w:rPr>
          <w:rFonts w:ascii="DejaVu Sans Mono" w:hAnsi="DejaVu Sans Mono" w:eastAsia="DejaVu Sans Mono" w:cs="DejaVu Sans Mono"/>
          <w:b w:val="0"/>
          <w:sz w:val="16"/>
        </w:rPr>
        <w:t>- **대각 ∂²f/∂x_i²**: 같은 방향으로 두 번 — i 방향 휨 그 자체.</w:t>
      </w:r>
    </w:p>
    <w:p>
      <w:r>
        <w:rPr>
          <w:rFonts w:ascii="DejaVu Sans Mono" w:hAnsi="DejaVu Sans Mono" w:eastAsia="DejaVu Sans Mono" w:cs="DejaVu Sans Mono"/>
          <w:b w:val="0"/>
          <w:sz w:val="16"/>
        </w:rPr>
        <w:t>- **H**: 이 휨들을 n×n으로 모은 표 = 헤시안. (사실 H는 자코비안을 한 번 더 미분한 것 = 기울기 ∇f의 자코비안.)</w:t>
      </w:r>
    </w:p>
    <w:p>
      <w:r>
        <w:rPr>
          <w:rFonts w:ascii="DejaVu Sans Mono" w:hAnsi="DejaVu Sans Mono" w:eastAsia="DejaVu Sans Mono" w:cs="DejaVu Sans Mono"/>
          <w:b w:val="0"/>
          <w:sz w:val="16"/>
        </w:rPr>
        <w:t>- 통째 의미: "이 점에서 함수를 *2차*까지 흉내 내는 그릇 모양: f(x+dx) ≈ f + ∇f·dx + ½ dxᵀ H 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"H의 무엇이 골짜기/안장을 가르나"를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함수가 매끄러우면 **H는 대칭**이다(∂²f/∂x_i∂x_j = ∂²f/∂x_j∂x_i, 섞인 편미분 순서 무관 — 슈바르츠 정리). 대칭 행렬은 고유값(지구01, λ)이 전부 실수다. 판정:</w:t>
      </w:r>
    </w:p>
    <w:p>
      <w:r>
        <w:rPr>
          <w:rFonts w:ascii="DejaVu Sans Mono" w:hAnsi="DejaVu Sans Mono" w:eastAsia="DejaVu Sans Mono" w:cs="DejaVu Sans Mono"/>
          <w:b w:val="0"/>
          <w:sz w:val="16"/>
        </w:rPr>
        <w:t>- 모든 고유값 &gt; 0 (양의 정부호): *골짜기*(국소 최소).</w:t>
      </w:r>
    </w:p>
    <w:p>
      <w:r>
        <w:rPr>
          <w:rFonts w:ascii="DejaVu Sans Mono" w:hAnsi="DejaVu Sans Mono" w:eastAsia="DejaVu Sans Mono" w:cs="DejaVu Sans Mono"/>
          <w:b w:val="0"/>
          <w:sz w:val="16"/>
        </w:rPr>
        <w:t>- 모든 고유값 &lt; 0: *봉우리*(국소 최대).</w:t>
      </w:r>
    </w:p>
    <w:p>
      <w:r>
        <w:rPr>
          <w:rFonts w:ascii="DejaVu Sans Mono" w:hAnsi="DejaVu Sans Mono" w:eastAsia="DejaVu Sans Mono" w:cs="DejaVu Sans Mono"/>
          <w:b w:val="0"/>
          <w:sz w:val="16"/>
        </w:rPr>
        <w:t>- 부호 섞임: *안장점*.</w:t>
      </w:r>
    </w:p>
    <w:p>
      <w:r>
        <w:rPr>
          <w:rFonts w:ascii="DejaVu Sans Mono" w:hAnsi="DejaVu Sans Mono" w:eastAsia="DejaVu Sans Mono" w:cs="DejaVu Sans Mono"/>
          <w:b w:val="0"/>
          <w:sz w:val="16"/>
        </w:rPr>
        <w:t>- 고유값에 0이 있음: 그 방향은 2차로 평평 — *판정 미정*(더 높은 차수 필요).</w:t>
      </w:r>
    </w:p>
    <w:p>
      <w:r>
        <w:rPr>
          <w:rFonts w:ascii="DejaVu Sans Mono" w:hAnsi="DejaVu Sans Mono" w:eastAsia="DejaVu Sans Mono" w:cs="DejaVu Sans Mono"/>
          <w:b w:val="0"/>
          <w:sz w:val="16"/>
        </w:rPr>
        <w:t>즉 헤시안의 고유값 부호가 평평한 점의 정체를 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H가 최적화·물리·텐서망의 *2차 심장*임을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뉴턴법은 H를 써서 골짜기로 *한 방에* 점프한다: dx = −H⁻¹ ∇f. 머신러닝 손실 풍경의 곡률, 물리의 안정성(에너지 극소) 판정이 다 H로 돈다. 텐서망(MPS) 바닥상태 최적화에서 에너지의 헤시안이 "그 상태가 진짜 안정한가"를 판정한다(#24). H의 고유값 분포(스펙트럼)는 풍경이 얼마나 휘었나의 지도다. 라그랑주 승수가 끼면 *경계 헤시안(bordered Hessian)*으로 확장된다.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고차원에서 H가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입력이 n개면 H는 n×n — 신경망·텐서망처럼 n이 수십억이면 H를 통째로 만들지도, H⁻¹을 구하지도 못한다(차원 폭발의 제곱). 또 고차원 풍경엔 안장점이 골짜기보다 *압도적으로 많아* 최적화가 거기 묶인다. "거대한 비볼록 풍경의 헤시안 구조를 효율적으로 파악하는 법"은 — **여기서부터 인류가 부분적으로만 안다(#24).**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헤시안·자코비안엔 "두 화살표를 곱해 더하는" 패턴(dxᵀ H dx, 두 벡터의 내적꼴)이 자꾸 나온다. 텐서망의 작은 행렬들도 서로 얼마나 닮았는지(겹치는지)를 자꾸 재야 한다. **여러 화살표(벡터·함수)들이 서로 얼마나 닮았는지를 '모든 쌍에 대해 한꺼번에' 적는 표는 없을까?** → 다음 도구 **그람 행렬**의 ①로. 닿는 난제: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"H는 *대칭*(섞인 미분 순서 무관)"을 "순서 따라 다른 비대칭 H"로 뒤집으면? → 비대칭 2차형(매끄럽지 않은 함수). 위험 검문소: **③무모순** — 매끄러운 함수에선 슈바르츠 정리가 대칭을 강제하므로, 비대칭을 우기면 "함수가 매끄럽다"는 전제와 충돌한다. 대칭은 매끄러움의 결과이지 선택이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그람 행렬 / Gram Matrix   지구16 · 선행: 지구01 내적공간, ← 헤시안 → 잠금해제: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(헤시안 ⑤에서 받음.) 화살표(벡터·함수·상태) 여러 개가 있다. **이들이 *서로* 얼마나 닮았는지(겹치는지)를, 모든 쌍에 대해 한 표에 모을 수 없을까? 그 표만 보면 이들이 서로 독립인지, 겹치는지, 길이가 얼마인지 다 알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벡터 두 개의 닮음(겹침)은 내적 ⟨u,v⟩ 하나로 잰다(지구01). 그런데 벡터가 여러 개면 닮음 관계가 *쌍마다* 있다 — n개면 쌍이 n²개. 내적 하나로는 이 관계 *전체*(누가 누구와 평행한지, 누가 독립인지)를 한눈에 못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화살표 두 개:  ⟨v₁,v₂⟩ 한 숫자면 끝</w:t>
      </w:r>
    </w:p>
    <w:p>
      <w:r>
        <w:rPr>
          <w:rFonts w:ascii="DejaVu Sans Mono" w:hAnsi="DejaVu Sans Mono" w:eastAsia="DejaVu Sans Mono" w:cs="DejaVu Sans Mono"/>
          <w:b w:val="0"/>
          <w:sz w:val="16"/>
        </w:rPr>
        <w:t xml:space="preserve">   화살표 여럿:   v₁ v₂ v₃ … 닮음이 쌍마다 따로 있다</w:t>
      </w:r>
    </w:p>
    <w:p>
      <w:r>
        <w:rPr>
          <w:rFonts w:ascii="DejaVu Sans Mono" w:hAnsi="DejaVu Sans Mono" w:eastAsia="DejaVu Sans Mono" w:cs="DejaVu Sans Mono"/>
          <w:b w:val="0"/>
          <w:sz w:val="16"/>
        </w:rPr>
        <w:t xml:space="preserve">       v₁?v₂   v₁?v₃   v₂?v₃   …  → n개면 쌍이 n²개</w:t>
      </w:r>
    </w:p>
    <w:p>
      <w:r>
        <w:rPr>
          <w:rFonts w:ascii="DejaVu Sans Mono" w:hAnsi="DejaVu Sans Mono" w:eastAsia="DejaVu Sans Mono" w:cs="DejaVu Sans Mono"/>
          <w:b w:val="0"/>
          <w:sz w:val="16"/>
        </w:rPr>
        <w:t xml:space="preserve">   내적 한 개 ──✗── "전체 관계"(누가 평행? 누가 독립?)를 한눈에 못 봄</w:t>
      </w:r>
    </w:p>
    <w:p>
      <w:r>
        <w:rPr>
          <w:rFonts w:ascii="DejaVu Sans Mono" w:hAnsi="DejaVu Sans Mono" w:eastAsia="DejaVu Sans Mono" w:cs="DejaVu Sans Mono"/>
          <w:b w:val="0"/>
          <w:sz w:val="16"/>
        </w:rPr>
        <w:t xml:space="preserve">   필요한 것: 모든 쌍의 겹침을 한 표에 모은 "관계 지도"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벡터들 v₁,…,v_n의 *모든 쌍의 내적*을 한 표에 모은다 — **그람 행렬 G**. i행 j열에 G_{ij} = ⟨v_i, v_j⟩(i번과 j번의 겹침). 대각은 각자의 길이², 비대각은 서로의 겹침. 이 표 하나가 벡터 묶음의 "관계 지도" 전체다.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w:t>
      </w:r>
    </w:p>
    <w:p>
      <w:r>
        <w:rPr>
          <w:rFonts w:ascii="DejaVu Sans Mono" w:hAnsi="DejaVu Sans Mono" w:eastAsia="DejaVu Sans Mono" w:cs="DejaVu Sans Mono"/>
          <w:b w:val="0"/>
          <w:sz w:val="16"/>
        </w:rPr>
        <w:t xml:space="preserve">   화살표 3개의 "서로 얼마나 닮았나" 표 (G):</w:t>
      </w:r>
    </w:p>
    <w:p>
      <w:r>
        <w:rPr>
          <w:rFonts w:ascii="DejaVu Sans Mono" w:hAnsi="DejaVu Sans Mono" w:eastAsia="DejaVu Sans Mono" w:cs="DejaVu Sans Mono"/>
          <w:b w:val="0"/>
          <w:sz w:val="16"/>
        </w:rPr>
        <w:t xml:space="preserve">               v₁      v₂      v₃</w:t>
      </w:r>
    </w:p>
    <w:p>
      <w:r>
        <w:rPr>
          <w:rFonts w:ascii="DejaVu Sans Mono" w:hAnsi="DejaVu Sans Mono" w:eastAsia="DejaVu Sans Mono" w:cs="DejaVu Sans Mono"/>
          <w:b w:val="0"/>
          <w:sz w:val="16"/>
        </w:rPr>
        <w:t xml:space="preserve">         v₁ [ 길이₁²   겹침    겹침 ]   ← 대각 = 각자 길이²</w:t>
      </w:r>
    </w:p>
    <w:p>
      <w:r>
        <w:rPr>
          <w:rFonts w:ascii="DejaVu Sans Mono" w:hAnsi="DejaVu Sans Mono" w:eastAsia="DejaVu Sans Mono" w:cs="DejaVu Sans Mono"/>
          <w:b w:val="0"/>
          <w:sz w:val="16"/>
        </w:rPr>
        <w:t xml:space="preserve">         v₂ [ 겹침    길이₂²   겹침 ]   ← 비대각 = 서로 겹침</w:t>
      </w:r>
    </w:p>
    <w:p>
      <w:r>
        <w:rPr>
          <w:rFonts w:ascii="DejaVu Sans Mono" w:hAnsi="DejaVu Sans Mono" w:eastAsia="DejaVu Sans Mono" w:cs="DejaVu Sans Mono"/>
          <w:b w:val="0"/>
          <w:sz w:val="16"/>
        </w:rPr>
        <w:t xml:space="preserve">         v₃ [ 겹침    겹침    길이₃²]</w:t>
      </w:r>
    </w:p>
    <w:p>
      <w:r>
        <w:rPr>
          <w:rFonts w:ascii="DejaVu Sans Mono" w:hAnsi="DejaVu Sans Mono" w:eastAsia="DejaVu Sans Mono" w:cs="DejaVu Sans Mono"/>
          <w:b w:val="0"/>
          <w:sz w:val="16"/>
        </w:rPr>
        <w:t xml:space="preserve">   같은 방향이면 큰 값, 직각(┴)이면 0, 반대면 음수.</w:t>
      </w:r>
    </w:p>
    <w:p>
      <w:r>
        <w:rPr>
          <w:rFonts w:ascii="DejaVu Sans Mono" w:hAnsi="DejaVu Sans Mono" w:eastAsia="DejaVu Sans Mono" w:cs="DejaVu Sans Mono"/>
          <w:b w:val="0"/>
          <w:sz w:val="16"/>
        </w:rPr>
        <w:t xml:space="preserve">   표가 좌우 대칭(G_{ij}=G_{ji})인 건 "1이 2와 닮은 정도 = 2가 1과 닮은 정도"라서.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화살표 여러 개를 놓고 "1번과 2번은 얼마나 같은 방향? 1번 길이는? 3번은 나머지와 따로 노나?"를 일일이 물어 표로 적은 게 그람 행렬이다. 같은 방향이면 큰 값, 직각이면 0, 반대면 음수. 대각엔 각자 길이의 제곱.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"겹침 표"를 내적 기호로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$$G_{ij}=\langle v_i, v_j\rangle,\qquad G = V^{\mathsf{T}}V$$</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**⟨v_i, v_j⟩(꺾쇠 내적)**: 두 화살표의 "겹치는 정도" = 길이×길이×방향닮음(코사인). 직각이면 0. (지구01에서 벼린 내적.)</w:t>
      </w:r>
    </w:p>
    <w:p>
      <w:r>
        <w:rPr>
          <w:rFonts w:ascii="DejaVu Sans Mono" w:hAnsi="DejaVu Sans Mono" w:eastAsia="DejaVu Sans Mono" w:cs="DejaVu Sans Mono"/>
          <w:b w:val="0"/>
          <w:sz w:val="16"/>
        </w:rPr>
        <w:t>- **G_{ij}**: i번·j번의 겹침을 (i,j)칸에 적은 것.</w:t>
      </w:r>
    </w:p>
    <w:p>
      <w:r>
        <w:rPr>
          <w:rFonts w:ascii="DejaVu Sans Mono" w:hAnsi="DejaVu Sans Mono" w:eastAsia="DejaVu Sans Mono" w:cs="DejaVu Sans Mono"/>
          <w:b w:val="0"/>
          <w:sz w:val="16"/>
        </w:rPr>
        <w:t>- **V**: 벡터들을 열로 세워 만든 행렬. **Vᵀ(전치)**: 뒤집어 행으로.</w:t>
      </w:r>
    </w:p>
    <w:p>
      <w:r>
        <w:rPr>
          <w:rFonts w:ascii="DejaVu Sans Mono" w:hAnsi="DejaVu Sans Mono" w:eastAsia="DejaVu Sans Mono" w:cs="DejaVu Sans Mono"/>
          <w:b w:val="0"/>
          <w:sz w:val="16"/>
        </w:rPr>
        <w:t>- **G = VᵀV**: 한 방에 모든 쌍 내적을 만드는 곱. (i,j)칸 = i번 행 × j번 열 = ⟨v_i,v_j⟩.</w:t>
      </w:r>
    </w:p>
    <w:p>
      <w:r>
        <w:rPr>
          <w:rFonts w:ascii="DejaVu Sans Mono" w:hAnsi="DejaVu Sans Mono" w:eastAsia="DejaVu Sans Mono" w:cs="DejaVu Sans Mono"/>
          <w:b w:val="0"/>
          <w:sz w:val="16"/>
        </w:rPr>
        <w:t>- 통째 의미: "벡터 묶음의 모든 짝 겹침을 담은 대칭 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G는 항상 **대칭**(G_{ij}=G_{ji}, 겹침은 순서 무관)이고 **반양정부호**(고유값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"G가 무엇을 판정하나"를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**det(G)=0 ⇔ 벡터들이 *선형 종속***(누군가 남의 조합으로 겹침). det(G)≠0이면 *독립*. 그래서 그람 행렬식이 "이 묶음이 진짜 서로 다른 방향들인가"의 판정자.</w:t>
      </w:r>
    </w:p>
    <w:p>
      <w:r>
        <w:rPr>
          <w:rFonts w:ascii="DejaVu Sans Mono" w:hAnsi="DejaVu Sans Mono" w:eastAsia="DejaVu Sans Mono" w:cs="DejaVu Sans Mono"/>
          <w:b w:val="0"/>
          <w:sz w:val="16"/>
        </w:rPr>
        <w:t>- **det(G) = 그 벡터들이 만드는 *평행육면체 부피의 제곱***(그람 행렬식) — 행렬식(지구01)의 부피 정신이 여기서 "겹침으로 잰 부피"로 나타난다.</w:t>
      </w:r>
    </w:p>
    <w:p>
      <w:r>
        <w:rPr>
          <w:rFonts w:ascii="DejaVu Sans Mono" w:hAnsi="DejaVu Sans Mono" w:eastAsia="DejaVu Sans Mono" w:cs="DejaVu Sans Mono"/>
          <w:b w:val="0"/>
          <w:sz w:val="16"/>
        </w:rPr>
        <w:t>- G는 반양정부호(모든 고유값 ≥ 0)라, 어떤 행렬 VᵀV로 적히는 행렬은 정확히 반양정부호 행렬(역도 성립). 이게 "닮음 표"의 수학적 정체.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G가 커널법·정규직교화·텐서망의 *연결 도구*임을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그람-슈미트 정규직교화는 G를 써서 겹친 벡터들을 직각으로 펴는 절차.</w:t>
      </w:r>
    </w:p>
    <w:p>
      <w:r>
        <w:rPr>
          <w:rFonts w:ascii="DejaVu Sans Mono" w:hAnsi="DejaVu Sans Mono" w:eastAsia="DejaVu Sans Mono" w:cs="DejaVu Sans Mono"/>
          <w:b w:val="0"/>
          <w:sz w:val="16"/>
        </w:rPr>
        <w:t>- **커널 트릭(kernel trick)**: 머신러닝에서 데이터를 고차원으로 안 올리고도 *그람 행렬(커널 행렬)만으로* 학습한다 — 점들의 "겹침 표"만 있으면 충분.</w:t>
      </w:r>
    </w:p>
    <w:p>
      <w:r>
        <w:rPr>
          <w:rFonts w:ascii="DejaVu Sans Mono" w:hAnsi="DejaVu Sans Mono" w:eastAsia="DejaVu Sans Mono" w:cs="DejaVu Sans Mono"/>
          <w:b w:val="0"/>
          <w:sz w:val="16"/>
        </w:rPr>
        <w:t>- 양자에서 상태들의 그람 행렬은 *겹침 행렬(overlap matrix)*이라, 비직교 기저로 적은 MPS·변분 상태의 노름·기댓값 계산의 핵이다(#24). 의사역행렬(앞 카드)의 AᵀA가 바로 열벡터들의 그람 행렬이다 — 두 도구가 한 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G가 거대·겹침 심할 때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벡터들이 *거의* 평행하면 G의 작은 고유값이 0에 다가가 det(G)≈0 — 수치적으로 독립/종속 판정이 *원리적으로 불안정*하다(병든 조건수). 텐서망에서 결합차원 χ가 크면 G가 χ×χ로 폭발하고, 비직교 기저의 겹침 행렬을 안정적으로 역행렬 하는 것이 #24 계산의 실질적 벽이다. "거의 겹친 거대 기저의 안정적 처리"의 최적 한계는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그람 행렬은 *각 쌍*의 관계를 다 적었다. 그런데 한 줄로 늘어선 사슬·신호에서는 "이웃끼리만, 그것도 *떨어진 거리에만* 따라 같은 관계가 반복"되는 특별한 행렬이 자꾸 나온다(시간 지연, 격자 간격). **거리만 같으면 값이 같은 — 대각선마다 한 값으로 채워진 '반복 구조' 행렬은 없을까? 그 반복을 이용해 빠르게 계산할 순 없을까?** → 다음 도구 **테플리츠 행렬**의 ①로. 닿는 난제: #24,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"G는 *모든 쌍*의 겹침을 다 적는다"를 "이웃 쌍만 적는다(국소 그람)"로 뒤집으면? → 밴드 행렬·국소 겹침. 위험 검문소: **④표적** — 모든 쌍을 적는 것은 "전역 독립성"이 표적이고, 이웃만 적는 것은 "국소 구조"가 표적이다. 둘을 헷갈리면 멀리 떨어진 벡터의 숨은 종속을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테플리츠 행렬 / Toeplitz Matrix   지구16 · 선행: 지구01 행렬·고유값, ← 그람 행렬 → 잠금해제: #24, #27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(그람 ⑤에서 받음.) 사슬·신호·격자에서 "두 자리의 관계가 *떨어진 거리에만* 달려 있고, 어디서 재든 같은" 경우가 흔하다(평행이동 대칭). **그런 '대각선마다 한 값으로 반복되는' 행렬을 따로 이름 붙여, 그 반복을 이용해 더 빨리·더 깊이 다룰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일반 n×n 행렬은 칸이 n²개라 저장·계산이 n²·n³로 무겁다. 그런데 신호 필터·격자 운동량처럼 "i와 j의 관계가 오직 i−j(떨어진 거리)에만 달린" 경우, 정보는 사실 *2n−1개의 대각선 값*뿐인데 일반 행렬은 그 반복을 못 알아본다 — 같은 정보를 n²번 들고 다닌다.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일반 행렬:          테플리츠 (대각선마다 한 값):</w:t>
      </w:r>
    </w:p>
    <w:p>
      <w:r>
        <w:rPr>
          <w:rFonts w:ascii="DejaVu Sans Mono" w:hAnsi="DejaVu Sans Mono" w:eastAsia="DejaVu Sans Mono" w:cs="DejaVu Sans Mono"/>
          <w:b w:val="0"/>
          <w:sz w:val="16"/>
        </w:rPr>
        <w:t xml:space="preserve">   a b c              a b c d        ← 오른위로 갈수록 한 값씩</w:t>
      </w:r>
    </w:p>
    <w:p>
      <w:r>
        <w:rPr>
          <w:rFonts w:ascii="DejaVu Sans Mono" w:hAnsi="DejaVu Sans Mono" w:eastAsia="DejaVu Sans Mono" w:cs="DejaVu Sans Mono"/>
          <w:b w:val="0"/>
          <w:sz w:val="16"/>
        </w:rPr>
        <w:t xml:space="preserve">   d e f      vs.     e a b c           아래왼으로도 한 값씩</w:t>
      </w:r>
    </w:p>
    <w:p>
      <w:r>
        <w:rPr>
          <w:rFonts w:ascii="DejaVu Sans Mono" w:hAnsi="DejaVu Sans Mono" w:eastAsia="DejaVu Sans Mono" w:cs="DejaVu Sans Mono"/>
          <w:b w:val="0"/>
          <w:sz w:val="16"/>
        </w:rPr>
        <w:t xml:space="preserve">   g h i              f e a b           정보는 대각선 2n-1개뿐</w:t>
      </w:r>
    </w:p>
    <w:p>
      <w:r>
        <w:rPr>
          <w:rFonts w:ascii="DejaVu Sans Mono" w:hAnsi="DejaVu Sans Mono" w:eastAsia="DejaVu Sans Mono" w:cs="DejaVu Sans Mono"/>
          <w:b w:val="0"/>
          <w:sz w:val="16"/>
        </w:rPr>
        <w:t xml:space="preserve">                      g f e a</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"각 칸이 *행번호−열번호(i−j)*에만 달린" 행렬을 **테플리츠 행렬(Toeplitz matrix)**이라 이름 붙인다. T_{ij} = t_{i−j} — 왼위→오른아래 대각선 한 줄은 *전부 같은 값*. 정보는 t_{−(n−1)},…,t₀,…,t_{n−1} 단 2n−1개. 이 반복 구조가 빠른 곱셈(FFT)과 깊은 이론(스펙트럼)을 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"한 칸 오른쪽·한 칸 아래로 가면 *값이 그대로 미끄러지는*" 행렬이다. 대각선 한 줄이 통째로 같은 값. 비유: 메아리가 "몇 초 뒤"에만 달려 있고 *언제 외쳤는지엔 안 달린* 것처럼, 관계가 *거리*에만 달렸다.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"거리에만 달림"을 기호로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$$T_{ij}=t_{i-j},\qquad T=\begin{pmatrix}t_0&amp;t_{-1}&amp;t_{-2}\\ t_1&amp;t_0&amp;t_{-1}\\ t_2&amp;t_1&amp;t_0\end{pmatrix}$$</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**i, j**: 행·열 번호.</w:t>
      </w:r>
    </w:p>
    <w:p>
      <w:r>
        <w:rPr>
          <w:rFonts w:ascii="DejaVu Sans Mono" w:hAnsi="DejaVu Sans Mono" w:eastAsia="DejaVu Sans Mono" w:cs="DejaVu Sans Mono"/>
          <w:b w:val="0"/>
          <w:sz w:val="16"/>
        </w:rPr>
        <w:t>- **i−j**: 떨어진 거리(부호 포함). 같은 대각선 위 칸들은 i−j가 모두 같다.</w:t>
      </w:r>
    </w:p>
    <w:p>
      <w:r>
        <w:rPr>
          <w:rFonts w:ascii="DejaVu Sans Mono" w:hAnsi="DejaVu Sans Mono" w:eastAsia="DejaVu Sans Mono" w:cs="DejaVu Sans Mono"/>
          <w:b w:val="0"/>
          <w:sz w:val="16"/>
        </w:rPr>
        <w:t>- **t_{i−j}**: 그 거리에 대응하는 *하나의* 값. 거리 0(대각선)은 t₀, 한 칸 아래는 t₁, ….</w:t>
      </w:r>
    </w:p>
    <w:p>
      <w:r>
        <w:rPr>
          <w:rFonts w:ascii="DejaVu Sans Mono" w:hAnsi="DejaVu Sans Mono" w:eastAsia="DejaVu Sans Mono" w:cs="DejaVu Sans Mono"/>
          <w:b w:val="0"/>
          <w:sz w:val="16"/>
        </w:rPr>
        <w:t>- 통째 의미: "행렬의 값은 *어디인지*가 아니라 *얼마나 떨어졌는지*에만 달렸다." 평행이동 대칭의 행렬판.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쓸모: 테플리츠 행렬과 벡터의 곱은 *합성곱(convolution)*이다 — 신호에 필터를 입히는 바로 그 연산.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빠른가, 고유값은 무엇인가"를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테플리츠 곱은 **고속 푸리에 변환(FFT)**으로 n log n에 계산된다(일반 행렬 n²보다 훨씬 빠름) — 순환(circulant) 행렬로 채운 뒤 푸리에가 대각화하기 때문. 순환 테플리츠(끝이 돌아 감기는 형)는 푸리에 기저가 *정확한 고유벡터*이고, 고유값은 "첫 줄의 푸리에 변환"이다. 일반 테플리츠의 고유값 분포는 **세괴(Szegő) 정리**가 준다: n→∞에서 고유값들이 "상징 함수(symbol) f(θ)의 값 분포"로 수렴한다 — 즉 무한 테플리츠의 스펙트럼은 한 함수가 그린다.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테플리츠가 물리·신호·난제의 *공용 구조*임을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평행이동 대칭(어디서 재든 같음)이 있는 모든 계 — 결정 격자의 운동량 공간, 시불변 선형 신호 시스템, 정상 시계열의 공분산 — 가 테플리츠로 적힌다. 그람 행렬(앞 카드)이 평행이동 대칭이면 곧 테플리츠. MPS·전달행렬(transfer matrix)의 반복 구조도 이 친척이다(#24). 토플리츠 행렬식의 점근(세괴 강정리)은 통계물리·랜덤행렬·심지어 리만 제타와도 얽혀 있다(#27의 장론 상관함수가 토플리츠 행렬식으로 나타난다).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테플리츠가 무한·비대칭에서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유한 테플리츠와 무한 테플리츠는 스펙트럼이 *불연속적으로 다르다* — 끝(경계)을 어떻게 닫느냐(순환 vs 잘림)에 따라 고유값이 확 달라지고, 비대칭 테플리츠에선 고유값이 평면에 *곡선으로 흩어져* 직관이 깨진다(비정규 행렬의 의사스펙트럼). "긴 테플리츠·블록 테플리츠의 정확한 스펙트럼·행렬식 점근"은 일부만 알려졌고, 장론 상관함수의 토플리츠 표현이 강결합에서 어떻게 행동하는지는 — **여기서부터 인류가 부분적으로만 안다(#27).**</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파일(20, 지구17)로</w:t>
      </w:r>
    </w:p>
    <w:p>
      <w:r>
        <w:rPr>
          <w:rFonts w:ascii="DejaVu Sans Mono" w:hAnsi="DejaVu Sans Mono" w:eastAsia="DejaVu Sans Mono" w:cs="DejaVu Sans Mono"/>
          <w:b w:val="0"/>
          <w:sz w:val="16"/>
        </w:rPr>
        <w:t>테플리츠는 *평행이동 대칭*(공간 한 방향으로 밀어도 같음)을 행렬로 잡았다. 평행이동 대칭은 운동량 보존을 낳고(지구02의 대칭→보존), 시간 방향까지 합치면 *시공간 전체의 대칭*이 된다. 파울리·겔만으로 적은 힘, 텐서로 적은 장(field), 테플리츠로 적은 평행이동 — 이 모두를 *시공간이라는 한 무대* 위에 올리면 무엇이 보일까? **시공간과 힘을 단 하나의 텐서 언어로 함께 쓰면, 블랙홀과 우주 전체의 모습이 그 식에서 떠오르지 않을까?** → **파일 20, 지구17(장론·우주론)의 첫 도구 ①로 넘긴다.** 거기서 시공간을 휘는 텐서(계량·곡률)와 힘의 장을 한 언어로 벼린다. 닿는 난제: #27, 그리고 중력·우주의 난제들로.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"값은 *거리 i−j*에만 달린다(평행이동 대칭)"를 "값은 *곱 i·j*나 *비율 i/j*에 달린다"로 뒤집으면? → 행켈(Hankel, 반대각선 반복)·곱셈 구조 행렬. 위험 검문소: **①환원** — 테플리츠는 FFT로 쉽게 곱해지는데, 그 빠름은 *덧셈적* 평행이동 대칭에서만 온다. 구조를 곱셈으로 바꾸면 FFT 가속이 깨져 쉬운 경우로 환원되지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파일 닫기 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10개 도구(MPS·의사역행렬·아인슈타인표기·텐서분해·파울리·겔만·자코비안·헤시안·그람·테플리츠)를 하나도 빠짐없이 다룸.</w:t>
      </w:r>
    </w:p>
    <w:p>
      <w:r>
        <w:rPr>
          <w:rFonts w:ascii="DejaVu Sans Mono" w:hAnsi="DejaVu Sans Mono" w:eastAsia="DejaVu Sans Mono" w:cs="DejaVu Sans Mono"/>
          <w:b w:val="0"/>
          <w:sz w:val="16"/>
        </w:rPr>
        <w:t>- [x] 각 도구가 ①의문 ②벽 ③발명 ④해부 ⑤새의문 5마디 전부 갖춤.</w:t>
      </w:r>
    </w:p>
    <w:p>
      <w:r>
        <w:rPr>
          <w:rFonts w:ascii="DejaVu Sans Mono" w:hAnsi="DejaVu Sans Mono" w:eastAsia="DejaVu Sans Mono" w:cs="DejaVu Sans Mono"/>
          <w:b w:val="0"/>
          <w:sz w:val="16"/>
        </w:rPr>
        <w:t>- [x] 모든 해부에 R0→R4 단 전환표지(▲ …로 — 이유:) 있음.</w:t>
      </w:r>
    </w:p>
    <w:p>
      <w:r>
        <w:rPr>
          <w:rFonts w:ascii="DejaVu Sans Mono" w:hAnsi="DejaVu Sans Mono" w:eastAsia="DejaVu Sans Mono" w:cs="DejaVu Sans Mono"/>
          <w:b w:val="0"/>
          <w:sz w:val="16"/>
        </w:rPr>
        <w:t>- [x] 모든 새 기호 첫 등장 시 해부: ∑, α/결합첨자, χ, ψ, Aᵀ, A⁺, Σ/Σ⁺, †, ⊗, λᵢ/겔만, f구조상수, σ_x σ_y σ_z, i(허수), ε(레비치비타), δ, ∂/∂², J, H, ⟨·|·⟩, G, det, t_{i−j} 등.</w:t>
      </w:r>
    </w:p>
    <w:p>
      <w:r>
        <w:rPr>
          <w:rFonts w:ascii="DejaVu Sans Mono" w:hAnsi="DejaVu Sans Mono" w:eastAsia="DejaVu Sans Mono" w:cs="DejaVu Sans Mono"/>
          <w:b w:val="0"/>
          <w:sz w:val="16"/>
        </w:rPr>
        <w:t>- [x] 중의성 못박음: σ(=파울리, 표준편차·응력 아님 / SVD 특이값은 그 자리 재못박음), J(=자코비안, 전류·각운동량 아님), H(=헤시안, 해밀토니안 아님), λ(겔만 카드선 행렬이름·고유값 아님), ∂(편미분, 경계 아님)을 등장마다 재확인.</w:t>
      </w:r>
    </w:p>
    <w:p>
      <w:r>
        <w:rPr>
          <w:rFonts w:ascii="DejaVu Sans Mono" w:hAnsi="DejaVu Sans Mono" w:eastAsia="DejaVu Sans Mono" w:cs="DejaVu Sans Mono"/>
          <w:b w:val="0"/>
          <w:sz w:val="16"/>
        </w:rPr>
        <w:t>- [x] 모든 공식 한 글자씩 + 통째 의미(중2 언어) + 역할 + 부서지는 곳(R4) 해부.</w:t>
      </w:r>
    </w:p>
    <w:p>
      <w:r>
        <w:rPr>
          <w:rFonts w:ascii="DejaVu Sans Mono" w:hAnsi="DejaVu Sans Mono" w:eastAsia="DejaVu Sans Mono" w:cs="DejaVu Sans Mono"/>
          <w:b w:val="0"/>
          <w:sz w:val="16"/>
        </w:rPr>
        <w:t>- [x] 새 기호·연산 제안마다 [도구 창조 씨앗]에 5대 검문소 중 가장 위험한 것 한 줄 명시.</w:t>
      </w:r>
    </w:p>
    <w:p>
      <w:r>
        <w:rPr>
          <w:rFonts w:ascii="DejaVu Sans Mono" w:hAnsi="DejaVu Sans Mono" w:eastAsia="DejaVu Sans Mono" w:cs="DejaVu Sans Mono"/>
          <w:b w:val="0"/>
          <w:sz w:val="16"/>
        </w:rPr>
        <w:t>- [x] 이음새: 첫머리(MPS ①)에서 파일 18의 ⑤("수천 입자 얽힘을 어떻게 압축")를 받고, 끝(테플리츠 ⑤)에서 파일 20 지구17("시공간·힘을 한 언어로 쓰면 블랙홀·우주가")로 넘김.</w:t>
      </w:r>
    </w:p>
    <w:p>
      <w:r>
        <w:rPr>
          <w:rFonts w:ascii="DejaVu Sans Mono" w:hAnsi="DejaVu Sans Mono" w:eastAsia="DejaVu Sans Mono" w:cs="DejaVu Sans Mono"/>
          <w:b w:val="0"/>
          <w:sz w:val="16"/>
        </w:rPr>
        <w:t>- [x] 함정 "차원 폭발(N입자면 2ᴺ)"을 여는 의문에서 못 박고, 카드들(MPS·파울리·헤시안 R4)에서 반복 환기.</w:t>
      </w:r>
    </w:p>
    <w:p>
      <w:r>
        <w:rPr>
          <w:rFonts w:ascii="DejaVu Sans Mono" w:hAnsi="DejaVu Sans Mono" w:eastAsia="DejaVu Sans Mono" w:cs="DejaVu Sans Mono"/>
          <w:b w:val="0"/>
          <w:sz w:val="16"/>
        </w:rPr>
        <w:t>- [x] 금지어 0개. 미해결은 "여기서부터 인류가 모른다"로 정직 표기(2D 텐서망 수축, 잡음 역행렬, 장론 ∫ 발산, CP 최선근사 부재, 다체 압축경계, SU(3) 질량간극, 고차원 헤시안, 겹친 그람 안정성, 무한 테플리츠 스펙트럼).</w:t>
      </w:r>
    </w:p>
    <w:p>
      <w:r>
        <w:rPr>
          <w:rFonts w:ascii="DejaVu Sans Mono" w:hAnsi="DejaVu Sans Mono" w:eastAsia="DejaVu Sans Mono" w:cs="DejaVu Sans Mono"/>
          <w:b w:val="0"/>
          <w:sz w:val="16"/>
        </w:rPr>
        <w:t>- [x] 가짜 해답 0개. 중2 비유 + 정확 용어(한+영) 병기, ASCII가 '벽'에 들어감(MPS 폭발·의사역 세 경우·아인슈타인 ∑도배·텐서 가르기·헤시안 골짜기/안장·테플리츠 미끄러짐).</w:t>
      </w:r>
    </w:p>
    <w:p>
      <w:r>
        <w:rPr>
          <w:rFonts w:ascii="DejaVu Sans Mono" w:hAnsi="DejaVu Sans Mono" w:eastAsia="DejaVu Sans Mono" w:cs="DejaVu Sans Mono"/>
          <w:b w:val="0"/>
          <w:sz w:val="16"/>
        </w:rPr>
        <w:t>- [x] 분량이 골드 예시(고유값 카드) 기준 이상으로 각 카드 작성.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622줄로 닫는다.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20_A_지구17_장론_우주론.md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4653893"/>
            <wp:docPr id="22" name="Picture 22"/>
            <wp:cNvGraphicFramePr>
              <a:graphicFrameLocks noChangeAspect="1"/>
            </wp:cNvGraphicFramePr>
            <a:graphic>
              <a:graphicData uri="http://schemas.openxmlformats.org/drawingml/2006/picture">
                <pic:pic>
                  <pic:nvPicPr>
                    <pic:cNvPr id="0" name="gravity_well.png"/>
                    <pic:cNvPicPr/>
                  </pic:nvPicPr>
                  <pic:blipFill>
                    <a:blip r:embed="rId30"/>
                    <a:stretch>
                      <a:fillRect/>
                    </a:stretch>
                  </pic:blipFill>
                  <pic:spPr>
                    <a:xfrm>
                      <a:off x="0" y="0"/>
                      <a:ext cx="4389120" cy="4653893"/>
                    </a:xfrm>
                    <a:prstGeom prst="rect"/>
                  </pic:spPr>
                </pic:pic>
              </a:graphicData>
            </a:graphic>
          </wp:inline>
        </w:drawing>
      </w:r>
    </w:p>
    <w:p>
      <w:pPr>
        <w:jc w:val="center"/>
      </w:pPr>
      <w:r>
        <w:rPr>
          <w:rFonts w:ascii="DejaVu Sans Mono" w:hAnsi="DejaVu Sans Mono" w:eastAsia="DejaVu Sans Mono" w:cs="DejaVu Sans Mono"/>
          <w:b w:val="0"/>
          <w:color w:val="8B1A1A"/>
          <w:sz w:val="16"/>
        </w:rPr>
        <w:t>[그림] 질량이 시공간을 우묵하게 휘게 한다(중력 우물)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지구17 장론·우주론 · 다루는 항목: 킬링벡터~가상입자루프계산 10개</w:t>
      </w:r>
    </w:p>
    <w:p>
      <w:r>
        <w:rPr>
          <w:rFonts w:ascii="DejaVu Sans Mono" w:hAnsi="DejaVu Sans Mono" w:eastAsia="DejaVu Sans Mono" w:cs="DejaVu Sans Mono"/>
          <w:b/>
          <w:color w:val="1F3A6E"/>
          <w:sz w:val="20"/>
        </w:rPr>
        <w:t>← 직전: "시공간·힘을 한 언어로?"(파일 19)  |  → 다음: "노이즈 속 진짜 상태를 실시간 추정·제어?"(파일 21, 지구18)</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킬링벡터 [x] 에너지운동량텐서 [x] 아인슈타인필드방정식 [x] 양밀스 [x] BRST [x] 동형불변량 [x] 호킹복사 [x] 칼루자클라인 [x] TQFT [x] 가상입자루프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지구로 들어오며 — 직전 파일에게서 받는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19(지구16)의 마지막 도구는 이렇게 끝났다. "시공간을 휘게 하는 '중력'과, 입자들끼리 밀고 당기는 '힘'을, 혹시 *똑같은 종류의 수학 언어* 하나로 적을 수 있을까? 그렇게 적으면 — 블랙홀의 속, 우주의 시작과 끝까지 — 한꺼번에 보이지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한 줄을 받아 지구17이 시작된다. 우리는 지금까지 휘어진 공간(지구03), 대칭(지구02), 확률·정보(지구04)의 도구를 따로따로 벼렸다. 이제 그것들을 한 무대 위에 올린다. 그 무대의 이름이 **장(場, field)** — "공간의 모든 점마다 값이 하나씩 붙은 것"이다. 온도 지도(점마다 온도 하나)가 가장 쉬운 장이다. 중력장도, 전자기장도, 힘을 나르는 입자도, 결국 다 "점마다 값이 붙은 무언가"로 적힌다. **장의 언어(field theory, 장론)**로 시공간과 힘을 한꺼번에 쓰면, 블랙홀과 우주가 한 식 안에 들어온다.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여는 핵심 의문(첫 도구 킬링벡터 ①이 정면으로 받는다):</w:t>
      </w:r>
    </w:p>
    <w:p>
      <w:r>
        <w:rPr>
          <w:rFonts w:ascii="DejaVu Sans Mono" w:hAnsi="DejaVu Sans Mono" w:eastAsia="DejaVu Sans Mono" w:cs="DejaVu Sans Mono"/>
          <w:b w:val="0"/>
          <w:sz w:val="16"/>
        </w:rPr>
        <w:t>&gt; **시공간·힘을 한 언어로 쓰면, 블랙홀·우주가 보이나?**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지구가 닿는 난제(파일 01 의문 지도 참고): #10 양자중력("휘어진 시공간 + 양자 도약을 한 언어로"), #11 블랙홀충돌·정보역설("블랙홀이 삼킨 정보는 어디로"), #13 질량간극(양-밀스 이론에서 "왜 힘 나르는 입자가 무거워지나").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**들어가기 전에 못 박는 약속 — 텐서 지표(index)의 함정.**</w:t>
      </w:r>
    </w:p>
    <w:p>
      <w:r>
        <w:rPr>
          <w:rFonts w:ascii="DejaVu Sans Mono" w:hAnsi="DejaVu Sans Mono" w:eastAsia="DejaVu Sans Mono" w:cs="DejaVu Sans Mono"/>
          <w:b w:val="0"/>
          <w:sz w:val="16"/>
        </w:rPr>
        <w:t>이 지구에서는 글자 위·아래에 자잘한 첨자(작은 글자)가 끝없이 붙는다. 여기서 헷갈리면 전부 무너진다. 딱 두 가지만 지금 박아두자.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**위첨자 vⁱ (반변, contravariant)** = "화살표 그 자체", 즉 *양(量)*. 좌표를 잘게 쪼개면(자를 두 배 촘촘히 하면) 이 숫자는 *반대로* 변한다. 그래서 '반(反)대로 변한다 = 반변'.</w:t>
      </w:r>
    </w:p>
    <w:p>
      <w:r>
        <w:rPr>
          <w:rFonts w:ascii="DejaVu Sans Mono" w:hAnsi="DejaVu Sans Mono" w:eastAsia="DejaVu Sans Mono" w:cs="DejaVu Sans Mono"/>
          <w:b w:val="0"/>
          <w:sz w:val="16"/>
        </w:rPr>
        <w:t>- **아래첨자 wᵢ (공변, covariant)** = "재는 자(尺)", 즉 *측정 도구*. 좌표와 *같이(공·共)* 변한다. 그래서 '공변'.</w:t>
      </w:r>
    </w:p>
    <w:p>
      <w:r>
        <w:rPr>
          <w:rFonts w:ascii="DejaVu Sans Mono" w:hAnsi="DejaVu Sans Mono" w:eastAsia="DejaVu Sans Mono" w:cs="DejaVu Sans Mono"/>
          <w:b w:val="0"/>
          <w:sz w:val="16"/>
        </w:rPr>
        <w:t>- 위·아래 같은 글자가 **한 번씩 짝**을 이루면(예: vⁱ wᵢ) — 그 짝은 "다 더하라"는 뜻이고(아인슈타인 합 규약), 그 결과는 좌표를 어떻게 잡든 *변하지 않는 진짜 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아인슈타인 합 규약(Einstein summation):</w:t>
      </w:r>
    </w:p>
    <w:p>
      <w:r>
        <w:rPr>
          <w:rFonts w:ascii="DejaVu Sans Mono" w:hAnsi="DejaVu Sans Mono" w:eastAsia="DejaVu Sans Mono" w:cs="DejaVu Sans Mono"/>
          <w:b w:val="0"/>
          <w:sz w:val="16"/>
        </w:rPr>
        <w:t xml:space="preserve">     vⁱ wᵢ   는   v¹w₁ + v²w₂ + v³w₃ + ...   를 한 줄로 줄인 것.</w:t>
      </w:r>
    </w:p>
    <w:p>
      <w:r>
        <w:rPr>
          <w:rFonts w:ascii="DejaVu Sans Mono" w:hAnsi="DejaVu Sans Mono" w:eastAsia="DejaVu Sans Mono" w:cs="DejaVu Sans Mono"/>
          <w:b w:val="0"/>
          <w:sz w:val="16"/>
        </w:rPr>
        <w:t xml:space="preserve">     (위 i 하나 + 아래 i 하나 = "i를 1,2,3,...로 다 넣고 더하라". Σ를 안 적는 약속.)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위첨자 ↑ = 양(화살표 자체, 반변)</w:t>
      </w:r>
    </w:p>
    <w:p>
      <w:r>
        <w:rPr>
          <w:rFonts w:ascii="DejaVu Sans Mono" w:hAnsi="DejaVu Sans Mono" w:eastAsia="DejaVu Sans Mono" w:cs="DejaVu Sans Mono"/>
          <w:b w:val="0"/>
          <w:sz w:val="16"/>
        </w:rPr>
        <w:t xml:space="preserve">     아래첨자 ↓ = 자(재는 도구, 공변)</w:t>
      </w:r>
    </w:p>
    <w:p>
      <w:r>
        <w:rPr>
          <w:rFonts w:ascii="DejaVu Sans Mono" w:hAnsi="DejaVu Sans Mono" w:eastAsia="DejaVu Sans Mono" w:cs="DejaVu Sans Mono"/>
          <w:b w:val="0"/>
          <w:sz w:val="16"/>
        </w:rPr>
        <w:t xml:space="preserve">     ↑ 와 ↓ 가 만나야 → 좌표와 무관한 진짜 수가 나온다.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약속을 머리에 박고, 첫 도구로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킬링벡터 / Killing Vector  지구17 · 선행: 지구03 리만기하·계량 g·공변미분, 지구02 대칭(군) → 잠금해제: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직전 파일이 남긴 그 질문을 정면으로 받는다. **휘어진 시공간에도 '대칭'이 있을까? 있다면 그걸 어떻게 찾아내나?**</w:t>
      </w:r>
    </w:p>
    <w:p>
      <w:r>
        <w:rPr>
          <w:rFonts w:ascii="DejaVu Sans Mono" w:hAnsi="DejaVu Sans Mono" w:eastAsia="DejaVu Sans Mono" w:cs="DejaVu Sans Mono"/>
          <w:b w:val="0"/>
          <w:sz w:val="16"/>
        </w:rPr>
        <w:t>평평한 방은 대칭이 눈에 보인다 — 옆으로 밀어도 똑같고(평행이동 대칭), 돌려도 똑같다(회전 대칭). 그런데 블랙홀 둘레의 *휜* 시공간은 울퉁불퉁하다. "여기를 밀거나 돌려도 시공간 모양이 안 변한다"는 방향이 *있기는 한가*? 있다면 — 대칭이 있으면 보존량(안 변하는 양: 에너지·각운동량)이 나오니까(지구02에서 본 그 다리) — 블랙홀 주위에서 무엇이 보존되는지 한눈에 잡을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평평한 공간에서 "밀어도 똑같다"는 그냥 좌표를 통째로 +1 하는 것이었다. 그런데 휜 공간에서는 "통째로 민다"가 안 통한다. 휜 곳은 위치마다 자(계량 g, 지구03)가 다르기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평평한 종이: 오른쪽으로 쭉 밀기          휜 곡면: 오른쪽으로 밀면?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 · · · ·   →  그대로            │ ·   ·  ·     │   민 뒤 자(눈금)가</w:t>
      </w:r>
    </w:p>
    <w:p>
      <w:r>
        <w:rPr>
          <w:rFonts w:ascii="DejaVu Sans Mono" w:hAnsi="DejaVu Sans Mono" w:eastAsia="DejaVu Sans Mono" w:cs="DejaVu Sans Mono"/>
          <w:b w:val="0"/>
          <w:sz w:val="16"/>
        </w:rPr>
        <w:t xml:space="preserve">  · · · · · · · · ·      똑같음            │  ·  ·  ·     │   위치마다 달라져</w:t>
      </w:r>
    </w:p>
    <w:p>
      <w:r>
        <w:rPr>
          <w:rFonts w:ascii="DejaVu Sans Mono" w:hAnsi="DejaVu Sans Mono" w:eastAsia="DejaVu Sans Mono" w:cs="DejaVu Sans Mono"/>
          <w:b w:val="0"/>
          <w:sz w:val="16"/>
        </w:rPr>
        <w:t xml:space="preserve">  ───────────────────                    ╰─────────────╯   '똑같다'가 깨질 수 있다</w:t>
      </w:r>
    </w:p>
    <w:p>
      <w:r>
        <w:rPr>
          <w:rFonts w:ascii="DejaVu Sans Mono" w:hAnsi="DejaVu Sans Mono" w:eastAsia="DejaVu Sans Mono" w:cs="DejaVu Sans Mono"/>
          <w:b w:val="0"/>
          <w:sz w:val="16"/>
        </w:rPr>
        <w:t xml:space="preserve">   (모든 점의 자가 동일)                    (점마다 자 g가 다름)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정확한 메커니즘: 대칭이란 "어떤 방향으로 살짝 미끄러뜨려도 *거리 재는 자 g가 그대로*"라는 뜻이어야 한다. 평평한 곳에선 자가 어디나 같으니 아무 방향이나 밀어도 된다. 휜 곳에선 "밀었을 때 g가 변하나 안 변하나"를 *각 방향마다 따로 검사*해야 한다. 그 검사를 해주는 도구가 아직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**"이 방향으로 미끄러뜨리면 자 g가 안 변한다"를 검사하는 방정식**을 만들자. 미끄러뜨리는 '방향'을 화살표 장(벡터장) ξ(크사이)로 적는다. ξ가 그 자리에서 가리키는 방향으로 시공간을 아주 조금 흘려보냈을 때, 계량 g가 1도 안 변하면 — ξ를 **킬링 벡터(Killing vector)**라 부른다. 검사식은 이렇게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∇_μ ξ_ν + ∇_ν ξ_μ = 0     (킬링 방정식, Killing equation)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식이 "ξ 방향으로 흘려도 자가 안 변한다 = 대칭이다"를 정확히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휜 시공간의 측지선 — 똑바로 갔는데 질량 곁에서 경로가 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평평한 곳:  ●───────────────→  직선이 그대로 직선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질량 곁:    ●──╮</w:t>
      </w:r>
    </w:p>
    <w:p>
      <w:r>
        <w:rPr>
          <w:rFonts w:ascii="DejaVu Sans Mono" w:hAnsi="DejaVu Sans Mono" w:eastAsia="DejaVu Sans Mono" w:cs="DejaVu Sans Mono"/>
          <w:b w:val="0"/>
          <w:sz w:val="16"/>
        </w:rPr>
        <w:t xml:space="preserve">                  ╰─╮        측지선("가장 곧은 길")이</w:t>
      </w:r>
    </w:p>
    <w:p>
      <w:r>
        <w:rPr>
          <w:rFonts w:ascii="DejaVu Sans Mono" w:hAnsi="DejaVu Sans Mono" w:eastAsia="DejaVu Sans Mono" w:cs="DejaVu Sans Mono"/>
          <w:b w:val="0"/>
          <w:sz w:val="16"/>
        </w:rPr>
        <w:t xml:space="preserve">            ●M ◯    ╰──╮     질량 ●M 둘레에서 휜다</w:t>
      </w:r>
    </w:p>
    <w:p>
      <w:r>
        <w:rPr>
          <w:rFonts w:ascii="DejaVu Sans Mono" w:hAnsi="DejaVu Sans Mono" w:eastAsia="DejaVu Sans Mono" w:cs="DejaVu Sans Mono"/>
          <w:b w:val="0"/>
          <w:sz w:val="16"/>
        </w:rPr>
        <w:t xml:space="preserve">                        ╰───→  (빛·행성의 휜 궤도)</w:t>
      </w:r>
    </w:p>
    <w:p>
      <w:r>
        <w:rPr>
          <w:rFonts w:ascii="DejaVu Sans Mono" w:hAnsi="DejaVu Sans Mono" w:eastAsia="DejaVu Sans Mono" w:cs="DejaVu Sans Mono"/>
          <w:b w:val="0"/>
          <w:sz w:val="16"/>
        </w:rPr>
        <w:t xml:space="preserve">   ξ 방향으로 밀어도 자(g)가 안 변하는 미끄럼 = 킬링 벡터(대칭 방향)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질량 곁에서는 "가장 곧게" 가도 경로(측지선)가 휜다. 그래도 어떤 미끄럼 방향(ξ)으로는 시공간 모양(자 g)이 안 변하는데, 그 대칭 방향이 킬링 벡터다.</w:t>
      </w:r>
    </w:p>
    <w:p>
      <w:r>
        <w:rPr>
          <w:rFonts w:ascii="DejaVu Sans Mono" w:hAnsi="DejaVu Sans Mono" w:eastAsia="DejaVu Sans Mono" w:cs="DejaVu Sans Mono"/>
          <w:b w:val="0"/>
          <w:sz w:val="16"/>
        </w:rPr>
        <w:t xml:space="preserve">   Near mass, even the straightest path (geodesic) bends; yet some slide direction ξ leaves the spacetime ruler g unchanged — that symmetry direction is the Killing vector.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시공간을 젤리라고 하자. 어떤 방향으로 젤리를 살살 밀었을 때 — 젤리 속 모든 자(눈금 g)가 *전혀 안 늘어나고 안 줄어들면* — 그 미는 방향이 킬링 벡터다. 즉 "밀어도 모양이 똑같아 보이는 미끄럼 방향". 회전판 위에서 회전축을 도는 방향, 가만한 시공간에서 '시간이 흐르는' 방향 같은 게 그 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"안 늘어나고 안 줄어든다"를 손으로 적을 기호(미분)가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ξ : '크사이'. 미끄러뜨리는 방향을 점마다 알려주는 화살표(벡터장). 점마다 화살표 하나.</w:t>
      </w:r>
    </w:p>
    <w:p>
      <w:r>
        <w:rPr>
          <w:rFonts w:ascii="DejaVu Sans Mono" w:hAnsi="DejaVu Sans Mono" w:eastAsia="DejaVu Sans Mono" w:cs="DejaVu Sans Mono"/>
          <w:b w:val="0"/>
          <w:sz w:val="16"/>
        </w:rPr>
        <w:t xml:space="preserve">   · ξ_μ : ξ를 자(g)로 재서 *아래첨자*로 적은 것(공변 성분). μ(뮤)는 방향 번호표 — 시공간이면 μ ∈ {0,1,2,3}, 0은 시간 방향, 1·2·3은 공간 세 방향.</w:t>
      </w:r>
    </w:p>
    <w:p>
      <w:r>
        <w:rPr>
          <w:rFonts w:ascii="DejaVu Sans Mono" w:hAnsi="DejaVu Sans Mono" w:eastAsia="DejaVu Sans Mono" w:cs="DejaVu Sans Mono"/>
          <w:b w:val="0"/>
          <w:sz w:val="16"/>
        </w:rPr>
        <w:t xml:space="preserve">   · ∇ : '나블라(nabla)'. 여기서는 **공변미분(covariant derivative, 지구03)** — 휜 공간에서 "조금 움직였을 때 얼마나 변하나"를 *휘어짐까지 반영해* 재는 미분. 평평한 곳의 보통 미분 ∂(편미분)를, 휜 곳에서도 말이 되게 고친 것.</w:t>
      </w:r>
    </w:p>
    <w:p>
      <w:r>
        <w:rPr>
          <w:rFonts w:ascii="DejaVu Sans Mono" w:hAnsi="DejaVu Sans Mono" w:eastAsia="DejaVu Sans Mono" w:cs="DejaVu Sans Mono"/>
          <w:b w:val="0"/>
          <w:sz w:val="16"/>
        </w:rPr>
        <w:t xml:space="preserve">   · 못 박기(중의성): ∇는 분야마다 ⓐ보통 기울기(grad) ⓑ발산(∇·) ⓒ회전(∇×)으로도 쓰인다. **여기서는 오직 '공변미분'** — 아래첨자 ∇_μ는 "μ방향으로 (휜 것까지 감안해) 미분하라". 기울기·발산과 헷갈리지 말 것.</w:t>
      </w:r>
    </w:p>
    <w:p>
      <w:r>
        <w:rPr>
          <w:rFonts w:ascii="DejaVu Sans Mono" w:hAnsi="DejaVu Sans Mono" w:eastAsia="DejaVu Sans Mono" w:cs="DejaVu Sans Mono"/>
          <w:b w:val="0"/>
          <w:sz w:val="16"/>
        </w:rPr>
        <w:t xml:space="preserve">   · μ, ν : '뮤·뉴'. 둘 다 방향 번호표(0~3). 둘이 다른 글자인 건 "두 방향을 따로 가리킨다"는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킬링 방정식 ∇_μ ξ_ν + ∇_ν ξ_μ = 0 을 통째로 읽는다.</w:t>
      </w:r>
    </w:p>
    <w:p>
      <w:r>
        <w:rPr>
          <w:rFonts w:ascii="DejaVu Sans Mono" w:hAnsi="DejaVu Sans Mono" w:eastAsia="DejaVu Sans Mono" w:cs="DejaVu Sans Mono"/>
          <w:b w:val="0"/>
          <w:sz w:val="16"/>
        </w:rPr>
        <w:t xml:space="preserve">   · ∇_μ ξ_ν : "ν 성분(ξ의 ν방향 길이)을, μ방향으로 공변미분한 것". 즉 "ξ를 μ쪽으로 조금 밀면 ξ의 ν쪽 길이가 얼마나 변하나".</w:t>
      </w:r>
    </w:p>
    <w:p>
      <w:r>
        <w:rPr>
          <w:rFonts w:ascii="DejaVu Sans Mono" w:hAnsi="DejaVu Sans Mono" w:eastAsia="DejaVu Sans Mono" w:cs="DejaVu Sans Mono"/>
          <w:b w:val="0"/>
          <w:sz w:val="16"/>
        </w:rPr>
        <w:t xml:space="preserve">   · 두 항을 *대칭으로 더한* (μ↔ν 바꾼 것까지) 게 0이라는 건 — 이게 바로 **리 미분(Lie derivative) £_ξ g = 0** 과 똑같다. £_ξ g 는 "ξ 흐름을 따라 흘렀을 때 g의 변화량". 그게 0 = "흘러도 자가 안 변함" = 대칭.</w:t>
      </w:r>
    </w:p>
    <w:p>
      <w:r>
        <w:rPr>
          <w:rFonts w:ascii="DejaVu Sans Mono" w:hAnsi="DejaVu Sans Mono" w:eastAsia="DejaVu Sans Mono" w:cs="DejaVu Sans Mono"/>
          <w:b w:val="0"/>
          <w:sz w:val="16"/>
        </w:rPr>
        <w:t xml:space="preserve">   · 통째 의미(중2 언어): "ξ 방향으로 시공간을 흘려보내도 거리 재는 자가 한 톨도 안 변한다." 이게 곧 그 시공간의 *연속 대칭*이다.</w:t>
      </w:r>
    </w:p>
    <w:p>
      <w:r>
        <w:rPr>
          <w:rFonts w:ascii="DejaVu Sans Mono" w:hAnsi="DejaVu Sans Mono" w:eastAsia="DejaVu Sans Mono" w:cs="DejaVu Sans Mono"/>
          <w:b w:val="0"/>
          <w:sz w:val="16"/>
        </w:rPr>
        <w:t xml:space="preserve">   · 무엇을 하나: 휜 시공간에서 *대칭 방향들을 전부 찾아낸다.* 그리고 대칭이 있으면 그 방향으로 움직이는 입자는 보존량을 갖는다 — 식으로는 p_μ ξ^μ = 상수 (입자의 운동량 p와 킬링 벡터 ξ를 ↑↓ 짝지어 곱한 것이 운동 내내 안 변한다). 시간 방향 킬링 벡터 → 에너지 보존, 회전 방향 킬링 벡터 → 각운동량 보존.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도구가 어느 더 큰 그림의 특수경우인지, 어디서 쓰이는지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킬링 벡터는 무엇의 특수경우인가? **연속 대칭 = 군(지구02 리 군, Lie group)이 다양체(지구03)에 매끄럽게 작용하는 것**의 미분판이다. 군이 "시공간을 통째로 미끄러뜨리는 변환 모음"이라면, 킬링 벡터는 그 변환을 *아주 조금* 한 것(군의 무한소 생성자, generator). 그래서 한 시공간의 킬링 벡터들을 모으면 다시 리 대수(Lie algebra)를 이룬다. 실전 쓰임: 블랙홀을 푸는 **슈바르츠실트(Schwarzschild)·커(Kerr) 해**는 킬링 벡터 덕에 풀린다. 가만한 블랙홀은 '시간 방향' 킬링 벡터(→ 보존되는 에너지)와 '회전 방향' 킬링 벡터(→ 보존되는 각운동량)를 갖는다. 이 두 보존량이 있어야 블랙홀 둘레 입자의 궤도를 손으로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킬링 벡터는 *완벽한 대칭*만 잡는다. 그런데 진짜 우주에는 완벽한 대칭이 거의 없다 — 블랙홀이 출렁이거나(충돌, 난제 #11) 우주가 울퉁불퉁하면 킬링 벡터가 *하나도 없다.* 대칭이 없으면 에너지·각운동량을 정의할 *공통 약속조차 사라진다.* "대칭이 없는 휜 시공간에서 '에너지'란 무엇인가"는 일반상대성의 오래된 미해결 구멍이다(준-국소 에너지, quasi-local energy 문제). 여기서부터 인류가 완전히는 모른다: 출렁이는 시공간의 에너지를 *모두가 동의하는 한 수*로 적는 보편 정의는 아직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킬링 벡터로 "대칭이 있으면 보존량이 나온다"까지 왔다. 그런데 보존되는 그 양 — **에너지·운동량·압력** — 은 *애초에 무엇이 만드나*? 무엇이 시공간을 휘게 하는 '원료'인가? 점마다 에너지·운동량·압력을 한 덩어리로 담는 그릇이 필요하다. → **에너지-운동량 텐서**로 이어진다. 닿는 난제: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'대칭은 *정확히* 0이어야 한다(∇_μ ξ_ν + ∇_ν ξ_μ = 0)' 를 '*거의* 0이면 된다(=ε만큼 작은 우변)' 로 풀면? → 근사 대칭(approximate / conformal Killing vector). 우변을 'g에 비례하는 양'으로 두면 컨포멀 킬링 벡터가 되어 빛의 경로(각도) 대칭을 잡는다. 가장 위험한 검문소: ②정의 — "거의 0"의 ε을 얼마로 잡느냐가 모호하면, 같은 시공간이 "대칭 있다/없다"로 갈려 입출력이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에너지-운동량 텐서 / Energy-Momentum (Stress-Energy) Tensor  지구17 · 선행: 킬링벡터, 지구03 계량 g, 지구04 보존법칙 → 잠금해제: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**무엇이 시공간을 휘게 만드나?** 무거운 별이 시공간을 움푹 휘게 한다는데 — 그 '무거움'을 정확히 어떻게 한 덩어리 숫자로 적나? 질량만? 아니다. 빛(질량 0)도 시공간을 휘게 하고, 압력 받는 기체도, 흐르는 에너지도 휘게 한다. 그 모든 '시공간을 휘게 하는 원료'를 *빠짐없이 한 그릇*에 담을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지금까지의 도구로는 "여기 질량이 m kg 있다"는 *한 숫자(스칼라)*거나, "이쪽으로 운동량이 p 흐른다"는 *화살표(벡터)*까지였다.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필요한 정보가 한 숫자로도, 한 화살표로도 안 담긴다: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점마다 에너지 밀도(얼마나 빽빽한가)            ← 숫자 1개</w:t>
      </w:r>
    </w:p>
    <w:p>
      <w:r>
        <w:rPr>
          <w:rFonts w:ascii="DejaVu Sans Mono" w:hAnsi="DejaVu Sans Mono" w:eastAsia="DejaVu Sans Mono" w:cs="DejaVu Sans Mono"/>
          <w:b w:val="0"/>
          <w:sz w:val="16"/>
        </w:rPr>
        <w:t xml:space="preserve">   · 점마다 운동량이 어느 방향으로 흐르나           ← 화살표(3개)</w:t>
      </w:r>
    </w:p>
    <w:p>
      <w:r>
        <w:rPr>
          <w:rFonts w:ascii="DejaVu Sans Mono" w:hAnsi="DejaVu Sans Mono" w:eastAsia="DejaVu Sans Mono" w:cs="DejaVu Sans Mono"/>
          <w:b w:val="0"/>
          <w:sz w:val="16"/>
        </w:rPr>
        <w:t xml:space="preserve">   · 면을 미는 압력 / 비틀어 미는 응력(전단)        ← 방향×방향 (3×3=9개)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다 합치면 (시간1+공간3) × (시간1+공간3) = 4×4 = 16칸짜리 표가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'시공간을 휘게 하는 원료'는 *방향이 둘* 필요하다. "어느 면을(방향 1) 어느 쪽으로(방향 2) 얼마나 미나". 면과 미는 방향, 두 방향. 그래서 숫자 하나(스칼라)도, 화살표 하나(벡터)도 부족하다. 4×4=16칸의 표가 통째로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**점마다 4×4 표 하나**를 깐다. 이 표의 이름이 **에너지-운동량 텐서 T_μν**. μ행 ν열 칸에 "μ방향 운동량이 ν방향 면을 통해 얼마나 흐르나"를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ν=0(시간) ν=1   ν=2   ν=3   (공간)</w:t>
      </w:r>
    </w:p>
    <w:p>
      <w:r>
        <w:rPr>
          <w:rFonts w:ascii="DejaVu Sans Mono" w:hAnsi="DejaVu Sans Mono" w:eastAsia="DejaVu Sans Mono" w:cs="DejaVu Sans Mono"/>
          <w:b w:val="0"/>
          <w:sz w:val="16"/>
        </w:rPr>
        <w:t xml:space="preserve">  μ=0 │  에너지밀도  ─── 운동량 흐름 ───  │</w:t>
      </w:r>
    </w:p>
    <w:p>
      <w:r>
        <w:rPr>
          <w:rFonts w:ascii="DejaVu Sans Mono" w:hAnsi="DejaVu Sans Mono" w:eastAsia="DejaVu Sans Mono" w:cs="DejaVu Sans Mono"/>
          <w:b w:val="0"/>
          <w:sz w:val="16"/>
        </w:rPr>
        <w:t xml:space="preserve">  μ=1 │   운동량  ┌─────────────────┐  │</w:t>
      </w:r>
    </w:p>
    <w:p>
      <w:r>
        <w:rPr>
          <w:rFonts w:ascii="DejaVu Sans Mono" w:hAnsi="DejaVu Sans Mono" w:eastAsia="DejaVu Sans Mono" w:cs="DejaVu Sans Mono"/>
          <w:b w:val="0"/>
          <w:sz w:val="16"/>
        </w:rPr>
        <w:t xml:space="preserve">  μ=2 │   흐름    │   압력 / 응력      │  │   ← 3×3 칸 = 미는 힘</w:t>
      </w:r>
    </w:p>
    <w:p>
      <w:r>
        <w:rPr>
          <w:rFonts w:ascii="DejaVu Sans Mono" w:hAnsi="DejaVu Sans Mono" w:eastAsia="DejaVu Sans Mono" w:cs="DejaVu Sans Mono"/>
          <w:b w:val="0"/>
          <w:sz w:val="16"/>
        </w:rPr>
        <w:t xml:space="preserve">  μ=3 │          └─────────────────┘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왼쪽 위 한 칸(T₀₀)이 에너지 밀도, 가장자리가 운동량 흐름, 오른쪽 아래 3×3이 압력·응력.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T_μν는 "시공간을 휘게 하는 원료의 영수증"이다. 영수증에 한 줄만 있는 게 아니라 — 에너지가 얼마(T₀₀), 그게 어디로 흐르고(가장자리), 사방을 얼마나 미는지(압력, 안쪽 3×3) — 전부 적혀 있다. 별·빛·기체, 무엇이든 이 영수증 한 장으로 "시공간을 이만큼 휘게 할 원료"를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영수증의 각 칸이 정확히 무슨 양인지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T : '티(T)'. 텐서(Tensor) 또는 응력(Tension)의 머리글자. 여기선 에너지-운동량을 담은 표.</w:t>
      </w:r>
    </w:p>
    <w:p>
      <w:r>
        <w:rPr>
          <w:rFonts w:ascii="DejaVu Sans Mono" w:hAnsi="DejaVu Sans Mono" w:eastAsia="DejaVu Sans Mono" w:cs="DejaVu Sans Mono"/>
          <w:b w:val="0"/>
          <w:sz w:val="16"/>
        </w:rPr>
        <w:t xml:space="preserve">   · 못 박기(중의성): T는 ⓐ온도(temperature) ⓑ주기(period) ⓒ장력 등 뜻이 많다. **여기 T_μν는 오직 '에너지-운동량 텐서'** — 두 첨자가 붙은 4×4 표다. 첨자 없는 T(온도)와 절대 헷갈리지 말 것.</w:t>
      </w:r>
    </w:p>
    <w:p>
      <w:r>
        <w:rPr>
          <w:rFonts w:ascii="DejaVu Sans Mono" w:hAnsi="DejaVu Sans Mono" w:eastAsia="DejaVu Sans Mono" w:cs="DejaVu Sans Mono"/>
          <w:b w:val="0"/>
          <w:sz w:val="16"/>
        </w:rPr>
        <w:t xml:space="preserve">   · 아래첨자 두 개 μν : 둘 다 방향 번호(0~3). 첫 번호 = "어느 운동량 성분", 둘째 번호 = "어느 면을 통과하나".</w:t>
      </w:r>
    </w:p>
    <w:p>
      <w:r>
        <w:rPr>
          <w:rFonts w:ascii="DejaVu Sans Mono" w:hAnsi="DejaVu Sans Mono" w:eastAsia="DejaVu Sans Mono" w:cs="DejaVu Sans Mono"/>
          <w:b w:val="0"/>
          <w:sz w:val="16"/>
        </w:rPr>
        <w:t xml:space="preserve">   · T₀₀ : 시간-시간 칸 = 에너지 밀도(공간 단위부피당 에너지).</w:t>
      </w:r>
    </w:p>
    <w:p>
      <w:r>
        <w:rPr>
          <w:rFonts w:ascii="DejaVu Sans Mono" w:hAnsi="DejaVu Sans Mono" w:eastAsia="DejaVu Sans Mono" w:cs="DejaVu Sans Mono"/>
          <w:b w:val="0"/>
          <w:sz w:val="16"/>
        </w:rPr>
        <w:t xml:space="preserve">   · T₀ᵢ (i=1,2,3) : 시간-공간 칸 = i방향 운동량의 흐름(= 에너지 흐름).</w:t>
      </w:r>
    </w:p>
    <w:p>
      <w:r>
        <w:rPr>
          <w:rFonts w:ascii="DejaVu Sans Mono" w:hAnsi="DejaVu Sans Mono" w:eastAsia="DejaVu Sans Mono" w:cs="DejaVu Sans Mono"/>
          <w:b w:val="0"/>
          <w:sz w:val="16"/>
        </w:rPr>
        <w:t xml:space="preserve">   · Tᵢⱼ : 공간-공간 칸 = i방향 힘이 j면을 미는 정도. 대각선(i=j)은 압력, 비대각선(i≠j)은 전단응력(비틀어 미는 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대칭: T_μν = T_νμ (표가 대각선 기준 좌우 똑같다). 이유 — 각운동량 보존. 비대칭이면 점이 저절로 빙빙 돌아 보존이 깨진다.</w:t>
      </w:r>
    </w:p>
    <w:p>
      <w:r>
        <w:rPr>
          <w:rFonts w:ascii="DejaVu Sans Mono" w:hAnsi="DejaVu Sans Mono" w:eastAsia="DejaVu Sans Mono" w:cs="DejaVu Sans Mono"/>
          <w:b w:val="0"/>
          <w:sz w:val="16"/>
        </w:rPr>
        <w:t xml:space="preserve">   · 핵심 성질, **보존 법칙**: ∇_μ T^μν = 0.</w:t>
      </w:r>
    </w:p>
    <w:p>
      <w:r>
        <w:rPr>
          <w:rFonts w:ascii="DejaVu Sans Mono" w:hAnsi="DejaVu Sans Mono" w:eastAsia="DejaVu Sans Mono" w:cs="DejaVu Sans Mono"/>
          <w:b w:val="0"/>
          <w:sz w:val="16"/>
        </w:rPr>
        <w:t xml:space="preserve">     - 한 글자씩: ∇_μ = μ방향 공변미분, T^μν = 위첨자로 올린 에너지-운동량(↑↓ 짝을 위해), 합 규약으로 μ는 0~3 다 더함.</w:t>
      </w:r>
    </w:p>
    <w:p>
      <w:r>
        <w:rPr>
          <w:rFonts w:ascii="DejaVu Sans Mono" w:hAnsi="DejaVu Sans Mono" w:eastAsia="DejaVu Sans Mono" w:cs="DejaVu Sans Mono"/>
          <w:b w:val="0"/>
          <w:sz w:val="16"/>
        </w:rPr>
        <w:t xml:space="preserve">     - 통째 의미(중2 언어): "에너지·운동량은 새지도 솟지도 않는다 — 한 곳에서 줄면 딱 그만큼 옆으로 흐른다." 이게 에너지·운동량 보존을 휜 시공간에서 적은 방식이다.</w:t>
      </w:r>
    </w:p>
    <w:p>
      <w:r>
        <w:rPr>
          <w:rFonts w:ascii="DejaVu Sans Mono" w:hAnsi="DejaVu Sans Mono" w:eastAsia="DejaVu Sans Mono" w:cs="DejaVu Sans Mono"/>
          <w:b w:val="0"/>
          <w:sz w:val="16"/>
        </w:rPr>
        <w:t xml:space="preserve">   · 예) 완전유체(perfect fluid): T^μν = (ρ + p) uᵘ uᵛ + p g^μν.</w:t>
      </w:r>
    </w:p>
    <w:p>
      <w:r>
        <w:rPr>
          <w:rFonts w:ascii="DejaVu Sans Mono" w:hAnsi="DejaVu Sans Mono" w:eastAsia="DejaVu Sans Mono" w:cs="DejaVu Sans Mono"/>
          <w:b w:val="0"/>
          <w:sz w:val="16"/>
        </w:rPr>
        <w:t xml:space="preserve">     - ρ : '로(rho)'. 에너지 밀도. (못 박기: ρ는 ⓐ질량밀도 ⓑ밀도행렬 ⓒ곡률반지름 등 다의어. 여기선 '에너지 밀도'.)</w:t>
      </w:r>
    </w:p>
    <w:p>
      <w:r>
        <w:rPr>
          <w:rFonts w:ascii="DejaVu Sans Mono" w:hAnsi="DejaVu Sans Mono" w:eastAsia="DejaVu Sans Mono" w:cs="DejaVu Sans Mono"/>
          <w:b w:val="0"/>
          <w:sz w:val="16"/>
        </w:rPr>
        <w:t xml:space="preserve">     - p : 압력(pressure). u^μ : 유체가 흐르는 4차원 속도(시간 포함). g^μν : 계량을 위첨자로 올린 것(역계량). 통째로 "흐르는 기체가 시공간에 넘기는 원료 영수증".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영수증이 *어떤 더 깊은 원리*에서 자동으로 나오는지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T_μν는 무엇의 특수경우인가? **계량 g를 살짝 흔들었을 때 작용(action)이 변하는 양**이다. 식으로 T_μν = −(2/√−g) · δS_matter/δg^μν. 즉 "물질의 전체 작용 S를 자(g)로 미분한 것". 이렇게 보면 T_μν는 *대칭(킬링 벡터)에서 보존량이 나오는 노터 정리(Noether, 지구02)*의 시공간판이다 — 시공간 평행이동 대칭 → 에너지·운동량 보존 → 그 보존되는 양이 바로 T_μν. 앞 카드의 보존량이 여기서 한 그릇에 모인다.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T_μν는 *고전적인* 원료까지는 완벽히 담는다. 그런데 양자장(다음 카드들)에서는 진공조차 에너지가 들끓는다(가상입자, 이 파일 마지막 카드). 그 진공 에너지를 T_μν에 넣어 계산하면 *관측값보다 10¹²⁰배 큰 값*이 나온다 — **우주상수 문제(cosmological constant problem)**. 여기서부터 인류가 모른다: "양자 진공이 시공간을 얼마나 휘게 하는가"를 맞게 적는 T_μν의 진공 부분은 미해결이다. 역사상 가장 크게 틀린 이론 예측이 바로 이 칸에서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"원료(T_μν)가 있으면 시공간이 휜다"까지 왔다. 그러면 **원료 T와 휘어짐을 정확히 어떤 식으로 *맞물리나*?** 영수증을 넣으면 시공간의 곡률이 정확히 얼마 나오는지 — 그 환율식이 필요하다. 그 식 하나로 별·블랙홀·우주 전체가 정해진다면? → **아인슈타인 필드 방정식**으로 이어진다. 닿는 난제: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'T_μν는 대칭이다(T_μν=T_νμ)' 를 뒤집어 '비대칭 T도 허용' 하면? → 스핀(자전 각운동량)이 시공간을 *비틀게* 하는 아인슈타인-카르탕(Einstein-Cartan) 이론(시공간에 '비틀림 torsion'이 생긴다). 가장 위험한 검문소: ③무모순 — 비대칭을 허용하면 각운동량 보존(∇_μ T^μν=0)과 충돌하지 않게 비틀림 항을 따로 넣어 균형을 맞춰야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아인슈타인 필드 방정식 / Einstein Field Equations  지구17 · 선행: 에너지운동량텐서, 지구03 리만곡률텐서 → 잠금해제: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**"원료(에너지)"와 "휘어짐"을 잇는 단 하나의 식은?** 무거운 것이 시공간을 휜다, 휜 시공간이 물체의 길을 정한다 — 이 둘을 정확히 어떤 양변=양변 식으로 묶나? 그 식 하나로 사과 떨어짐부터 블랙홀, 우주 팽창까지 다 나온다면, 그게 시공간·중력의 '기본 법칙'이다.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뉴턴의 중력은 ∇²Φ = 4πρ 였다 — "질량 밀도 ρ가 중력 우물 Φ를 판다". 그런데 이건 *시간이 따로 흐르는 평평한 공간* 위에서만 맞다.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뉴턴:  질량밀도 ρ (숫자 1개)  →  중력우물 Φ (숫자 1개)</w:t>
      </w:r>
    </w:p>
    <w:p>
      <w:r>
        <w:rPr>
          <w:rFonts w:ascii="DejaVu Sans Mono" w:hAnsi="DejaVu Sans Mono" w:eastAsia="DejaVu Sans Mono" w:cs="DejaVu Sans Mono"/>
          <w:b w:val="0"/>
          <w:sz w:val="16"/>
        </w:rPr>
        <w:t xml:space="preserve">         한 숫자 = 한 숫자.  시간은 모두에게 똑같이 흐름(절대시간).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문제: 빠르게 움직이면 시간이 늦게 가고(상대성), 빛도 휜다.</w:t>
      </w:r>
    </w:p>
    <w:p>
      <w:r>
        <w:rPr>
          <w:rFonts w:ascii="DejaVu Sans Mono" w:hAnsi="DejaVu Sans Mono" w:eastAsia="DejaVu Sans Mono" w:cs="DejaVu Sans Mono"/>
          <w:b w:val="0"/>
          <w:sz w:val="16"/>
        </w:rPr>
        <w:t xml:space="preserve">        ρ는 '보는 사람마다 다른 값'이 된다(움직이면 밀도가 달라짐).</w:t>
      </w:r>
    </w:p>
    <w:p>
      <w:r>
        <w:rPr>
          <w:rFonts w:ascii="DejaVu Sans Mono" w:hAnsi="DejaVu Sans Mono" w:eastAsia="DejaVu Sans Mono" w:cs="DejaVu Sans Mono"/>
          <w:b w:val="0"/>
          <w:sz w:val="16"/>
        </w:rPr>
        <w:t xml:space="preserve">        한 숫자=한 숫자 식은 '누가 보든 같은 식'이 되지 못한다. ← 깨짐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특수상대성에서 에너지·운동량은 *보는 사람마다 섞인다.* 그래서 우변을 '한 숫자 ρ'로 두면 식이 관찰자마다 달라진다. 우변은 통째로 변하는 그릇 **T_μν(4×4)**여야 한다. 그러면 좌변(휘어짐)도 똑같이 4×4 그릇이어야 양변이 맞물린다. 뉴턴의 한 줄짜리 식으로는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**휘어짐을 담은 4×4 그릇(아인슈타인 텐서 G_μν)을, 원료 그릇(T_μν)과 같게 놓자.**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G_μν = 8π T_μν     (아인슈타인 필드 방정식, 빛속도 c=중력상수 G=1 단위)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왼쪽은 순수한 기하(시공간이 얼마나 휘었나), 오른쪽은 순수한 물질(원료가 얼마나 있나). "기하 = 물질". 시공간이 물질더러 어떻게 휘라 하고, 물질이 시공간더러 어떻게 휘라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 **G_μν = 8π T_μν 를 한 글자씩**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시공간 곡률 — 무거운 공이 고무판 격자를 우묵하게 누름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빈 격자(평평):                무거운 별을 올리면: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●M  ╱─┤   ● = 무거운 질량 M</w:t>
      </w:r>
    </w:p>
    <w:p>
      <w:r>
        <w:rPr>
          <w:rFonts w:ascii="DejaVu Sans Mono" w:hAnsi="DejaVu Sans Mono" w:eastAsia="DejaVu Sans Mono" w:cs="DejaVu Sans Mono"/>
          <w:b w:val="0"/>
          <w:sz w:val="16"/>
        </w:rPr>
        <w:t xml:space="preserve">   ├─┼─┼─┼─┼─┤                  ├─╱  ╲╱  ╲─┤   격자가 우묵하게 팸</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원료 없음 → 안 휨            원료(T) 있음 → 그만큼 휨(G)</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고무판(시공간) 위에 무거운 공을 올리면 격자가 우묵하게 팬다. 원료(에너지·압력 T)가 있는 딱 그만큼 그 자리 시공간이 휜다(G) — 그게 G_μν=8πT_μν.</w:t>
      </w:r>
    </w:p>
    <w:p>
      <w:r>
        <w:rPr>
          <w:rFonts w:ascii="DejaVu Sans Mono" w:hAnsi="DejaVu Sans Mono" w:eastAsia="DejaVu Sans Mono" w:cs="DejaVu Sans Mono"/>
          <w:b w:val="0"/>
          <w:sz w:val="16"/>
        </w:rPr>
        <w:t xml:space="preserve">   A heavy ball dimples the rubber-sheet grid; spacetime curves (G) exactly as much as the energy-matter (T) present — that is G_μν=8πT_μν.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한쪽(G)은 "여기 시공간이 얼마나 움푹/볼록 휘었나"를 적은 수, 다른 쪽(T)은 "여기 원료(에너지·압력)가 얼마나 있나"를 적은 수. 둘을 등호(=)로 묶으면 — "원료가 있는 딱 그만큼, 그 자리가 휜다"는 약속이 된다. 8π는 둘 사이 환율(단위 맞추는 숫자).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G가 어떤 휘어짐들의 조합인지 손으로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기호 하나씩</w:t>
      </w:r>
    </w:p>
    <w:p>
      <w:r>
        <w:rPr>
          <w:rFonts w:ascii="DejaVu Sans Mono" w:hAnsi="DejaVu Sans Mono" w:eastAsia="DejaVu Sans Mono" w:cs="DejaVu Sans Mono"/>
          <w:b w:val="0"/>
          <w:sz w:val="16"/>
        </w:rPr>
        <w:t xml:space="preserve">   · **G_μν** : '지(G) 뮤뉴'. **아인슈타인 텐서**. 시공간의 휘어짐을 *에너지 보존과 딱 맞게* 버무린 4×4 표.</w:t>
      </w:r>
    </w:p>
    <w:p>
      <w:r>
        <w:rPr>
          <w:rFonts w:ascii="DejaVu Sans Mono" w:hAnsi="DejaVu Sans Mono" w:eastAsia="DejaVu Sans Mono" w:cs="DejaVu Sans Mono"/>
          <w:b w:val="0"/>
          <w:sz w:val="16"/>
        </w:rPr>
        <w:t xml:space="preserve">     - 못 박기(중의성): G는 ⓐ중력상수(big G) ⓑ아인슈타인 텐서 등 뜻이 많다. **첨자 붙은 G_μν는 아인슈타인 텐서**, 첨자 없는 G는 중력상수. 다른 물건이다.</w:t>
      </w:r>
    </w:p>
    <w:p>
      <w:r>
        <w:rPr>
          <w:rFonts w:ascii="DejaVu Sans Mono" w:hAnsi="DejaVu Sans Mono" w:eastAsia="DejaVu Sans Mono" w:cs="DejaVu Sans Mono"/>
          <w:b w:val="0"/>
          <w:sz w:val="16"/>
        </w:rPr>
        <w:t xml:space="preserve">   · **=** : 등호. "왼쪽과 오른쪽이 칸칸이 똑같다"(16칸 표가 칸마다 일치).</w:t>
      </w:r>
    </w:p>
    <w:p>
      <w:r>
        <w:rPr>
          <w:rFonts w:ascii="DejaVu Sans Mono" w:hAnsi="DejaVu Sans Mono" w:eastAsia="DejaVu Sans Mono" w:cs="DejaVu Sans Mono"/>
          <w:b w:val="0"/>
          <w:sz w:val="16"/>
        </w:rPr>
        <w:t xml:space="preserve">   · **8** : 숫자 팔(8).</w:t>
      </w:r>
    </w:p>
    <w:p>
      <w:r>
        <w:rPr>
          <w:rFonts w:ascii="DejaVu Sans Mono" w:hAnsi="DejaVu Sans Mono" w:eastAsia="DejaVu Sans Mono" w:cs="DejaVu Sans Mono"/>
          <w:b w:val="0"/>
          <w:sz w:val="16"/>
        </w:rPr>
        <w:t xml:space="preserve">   · **π** : '파이(pi)'. 원주율 3.14159…. 8과 π가 붙은 8π ≈ 25.13 은 좌·우변 단위를 맞추는 환율. (왜 하필 8π? 약한 중력에서 뉴턴 식 ∇²Φ=4πρ 로 정확히 환원되게 맞춘 값.)</w:t>
      </w:r>
    </w:p>
    <w:p>
      <w:r>
        <w:rPr>
          <w:rFonts w:ascii="DejaVu Sans Mono" w:hAnsi="DejaVu Sans Mono" w:eastAsia="DejaVu Sans Mono" w:cs="DejaVu Sans Mono"/>
          <w:b w:val="0"/>
          <w:sz w:val="16"/>
        </w:rPr>
        <w:t xml:space="preserve">   · **T_μν** : '티 뮤뉴'. 앞 카드의 에너지-운동량 텐서(원료 영수증).</w:t>
      </w:r>
    </w:p>
    <w:p>
      <w:r>
        <w:rPr>
          <w:rFonts w:ascii="DejaVu Sans Mono" w:hAnsi="DejaVu Sans Mono" w:eastAsia="DejaVu Sans Mono" w:cs="DejaVu Sans Mono"/>
          <w:b w:val="0"/>
          <w:sz w:val="16"/>
        </w:rPr>
        <w:t xml:space="preserve">   · **μ, ν** : 방향 번호(0=시간, 1·2·3=공간). 둘 다 *아래첨자(공변)* — 자로 잰 성분.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 G_μν 속을 연다</w:t>
      </w:r>
    </w:p>
    <w:p>
      <w:r>
        <w:rPr>
          <w:rFonts w:ascii="DejaVu Sans Mono" w:hAnsi="DejaVu Sans Mono" w:eastAsia="DejaVu Sans Mono" w:cs="DejaVu Sans Mono"/>
          <w:b w:val="0"/>
          <w:sz w:val="16"/>
        </w:rPr>
        <w:t>G_μν 는 사실 두 휘어짐 조각의 조합이다.</w:t>
      </w:r>
    </w:p>
    <w:p>
      <w:r>
        <w:rPr>
          <w:rFonts w:ascii="DejaVu Sans Mono" w:hAnsi="DejaVu Sans Mono" w:eastAsia="DejaVu Sans Mono" w:cs="DejaVu Sans Mono"/>
          <w:b w:val="0"/>
          <w:sz w:val="16"/>
        </w:rPr>
        <w:t xml:space="preserve">   G_μν = R_μν − ½ R g_μν</w:t>
      </w:r>
    </w:p>
    <w:p>
      <w:r>
        <w:rPr>
          <w:rFonts w:ascii="DejaVu Sans Mono" w:hAnsi="DejaVu Sans Mono" w:eastAsia="DejaVu Sans Mono" w:cs="DejaVu Sans Mono"/>
          <w:b w:val="0"/>
          <w:sz w:val="16"/>
        </w:rPr>
        <w:t xml:space="preserve">   · **R_μν** : '리치(Ricci) 텐서'. 리만 곡률텐서(지구03)를 한 번 줄인 것. "이 점 둘레로 작은 공을 띄우면 부피가 평평할 때보다 얼마나 줄어드나(=물질이 모이게 하는 휨)"를 잰다.</w:t>
      </w:r>
    </w:p>
    <w:p>
      <w:r>
        <w:rPr>
          <w:rFonts w:ascii="DejaVu Sans Mono" w:hAnsi="DejaVu Sans Mono" w:eastAsia="DejaVu Sans Mono" w:cs="DejaVu Sans Mono"/>
          <w:b w:val="0"/>
          <w:sz w:val="16"/>
        </w:rPr>
        <w:t xml:space="preserve">   · **R** : '리치 스칼라(스칼라 곡률)'. R_μν를 한 번 더 줄여 만든 *숫자 하나*. 그 점의 전체적 휘어짐 한 수.</w:t>
      </w:r>
    </w:p>
    <w:p>
      <w:r>
        <w:rPr>
          <w:rFonts w:ascii="DejaVu Sans Mono" w:hAnsi="DejaVu Sans Mono" w:eastAsia="DejaVu Sans Mono" w:cs="DejaVu Sans Mono"/>
          <w:b w:val="0"/>
          <w:sz w:val="16"/>
        </w:rPr>
        <w:t xml:space="preserve">     - 못 박기: R(첨자 없음)=스칼라 곡률, R_μν(첨자 둘)=리치 텐서, R^ρ_σμν(첨자 넷)=리만 곡률텐서. 첨자 개수로 구별. 같은 R이라도 다른 물건.</w:t>
      </w:r>
    </w:p>
    <w:p>
      <w:r>
        <w:rPr>
          <w:rFonts w:ascii="DejaVu Sans Mono" w:hAnsi="DejaVu Sans Mono" w:eastAsia="DejaVu Sans Mono" w:cs="DejaVu Sans Mono"/>
          <w:b w:val="0"/>
          <w:sz w:val="16"/>
        </w:rPr>
        <w:t xml:space="preserve">   · **½ R g_μν** : 스칼라 곡률 R에 계량 g를 곱하고 절반. 이 −½ R g_μν 조각을 R_μν에서 빼주는 이유 — 그래야 ∇_μ G^μν = 0 (좌변도 *저절로 보존*)이 되어, 우변 ∇_μ T^μν = 0(에너지 보존)과 모순 없이 맞물린다. 이 조합(아인슈타인 텐서)은 그 조건을 만족하는 *유일한* 곡률 조합이다(로브록 정리, Lovelock).</w:t>
      </w:r>
    </w:p>
    <w:p>
      <w:r>
        <w:rPr>
          <w:rFonts w:ascii="DejaVu Sans Mono" w:hAnsi="DejaVu Sans Mono" w:eastAsia="DejaVu Sans Mono" w:cs="DejaVu Sans Mono"/>
          <w:b w:val="0"/>
          <w:sz w:val="16"/>
        </w:rPr>
        <w:t xml:space="preserve">   · 통째 의미(중2 언어): "리치 휨에서 평균 휨의 절반을 뺀 양 = 원료의 8π배". 즉 *원료가 시공간의 휨을 정확히 정한다.* 별 하나 넣으면 슈바르츠실트 블랙홀, 우주 전체 넣으면 팽창하는 우주(프리드만 방정식)가 이 한 식에서 나온다.</w:t>
      </w:r>
    </w:p>
    <w:p>
      <w:r>
        <w:rPr>
          <w:rFonts w:ascii="DejaVu Sans Mono" w:hAnsi="DejaVu Sans Mono" w:eastAsia="DejaVu Sans Mono" w:cs="DejaVu Sans Mono"/>
          <w:b w:val="0"/>
          <w:sz w:val="16"/>
        </w:rPr>
        <w:t xml:space="preserve">   · 우주상수 추가형: G_μν + Λ g_μν = 8π T_μν. Λ('람다')는 *진공 자체*의 휨(암흑에너지). (못 박기: λ는 고유값·파장도 되지만, *대문자 Λ_μν 없이 g와 곱해진 Λ*는 우주상수 — 빈 공간을 가속 팽창시키는 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식이 *어떤 더 큰 원리*의 특수경우인지, 어디서 부서지는지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아인슈타인 방정식은 무엇의 특수경우인가? **힐베르트 작용(Einstein–Hilbert action) S = ∫ R √−g d⁴x 를 계량 g로 미분해 0으로 둔 것**(최소작용 원리, 지구02·물리의 변분). 즉 "시공간이 스칼라 곡률 R을 합한 값이 가장 안정해지게 휜다"는 한 줄에서 이 16칸 식 전체가 떨어진다. 연결: 좌변 G는 순수 기하(지구03 리만곡률), 우변 T는 물질장(다음 카드들의 양-밀스 장 등)이 채운다. 그래서 이 식은 "기하(지구03) = 장(이 지구)"을 잇는 *대들보*다.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이 식은 *고전*이다 — g와 T가 둘 다 확정값일 때만 맞다. 두 곳에서 부서진다.</w:t>
      </w:r>
    </w:p>
    <w:p>
      <w:r>
        <w:rPr>
          <w:rFonts w:ascii="DejaVu Sans Mono" w:hAnsi="DejaVu Sans Mono" w:eastAsia="DejaVu Sans Mono" w:cs="DejaVu Sans Mono"/>
          <w:b w:val="0"/>
          <w:sz w:val="16"/>
        </w:rPr>
        <w:t xml:space="preserve">   (1) **특이점**: 블랙홀 중심·빅뱅 순간에서 곡률 R → ∞. 식 자체가 무한대를 뱉어 무의미해진다.</w:t>
      </w:r>
    </w:p>
    <w:p>
      <w:r>
        <w:rPr>
          <w:rFonts w:ascii="DejaVu Sans Mono" w:hAnsi="DejaVu Sans Mono" w:eastAsia="DejaVu Sans Mono" w:cs="DejaVu Sans Mono"/>
          <w:b w:val="0"/>
          <w:sz w:val="16"/>
        </w:rPr>
        <w:t xml:space="preserve">   (2) **양자화**: 우변 T가 양자장이면 진공이 들끓어 G도 양자적으로 흔들려야 한다. 그런데 좌변 G를 양자화하면 계산이 무한대 투성이로 *수습 불가(재규격화 불가)*가 된다.</w:t>
      </w:r>
    </w:p>
    <w:p>
      <w:r>
        <w:rPr>
          <w:rFonts w:ascii="DejaVu Sans Mono" w:hAnsi="DejaVu Sans Mono" w:eastAsia="DejaVu Sans Mono" w:cs="DejaVu Sans Mono"/>
          <w:b w:val="0"/>
          <w:sz w:val="16"/>
        </w:rPr>
        <w:t xml:space="preserve">   여기서부터 인류가 모른다 — 난제 #10(양자중력). "휜 시공간의 자(g)가 양자적으로 떨릴 때 이 식은 무엇이 되나"는 미해결이다. 끈이론·고리양자중력이 후보지만 검증된 답은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중력(시공간의 휨)은 'g라는 장 하나'로 적혔다. 그런데 전자기력·핵력 같은 *다른 힘*도 같은 식으로 적을 수 있나? 중력의 핵심은 "어디서 봐도 같아야 한다(대칭)"는 요구였다. 다른 힘도 "각 점에서 *내부 방향(예: 전하의 위상)*을 따로 돌려도 같아야 한다"는 *국소 대칭*에서 나오지 않을까? → **양-밀스 이론**으로 이어진다. 닿는 난제: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'좌변은 곡률을 *한 번만* 줄인 조합(R, R_μν)' 을 '곡률을 더 높이 곱한 조합(R², R_μνR^μν)도 넣자' 로 풀면? → 고차 곡률 중력(f(R) 이론). 가속 팽창을 암흑에너지 없이 설명하려는 시도. 가장 위험한 검문소: ③무모순 — 고차 항을 넣으면 운동방정식이 4계 미분이 되어 *유령(음의 에너지) 자유도*가 생겨 안정성과 충돌하기 쉽다.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양-밀스 이론 / Yang–Mills Theory  지구17 · 선행: 아인슈타인필드방정식, 지구02 군(특히 SU(N)) → 잠금해제: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**전자기력·핵력 같은 '힘'도, 중력처럼 *대칭*에서 끄집어낼 수 있나?** 중력은 "어디서 봐도 같아야 한다"는 요구가 만들었다. 전자(電子)에는 눈에 안 보이는 '내부 손잡이'(양자 위상)가 있다. 그 손잡이를 *점마다 제각각 돌려도* 물리가 똑같아야 한다고 *우기면* — 그 우김을 떠받치려고 저절로 '힘을 나르는 장'이 튀어나오지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지구02에서 본 대칭은 *전역(global)* — "온 세상의 손잡이를 *한꺼번에 같은 각도로* 돌려도 똑같다"였다. 그런데 점마다 *제각각* 돌리면(국소, local) 보통 미분 ∂가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전역 대칭(OK):  ┌─모든 점 같은 각도 θ로 회전─┐  →  미분 그대로</w:t>
      </w:r>
    </w:p>
    <w:p>
      <w:r>
        <w:rPr>
          <w:rFonts w:ascii="DejaVu Sans Mono" w:hAnsi="DejaVu Sans Mono" w:eastAsia="DejaVu Sans Mono" w:cs="DejaVu Sans Mono"/>
          <w:b w:val="0"/>
          <w:sz w:val="16"/>
        </w:rPr>
        <w:t xml:space="preserve">                 → → → → → →   (다 같은 방향)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국소 대칭(깨짐): 점1은 θ₁, 점2는 θ₂, ... 제각각</w:t>
      </w:r>
    </w:p>
    <w:p>
      <w:r>
        <w:rPr>
          <w:rFonts w:ascii="DejaVu Sans Mono" w:hAnsi="DejaVu Sans Mono" w:eastAsia="DejaVu Sans Mono" w:cs="DejaVu Sans Mono"/>
          <w:b w:val="0"/>
          <w:sz w:val="16"/>
        </w:rPr>
        <w:t xml:space="preserve">                 ↗ → ↘ ↑ ←          미분 ∂는 "옆 점과의 차이"인데</w:t>
      </w:r>
    </w:p>
    <w:p>
      <w:r>
        <w:rPr>
          <w:rFonts w:ascii="DejaVu Sans Mono" w:hAnsi="DejaVu Sans Mono" w:eastAsia="DejaVu Sans Mono" w:cs="DejaVu Sans Mono"/>
          <w:b w:val="0"/>
          <w:sz w:val="16"/>
        </w:rPr>
        <w:t xml:space="preserve">                옆 점이 *다른 각도로* 돌아가 있으니</w:t>
      </w:r>
    </w:p>
    <w:p>
      <w:r>
        <w:rPr>
          <w:rFonts w:ascii="DejaVu Sans Mono" w:hAnsi="DejaVu Sans Mono" w:eastAsia="DejaVu Sans Mono" w:cs="DejaVu Sans Mono"/>
          <w:b w:val="0"/>
          <w:sz w:val="16"/>
        </w:rPr>
        <w:t xml:space="preserve">                ∂가 '진짜 변화'와 '손잡이 돌린 가짜 변화'를 구별 못함 ← 깨짐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미분 ∂는 "여기 값과 *바로 옆* 값의 차이"다. 그런데 옆 점의 내부 손잡이가 *다른 각도로 돌아가 있으면*, 그 차이에 "진짜 물리 변화"와 "손잡이만 돌린 가짜 변화"가 섞인다. ∂는 둘을 못 가른다. 국소 대칭 아래서 미분이 망가진다.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**손잡이 돌린 가짜 변화를 빼주는 '보정장'을 미분에 붙이자.** 이 보정장이 곧 **힘을 나르는 장(게이지장, gauge field) A_μ**. 보정된 미분(공변미분의 게이지판)은: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D_μ = ∂_μ − i g A_μ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A_μ가 점마다 다른 손잡이 회전을 따라다니며 가짜 변화를 상쇄한다. A_μ의 *자기들끼리 얽힌* 휘어짐이 곧 힘(장세기 F_μν)이다. 이게 양-밀스 이론 — 전자기력·약력·강력을 *전부* 이렇게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양-밀스 — 점마다 돌아간 손잡이를 잇는 '다리(A)', 다리의 휨이 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내부 손잡이가 점마다 제멋대로 돌아가 있음:</w:t>
      </w:r>
    </w:p>
    <w:p>
      <w:r>
        <w:rPr>
          <w:rFonts w:ascii="DejaVu Sans Mono" w:hAnsi="DejaVu Sans Mono" w:eastAsia="DejaVu Sans Mono" w:cs="DejaVu Sans Mono"/>
          <w:b w:val="0"/>
          <w:sz w:val="16"/>
        </w:rPr>
        <w:t xml:space="preserve">      점1 ↻     점2 ↺     점3 ↻</w:t>
      </w:r>
    </w:p>
    <w:p>
      <w:r>
        <w:rPr>
          <w:rFonts w:ascii="DejaVu Sans Mono" w:hAnsi="DejaVu Sans Mono" w:eastAsia="DejaVu Sans Mono" w:cs="DejaVu Sans Mono"/>
          <w:b w:val="0"/>
          <w:sz w:val="16"/>
        </w:rPr>
        <w:t xml:space="preserve">       │  ┌─다리 A─┐  ┌─다리 A─┐  │   다리 A가 손잡이를</w:t>
      </w:r>
    </w:p>
    <w:p>
      <w:r>
        <w:rPr>
          <w:rFonts w:ascii="DejaVu Sans Mono" w:hAnsi="DejaVu Sans Mono" w:eastAsia="DejaVu Sans Mono" w:cs="DejaVu Sans Mono"/>
          <w:b w:val="0"/>
          <w:sz w:val="16"/>
        </w:rPr>
        <w:t xml:space="preserve">       └──┘        └──┘        └──┘   나란히 맞춰 줌</w:t>
      </w:r>
    </w:p>
    <w:p>
      <w:r>
        <w:rPr>
          <w:rFonts w:ascii="DejaVu Sans Mono" w:hAnsi="DejaVu Sans Mono" w:eastAsia="DejaVu Sans Mono" w:cs="DejaVu Sans Mono"/>
          <w:b w:val="0"/>
          <w:sz w:val="16"/>
        </w:rPr>
        <w:t xml:space="preserve">   다리 자체가 휘어 있으면(맞춰도 어긋남) → 그 휨 F = 힘</w:t>
      </w:r>
    </w:p>
    <w:p>
      <w:r>
        <w:rPr>
          <w:rFonts w:ascii="DejaVu Sans Mono" w:hAnsi="DejaVu Sans Mono" w:eastAsia="DejaVu Sans Mono" w:cs="DejaVu Sans Mono"/>
          <w:b w:val="0"/>
          <w:sz w:val="16"/>
        </w:rPr>
        <w:t xml:space="preserve">       ╲A╱  ← 다리의 휘어짐(F_μν) = 전자기력·핵력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점마다 내부 손잡이(양자 위상)가 제멋대로 돌아가 있어, 옆 점과 비교하려면 손잡이를 맞춰 주는 다리(게이지장 A)가 필요하다. 그 다리 자체의 휘어짐(F)이 곧 힘이다.</w:t>
      </w:r>
    </w:p>
    <w:p>
      <w:r>
        <w:rPr>
          <w:rFonts w:ascii="DejaVu Sans Mono" w:hAnsi="DejaVu Sans Mono" w:eastAsia="DejaVu Sans Mono" w:cs="DejaVu Sans Mono"/>
          <w:b w:val="0"/>
          <w:sz w:val="16"/>
        </w:rPr>
        <w:t xml:space="preserve">   Each point's inner handle is turned differently; a bridge (gauge field A) aligns neighbors, and the bridge's own curvature (F) is the force.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지구03 다양체에서 "휜 곳에선 옆 점을 비교하려면 *연결(이어주는 규칙)*이 필요했다"를 떠올리자. 양-밀스는 똑같은 일을 *내부 손잡이 공간*에서 한다. 손잡이가 점마다 제멋대로 돌아가 있으니, 옆 점과 비교하려면 "손잡이를 나란히 맞춰주는 다리"가 필요하다. 그 다리가 게이지장 A. 다리 자체가 휘어 있으면(맞춰도 어긋나면) — 그게 '힘'이다.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'다리'와 '휘어짐'을 기호로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D_μ : '디 뮤'. **게이지 공변미분**. 보통 미분 ∂_μ 에 보정 −i g A_μ 를 붙인 것.</w:t>
      </w:r>
    </w:p>
    <w:p>
      <w:r>
        <w:rPr>
          <w:rFonts w:ascii="DejaVu Sans Mono" w:hAnsi="DejaVu Sans Mono" w:eastAsia="DejaVu Sans Mono" w:cs="DejaVu Sans Mono"/>
          <w:b w:val="0"/>
          <w:sz w:val="16"/>
        </w:rPr>
        <w:t xml:space="preserve">   · ∂_μ : μ방향 보통 편미분. i : 허수단위(√−1). g : 결합상수(coupling, 힘의 세기. 여기 g는 *계량 g가 아니다* — 게이지 결합상수다. 못 박기: 같은 글자 g라도 이 카드에선 '힘의 세기 숫자').</w:t>
      </w:r>
    </w:p>
    <w:p>
      <w:r>
        <w:rPr>
          <w:rFonts w:ascii="DejaVu Sans Mono" w:hAnsi="DejaVu Sans Mono" w:eastAsia="DejaVu Sans Mono" w:cs="DejaVu Sans Mono"/>
          <w:b w:val="0"/>
          <w:sz w:val="16"/>
        </w:rPr>
        <w:t xml:space="preserve">   · A_μ : '에이 뮤'. 게이지장(힘 나르는 장). μ는 시공간 방향, 그리고 A는 속에 *내부 손잡이 회전축*만큼의 성분을 더 갖는다(아래 R2).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내부 대칭의 정체: **게이지 군 G**. 전자기력은 U(1)(손잡이가 *원 하나* — 위상 1개), 약력은 SU(2), 강력은 SU(3)(손잡이가 *여러 개 얽힌* 회전, 지구02). 군이 U(1)처럼 *서로 자리 안 바뀌면(가환)* 전자기력, SU(N)처럼 *자리 바뀌면(비가환, non-abelian)* 핵력.</w:t>
      </w:r>
    </w:p>
    <w:p>
      <w:r>
        <w:rPr>
          <w:rFonts w:ascii="DejaVu Sans Mono" w:hAnsi="DejaVu Sans Mono" w:eastAsia="DejaVu Sans Mono" w:cs="DejaVu Sans Mono"/>
          <w:b w:val="0"/>
          <w:sz w:val="16"/>
        </w:rPr>
        <w:t xml:space="preserve">   · 장세기(힘): F_μν = ∂_μ A_ν − ∂_ν A_μ − i g [A_μ, A_ν].</w:t>
      </w:r>
    </w:p>
    <w:p>
      <w:r>
        <w:rPr>
          <w:rFonts w:ascii="DejaVu Sans Mono" w:hAnsi="DejaVu Sans Mono" w:eastAsia="DejaVu Sans Mono" w:cs="DejaVu Sans Mono"/>
          <w:b w:val="0"/>
          <w:sz w:val="16"/>
        </w:rPr>
        <w:t xml:space="preserve">     - 한 글자씩: 앞 두 항 ∂_μ A_ν − ∂_ν A_μ = 전자기에도 있던 '회전'(A의 휘어짐). 마지막 [A_μ, A_ν] = A_μ A_ν − A_ν A_μ (교환자, commutator) = "두 회전을 순서 바꿔 해보면 결과가 다르다"는 양.</w:t>
      </w:r>
    </w:p>
    <w:p>
      <w:r>
        <w:rPr>
          <w:rFonts w:ascii="DejaVu Sans Mono" w:hAnsi="DejaVu Sans Mono" w:eastAsia="DejaVu Sans Mono" w:cs="DejaVu Sans Mono"/>
          <w:b w:val="0"/>
          <w:sz w:val="16"/>
        </w:rPr>
        <w:t xml:space="preserve">     - 통째 의미(중2 언어): F는 게이지장 A의 휘어짐 = 힘. 비가환일 때 마지막 항 때문에 **힘이 자기 자신과도 힘을 주고받는다**(글루온이 글루온을 끌어당김). 전자기(가환)에선 이 항이 0이라 빛은 빛끼리 안 부딪힌다.</w:t>
      </w:r>
    </w:p>
    <w:p>
      <w:r>
        <w:rPr>
          <w:rFonts w:ascii="DejaVu Sans Mono" w:hAnsi="DejaVu Sans Mono" w:eastAsia="DejaVu Sans Mono" w:cs="DejaVu Sans Mono"/>
          <w:b w:val="0"/>
          <w:sz w:val="16"/>
        </w:rPr>
        <w:t xml:space="preserve">   · 운동방정식(양-밀스 방정식): D_μ F^μν = J^ν. 좌변=장세기의 변화, 우변 J=전하·색전하의 흐름(소스). 전자기의 맥스웰 방정식을 비가환으로 일반화한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표준모형·중력과 어떻게 한 가족인지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양-밀스는 무엇의 특수경우인가? **주다발(principal bundle, 지구03 섬유다발)의 연결(connection)**이다. A_μ = 다발 위의 연결, F_μν = 그 연결의 곡률. 즉 *중력(아인슈타인)과 양-밀스는 같은 수학(곡률을 가진 연결)의 형제다* — 중력은 '시공간 자체'의 휘어짐, 양-밀스는 '내부 손잡이 공간'의 휘어짐. 이 통찰이 표준모형(전자기+약력+강력 = U(1)×SU(2)×SU(3))을 만들었고, 중력까지 한 다발에 욱여넣으려는 게 통일이론의 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강력(SU(3))에는 풀리지 않은 절벽이 있다. 고전 양-밀스 방정식은 *질량 0인 장*만 준다(빛처럼 멀리 간다). 그런데 *양자화*하면 강력을 나르는 글루온은 멀리 못 가고 *짧은 거리에 갇힌다(가둠, confinement)* — 마치 무거운 입자처럼. "왜 질량 0이어야 할 장이 양자화하면 *최소 질량(질량 간극, mass gap)*을 갖는가?"는 수학적으로 증명되지 않았다 — **양-밀스 질량 간극 문제(난제 #13, 밀레니엄 문제)**. 여기서부터 인류가 모른다: 양자 양-밀스 이론이 수학적으로 *존재하는지*, 질량 간극이 *있는지*, 엄밀 증명이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A_μ를 양자화하려니 문제가 생긴다. 같은 물리 상태가 *손잡이를 돌린 만큼 여러 벌로 중복*돼서, 경로적분(모든 경우를 더하는 양자 계산)이 *같은 걸 무한히 거듭 세어* 발산한다. 이 '게이지 중복'을 어떻게 *정확히 한 번씩만* 세나? 중복을 빼주되 *대칭은 안 깨는* 회계 장치가 필요하다. → **BRST 양자화**로 이어진다. 닿는 난제: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'게이지장은 *내부 손잡이*(전하)에만 붙는다' 를 '*시공간 좌표 자체*를 게이지로' 풀면? → 중력을 게이지 이론으로 보는 시각(포앵카레 게이지 중력). 가장 위험한 검문소: ④표적 — 시공간을 게이지로 삼으면 *어느* 대칭(평행이동? 로런츠?)을 게이지로 둘지가 모호해, 표적 벽이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BRST 양자화 / BRST Quantization  지구17 · 선행: 양-밀스, 지구04 경로적분, 지구02 군 → 잠금해제: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**게이지 이론을 양자화할 때 '같은 상태를 여러 번 세는' 중복을 어떻게 정확히 도려내나?** 양-밀스 장 A는 손잡이를 돌린 만큼(게이지 변환) 모습만 바뀌고 *물리는 같은 상태*가 여러 벌이다. 양자 계산은 "모든 A를 다 더하는" 적분인데, 같은 물리를 무한히 거듭 세면 답이 무한대가 된다. 중복만 콕 빼되 대칭의 흔적은 안 지우는 회계법이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순진하게 "손잡이 각도 하나를 고정(게이지 고정)"하면 무한 중복은 막힌다. 하지만 그 순간 *원래 가졌던 대칭이 눈에서 사라진다.* 대칭이 사라지면 계산 도중 그 대칭을 써먹을 수 없고(보존량·관계식이 안 보임), 결과가 게이지 고정 방식에 따라 달라 보일 위험이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물리 상태(진짜) 1개  =  게이지로 연결된 A들의 한 다발(중복)</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각 가지가 '같은 물리'의 다른 손잡이 각도.</w:t>
      </w:r>
    </w:p>
    <w:p>
      <w:r>
        <w:rPr>
          <w:rFonts w:ascii="DejaVu Sans Mono" w:hAnsi="DejaVu Sans Mono" w:eastAsia="DejaVu Sans Mono" w:cs="DejaVu Sans Mono"/>
          <w:b w:val="0"/>
          <w:sz w:val="16"/>
        </w:rPr>
        <w:t xml:space="preserve">     A A A A    경로적분은 이 가지를 *전부* 더해 → 같은 걸 ∞번 셈 → 발산.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순진한 해결: 가지 하나만 잘라 쓰기(게이지 고정)</w:t>
      </w:r>
    </w:p>
    <w:p>
      <w:r>
        <w:rPr>
          <w:rFonts w:ascii="DejaVu Sans Mono" w:hAnsi="DejaVu Sans Mono" w:eastAsia="DejaVu Sans Mono" w:cs="DejaVu Sans Mono"/>
          <w:b w:val="0"/>
          <w:sz w:val="16"/>
        </w:rPr>
        <w:t xml:space="preserve">       │        → 중복은 막지만, '다발 전체의 대칭'이 안 보이게 됨 ← 새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중복을 막으려 가지를 자르면 *나무 전체의 대칭(회전 구조)*이 회계장부에서 지워진다. 그 대칭이 보장하던 *물리량의 게이지 무관성*(누가 어느 가지를 잘랐든 답 같음)을 보증할 도구가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**가짜 입자(유령장, ghost)를 일부러 넣어, 중복을 *상쇄*시키되 대칭은 '변형된 형태로 보존'하자.** 핵심은 새 대칭 연산자 **Q(BRST 연산자)** — 한 번 작동하면 게이지 변환을 흉내 내고, *두 번 작동하면 0(Q²=0)*인 마법의 연산자. 유령장이 중복분을 정확히 깎아내고, "물리 상태 = Q로 죽지만 Q에서 안 나온 것"이라는 *깔끔한 정의*를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극장에 같은 사람이 거울 때문에 여러 명처럼 보인다 하자. 거울상(중복)을 일일이 지우긴 번거롭다. 대신 *반대 부호의 유령 관객*을 같은 수만큼 넣으면, 거울상과 유령이 짝지어 *서로 +와 −로 상쇄*돼 진짜 사람만 남는다. BRST의 유령장이 그 '상쇄용 반대부호 손님'이다. 그리고 Q는 "누가 진짜 관객인가"를 가려내는 검표원이다.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유령장과 Q를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유령장 c, c̄ : '고스트 c, 안티고스트 c-바'. 게이지 중복을 상쇄하려 넣은 *가짜* 장. 특이점: 스핀-통계를 거꾸로 가짐(스칼라인데 페르미온처럼 반대부호) — 그래야 상쇄가 된다.</w:t>
      </w:r>
    </w:p>
    <w:p>
      <w:r>
        <w:rPr>
          <w:rFonts w:ascii="DejaVu Sans Mono" w:hAnsi="DejaVu Sans Mono" w:eastAsia="DejaVu Sans Mono" w:cs="DejaVu Sans Mono"/>
          <w:b w:val="0"/>
          <w:sz w:val="16"/>
        </w:rPr>
        <w:t xml:space="preserve">   · Q : BRST 연산자(charge). 상태에 작용하는 연산.</w:t>
      </w:r>
    </w:p>
    <w:p>
      <w:r>
        <w:rPr>
          <w:rFonts w:ascii="DejaVu Sans Mono" w:hAnsi="DejaVu Sans Mono" w:eastAsia="DejaVu Sans Mono" w:cs="DejaVu Sans Mono"/>
          <w:b w:val="0"/>
          <w:sz w:val="16"/>
        </w:rPr>
        <w:t xml:space="preserve">   · δ(작은 델타) : BRST 변환 한 번. δ(무엇) = "그 무엇에 Q를 한 번 작용".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핵심 성질 **Q² = 0** ('큐 제곱 0', 멱영성 nilpotent). 한 글자씩: Q를 두 번 연달아 하면 무조건 0. 이건 지구03의 외미분 d(d²=0)·호몰로지와 *똑같은 구조*다.</w:t>
      </w:r>
    </w:p>
    <w:p>
      <w:r>
        <w:rPr>
          <w:rFonts w:ascii="DejaVu Sans Mono" w:hAnsi="DejaVu Sans Mono" w:eastAsia="DejaVu Sans Mono" w:cs="DejaVu Sans Mono"/>
          <w:b w:val="0"/>
          <w:sz w:val="16"/>
        </w:rPr>
        <w:t xml:space="preserve">   · 물리 상태의 정의: **Q|ψ⟩ = 0 이지만 |ψ⟩ ≠ Q|χ⟩**.</w:t>
      </w:r>
    </w:p>
    <w:p>
      <w:r>
        <w:rPr>
          <w:rFonts w:ascii="DejaVu Sans Mono" w:hAnsi="DejaVu Sans Mono" w:eastAsia="DejaVu Sans Mono" w:cs="DejaVu Sans Mono"/>
          <w:b w:val="0"/>
          <w:sz w:val="16"/>
        </w:rPr>
        <w:t xml:space="preserve">     - Q|ψ⟩=0 : "Q로 죽는다(닫힘, closed)" = 게이지 대칭을 지킨다.</w:t>
      </w:r>
    </w:p>
    <w:p>
      <w:r>
        <w:rPr>
          <w:rFonts w:ascii="DejaVu Sans Mono" w:hAnsi="DejaVu Sans Mono" w:eastAsia="DejaVu Sans Mono" w:cs="DejaVu Sans Mono"/>
          <w:b w:val="0"/>
          <w:sz w:val="16"/>
        </w:rPr>
        <w:t xml:space="preserve">     - |ψ⟩≠Q|χ⟩ : "Q에서 나온 게 아니다(완전 exact 아님)" = 순수 중복(유령)이 아니다.</w:t>
      </w:r>
    </w:p>
    <w:p>
      <w:r>
        <w:rPr>
          <w:rFonts w:ascii="DejaVu Sans Mono" w:hAnsi="DejaVu Sans Mono" w:eastAsia="DejaVu Sans Mono" w:cs="DejaVu Sans Mono"/>
          <w:b w:val="0"/>
          <w:sz w:val="16"/>
        </w:rPr>
        <w:t xml:space="preserve">     - 통째 의미(중2 언어): 물리 상태 = "닫혔지만 완전하지 않은 것" = Q-코호몰로지(cohomology). 중복(완전한 것)은 0과 같다고 보고 솎아낸다.</w:t>
      </w:r>
    </w:p>
    <w:p>
      <w:r>
        <w:rPr>
          <w:rFonts w:ascii="DejaVu Sans Mono" w:hAnsi="DejaVu Sans Mono" w:eastAsia="DejaVu Sans Mono" w:cs="DejaVu Sans Mono"/>
          <w:b w:val="0"/>
          <w:sz w:val="16"/>
        </w:rPr>
        <w:t xml:space="preserve">   · 게이지 고정+유령을 합친 작용: S = S_YM + S_gauge-fix + S_ghost, 그리고 전체가 δS=0 (BRST 불변). 즉 *대칭이 Q의 형태로 살아남는다.*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Q²=0 구조가 어디서 또 나오는지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BRST는 무엇의 특수경우인가? **무한차원 코호몰로지(지구03 호몰로지의 양자장판)**다. Q²=0은 미분형식의 d²=0과 같은 뼈대 — 그래서 "물리 상태 = Q-코호몰로지의 한 원소"라는 *기하적 정의*가 선다. 더 깊게는 BV(Batalin–Vilkovisky) 형식으로 일반화되어, 게이지 대칭이 *닫히지 않는*(변환끼리 또 변환을 낳는) 복잡한 이론(중력·끈이론)까지 다룬다. 즉 BRST는 *모든 게이지 이론을 양자화하는 보편 회계법*이다.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BRST는 *섭동(perturbation, 작은 결합상수에서 급수 전개)* 안에서는 완벽히 작동한다. 그런데 강력처럼 결합이 *세질 때(비섭동)*에는 게이지 다발의 *전역 구조(그리보프 모호성, Gribov ambiguity)* — "게이지를 고정해도 가지가 한 번 더 겹친다" — 때문에 BRST의 깔끔한 회계가 흔들린다. 여기서부터 인류가 모른다: 비섭동 영역에서 게이지 중복을 *완전히, 한 번씩만* 세는 회계법은 미해결이며, 이는 난제 #13(질량 간극, 본질이 비섭동)과 직결된다.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BRST는 *섭동(국소적으로 작은 떨림)*만 잘 본다. 그런데 게이지장 A에는 *섭동으로 못 닿는 덩어리 구조*가 있다 — 손잡이를 한 바퀴 *통째로 감은* 매듭 같은 것(소용돌이·순간자 instanton). 이 '감긴 횟수'는 작은 떨림으로 절대 안 풀린다. 그 *통째로 감긴 정도*를 세는 *정수 불변량*은 무엇인가? → **동형(위상) 불변량**으로 이어진다. 닿는 난제: #13,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'Q는 *두 번 하면 0*(Q²=0)' 을 'Q²= (다른 대칭 변환)' 으로 풀면? → 닫히지 않는 게이지 대수(open algebra), BV 형식이 필요. 가장 위험한 검문소: ③무모순 — Q²≠0이면 "물리 상태=코호몰로지"라는 정의 자체가 무너져, 더 큰 틀로 무모순을 회복해야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동형(위상) 불변량 / Topological Invariant  지구17 · 선행: BRST, 지구03 위상수학·호모토피, 지구02 군 → 잠금해제: #30, #13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**찌그러뜨려도 안 변하는 '감긴 횟수' 같은 정수가 장에도 있나?** 게이지장 A를 작게 떨면(섭동) 절대 안 바뀌는, *통째로 감긴 정도*가 있다. 컵과 도넛이 손잡이 구멍 1개로 같듯(지구03), 장에도 "이건 0번 감김, 저건 1번 감김" 하고 *정수로 딱 떨어지는* 표지가 있을까? 있다면 그건 떨림·잡음에 안 흔들리는 *튼튼한 라벨*이다.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지금까지의 양들(에너지·곡률 F_μν)은 *연속적*이라 살짝 떨면 살짝 변한다. 그래서 "이 장과 저 장이 *근본적으로 다른 종류*"인지를 가려낼 수 없다 — 연속적으로 조금씩 바꾸면 다 이어져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연속량(F의 크기): 1.0 → 1.01 → 1.02 ...  (살살 바뀜, 경계 없음)</w:t>
      </w:r>
    </w:p>
    <w:p>
      <w:r>
        <w:rPr>
          <w:rFonts w:ascii="DejaVu Sans Mono" w:hAnsi="DejaVu Sans Mono" w:eastAsia="DejaVu Sans Mono" w:cs="DejaVu Sans Mono"/>
          <w:b w:val="0"/>
          <w:sz w:val="16"/>
        </w:rPr>
        <w:t xml:space="preserve">                   "다른 종류"인지 구별 못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필요한 것: 찌그러뜨려도 정수로 *딱딱* 떨어지는 라벨</w:t>
      </w:r>
    </w:p>
    <w:p>
      <w:r>
        <w:rPr>
          <w:rFonts w:ascii="DejaVu Sans Mono" w:hAnsi="DejaVu Sans Mono" w:eastAsia="DejaVu Sans Mono" w:cs="DejaVu Sans Mono"/>
          <w:b w:val="0"/>
          <w:sz w:val="16"/>
        </w:rPr>
        <w:t xml:space="preserve">       감긴 횟수: ──0──  ││  ──1──  ││  ──2──   (중간값 없음, 점프만)</w:t>
      </w:r>
    </w:p>
    <w:p>
      <w:r>
        <w:rPr>
          <w:rFonts w:ascii="DejaVu Sans Mono" w:hAnsi="DejaVu Sans Mono" w:eastAsia="DejaVu Sans Mono" w:cs="DejaVu Sans Mono"/>
          <w:b w:val="0"/>
          <w:sz w:val="16"/>
        </w:rPr>
        <w:t xml:space="preserve">                          ↑ 연속 변형으로 절대 못 넘는 벽</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연속량은 "조금씩 바꿔 서로 이어진다"는 *호모토피(지구03)*로 다 연결돼 버린다. 종류를 가르려면 *연속 변형으로 절대 못 넘는 칸막이*, 즉 *정수 라벨*이 필요한데, 연속량(F)을 보는 것만으로는 그 라벨이 안 잡힌다.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**장세기 F를 시공간 전체에 걸쳐 적분해, 정수가 되게 묶자.** 이 적분이 **위상 전하(topological charge) / 천 수(Chern number) 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 = (1/8π²) ∫ tr(F ∧ F)     (4차원, 정수!)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아무리 F를 매끈하게 떨어도 이 n은 *정수에서 정수로 점프만* 할 뿐 중간값이 없다. n이 곧 "게이지장이 몇 번 통째로 감겼나".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실 한 가닥을 기둥에 감는다. 0번, 1번, 2번… *감긴 횟수*는 실을 아무리 늘리고 흔들어도 안 변한다(끊거나 풀지 않는 한). 정수다. 동형 불변량은 장(場)에 대한 그 '감긴 횟수'다. F∧F를 온 시공간에 더한 것이 그 횟수를 센다. 잡음이 끼어도 정수라 안 흔들린다 — 이게 위상수의 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'감긴 횟수'를 적분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 : 적분(F07). "시공간 전체에 걸쳐 다 더하라".</w:t>
      </w:r>
    </w:p>
    <w:p>
      <w:r>
        <w:rPr>
          <w:rFonts w:ascii="DejaVu Sans Mono" w:hAnsi="DejaVu Sans Mono" w:eastAsia="DejaVu Sans Mono" w:cs="DejaVu Sans Mono"/>
          <w:b w:val="0"/>
          <w:sz w:val="16"/>
        </w:rPr>
        <w:t xml:space="preserve">   · tr : '트레이스(trace)'. 행렬의 대각합(대각선 칸 다 더하기). 게이지장은 *행렬값*이라(내부 손잡이 여러 개) 행렬을 한 수로 줄이려 tr을 쓴다.</w:t>
      </w:r>
    </w:p>
    <w:p>
      <w:r>
        <w:rPr>
          <w:rFonts w:ascii="DejaVu Sans Mono" w:hAnsi="DejaVu Sans Mono" w:eastAsia="DejaVu Sans Mono" w:cs="DejaVu Sans Mono"/>
          <w:b w:val="0"/>
          <w:sz w:val="16"/>
        </w:rPr>
        <w:t xml:space="preserve">   · ∧ : '쐐기(wedge), 외적(미분형식의 곱)'. F∧F = "두 휘어짐을 *방향까지 감안해* 곱한다"(부호가 살아 있는 곱). 지구03 외미분의 그 ∧.</w:t>
      </w:r>
    </w:p>
    <w:p>
      <w:r>
        <w:rPr>
          <w:rFonts w:ascii="DejaVu Sans Mono" w:hAnsi="DejaVu Sans Mono" w:eastAsia="DejaVu Sans Mono" w:cs="DejaVu Sans Mono"/>
          <w:b w:val="0"/>
          <w:sz w:val="16"/>
        </w:rPr>
        <w:t xml:space="preserve">   · π² : 원주율의 제곱. 1/8π² 은 결과를 *정확히 정수*로 떨어뜨리는 규격화 상수.</w:t>
      </w:r>
    </w:p>
    <w:p>
      <w:r>
        <w:rPr>
          <w:rFonts w:ascii="DejaVu Sans Mono" w:hAnsi="DejaVu Sans Mono" w:eastAsia="DejaVu Sans Mono" w:cs="DejaVu Sans Mono"/>
          <w:b w:val="0"/>
          <w:sz w:val="16"/>
        </w:rPr>
        <w:t xml:space="preserve">   · n : 결과로 나오는 *정수*(…,−1,0,1,2,…). 감긴 횟수.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F : 양-밀스 장세기(앞 카드). 여기서는 2-형식(면 위에 사는 양)으로 본다. F∧F 는 4-형식(4차원 부피 위에 사는 양) → 4차원 시공간 전체에 적분 가능.</w:t>
      </w:r>
    </w:p>
    <w:p>
      <w:r>
        <w:rPr>
          <w:rFonts w:ascii="DejaVu Sans Mono" w:hAnsi="DejaVu Sans Mono" w:eastAsia="DejaVu Sans Mono" w:cs="DejaVu Sans Mono"/>
          <w:b w:val="0"/>
          <w:sz w:val="16"/>
        </w:rPr>
        <w:t xml:space="preserve">   · 왜 정수인가: tr(F∧F) 는 *완전미분*(어떤 양의 외미분 d로 적힌다) — d(CS), CS=천-사이먼스 3-형식. 그래서 적분은 *경계(무한대)만의 정보*로 정해지고, 그건 게이지장이 무한대에서 군 G로 들어가는 *감김(호모토피류 π₃(G))*과 1:1이다. π₃(SU(N))=ℤ(정수) 라서 n은 정수.</w:t>
      </w:r>
    </w:p>
    <w:p>
      <w:r>
        <w:rPr>
          <w:rFonts w:ascii="DejaVu Sans Mono" w:hAnsi="DejaVu Sans Mono" w:eastAsia="DejaVu Sans Mono" w:cs="DejaVu Sans Mono"/>
          <w:b w:val="0"/>
          <w:sz w:val="16"/>
        </w:rPr>
        <w:t xml:space="preserve">   · 이름들: n = 두 번째 천 수(Chern number) = 순간자 수(instanton number) = 감음수(winding number). 같은 정수의 여러 별명.</w:t>
      </w:r>
    </w:p>
    <w:p>
      <w:r>
        <w:rPr>
          <w:rFonts w:ascii="DejaVu Sans Mono" w:hAnsi="DejaVu Sans Mono" w:eastAsia="DejaVu Sans Mono" w:cs="DejaVu Sans Mono"/>
          <w:b w:val="0"/>
          <w:sz w:val="16"/>
        </w:rPr>
        <w:t xml:space="preserve">   · 통째 의미(중2 언어): "온 시공간에서 게이지장의 휘어짐을 *부호까지 따져* 다 더하면, 손잡이를 무한대 경계에서 통째로 몇 번 감았는지가 정수로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정수가 다른 곳에서 어떻게 위력을 발휘하는지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동형 불변량은 무엇의 특수경우인가? **특성류(characteristic class, 지구03 섬유다발의 위상)의 적분**이다. 천 수·천-사이먼스·폰트랴긴 수가 다 한 식구. 이것이 위력을 보이는 곳:</w:t>
      </w:r>
    </w:p>
    <w:p>
      <w:r>
        <w:rPr>
          <w:rFonts w:ascii="DejaVu Sans Mono" w:hAnsi="DejaVu Sans Mono" w:eastAsia="DejaVu Sans Mono" w:cs="DejaVu Sans Mono"/>
          <w:b w:val="0"/>
          <w:sz w:val="16"/>
        </w:rPr>
        <w:t xml:space="preserve">   · **위상 절연체(난제 #30)**: 물질의 밴드 구조에 붙은 천 수가 정수라, 가장자리 전류가 *잡음에도 정확히 양자화*된다(양자 홀 효과의 σ_xy = n e²/h).</w:t>
      </w:r>
    </w:p>
    <w:p>
      <w:r>
        <w:rPr>
          <w:rFonts w:ascii="DejaVu Sans Mono" w:hAnsi="DejaVu Sans Mono" w:eastAsia="DejaVu Sans Mono" w:cs="DejaVu Sans Mono"/>
          <w:b w:val="0"/>
          <w:sz w:val="16"/>
        </w:rPr>
        <w:t xml:space="preserve">   · **순간자**: n≠0인 게이지장은 *진공 사이를 터널링하는 사건*. 강력의 진공이 단순하지 않음(θ-진공)을 알려준다.</w:t>
      </w:r>
    </w:p>
    <w:p>
      <w:r>
        <w:rPr>
          <w:rFonts w:ascii="DejaVu Sans Mono" w:hAnsi="DejaVu Sans Mono" w:eastAsia="DejaVu Sans Mono" w:cs="DejaVu Sans Mono"/>
          <w:b w:val="0"/>
          <w:sz w:val="16"/>
        </w:rPr>
        <w:t xml:space="preserve">   · BRST(앞 카드)가 못 보던 *비섭동 덩어리*가 바로 n으로 분류된다 — 앞 카드의 새 의문이 여기서 답을 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위상 불변량은 *고전 장*의 감김은 깔끔히 센다. 그런데 *상호작용이 센 양자계*에서 "위상수가 정말 보호되나"는 미묘하다 — 강한 얽힘이 있으면 단순한 정수 라벨이 더 정교한 *위상 차수(topological order)*로 갈라진다(분수 양자 홀, 애니온). 여기서부터 인류가 모른다: 강하게 상호작용하는 양자장의 위상적 분류는 *부분적으로만* 알려졌고(특히 3차원 이상), 완전한 사전은 미해결이다(난제 #30·#27 근처).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위상수는 시공간을 *통째로* 봤을 때의 라벨이다. 그런데 *국소적으로*, 특히 **블랙홀의 가장자리(지평선)** 처럼 *시공간이 찢어지는 경계*에서는 장이 어떻게 행동하나? 양자장을 *휜 시공간(블랙홀) 위*에 올리면 — 진공조차 가만있지 못하고 *입자를 토해내지* 않을까? → **호킹 복사**로 이어진다. 닿는 난제: #11,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'불변량은 *정수(ℤ)*다' 를 '*ℤ₂(짝/홀)*나 분수여도 된다' 로 풀면? → ℤ₂ 위상 불변량(시간역전 보호 위상 절연체)·분수 천-사이먼스(애니온). 가장 위험한 검문소: ④표적 — "어떤 대칭이 그 라벨을 보호하나"를 정확히 못 박지 않으면, 라벨이 보호되는 벽과 깨지는 벽이 뒤섞인다.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호킹 복사 공식 / Hawking Radiation Formula  지구17 · 선행: 동형불변량, 에너지운동량텐서, 지구04 양자·확률 → 잠금해제: #11,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**블랙홀은 정말 '아무것도 안 나오는' 검은 구멍인가?** 고전적으로 블랙홀은 다 삼키고 아무것도 못 내뱉는다. 그런데 그 표면(지평선) *바로 바깥*에 양자 떨림(들끓는 진공)을 얹으면 — 블랙홀이 *희미하게 빛나며 온도를 갖고 천천히 증발*하지 않을까? 만약 그렇다면, 삼킨 정보는 어디로 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빈 공간의 양자장(다음 카드들의 진공)에는 짝지어 생겼다 사라지는 떨림(가상입자 쌍)이 끊임없다. 평평한 공간에선 짝이 곧 *다시 만나 상쇄*돼 아무 일 없다. 그런데 블랙홀 지평선이 그 짝을 *갈라놓는다.*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밖(탈출)  ↖   진공 떨림 한 쌍이 지평선 위에서 생기면:</w:t>
      </w:r>
    </w:p>
    <w:p>
      <w:r>
        <w:rPr>
          <w:rFonts w:ascii="DejaVu Sans Mono" w:hAnsi="DejaVu Sans Mono" w:eastAsia="DejaVu Sans Mono" w:cs="DejaVu Sans Mono"/>
          <w:b w:val="0"/>
          <w:sz w:val="16"/>
        </w:rPr>
        <w:t xml:space="preserve">                  ●─ ─ ─●  → 한 알은 밖으로 도망(에너지 +)</w:t>
      </w:r>
    </w:p>
    <w:p>
      <w:r>
        <w:rPr>
          <w:rFonts w:ascii="DejaVu Sans Mono" w:hAnsi="DejaVu Sans Mono" w:eastAsia="DejaVu Sans Mono" w:cs="DejaVu Sans Mono"/>
          <w:b w:val="0"/>
          <w:sz w:val="16"/>
        </w:rPr>
        <w:t xml:space="preserve">   ─────────────────────────  지평선(event horizon)</w:t>
      </w:r>
    </w:p>
    <w:p>
      <w:r>
        <w:rPr>
          <w:rFonts w:ascii="DejaVu Sans Mono" w:hAnsi="DejaVu Sans Mono" w:eastAsia="DejaVu Sans Mono" w:cs="DejaVu Sans Mono"/>
          <w:b w:val="0"/>
          <w:sz w:val="16"/>
        </w:rPr>
        <w:t xml:space="preserve">                       ●    → 다른 알은 안으로 빨림(에너지 −)</w:t>
      </w:r>
    </w:p>
    <w:p>
      <w:r>
        <w:rPr>
          <w:rFonts w:ascii="DejaVu Sans Mono" w:hAnsi="DejaVu Sans Mono" w:eastAsia="DejaVu Sans Mono" w:cs="DejaVu Sans Mono"/>
          <w:b w:val="0"/>
          <w:sz w:val="16"/>
        </w:rPr>
        <w:t xml:space="preserve">        블랙홀 안           블랙홀 질량이 그만큼 줄어듦 → 증발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휜 시공간에선 "무엇이 입자인가"의 *기준(진공)이 안과 밖에서 다르다.* 밖 관찰자가 보는 진공이, 블랙홀이 만든 휘어짐 때문에 *입자로 가득 찬 상태*로 보인다. 평평한 공간의 양자장론에는 "관찰자마다 진공이 다르다"를 다룰 도구가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**휜 시공간 위의 양자장 + 지평선의 가르기**를 합쳐, 블랙홀이 *완벽한 흑체처럼 빛나는 온도*를 계산하자. 결과는 충격적으로 간단하다.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T_H = ℏ c³ / (8π G M k_B)     (호킹 온도)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질량 M만 넣으면 온도가 나온다. 그리고 표면적에 비례하는 *엔트로피*도:  S = (k_B c³ A) / (4 G ℏ).</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블랙홀 깔때기 — 지평선이 진공 짝을 가르고 한 알이 탈출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탈출 (에너지 +, 밖에선 '복사'로 보임)</w:t>
      </w:r>
    </w:p>
    <w:p>
      <w:r>
        <w:rPr>
          <w:rFonts w:ascii="DejaVu Sans Mono" w:hAnsi="DejaVu Sans Mono" w:eastAsia="DejaVu Sans Mono" w:cs="DejaVu Sans Mono"/>
          <w:b w:val="0"/>
          <w:sz w:val="16"/>
        </w:rPr>
        <w:t xml:space="preserve">       ╱  ●─ ─ ●  ← 지평선 위에서 진공 짝이 생김</w:t>
      </w:r>
    </w:p>
    <w:p>
      <w:r>
        <w:rPr>
          <w:rFonts w:ascii="DejaVu Sans Mono" w:hAnsi="DejaVu Sans Mono" w:eastAsia="DejaVu Sans Mono" w:cs="DejaVu Sans Mono"/>
          <w:b w:val="0"/>
          <w:sz w:val="16"/>
        </w:rPr>
        <w:t xml:space="preserve">   ════╲══════════════ 지평선(event horizon)</w:t>
      </w:r>
    </w:p>
    <w:p>
      <w:r>
        <w:rPr>
          <w:rFonts w:ascii="DejaVu Sans Mono" w:hAnsi="DejaVu Sans Mono" w:eastAsia="DejaVu Sans Mono" w:cs="DejaVu Sans Mono"/>
          <w:b w:val="0"/>
          <w:sz w:val="16"/>
        </w:rPr>
        <w:t xml:space="preserve">        ╲      ●↓ 빨려듦 (에너지 −)</w:t>
      </w:r>
    </w:p>
    <w:p>
      <w:r>
        <w:rPr>
          <w:rFonts w:ascii="DejaVu Sans Mono" w:hAnsi="DejaVu Sans Mono" w:eastAsia="DejaVu Sans Mono" w:cs="DejaVu Sans Mono"/>
          <w:b w:val="0"/>
          <w:sz w:val="16"/>
        </w:rPr>
        <w:t xml:space="preserve">         ╲    ╱        깊은 깔때기(중력 우물)</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블랙홀 중심 (질량 M, 그만큼 줄어듦)</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블랙홀은 깊은 깔때기다. 그 가장자리(지평선)에서 진공 짝이 갈라져 한 알은 탈출하고 한 알은 빨려든다. 밖에서 보면 블랙홀이 희미하게 빛나며(복사) 천천히 증발한다.</w:t>
      </w:r>
    </w:p>
    <w:p>
      <w:r>
        <w:rPr>
          <w:rFonts w:ascii="DejaVu Sans Mono" w:hAnsi="DejaVu Sans Mono" w:eastAsia="DejaVu Sans Mono" w:cs="DejaVu Sans Mono"/>
          <w:b w:val="0"/>
          <w:sz w:val="16"/>
        </w:rPr>
        <w:t xml:space="preserve">   A black hole is a deep funnel; at its horizon a vacuum pair splits — one escapes, one falls in — so it faintly glows and slowly evaporates.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블랙홀 가장자리에서 진공이 짝을 만든다 — 하나는 도망, 하나는 빨려든다. 밖에서 보면 블랙홀이 알갱이를 *뱉는* 것처럼 보인다. 뱉는 알갱이의 평균 에너지가 곧 '온도'. 무거운 블랙홀은 차갑게(천천히), 가벼운 블랙홀은 뜨겁게(빨리) 증발한다. 우주에서 가장 검다던 것이 사실은 희미한 난로다.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T_H 식의 글자 하나하나가 어디서 왔는지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 T_H = ℏ c³ / (8π G M k_B) 한 글자씩</w:t>
      </w:r>
    </w:p>
    <w:p>
      <w:r>
        <w:rPr>
          <w:rFonts w:ascii="DejaVu Sans Mono" w:hAnsi="DejaVu Sans Mono" w:eastAsia="DejaVu Sans Mono" w:cs="DejaVu Sans Mono"/>
          <w:b w:val="0"/>
          <w:sz w:val="16"/>
        </w:rPr>
        <w:t xml:space="preserve">   · T_H : 호킹 온도(아래첨자 H=Hawking). (못 박기: 여기 T는 *온도* — 앞에 나온 에너지-운동량 텐서 T_μν와 다른 물건. 첨자 H와 단일 글자로 구별.)</w:t>
      </w:r>
    </w:p>
    <w:p>
      <w:r>
        <w:rPr>
          <w:rFonts w:ascii="DejaVu Sans Mono" w:hAnsi="DejaVu Sans Mono" w:eastAsia="DejaVu Sans Mono" w:cs="DejaVu Sans Mono"/>
          <w:b w:val="0"/>
          <w:sz w:val="16"/>
        </w:rPr>
        <w:t xml:space="preserve">   · ℏ : '에이치바(h-bar)'. 플랑크 상수 h를 2π로 나눈 것 = 양자세계의 최소 작용 단위. ℏ가 식에 있다 = *순수 양자 효과*라는 증거(ℏ→0이면 T_H→0, 고전 블랙홀은 안 빛남).</w:t>
      </w:r>
    </w:p>
    <w:p>
      <w:r>
        <w:rPr>
          <w:rFonts w:ascii="DejaVu Sans Mono" w:hAnsi="DejaVu Sans Mono" w:eastAsia="DejaVu Sans Mono" w:cs="DejaVu Sans Mono"/>
          <w:b w:val="0"/>
          <w:sz w:val="16"/>
        </w:rPr>
        <w:t xml:space="preserve">   · c : 빛의 속도. c³ = 상대성(빛속도 한계)이 깊이 박혀 있다는 표시.</w:t>
      </w:r>
    </w:p>
    <w:p>
      <w:r>
        <w:rPr>
          <w:rFonts w:ascii="DejaVu Sans Mono" w:hAnsi="DejaVu Sans Mono" w:eastAsia="DejaVu Sans Mono" w:cs="DejaVu Sans Mono"/>
          <w:b w:val="0"/>
          <w:sz w:val="16"/>
        </w:rPr>
        <w:t xml:space="preserve">   · G : 중력상수(big G, 첨자 없는 G — 아인슈타인 텐서 G_μν 아님). 중력이 관여.</w:t>
      </w:r>
    </w:p>
    <w:p>
      <w:r>
        <w:rPr>
          <w:rFonts w:ascii="DejaVu Sans Mono" w:hAnsi="DejaVu Sans Mono" w:eastAsia="DejaVu Sans Mono" w:cs="DejaVu Sans Mono"/>
          <w:b w:val="0"/>
          <w:sz w:val="16"/>
        </w:rPr>
        <w:t xml:space="preserve">   · M : 블랙홀 질량. 분모에 있으니 *무거울수록 차갑다.*</w:t>
      </w:r>
    </w:p>
    <w:p>
      <w:r>
        <w:rPr>
          <w:rFonts w:ascii="DejaVu Sans Mono" w:hAnsi="DejaVu Sans Mono" w:eastAsia="DejaVu Sans Mono" w:cs="DejaVu Sans Mono"/>
          <w:b w:val="0"/>
          <w:sz w:val="16"/>
        </w:rPr>
        <w:t xml:space="preserve">   · k_B : '볼츠만 상수'. 에너지를 온도 단위로 바꾸는 환율(통계역학, 지구04).</w:t>
      </w:r>
    </w:p>
    <w:p>
      <w:r>
        <w:rPr>
          <w:rFonts w:ascii="DejaVu Sans Mono" w:hAnsi="DejaVu Sans Mono" w:eastAsia="DejaVu Sans Mono" w:cs="DejaVu Sans Mono"/>
          <w:b w:val="0"/>
          <w:sz w:val="16"/>
        </w:rPr>
        <w:t xml:space="preserve">   · 8π : 아인슈타인 방정식의 그 8π가 여기까지 따라옴.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통째 의미: 호킹 온도는 *네 거인이 한자리에 모인* 식이다 — ℏ(양자) · c(상대성) · G(중력) · k_B(열). 인류 물리에서 이 넷이 한 식에 동시에 나오는 거의 유일한 곳. 그래서 호킹 복사는 "양자+중력+열"의 *시험관*이다.</w:t>
      </w:r>
    </w:p>
    <w:p>
      <w:r>
        <w:rPr>
          <w:rFonts w:ascii="DejaVu Sans Mono" w:hAnsi="DejaVu Sans Mono" w:eastAsia="DejaVu Sans Mono" w:cs="DejaVu Sans Mono"/>
          <w:b w:val="0"/>
          <w:sz w:val="16"/>
        </w:rPr>
        <w:t xml:space="preserve">   · 엔트로피 S = k_B c³ A/(4Gℏ): A=지평선 면적. 핵심 — *엔트로피가 부피가 아니라 면적에 비례*한다. 보통 물질은 엔트로피가 부피에 비례하는데, 블랙홀만 면적. 이 "1/4 면적" 법칙이 **홀로그래피 원리**(3차원 정보가 2차원 경계에 다 적힌다)의 씨앗.</w:t>
      </w:r>
    </w:p>
    <w:p>
      <w:r>
        <w:rPr>
          <w:rFonts w:ascii="DejaVu Sans Mono" w:hAnsi="DejaVu Sans Mono" w:eastAsia="DejaVu Sans Mono" w:cs="DejaVu Sans Mono"/>
          <w:b w:val="0"/>
          <w:sz w:val="16"/>
        </w:rPr>
        <w:t xml:space="preserve">   · 증발 시간 ∝ M³. 태양 질량 블랙홀은 우주 나이의 어마어마한 배만큼 걸려 증발(거의 안 식음). 아주 작은 블랙홀만 빠르게 증발.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어떤 더 깊은 틀의 특수경우이고 어디서 부서지는지.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호킹 복사는 무엇의 특수경우인가? **휜 시공간 양자장론에서 '가속하는 관찰자는 진공을 뜨겁게 본다'는 운루 효과(Unruh)**의 중력판이다. 지평선 근처에 '버티고 선' 관찰자는 사실상 가속 중이라, 진공을 온도 있는 상태로 본다 — 그 온도가 호킹 온도. 연결: 앞 카드의 동형 불변량(위상)·에너지-운동량 텐서가 휜 배경 위에서 만나, "진공의 에너지(T_μν의 진공 부분)가 지평선에서 음(陰)이 될 수 있다"는 사실이 증발을 가능케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여기서 인류 최대의 수수께끼 중 하나가 터진다 — **정보 역설(난제 #11)**. 블랙홀이 *완벽한 흑체 복사(순수 무작위)*만 뱉고 증발해 사라지면, 처음 삼킨 책 한 권의 정보는 *완전히 지워진다.* 그런데 양자역학은 "정보는 절대 안 사라진다(유니터리)"고 못 박는다. 둘이 정면충돌한다. 여기서부터 인류가 모른다: 정보가 복사에 *어떻게* 새어나오는지(혹은 정말 사라지는지) 검증된 답이 없다. 최근의 '섬(island) 공식'이 실마리를 줬지만, 완결된 메커니즘은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호킹 복사는 *4차원* 시공간에서 나왔다. 그런데 진짜 시공간이 4차원이 아니라 — *말려 있는 여분 차원*이 더 있다면? 너무 작게 말려 안 보이는 차원이 있고, 그 *말림*이 우리가 보는 '힘'을 만든다면? 중력 하나를 *고차원에서* 적었더니 4차원에서 *중력+전자기력*으로 갈라져 나오지 않을까? → **칼루자-클라인**으로 이어진다. 닿는 난제: #10, #13.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'온도는 *질량 M으로* 정해진다' 를 '회전·전하까지 넣으면?' 으로 풀면? → 회전·대전 블랙홀(커-뉴먼)의 온도·엔트로피, 극한(extremal)에서 T_H→0. 가장 위험한 검문소: ⑤정직 — 극한 블랙홀(T=0이지만 엔트로피 유한)은 "0도인데 무질서가 남는다"며 열역학 제3법칙과 충돌하는 듯해, 미세상태 세기로 정직히 메워야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칼루자-클라인 / Kaluza–Klein  지구17 · 선행: 호킹복사, 아인슈타인필드방정식, 양-밀스 → 잠금해제: #10, #13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**숨은 여분 차원이 있고, 그 '말림'이 곧 우리가 보는 '힘'이라면?** 중력은 *시공간의 휘어짐* 하나로 나왔다. 만약 차원이 우리가 보는 4개보다 많고, 여분 차원이 너무 작게 *말려* 안 보이는 거라면 — 5차원 중력 하나를 4차원으로 *납작하게 펴면* 거기서 *중력 + 전자기력*이 동시에 튀어나오지 않을까? 힘 하나가 차원의 모양에서 나온다는 발상.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4차원 시공간에서 중력(g, 10개 성분)과 전자기력(A, 4개 성분)은 *남남*이다 — 따로 적고 따로 휜다. "왜 하필 이 두 힘이고, 왜 저 세기인가"에 답할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4차원만 보면:   [중력 g_μν]   [전자기 A_μ]   ← 둘이 무관, 왜 둘인지 모름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5차원으로 올려보면:</w:t>
      </w:r>
    </w:p>
    <w:p>
      <w:r>
        <w:rPr>
          <w:rFonts w:ascii="DejaVu Sans Mono" w:hAnsi="DejaVu Sans Mono" w:eastAsia="DejaVu Sans Mono" w:cs="DejaVu Sans Mono"/>
          <w:b w:val="0"/>
          <w:sz w:val="16"/>
        </w:rPr>
        <w:t xml:space="preserve">       ĝ_AB  =  5×5 계량 한 덩어리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g_μν (4×4)  │ A_μ│  ← 가장자리 한 줄이 전자기장!</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A_ν         │ φ │  ← 모서리 한 칸이 스칼라장(라디온)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5차원 중력 1개  =  4차원에서 중력 + 전자기력 + 스칼라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4차원에 갇혀 보면 두 힘이 따로지만, 차원을 하나 올리면 *한 그릇(5×5 계량)*의 다른 칸일 뿐이다. 4차원 도구는 "그 칸들이 사실 한 가족"임을 볼 시야가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**차원을 하나 더 두되, 그 차원은 아주 작은 원(圓)으로 말자.** 5차원 계량 ĝ_AB(A,B=0..4)를 적고, 5번째 방향을 둘레 R인 작은 원으로 만다. 그러면 5×5 계량이 4차원에서:</w:t>
      </w:r>
    </w:p>
    <w:p>
      <w:r>
        <w:rPr>
          <w:rFonts w:ascii="DejaVu Sans Mono" w:hAnsi="DejaVu Sans Mono" w:eastAsia="DejaVu Sans Mono" w:cs="DejaVu Sans Mono"/>
          <w:b w:val="0"/>
          <w:sz w:val="16"/>
        </w:rPr>
        <w:t xml:space="preserve">   · g_μν(4×4) → 중력,</w:t>
      </w:r>
    </w:p>
    <w:p>
      <w:r>
        <w:rPr>
          <w:rFonts w:ascii="DejaVu Sans Mono" w:hAnsi="DejaVu Sans Mono" w:eastAsia="DejaVu Sans Mono" w:cs="DejaVu Sans Mono"/>
          <w:b w:val="0"/>
          <w:sz w:val="16"/>
        </w:rPr>
        <w:t xml:space="preserve">   · A_μ(가장자리) → 전자기장,</w:t>
      </w:r>
    </w:p>
    <w:p>
      <w:r>
        <w:rPr>
          <w:rFonts w:ascii="DejaVu Sans Mono" w:hAnsi="DejaVu Sans Mono" w:eastAsia="DejaVu Sans Mono" w:cs="DejaVu Sans Mono"/>
          <w:b w:val="0"/>
          <w:sz w:val="16"/>
        </w:rPr>
        <w:t xml:space="preserve">   · φ(모서리 1칸) → 스칼라장(라디온, 원의 크기).</w:t>
      </w:r>
    </w:p>
    <w:p>
      <w:r>
        <w:rPr>
          <w:rFonts w:ascii="DejaVu Sans Mono" w:hAnsi="DejaVu Sans Mono" w:eastAsia="DejaVu Sans Mono" w:cs="DejaVu Sans Mono"/>
          <w:b w:val="0"/>
          <w:sz w:val="16"/>
        </w:rPr>
        <w:t>중력 하나가 차원의 모양으로 갈라진다.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정원 호스를 멀리서 보면 *선(1차원)*이다. 가까이 가면 사실 *원통(2차원)* — 둘레로 도는 작은 차원이 숨어 있다. 칼루자-클라인은 우리 시공간도 그런 호스라고 본다. 큰 4차원은 보이고, 5번째는 너무 가늘게 말려 안 보인다. 그 말린 원을 *도는 운동량*이 우리 눈엔 *전하*로 보인다. 차원의 모양이 힘이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'말린 원을 도는 운동량 = 전하'를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ĝ_AB : '지-햇(hat) AB'. 5차원 계량. 햇(^)=고차원이라는 표시. A,B는 0~4(4번이 여분 차원).</w:t>
      </w:r>
    </w:p>
    <w:p>
      <w:r>
        <w:rPr>
          <w:rFonts w:ascii="DejaVu Sans Mono" w:hAnsi="DejaVu Sans Mono" w:eastAsia="DejaVu Sans Mono" w:cs="DejaVu Sans Mono"/>
          <w:b w:val="0"/>
          <w:sz w:val="16"/>
        </w:rPr>
        <w:t xml:space="preserve">   · y : 5번째(여분) 좌표. 둘레 R인 원이라 y와 y+2πR 은 *같은 점*(말려 있음).</w:t>
      </w:r>
    </w:p>
    <w:p>
      <w:r>
        <w:rPr>
          <w:rFonts w:ascii="DejaVu Sans Mono" w:hAnsi="DejaVu Sans Mono" w:eastAsia="DejaVu Sans Mono" w:cs="DejaVu Sans Mono"/>
          <w:b w:val="0"/>
          <w:sz w:val="16"/>
        </w:rPr>
        <w:t xml:space="preserve">   · R : 원의 둘레 크기. *작을수록* 여분 차원이 안 보임.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**모드 전개(Fourier)**: 여분 차원이 원이라, 모든 장은 그 원 둘레로 e^{i n y/R} (n=정수) 꼴로 펼쳐진다.</w:t>
      </w:r>
    </w:p>
    <w:p>
      <w:r>
        <w:rPr>
          <w:rFonts w:ascii="DejaVu Sans Mono" w:hAnsi="DejaVu Sans Mono" w:eastAsia="DejaVu Sans Mono" w:cs="DejaVu Sans Mono"/>
          <w:b w:val="0"/>
          <w:sz w:val="16"/>
        </w:rPr>
        <w:t xml:space="preserve">     - n : 원을 *몇 번 감고 도는가*(감음수, 앞 카드의 그 정수 사촌).</w:t>
      </w:r>
    </w:p>
    <w:p>
      <w:r>
        <w:rPr>
          <w:rFonts w:ascii="DejaVu Sans Mono" w:hAnsi="DejaVu Sans Mono" w:eastAsia="DejaVu Sans Mono" w:cs="DejaVu Sans Mono"/>
          <w:b w:val="0"/>
          <w:sz w:val="16"/>
        </w:rPr>
        <w:t xml:space="preserve">     - 한 글자씩: e=오일러 수, i=허수단위, n/R=원을 도는 운동량(파동수). n번 감긴 파동은 4차원에서 *질량 m_n = |n|/R 인 무거운 입자*로 보인다.</w:t>
      </w:r>
    </w:p>
    <w:p>
      <w:r>
        <w:rPr>
          <w:rFonts w:ascii="DejaVu Sans Mono" w:hAnsi="DejaVu Sans Mono" w:eastAsia="DejaVu Sans Mono" w:cs="DejaVu Sans Mono"/>
          <w:b w:val="0"/>
          <w:sz w:val="16"/>
        </w:rPr>
        <w:t xml:space="preserve">   · **KK 탑(Kaluza–Klein tower)**: n=0(가벼움, 우리가 보는 입자), n=±1,±2…(질량 1/R, 2/R… 사다리처럼 무거운 복제판). R이 아주 작으면 n≠0은 너무 무거워 안 보임 → 4차원처럼 보임.</w:t>
      </w:r>
    </w:p>
    <w:p>
      <w:r>
        <w:rPr>
          <w:rFonts w:ascii="DejaVu Sans Mono" w:hAnsi="DejaVu Sans Mono" w:eastAsia="DejaVu Sans Mono" w:cs="DejaVu Sans Mono"/>
          <w:b w:val="0"/>
          <w:sz w:val="16"/>
        </w:rPr>
        <w:t xml:space="preserve">   · 통째 의미(중2 언어): "여분 차원을 도는 운동량(n)이 4차원에선 전하·질량으로 둔갑한다." 5차원 중력의 매끈함이 4차원에선 전자기력의 게이지 대칭(U(1))으로 정확히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통일이론·끈이론과 어떻게 연결되는지.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칼루자-클라인은 무엇의 특수경우인가? **게이지 대칭의 기하학적 기원**이다. 여분 차원을 원(U(1)) 대신 *더 복잡한 모양(군 G의 다양체)*으로 말면, 4차원에서 *그 G의 양-밀스 게이지 이론*이 통째로 튀어나온다 — 즉 앞 카드의 양-밀스가 *여분 차원의 모양에서* 나온다. 이것이 끈이론의 핵심 전략: 10차원(또는 11차원) 중력 하나를, 6차원을 *칼라비-야우* 같은 정교한 모양으로 말아, 4차원에서 표준모형(전자기+약+강력)을 *모양 하나로* 재현하려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멋진 발상에 두 절벽이 있다.</w:t>
      </w:r>
    </w:p>
    <w:p>
      <w:r>
        <w:rPr>
          <w:rFonts w:ascii="DejaVu Sans Mono" w:hAnsi="DejaVu Sans Mono" w:eastAsia="DejaVu Sans Mono" w:cs="DejaVu Sans Mono"/>
          <w:b w:val="0"/>
          <w:sz w:val="16"/>
        </w:rPr>
        <w:t xml:space="preserve">   (1) **모듈러스 안정화**: 원의 크기 R(라디온 φ)은 *제멋대로 변하는 장* — 무엇이 R을 지금 값에 *붙들어 두나*? 안 붙들면 여분 차원이 풀려 펴지거나 찌부러진다. 일반 해법은 미해결에 가깝다.</w:t>
      </w:r>
    </w:p>
    <w:p>
      <w:r>
        <w:rPr>
          <w:rFonts w:ascii="DejaVu Sans Mono" w:hAnsi="DejaVu Sans Mono" w:eastAsia="DejaVu Sans Mono" w:cs="DejaVu Sans Mono"/>
          <w:b w:val="0"/>
          <w:sz w:val="16"/>
        </w:rPr>
        <w:t xml:space="preserve">   (2) **무수한 선택**: 6차원을 마는 방법이 천문학적으로 많아(끈이론 풍경, landscape, ~10⁵⁰⁰가지), "왜 *우리* 우주인가"를 못 고른다.</w:t>
      </w:r>
    </w:p>
    <w:p>
      <w:r>
        <w:rPr>
          <w:rFonts w:ascii="DejaVu Sans Mono" w:hAnsi="DejaVu Sans Mono" w:eastAsia="DejaVu Sans Mono" w:cs="DejaVu Sans Mono"/>
          <w:b w:val="0"/>
          <w:sz w:val="16"/>
        </w:rPr>
        <w:t xml:space="preserve">   여기서부터 인류가 모른다: 여분 차원을 *직접 본 적이 없고*(LHC 미검출), 어느 모양이 진짜인지 고르는 원리도 없다(난제 #10 통일의 핵심 막힘).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칼루자-클라인은 *기하(휘어짐)*에 의존한다 — 계량 g가 있어야 적분·미분이 된다. 그런데 만약 *계량(거리)이 아예 없어도* 되는 장론이 있다면? "거리 없이 *모양(위상)*만으로 정의되는 양자장론"이 있어, 매듭·면의 *생김새*만으로 답이 정해진다면? → **위상적 양자장론(TQFT)**으로 이어진다. 닿는 난제: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'여분 차원은 *작은 원(콤팩트)*이다' 를 '*무한히 큰* 여분 차원이지만 *휘어서* 중력을 가둔다' 로 풀면? → 랜들-선드럼(warped) 모형, 휜 5차원이 중력을 막(brane)에 가둠. 가장 위험한 검문소: ①환원 — 무한 여분 차원에서도 4차원 뉴턴 중력(역제곱)이 *정확히* 복원되는지가 까다롭다.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위상적 양자장론(TQFT) / Topological Quantum Field Theory  지구17 · 선행: 칼루자-클라인, 동형불변량, BRST → 잠금해제: #27,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**거리·시간이 아예 없어도 되는 양자장론이 있나?** 보통 장론은 "여기서 저기까지 얼마나 멀고 시간이 얼마 흘렀나"로 답을 낸다(계량 g 필수). 그런데 만약 답이 *모양(위상)에만* — 매듭이 어떻게 얽혔나, 면에 구멍이 몇 개인가 — 달려 있고, 늘이고 줄여도(연속 변형) 안 변한다면? 그런 *자(尺) 없는 장론*이 있나? 있다면 그건 잡음에 끄떡없는 *양자 메모리*가 될지도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지금까지의 장론은 작용 S에 *반드시* 계량 g가 들어갔다(거리·각도를 재야 적분이 됨). g가 흔들리면 답이 흔들린다. "모양만으로 답이 정해지는 이론"을 적을 *틀이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장론:  답 = ∫ (g가 들어간 작용)  → g 바꾸면 답 바뀜 (거리 의존)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원하는 것:  답 = (매듭/면의 '모양'만의 함수)</w:t>
      </w:r>
    </w:p>
    <w:p>
      <w:r>
        <w:rPr>
          <w:rFonts w:ascii="DejaVu Sans Mono" w:hAnsi="DejaVu Sans Mono" w:eastAsia="DejaVu Sans Mono" w:cs="DejaVu Sans Mono"/>
          <w:b w:val="0"/>
          <w:sz w:val="16"/>
        </w:rPr>
        <w:t xml:space="preserve">       ◯ (안 얽힌 고리) ──┐</w:t>
      </w:r>
    </w:p>
    <w:p>
      <w:r>
        <w:rPr>
          <w:rFonts w:ascii="DejaVu Sans Mono" w:hAnsi="DejaVu Sans Mono" w:eastAsia="DejaVu Sans Mono" w:cs="DejaVu Sans Mono"/>
          <w:b w:val="0"/>
          <w:sz w:val="16"/>
        </w:rPr>
        <w:t xml:space="preserve">       ⬡ (세 번 꼬인 고리) ─┤── 늘이고 줄여도 같은 답</w:t>
      </w:r>
    </w:p>
    <w:p>
      <w:r>
        <w:rPr>
          <w:rFonts w:ascii="DejaVu Sans Mono" w:hAnsi="DejaVu Sans Mono" w:eastAsia="DejaVu Sans Mono" w:cs="DejaVu Sans Mono"/>
          <w:b w:val="0"/>
          <w:sz w:val="16"/>
        </w:rPr>
        <w:t xml:space="preserve">       8 (한 번 교차)    ──┘    "거리"가 식에 아예 없음 (δ답/δg = 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작용에서 g를 빼면 보통은 적분 자체가 정의가 안 된다(부피·거리가 없어 '얼마나'를 못 잼). 그런데도 *유한하고 의미 있는 답*이 나오게 하려면, 작용을 *오직 위상(모양)에만* 의존하게 특별히 지어야 한다 — 그 설계도가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**계량 g 대신 위상량만으로 작용을 짓자.** 대표가 **천-사이먼스 작용(Chern–Simons)**: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S_CS = (k/4π) ∫ tr(A ∧ dA + ⅔ A ∧ A ∧ 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작용에는 *g가 한 군데도 안 들어간다.* 그래서 답(분배함수·관측량)이 *오직 시공간의 모양과 매듭의 얽힘*에만 달린다. 이게 TQFT — 답이 위상 불변량인 양자장론.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고무판 위에 매듭을 그렸다 하자. 고무판을 늘이고 줄여도(찢지 않는 한) *매듭이 얼마나 얽혔나*는 안 변한다. TQFT는 "그 안 변하는 얽힘 정도"를 *양자장의 답*으로 내놓는다. 거리가 아니라 *생김새*가 답을 정한다. 그래서 손이 떨려도(잡음) 답이 안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'거리 없는 작용'을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S_CS : 천-사이먼스 작용(아래첨자 CS). 작용 S = "이 경로가 얼마나 '자연스러운가'를 매긴 점수"(지구02 최소작용).</w:t>
      </w:r>
    </w:p>
    <w:p>
      <w:r>
        <w:rPr>
          <w:rFonts w:ascii="DejaVu Sans Mono" w:hAnsi="DejaVu Sans Mono" w:eastAsia="DejaVu Sans Mono" w:cs="DejaVu Sans Mono"/>
          <w:b w:val="0"/>
          <w:sz w:val="16"/>
        </w:rPr>
        <w:t xml:space="preserve">   · k : '레벨(level)'. 정수여야 한다(양자적으로 일관되려면). 매듭을 얼마나 곱게 구별하는지를 정하는 다이얼.</w:t>
      </w:r>
    </w:p>
    <w:p>
      <w:r>
        <w:rPr>
          <w:rFonts w:ascii="DejaVu Sans Mono" w:hAnsi="DejaVu Sans Mono" w:eastAsia="DejaVu Sans Mono" w:cs="DejaVu Sans Mono"/>
          <w:b w:val="0"/>
          <w:sz w:val="16"/>
        </w:rPr>
        <w:t xml:space="preserve">   · A : 게이지장(양-밀스의 그 A). ∧ : 쐐기곱(외적). dA : A의 외미분(휘어짐).</w:t>
      </w:r>
    </w:p>
    <w:p>
      <w:r>
        <w:rPr>
          <w:rFonts w:ascii="DejaVu Sans Mono" w:hAnsi="DejaVu Sans Mono" w:eastAsia="DejaVu Sans Mono" w:cs="DejaVu Sans Mono"/>
          <w:b w:val="0"/>
          <w:sz w:val="16"/>
        </w:rPr>
        <w:t xml:space="preserve">   · ⅔ A∧A∧A : 비가환(SU(N))일 때의 자기상호작용 항.</w:t>
      </w:r>
    </w:p>
    <w:p>
      <w:r>
        <w:rPr>
          <w:rFonts w:ascii="DejaVu Sans Mono" w:hAnsi="DejaVu Sans Mono" w:eastAsia="DejaVu Sans Mono" w:cs="DejaVu Sans Mono"/>
          <w:b w:val="0"/>
          <w:sz w:val="16"/>
        </w:rPr>
        <w:t xml:space="preserve">   · 결정적: *어디에도 g가 없다.* 그래서 δS_CS/δg^μν = 0 → 에너지-운동량 텐서 T_μν = 0. "원료가 0인데도 답이 있는" 이론.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관측량 = **윌슨 고리(Wilson loop)**: W(매듭) = ⟨tr P exp(∮ A)⟩. 매듭을 따라 A를 한 바퀴 적분(P=경로순서). 이 기댓값이 *매듭의 위상 불변량*(존스 다항식, Jones polynomial)을 정확히 준다 — 위튼(Witten)의 발견.</w:t>
      </w:r>
    </w:p>
    <w:p>
      <w:r>
        <w:rPr>
          <w:rFonts w:ascii="DejaVu Sans Mono" w:hAnsi="DejaVu Sans Mono" w:eastAsia="DejaVu Sans Mono" w:cs="DejaVu Sans Mono"/>
          <w:b w:val="0"/>
          <w:sz w:val="16"/>
        </w:rPr>
        <w:t xml:space="preserve">   · 통째 의미(중2 언어): "매듭을 양자장에 던지면, 답으로 그 매듭의 *얽힘을 식별하는 수*가 나온다." 거리는 안 쓰고 얽힘만 쓴다.</w:t>
      </w:r>
    </w:p>
    <w:p>
      <w:r>
        <w:rPr>
          <w:rFonts w:ascii="DejaVu Sans Mono" w:hAnsi="DejaVu Sans Mono" w:eastAsia="DejaVu Sans Mono" w:cs="DejaVu Sans Mono"/>
          <w:b w:val="0"/>
          <w:sz w:val="16"/>
        </w:rPr>
        <w:t xml:space="preserve">   · 분배함수 Z(M) = 시공간 모양 M의 위상 불변량(3차원이면 매듭·다양체 불변량). 늘이고 줄여도 Z는 그대로.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이게 다른 도구들과 어떻게 한 식구인지, 어디서 부서지는지.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TQFT는 무엇의 특수경우인가? *공리화*하면 **아티야-시갈(Atiyah–Segal) 공리** — "시공간 조각을 벡터공간·선형사상으로 보내는 함자(functor, 지구02 범주론)". 연결:</w:t>
      </w:r>
    </w:p>
    <w:p>
      <w:r>
        <w:rPr>
          <w:rFonts w:ascii="DejaVu Sans Mono" w:hAnsi="DejaVu Sans Mono" w:eastAsia="DejaVu Sans Mono" w:cs="DejaVu Sans Mono"/>
          <w:b w:val="0"/>
          <w:sz w:val="16"/>
        </w:rPr>
        <w:t xml:space="preserve">   · 앞 카드 동형 불변량(천 수)·BRST가 여기서 *통째로 살아난다* — TQFT의 답이 곧 위상 불변량.</w:t>
      </w:r>
    </w:p>
    <w:p>
      <w:r>
        <w:rPr>
          <w:rFonts w:ascii="DejaVu Sans Mono" w:hAnsi="DejaVu Sans Mono" w:eastAsia="DejaVu Sans Mono" w:cs="DejaVu Sans Mono"/>
          <w:b w:val="0"/>
          <w:sz w:val="16"/>
        </w:rPr>
        <w:t xml:space="preserve">   · **위상 양자 컴퓨터(난제 #27)**: 애니온(2차원의 이상한 준입자)을 *서로 땋으면(braid)*, 그 땋음의 *위상*만으로 양자 게이트가 되어 — 잡음에 *근본적으로 면역*인 양자 연산이 가능. TQFT가 그 수학적 뼈대.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TQFT는 *위상만* 본다 — 그게 강점이자 한계다. 실제 물질(에너지·온도·국소적 들뜸)이 끼면 *순수 위상*이 깨진다(틈 닫힘, 들뜸 에너지). "유한 온도·결함이 있는 진짜 물질에서 위상 보호가 *어디까지* 살아남나"는 부분적으로만 안다. 또 *4차원 이상*의 TQFT 분류는 미완성이다. 여기서부터 인류가 모른다: 고차원·상호작용계의 위상적 양자장론 *완전 분류*는 미해결이며, 위상 양자컴퓨터의 *물리적* 구현(애니온의 실재)도 검증 진행 중이다(난제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w:t>
      </w:r>
    </w:p>
    <w:p>
      <w:r>
        <w:rPr>
          <w:rFonts w:ascii="DejaVu Sans Mono" w:hAnsi="DejaVu Sans Mono" w:eastAsia="DejaVu Sans Mono" w:cs="DejaVu Sans Mono"/>
          <w:b w:val="0"/>
          <w:sz w:val="16"/>
        </w:rPr>
        <w:t>TQFT는 위상만 보느라 *에너지·세기*를 일부러 버렸다. 그런데 진짜 입자물리는 *세기(결합상수)*가 핵심이고, 거기선 "진공이 들끓는 떨림(가상입자)"이 모든 측정값을 *조금씩 보정*한다. 전자의 자기 세기, 힘의 크기까지 — *눈에 안 보이는 가상입자들이 빙빙 도는 고리(loop)*가 정밀하게 바꾼다. 그 *보이지 않는 고리*를 어떻게 *수로 계산*하나? → **가상입자 루프 계산**으로 이어진다. 닿는 난제: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'작용에 *계량 g가 없다*(순수 위상)' 를 '*g를 살짝만* 넣자' 로 풀면? → 거의-위상적(almost-topological)·조각난 TQFT, 위상+약한 동역학의 혼합. 가장 위험한 검문소: ②정의 — g를 '조금' 넣는 순간 "답이 위상 불변인가 아닌가"의 경계가 모호해져, 입출력 규칙이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가상입자 루프 계산 / Virtual-Particle Loop Calculation  지구17 · 선행: TQFT, 양-밀스, BRST, 지구04 경로적분 → 잠금해제: #13, #10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w:t>
      </w:r>
    </w:p>
    <w:p>
      <w:r>
        <w:rPr>
          <w:rFonts w:ascii="DejaVu Sans Mono" w:hAnsi="DejaVu Sans Mono" w:eastAsia="DejaVu Sans Mono" w:cs="DejaVu Sans Mono"/>
          <w:b w:val="0"/>
          <w:sz w:val="16"/>
        </w:rPr>
        <w:t>**진공에서 잠깐 생겼다 사라지는 '보이지 않는 입자'가, 우리가 재는 값을 정말 바꾸나?** 빈 공간은 진짜로 비어 있지 않다 — 입자-반입자 쌍이 순식간에 생겼다 사라진다(가상입자). 전자 하나도 둘레에 이런 떨림 구름을 두른다. 그 *보이지 않는 고리(loop)*가 전자의 자기 세기·힘의 크기를 *소수점 열몇 자리까지* 바꾼다는데 — 어떻게 그 안 보이는 고리를 *수로* 계산하나?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w:t>
      </w:r>
    </w:p>
    <w:p>
      <w:r>
        <w:rPr>
          <w:rFonts w:ascii="DejaVu Sans Mono" w:hAnsi="DejaVu Sans Mono" w:eastAsia="DejaVu Sans Mono" w:cs="DejaVu Sans Mono"/>
          <w:b w:val="0"/>
          <w:sz w:val="16"/>
        </w:rPr>
        <w:t>양-밀스·전자기 상호작용을 그림(파인만 다이어그램)으로 그리면, 입자들이 곧장 만나는 *나무(tree)* 그림은 계산이 쉽다. 그런데 *고리가 있는* 그림은 — 고리 속 가상입자의 운동량 k가 *0부터 무한대까지 아무 값*이나 될 수 있어, 다 더하면(적분) *무한대*가 튀어나온다.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나무 그림(쉬움):   e⁻ ──┐</w:t>
      </w:r>
    </w:p>
    <w:p>
      <w:r>
        <w:rPr>
          <w:rFonts w:ascii="DejaVu Sans Mono" w:hAnsi="DejaVu Sans Mono" w:eastAsia="DejaVu Sans Mono" w:cs="DejaVu Sans Mono"/>
          <w:b w:val="0"/>
          <w:sz w:val="16"/>
        </w:rPr>
        <w:t xml:space="preserve">                        ╳── 광자 교환, 운동량 정해짐 → 유한</w:t>
      </w:r>
    </w:p>
    <w:p>
      <w:r>
        <w:rPr>
          <w:rFonts w:ascii="DejaVu Sans Mono" w:hAnsi="DejaVu Sans Mono" w:eastAsia="DejaVu Sans Mono" w:cs="DejaVu Sans Mono"/>
          <w:b w:val="0"/>
          <w:sz w:val="16"/>
        </w:rPr>
        <w:t xml:space="preserve">                   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고리 그림(발산):   ┌───●───┐</w:t>
      </w:r>
    </w:p>
    <w:p>
      <w:r>
        <w:rPr>
          <w:rFonts w:ascii="DejaVu Sans Mono" w:hAnsi="DejaVu Sans Mono" w:eastAsia="DejaVu Sans Mono" w:cs="DejaVu Sans Mono"/>
          <w:b w:val="0"/>
          <w:sz w:val="16"/>
        </w:rPr>
        <w:t xml:space="preserve">                  e⁻      │ k  │   고리 속 운동량 k = 0~∞ 자유</w:t>
      </w:r>
    </w:p>
    <w:p>
      <w:r>
        <w:rPr>
          <w:rFonts w:ascii="DejaVu Sans Mono" w:hAnsi="DejaVu Sans Mono" w:eastAsia="DejaVu Sans Mono" w:cs="DejaVu Sans Mono"/>
          <w:b w:val="0"/>
          <w:sz w:val="16"/>
        </w:rPr>
        <w:t xml:space="preserve">                  └───●───┘    ∫d⁴k 하면 → ∞ (자외선 발산)</w:t>
      </w:r>
    </w:p>
    <w:p>
      <w:r>
        <w:rPr>
          <w:rFonts w:ascii="DejaVu Sans Mono" w:hAnsi="DejaVu Sans Mono" w:eastAsia="DejaVu Sans Mono" w:cs="DejaVu Sans Mono"/>
          <w:b w:val="0"/>
          <w:sz w:val="16"/>
        </w:rPr>
        <w:t xml:space="preserve">                  안 보이는 가상입자가 빙빙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벽의 메커니즘: 고리 속 가상입자는 *에너지·운동량 보존만 지키면* 아무 운동량이나 가질 수 있다(불확정성이 잠깐 허용). 그 모든 가능성을 더하는 ∫d⁴k 가 큰 k(짧은 거리)에서 *무한대로 발산*한다. 답이 ∞ 면 물리가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w:t>
      </w:r>
    </w:p>
    <w:p>
      <w:r>
        <w:rPr>
          <w:rFonts w:ascii="DejaVu Sans Mono" w:hAnsi="DejaVu Sans Mono" w:eastAsia="DejaVu Sans Mono" w:cs="DejaVu Sans Mono"/>
          <w:b w:val="0"/>
          <w:sz w:val="16"/>
        </w:rPr>
        <w:t>**무한대를 체계적으로 '재흡수'하자 — 재규격화(renormalization).** 두 단계:</w:t>
      </w:r>
    </w:p>
    <w:p>
      <w:r>
        <w:rPr>
          <w:rFonts w:ascii="DejaVu Sans Mono" w:hAnsi="DejaVu Sans Mono" w:eastAsia="DejaVu Sans Mono" w:cs="DejaVu Sans Mono"/>
          <w:b w:val="0"/>
          <w:sz w:val="16"/>
        </w:rPr>
        <w:t xml:space="preserve">   (1) **조절(regularize)**: 적분을 일부러 잘라(또는 차원을 d=4−ε로 살짝 비틀어) 무한대를 *유한한 기호 1/ε*로 가둔다.</w:t>
      </w:r>
    </w:p>
    <w:p>
      <w:r>
        <w:rPr>
          <w:rFonts w:ascii="DejaVu Sans Mono" w:hAnsi="DejaVu Sans Mono" w:eastAsia="DejaVu Sans Mono" w:cs="DejaVu Sans Mono"/>
          <w:b w:val="0"/>
          <w:sz w:val="16"/>
        </w:rPr>
        <w:t xml:space="preserve">   (2) **재흡수(renormalize)**: 그 무한대를, 애초에 *측정으로 정하는* 양(전자의 진짜 질량·전하)에 흡수시킨다. 측정값은 처음부터 유한하니까, 무한대는 "우리가 못 본 맨살(bare) 양"에 숨고, *관측 가능한 예측은 유한*하게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전자 둘레는 가상입자 안개로 뿌옇다. 우리가 재는 전자의 전하·질량은 *이미 그 안개를 포함한* 값이다. 계산에서 무한대가 나오는 건 "안개까지 또 더했기" 때문 — 이미 측정값에 들어 있는 걸 중복해 센 것이다. 재규격화는 "측정값을 *기준점*으로 박고, 무한대는 그 기준에 흡수"시켜 *차이(예측)*만 깨끗이 뽑는 회계다. 그 결과가 자연과 *소수점 12자리*까지 맞는다(전자 g−2).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'무한대를 가둔다'를 기호로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파인만 다이어그램: 입자 상호작용의 그림. 선=입자, 꼭짓점=상호작용, 고리=가상입자가 도는 곳.</w:t>
      </w:r>
    </w:p>
    <w:p>
      <w:r>
        <w:rPr>
          <w:rFonts w:ascii="DejaVu Sans Mono" w:hAnsi="DejaVu Sans Mono" w:eastAsia="DejaVu Sans Mono" w:cs="DejaVu Sans Mono"/>
          <w:b w:val="0"/>
          <w:sz w:val="16"/>
        </w:rPr>
        <w:t xml:space="preserve">   · ∫d⁴k : 고리 속 가상입자의 4차원 운동량 k를 *모든 값*에 대해 적분(다 더함). 이게 발산의 원천.</w:t>
      </w:r>
    </w:p>
    <w:p>
      <w:r>
        <w:rPr>
          <w:rFonts w:ascii="DejaVu Sans Mono" w:hAnsi="DejaVu Sans Mono" w:eastAsia="DejaVu Sans Mono" w:cs="DejaVu Sans Mono"/>
          <w:b w:val="0"/>
          <w:sz w:val="16"/>
        </w:rPr>
        <w:t xml:space="preserve">   · ε : '엡실론'. 차원을 4−ε로 비튼 양(차원 조절, dim-reg). 무한대가 1/ε 로 가둬짐. (못 박기: 여기 ε는 *작은 차원 어긋남* — 앞에 나온 근사·오차 ε와 역할이 다르다.)</w:t>
      </w:r>
    </w:p>
    <w:p>
      <w:r>
        <w:rPr>
          <w:rFonts w:ascii="DejaVu Sans Mono" w:hAnsi="DejaVu Sans Mono" w:eastAsia="DejaVu Sans Mono" w:cs="DejaVu Sans Mono"/>
          <w:b w:val="0"/>
          <w:sz w:val="16"/>
        </w:rPr>
        <w:t xml:space="preserve">   · ℏ : 플랑크 상수. 고리 하나당 ℏ가 한 번씩 붙는다 → *고리 수 = 양자 보정 차수*. 고리 0개(나무)=고전, 1고리=첫 양자보정.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 xml:space="preserve">   · **재규격화군(RG, renormalization group)**: 보는 *거리 척도 μ*를 바꾸면 결합상수 g가 *흐른다*. β함수 β(g) = μ dg/dμ.</w:t>
      </w:r>
    </w:p>
    <w:p>
      <w:r>
        <w:rPr>
          <w:rFonts w:ascii="DejaVu Sans Mono" w:hAnsi="DejaVu Sans Mono" w:eastAsia="DejaVu Sans Mono" w:cs="DejaVu Sans Mono"/>
          <w:b w:val="0"/>
          <w:sz w:val="16"/>
        </w:rPr>
        <w:t xml:space="preserve">     - 한 글자씩: μ=보는 에너지 척도(못 박기: 여기 μ는 *방향 첨자가 아니라* 에너지 척도 — 같은 글자 다른 뜻), dg/dμ=척도를 바꿀 때 결합 g의 변화율.</w:t>
      </w:r>
    </w:p>
    <w:p>
      <w:r>
        <w:rPr>
          <w:rFonts w:ascii="DejaVu Sans Mono" w:hAnsi="DejaVu Sans Mono" w:eastAsia="DejaVu Sans Mono" w:cs="DejaVu Sans Mono"/>
          <w:b w:val="0"/>
          <w:sz w:val="16"/>
        </w:rPr>
        <w:t xml:space="preserve">     - 통째 의미: "힘의 세기는 *고정된 상수가 아니라* 들여다보는 거리에 따라 변한다." 강력은 가까이서 약해지고(점근 자유성, asymptotic freedom — 그래서 쿼크가 가까이선 자유), 멀리서 세진다(가둠).</w:t>
      </w:r>
    </w:p>
    <w:p>
      <w:r>
        <w:rPr>
          <w:rFonts w:ascii="DejaVu Sans Mono" w:hAnsi="DejaVu Sans Mono" w:eastAsia="DejaVu Sans Mono" w:cs="DejaVu Sans Mono"/>
          <w:b w:val="0"/>
          <w:sz w:val="16"/>
        </w:rPr>
        <w:t xml:space="preserve">   · 재규격화 가능(renormalizable): 무한대가 *유한한 개수의* 측정량에만 흡수되면 OK(QED·표준모형). 무한히 많은 양이 필요하면 예측력이 사라진다(NON-renormalizable).</w:t>
      </w:r>
    </w:p>
    <w:p>
      <w:r>
        <w:rPr>
          <w:rFonts w:ascii="DejaVu Sans Mono" w:hAnsi="DejaVu Sans Mono" w:eastAsia="DejaVu Sans Mono" w:cs="DejaVu Sans Mono"/>
          <w:b w:val="0"/>
          <w:sz w:val="16"/>
        </w:rPr>
        <w:t xml:space="preserve">   · 통째 의미(중2 언어): "무한대는 *못 본 맨살*에 숨고, 두 측정의 *차이*는 유한하고 정확하다." 전자 자기능률 g−2 예측이 실험과 12자리 일치 — 인류가 만든 가장 정밀한 이론·실험 일치.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회계가 어디까지 통하고 어디서 무너지는지.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루프 계산은 무엇의 특수경우인가? **경로적분(지구04)을 결합상수 g로 급수 전개**한 것 — 각 항이 파인만 그림, 고리 수가 ℏ 차수. BRST(앞앞 카드)가 게이지 이론의 고리 계산에서 유령장으로 *비물리적 발산을 상쇄*해 회계를 닫는다. 재규격화군은 응집물질(상전이 임계지수)·통계장론과 *같은 수학* — 윌슨(Wilson)이 "거리 척도를 바꾸며 본다"는 한 생각으로 입자·물질·임계현상을 묶었다.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이 강력한 회계가 *중력에서 무너진다.* 중력(아인슈타인 식)을 루프로 계산하면 무한대가 *매 차수마다 새 종류*로 쏟아져, *무한히 많은* 측정량이 필요해진다 — **재규격화 불가능**. 그래서 "양자중력"의 섭동 계산이 막힌다(난제 #10). 또 급수 자체가 *수렴 안 하는*(점근급수) 깊은 문제, 강결합(비섭동)에서 급수가 *무력*한 문제(난제 #13의 질량 간극은 본질이 비섭동)도 남는다. 여기서부터 인류가 모른다: 중력의 양자 보정을 유한하게 계산하는 검증된 길은 없다(끈이론·점근 안전성이 후보일 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 다음 파일 21, 지구18의 첫 ①을 예고)</w:t>
      </w:r>
    </w:p>
    <w:p>
      <w:r>
        <w:rPr>
          <w:rFonts w:ascii="DejaVu Sans Mono" w:hAnsi="DejaVu Sans Mono" w:eastAsia="DejaVu Sans Mono" w:cs="DejaVu Sans Mono"/>
          <w:b w:val="0"/>
          <w:sz w:val="16"/>
        </w:rPr>
        <w:t>가상입자 루프는 결국 **"보이지 않는 떨림(잡음) 속에서, 우리가 재는 *진짜 값*을 어떻게 정확히 뽑나"**의 이야기였다 — 진공의 들끓음을 회계로 정리해 참값을 건졌다. 그런데 이건 *멈춰 있는 진공*의 잡음이었다. 만약 잡음이 *시시각각 변하고*, 우리가 그 속에서 *실시간으로* 시스템의 진짜 상태를 *추정하고 더 나아가 제어*해야 한다면? 위성의 흔들림, 신경의 신호, 떨리는 센서 — 끊임없는 잡음 속에서 *진짜 상태를 실시간 추정·제어*하는 도구는 무엇인가? → **파일 21(지구18, 신호·제어·동적평형)**으로 이어진다. 닿는 난제: #13(비섭동 동역학), 그리고 지구18의 추정·제어 난제군.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'무한대를 *측정값(맨살 양)*에 흡수한다' 를 '흡수 없이 *애초에 유한한* 이론을 짓자' 로 풀면? → 유한 이론(초대칭의 비재규격화 정리, 끈이론의 자외선 유한성). 가장 위험한 검문소: ⑤정직 — "왜 아직 못 만들었나": 중력의 무한대는 *고리마다 새 종류*라, 유한하게 만들려면 *무한히 많은 대칭*이나 *최소길이*가 필요한데 그게 자연에 실재하는지 아무도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(파일 닫기 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10개(킬링벡터·에너지운동량텐서·아인슈타인필드방정식·양밀스·BRST·동형불변량·호킹복사·칼루자클라인·TQFT·가상입자루프) 전부 다룸 — 통과.</w:t>
      </w:r>
    </w:p>
    <w:p>
      <w:r>
        <w:rPr>
          <w:rFonts w:ascii="DejaVu Sans Mono" w:hAnsi="DejaVu Sans Mono" w:eastAsia="DejaVu Sans Mono" w:cs="DejaVu Sans Mono"/>
          <w:b w:val="0"/>
          <w:sz w:val="16"/>
        </w:rPr>
        <w:t>□ 각 도구 ①의문 ②벽 ③발명 ④해부 ⑤새의문 5마디 전부 갖춤 — 통과.</w:t>
      </w:r>
    </w:p>
    <w:p>
      <w:r>
        <w:rPr>
          <w:rFonts w:ascii="DejaVu Sans Mono" w:hAnsi="DejaVu Sans Mono" w:eastAsia="DejaVu Sans Mono" w:cs="DejaVu Sans Mono"/>
          <w:b w:val="0"/>
          <w:sz w:val="16"/>
        </w:rPr>
        <w:t>□ 해부에 R0→R4 단 전환표지(▲ …이유) 전부 있음 — 통과.</w:t>
      </w:r>
    </w:p>
    <w:p>
      <w:r>
        <w:rPr>
          <w:rFonts w:ascii="DejaVu Sans Mono" w:hAnsi="DejaVu Sans Mono" w:eastAsia="DejaVu Sans Mono" w:cs="DejaVu Sans Mono"/>
          <w:b w:val="0"/>
          <w:sz w:val="16"/>
        </w:rPr>
        <w:t>□ 모든 기호 첫 등장 해부: g_μν, G_μν, T_μν, ∇_μ, Γ(공변미분 안), ℏ, c, G, k_B, π, Λ, ρ, μ/ν, A_μ, F_μν, D_μ, Q, ∧, tr, ∫, ε, β 등 해부 완료 — 통과.</w:t>
      </w:r>
    </w:p>
    <w:p>
      <w:r>
        <w:rPr>
          <w:rFonts w:ascii="DejaVu Sans Mono" w:hAnsi="DejaVu Sans Mono" w:eastAsia="DejaVu Sans Mono" w:cs="DejaVu Sans Mono"/>
          <w:b w:val="0"/>
          <w:sz w:val="16"/>
        </w:rPr>
        <w:t>□ 중의성 못 박음: T(온도/텐서/장력), G(중력상수/아인슈타인텐서), R(스칼라/리치/리만), ρ(에너지밀도), μ(방향첨자/에너지척도/평균), ∇(공변미분/grad/div), g(계량/게이지결합), λ·Λ, ε(차원어긋남/오차) — 통과.</w:t>
      </w:r>
    </w:p>
    <w:p>
      <w:r>
        <w:rPr>
          <w:rFonts w:ascii="DejaVu Sans Mono" w:hAnsi="DejaVu Sans Mono" w:eastAsia="DejaVu Sans Mono" w:cs="DejaVu Sans Mono"/>
          <w:b w:val="0"/>
          <w:sz w:val="16"/>
        </w:rPr>
        <w:t>□ G_μν=8πT_μν 한 글자씩 + 속(R_μν−½Rg_μν)까지 해부 — 통과.</w:t>
      </w:r>
    </w:p>
    <w:p>
      <w:r>
        <w:rPr>
          <w:rFonts w:ascii="DejaVu Sans Mono" w:hAnsi="DejaVu Sans Mono" w:eastAsia="DejaVu Sans Mono" w:cs="DejaVu Sans Mono"/>
          <w:b w:val="0"/>
          <w:sz w:val="16"/>
        </w:rPr>
        <w:t>□ 여는 의문(킬링벡터 ①)에서 텐서 위/아래첨자(반변/공변)·아인슈타인 합 규약 못 박음 — 통과.</w:t>
      </w:r>
    </w:p>
    <w:p>
      <w:r>
        <w:rPr>
          <w:rFonts w:ascii="DejaVu Sans Mono" w:hAnsi="DejaVu Sans Mono" w:eastAsia="DejaVu Sans Mono" w:cs="DejaVu Sans Mono"/>
          <w:b w:val="0"/>
          <w:sz w:val="16"/>
        </w:rPr>
        <w:t>□ 새 기호(킬링·위상전하·BRST의 Q 등)마다 5대 검문소(씨앗) 가장 위험한 것 명시 — 통과.</w:t>
      </w:r>
    </w:p>
    <w:p>
      <w:r>
        <w:rPr>
          <w:rFonts w:ascii="DejaVu Sans Mono" w:hAnsi="DejaVu Sans Mono" w:eastAsia="DejaVu Sans Mono" w:cs="DejaVu Sans Mono"/>
          <w:b w:val="0"/>
          <w:sz w:val="16"/>
        </w:rPr>
        <w:t>□ 이음새: 첫머리 파일 19(시공간·힘 한 언어)의 ⑤ 받음, 끝(가상입자루프 ⑤)에서 파일 21 지구18("노이즈 속 진짜 상태 실시간 추정·제어") 예고 — 통과.</w:t>
      </w:r>
    </w:p>
    <w:p>
      <w:r>
        <w:rPr>
          <w:rFonts w:ascii="DejaVu Sans Mono" w:hAnsi="DejaVu Sans Mono" w:eastAsia="DejaVu Sans Mono" w:cs="DejaVu Sans Mono"/>
          <w:b w:val="0"/>
          <w:sz w:val="16"/>
        </w:rPr>
        <w:t>□ 금지어 0개, 선언·외침조 없음 — 통과.</w:t>
      </w:r>
    </w:p>
    <w:p>
      <w:r>
        <w:rPr>
          <w:rFonts w:ascii="DejaVu Sans Mono" w:hAnsi="DejaVu Sans Mono" w:eastAsia="DejaVu Sans Mono" w:cs="DejaVu Sans Mono"/>
          <w:b w:val="0"/>
          <w:sz w:val="16"/>
        </w:rPr>
        <w:t>□ 미해결(양자중력 #10·정보역설 #11·질량간극 #13·우주상수·위상분류 #30 등)은 "여기서부터 인류가 모른다"로 정직 표기 — 통과.</w:t>
      </w:r>
    </w:p>
    <w:p>
      <w:r>
        <w:rPr>
          <w:rFonts w:ascii="DejaVu Sans Mono" w:hAnsi="DejaVu Sans Mono" w:eastAsia="DejaVu Sans Mono" w:cs="DejaVu Sans Mono"/>
          <w:b w:val="0"/>
          <w:sz w:val="16"/>
        </w:rPr>
        <w:t>□ 중2가 읽어 이해되는 비유(젤리·환율표·호스·고무판 매듭·반대부호 유령관객) + ASCII가 '벽'·'새 연산자'에 들어감 — 통과.</w:t>
      </w:r>
    </w:p>
    <w:p>
      <w:r>
        <w:rPr>
          <w:rFonts w:ascii="DejaVu Sans Mono" w:hAnsi="DejaVu Sans Mono" w:eastAsia="DejaVu Sans Mono" w:cs="DejaVu Sans Mono"/>
          <w:b w:val="0"/>
          <w:sz w:val="16"/>
        </w:rPr>
        <w:t>□ 분량 골드 예시 이상(각 카드가 표본보다 깊고 김) —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 이 파일 총 줄 수: 684줄. 빠진 도구·마디·이음새 없음.</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21_A_지구18_신호제어_동적평형.md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585372"/>
            <wp:docPr id="23" name="Picture 23"/>
            <wp:cNvGraphicFramePr>
              <a:graphicFrameLocks noChangeAspect="1"/>
            </wp:cNvGraphicFramePr>
            <a:graphic>
              <a:graphicData uri="http://schemas.openxmlformats.org/drawingml/2006/picture">
                <pic:pic>
                  <pic:nvPicPr>
                    <pic:cNvPr id="0" name="pid.png"/>
                    <pic:cNvPicPr/>
                  </pic:nvPicPr>
                  <pic:blipFill>
                    <a:blip r:embed="rId31"/>
                    <a:stretch>
                      <a:fillRect/>
                    </a:stretch>
                  </pic:blipFill>
                  <pic:spPr>
                    <a:xfrm>
                      <a:off x="0" y="0"/>
                      <a:ext cx="4389120" cy="2585372"/>
                    </a:xfrm>
                    <a:prstGeom prst="rect"/>
                  </pic:spPr>
                </pic:pic>
              </a:graphicData>
            </a:graphic>
          </wp:inline>
        </w:drawing>
      </w:r>
    </w:p>
    <w:p>
      <w:pPr>
        <w:jc w:val="center"/>
      </w:pPr>
      <w:r>
        <w:rPr>
          <w:rFonts w:ascii="DejaVu Sans Mono" w:hAnsi="DejaVu Sans Mono" w:eastAsia="DejaVu Sans Mono" w:cs="DejaVu Sans Mono"/>
          <w:b w:val="0"/>
          <w:color w:val="8B1A1A"/>
          <w:sz w:val="16"/>
        </w:rPr>
        <w:t>[그림] PID 제어 — 목표선에 출렁이다 수렴하는 응답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지구18 신호제어·동적평형 · 다루는 항목: 상태공간방정식~슬라이딩모드제어 10개</w:t>
      </w:r>
    </w:p>
    <w:p>
      <w:r>
        <w:rPr>
          <w:rFonts w:ascii="DejaVu Sans Mono" w:hAnsi="DejaVu Sans Mono" w:eastAsia="DejaVu Sans Mono" w:cs="DejaVu Sans Mono"/>
          <w:b/>
          <w:color w:val="1F3A6E"/>
          <w:sz w:val="20"/>
        </w:rPr>
        <w:t>← 직전: "노이즈 속 진짜 상태를 추정·제어?"(파일 20)  |  → 다음: "파동이 안 깨지고 증폭되는 조건은?"(파일 22, 지구19)</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상태공간 [x] 칼만필터 [x] EKF [x] PID [x] 리야푸노프함수 [x] 전달함수 [x] 나이퀴스트 [x] 보드선도 [x] 위상초상화 [x] 슬라이딩모드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지구가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20(지구17)은 마지막에 이렇게 물으며 끝났다: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"센서가 보내오는 숫자에는 늘 지지직거리는 노이즈(noise, 잡음)가 섞여 있다. 드론의 진짜 높이, 로켓의 진짜 속도, 심장의 진짜 박동은 그 지지직 *뒤에* 숨어 있다. **노이즈 속에서 '진짜 상태'를 실시간으로 어떻게 추정하고, 또 어떻게 원하는 자리로 끌고 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지구18의 모든 도구는 그 한 질문에 답하려는 연장이다. 두 갈래다. (가) *추정* — 흔들리는 측정 뒤의 진짜 값을 알아내기. (나) *제어* — 그 값을 내가 원하는 곳으로 밀어붙이기. 사슬은 이렇게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상태공간방정식 ─⑤"노이즈가 섞이면 진짜 상태를?"──▶ 칼만필터</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⑤"움직임이 곡선(비선형)이면?"─▶ 확장칼만필터(EKF)</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└─⑤"상태를 알면 어떻게 원하는 곳으로 미나?"──▶ PID제어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⑤"민 결과가 영원히 안 터진다고 어떻게 보증?"─▶ 리야푸노프함수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(한 입력→한 출력만 보는 다른 언어로 갈아탄다)</w:t>
      </w:r>
    </w:p>
    <w:p>
      <w:r>
        <w:rPr>
          <w:rFonts w:ascii="DejaVu Sans Mono" w:hAnsi="DejaVu Sans Mono" w:eastAsia="DejaVu Sans Mono" w:cs="DejaVu Sans Mono"/>
          <w:b w:val="0"/>
          <w:sz w:val="16"/>
        </w:rPr>
        <w:t xml:space="preserve">   전달함수 ─⑤"이 고리를 닫으면 터지나 안 터지나?"──▶ 나이퀴스트기준</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└─⑤"주파수마다 얼마나 키우고 늦추나?"───────▶ 보드선도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위상초상화 ─⑤"식을 못 풀어도 '운명의 모양'을 볼 수 있나?"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└─⑤"비선형·노이즈를 *무시하고도* 무조건 끌고 가는 손은?"─▶ 슬라이딩모드제어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⑤"파동이 안 깨지고 증폭되는 조건은?"──▶ 파일 22(지구19)</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**미리 박는 못 — 이 지구에서 가장 위험한 함정: "비선형 필터".**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칼만필터(Kalman filter)는 이 지구의 보석이다. 노이즈 속 진짜 상태를 *수학적으로 가장 좋게* 뽑아낸다. 그런데 칼만필터에는 **숨은 전제**가 하나 있다 — **움직임이 직선(선형, linear)이어야 한다.** 즉 "지금 상태에 어떤 수를 곱하고 더하면 다음 상태"가 되는, 곱셈·덧셈만으로 되는 세계여야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현실의 드론·로켓·진자는 *곡선*으로 움직인다(비선형, nonlinear). 각도에 사인(sin)·코사인(cos)이 끼고, 속도의 제곱이 끼고, 두 값이 서로 곱해진다. 그 순간 칼만필터의 전제가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그래서 사람들이 **확장칼만필터(EKF, Extended Kalman Filter)**를 만들었다. "곡선을 그 자리에서 직선으로 펴서(접선으로 근사해서) 칼만필터를 그냥 쓰자"는 도구다. 이게 많은 경우 잘 된다. 하지만 **못을 박는다: EKF는 곡선을 *접선으로 속인* 것이라, 곡선이 심하게 휘거나 노이즈가 크면 그 접선이 진짜에서 멀어져 추정이 *틀린 곳으로 확신을 갖고 달려간다*(발산, divergence).** EKF는 칼만의 한계를 *밀어낸* 것이지 *없앤* 것이 아니다. 이 차이를 놓치면 "필터를 썼으니 안전하다"는 거짓 안심에 빠진다. 각 카드에서 다시 못을 박겠다.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지구가 닿는 난제: **#17, #19, #20** (각각 복잡계의 예측, 비선형 동역학의 제어, 측정과 실재의 경계).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상태공간방정식 / State-Space Equation  지구18 · 선행: F13 미분방정식, 지구01 행렬·벡터 → 잠금해제: #17,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파일이 남긴 질문 "노이즈 속에서 '진짜 상태'를 어떻게 추정·제어하나?"를 여기서 받는다. 그런데 그 질문에 답하려면 *먼저* 답해야 할 게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드론 하나를 떠올리자. 이 드론을 한순간에 완전히 설명하려면 무엇무엇을 알아야 하나? 높이, 위로 가는 속도, 기울어진 각도, 회전하는 빠르기… 이런 게 여러 개다. 게다가 이것들은 *서로 얽혀* 변한다 — 각도가 기울면 옆으로 밀리고, 옆으로 밀리면 속도가 바뀌고… **여러 개가 동시에, 서로를 잡아당기며 변하는 시스템을 — 한 줄의 식으로 통째로 적을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F13에서 벼린 미분방정식(differential equation)은 보통 *값 하나*가 어떻게 변하는지를 적는다. 예: "물체 위치 x의 변화율은 속도다." 그런데 변수가 4개·10개·100개이고 *서로 얽혀* 있으면, 식이 4개·10개·100개로 늘어나 한눈에 안 들어온다.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dh/dt = v                  (높이 변화 = 위 속도)</w:t>
      </w:r>
    </w:p>
    <w:p>
      <w:r>
        <w:rPr>
          <w:rFonts w:ascii="DejaVu Sans Mono" w:hAnsi="DejaVu Sans Mono" w:eastAsia="DejaVu Sans Mono" w:cs="DejaVu Sans Mono"/>
          <w:b w:val="0"/>
          <w:sz w:val="16"/>
        </w:rPr>
        <w:t xml:space="preserve">   dv/dt = -g + (추력)/m       (속도 변화 = 중력 + 엔진)</w:t>
      </w:r>
    </w:p>
    <w:p>
      <w:r>
        <w:rPr>
          <w:rFonts w:ascii="DejaVu Sans Mono" w:hAnsi="DejaVu Sans Mono" w:eastAsia="DejaVu Sans Mono" w:cs="DejaVu Sans Mono"/>
          <w:b w:val="0"/>
          <w:sz w:val="16"/>
        </w:rPr>
        <w:t xml:space="preserve">   dθ/dt = ω                  (각도 변화 = 회전 빠르기)</w:t>
      </w:r>
    </w:p>
    <w:p>
      <w:r>
        <w:rPr>
          <w:rFonts w:ascii="DejaVu Sans Mono" w:hAnsi="DejaVu Sans Mono" w:eastAsia="DejaVu Sans Mono" w:cs="DejaVu Sans Mono"/>
          <w:b w:val="0"/>
          <w:sz w:val="16"/>
        </w:rPr>
        <w:t xml:space="preserve">   dω/dt = (토크)/관성          (회전 변화 = 비트는 힘)</w:t>
      </w:r>
    </w:p>
    <w:p>
      <w:r>
        <w:rPr>
          <w:rFonts w:ascii="DejaVu Sans Mono" w:hAnsi="DejaVu Sans Mono" w:eastAsia="DejaVu Sans Mono" w:cs="DejaVu Sans Mono"/>
          <w:b w:val="0"/>
          <w:sz w:val="16"/>
        </w:rPr>
        <w:t xml:space="preserve">   ... 식이 끝없이 늘어난다.</w:t>
      </w:r>
    </w:p>
    <w:p>
      <w:r>
        <w:rPr>
          <w:rFonts w:ascii="DejaVu Sans Mono" w:hAnsi="DejaVu Sans Mono" w:eastAsia="DejaVu Sans Mono" w:cs="DejaVu Sans Mono"/>
          <w:b w:val="0"/>
          <w:sz w:val="16"/>
        </w:rPr>
        <w:t xml:space="preserve">   → "이 시스템 전체가 무슨 일을 하는가"가 식 더미에 파묻혀 안 보인다.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식이 따로따로 흩어져 있으면, 이 시스템 전체의 *성질*(안정한가? 흔들리나? 터지나?)을 한 번에 다룰 도구를 들이댈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**상태공간방정식.** 핵심 아이디어 세 가지다.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**상태(state)**를 *벡터 하나*로 묶는다. 흩어진 값들(높이, 속도, 각도…)을 세로로 쌓아 **x**라는 화살표 하나로 만든다. 이걸 **상태벡터(state vector)**라 한다.</w:t>
      </w:r>
    </w:p>
    <w:p>
      <w:r>
        <w:rPr>
          <w:rFonts w:ascii="DejaVu Sans Mono" w:hAnsi="DejaVu Sans Mono" w:eastAsia="DejaVu Sans Mono" w:cs="DejaVu Sans Mono"/>
          <w:b w:val="0"/>
          <w:sz w:val="16"/>
        </w:rPr>
        <w:t>2. 흩어진 미분방정식 더미를, *행렬 곱셈* 한 줄로 묶는다.</w:t>
      </w:r>
    </w:p>
    <w:p>
      <w:r>
        <w:rPr>
          <w:rFonts w:ascii="DejaVu Sans Mono" w:hAnsi="DejaVu Sans Mono" w:eastAsia="DejaVu Sans Mono" w:cs="DejaVu Sans Mono"/>
          <w:b w:val="0"/>
          <w:sz w:val="16"/>
        </w:rPr>
        <w:t>3. 시스템에 우리가 넣는 조작(엔진 추력 등)을 **입력(input) u**로, 우리가 실제로 재는 값(센서값)을 **출력(output) y**로 따로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**시스템 전체 = 「상태벡터가 어떻게 변하나」 한 줄 + 「상태에서 무엇을 재나」 한 줄.** 흩어진 식 더미를 *벡터·행렬의 언어*로 통째로 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"상태(state)"란 *지금 이 순간을 완전히 적은 사진*이다. 비디오 게임 세이브 파일을 떠올려라. 그 파일 안에는 캐릭터 위치·체력·속도가 다 들어 있다. 그 세이브 파일만 있으면 *과거를 몰라도* 게임을 정확히 이어서 돌릴 수 있다. 그게 상태다 — "이것만 알면 미래를 굴릴 수 있는, 현재의 완전한 요약".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상태공간방정식은 이 세이브 파일이 *시간이 흐르며 어떻게 바뀌는지*를 적는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[지금 상태 x] ──(시스템 규칙 A)──▶ [상태의 변화 방향 ẋ]</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+우리 조작 u (엔진을 켠다)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그리고 우리가 실제로 보는 것:</w:t>
      </w:r>
    </w:p>
    <w:p>
      <w:r>
        <w:rPr>
          <w:rFonts w:ascii="DejaVu Sans Mono" w:hAnsi="DejaVu Sans Mono" w:eastAsia="DejaVu Sans Mono" w:cs="DejaVu Sans Mono"/>
          <w:b w:val="0"/>
          <w:sz w:val="16"/>
        </w:rPr>
        <w:t xml:space="preserve">   [지금 상태 x] ──(센서 규칙 C)──▶ [측정값 y]  (상태 전부는 못 보고 일부만)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흩어진 값들을 화살표(벡터) 하나로 묶기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흩어진 값들          묶은 상태벡터 x</w:t>
      </w:r>
    </w:p>
    <w:p>
      <w:r>
        <w:rPr>
          <w:rFonts w:ascii="DejaVu Sans Mono" w:hAnsi="DejaVu Sans Mono" w:eastAsia="DejaVu Sans Mono" w:cs="DejaVu Sans Mono"/>
          <w:b w:val="0"/>
          <w:sz w:val="16"/>
        </w:rPr>
        <w:t xml:space="preserve">   높이   12  ┐          ┌ 12 ┐</w:t>
      </w:r>
    </w:p>
    <w:p>
      <w:r>
        <w:rPr>
          <w:rFonts w:ascii="DejaVu Sans Mono" w:hAnsi="DejaVu Sans Mono" w:eastAsia="DejaVu Sans Mono" w:cs="DejaVu Sans Mono"/>
          <w:b w:val="0"/>
          <w:sz w:val="16"/>
        </w:rPr>
        <w:t xml:space="preserve">   속도    3  │   ──▶    │  3 │   ← 세로로 쌓으면 화살표 하나</w:t>
      </w:r>
    </w:p>
    <w:p>
      <w:r>
        <w:rPr>
          <w:rFonts w:ascii="DejaVu Sans Mono" w:hAnsi="DejaVu Sans Mono" w:eastAsia="DejaVu Sans Mono" w:cs="DejaVu Sans Mono"/>
          <w:b w:val="0"/>
          <w:sz w:val="16"/>
        </w:rPr>
        <w:t xml:space="preserve">   각도    7  │          │  7 │      (이 하나가 "지금 사진" 전체)</w:t>
      </w:r>
    </w:p>
    <w:p>
      <w:r>
        <w:rPr>
          <w:rFonts w:ascii="DejaVu Sans Mono" w:hAnsi="DejaVu Sans Mono" w:eastAsia="DejaVu Sans Mono" w:cs="DejaVu Sans Mono"/>
          <w:b w:val="0"/>
          <w:sz w:val="16"/>
        </w:rPr>
        <w:t xml:space="preserve">   각속도  1  ┘          └  1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여러 개로 흩어진 숫자(높이·속도·각도…)를 세로로 쌓아 *화살표 하나(상태벡터, state vector)*로 묶는다. 묶고 나면 "이 시스템 전체가 어떻게 변하나"를 한 줄로 다룰 수 있다. Stacking scattered numbers into one arrow lets us handle the whole system at once.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"세이브 파일", "시스템 규칙"은 비유다. 이걸 정확한 *기호*로 적어야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기호가 처음 등장하니 하나씩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(굵은 소문자): **상태벡터(state vector)**. 흩어진 값들을 세로로 쌓은 화살표. 예로 x = (높이, 속도, 각도, 각속도)를 세로로 쓴 것. *벡터*임을 잊지 마라(지구01에서 벼린 화살표).</w:t>
      </w:r>
    </w:p>
    <w:p>
      <w:r>
        <w:rPr>
          <w:rFonts w:ascii="DejaVu Sans Mono" w:hAnsi="DejaVu Sans Mono" w:eastAsia="DejaVu Sans Mono" w:cs="DejaVu Sans Mono"/>
          <w:b w:val="0"/>
          <w:sz w:val="16"/>
        </w:rPr>
        <w:t>- **ẋ** ("엑스 닷"): 이 점(˙) 하나가 **"시간으로 미분"**을 뜻하는 기호다. 처음 등장하니 박는다 — `ẋ`는 `dx/dt`와 똑같은 말이다. 위에 찍힌 점 하나 = "1초에 얼마나 변하나, 그 변화의 빠르기와 방향". x가 벡터이므로 ẋ도 벡터다(각 성분의 변화율을 쌓은 것). **이 점 표기는 뉴턴이 쓰던 옛 표기로, 제어공학에서 'dx/dt'를 짧게 쓰려고 늘 쓴다.**</w:t>
      </w:r>
    </w:p>
    <w:p>
      <w:r>
        <w:rPr>
          <w:rFonts w:ascii="DejaVu Sans Mono" w:hAnsi="DejaVu Sans Mono" w:eastAsia="DejaVu Sans Mono" w:cs="DejaVu Sans Mono"/>
          <w:b w:val="0"/>
          <w:sz w:val="16"/>
        </w:rPr>
        <w:t>- **u**: **입력벡터(input vector)**. 우리가 시스템에 *넣는 조작*. 엔진 추력, 핸들 각도 등. "우리 손"이다.</w:t>
      </w:r>
    </w:p>
    <w:p>
      <w:r>
        <w:rPr>
          <w:rFonts w:ascii="DejaVu Sans Mono" w:hAnsi="DejaVu Sans Mono" w:eastAsia="DejaVu Sans Mono" w:cs="DejaVu Sans Mono"/>
          <w:b w:val="0"/>
          <w:sz w:val="16"/>
        </w:rPr>
        <w:t>- **y**: **출력벡터(output vector)**. 센서가 실제로 *내보내는 측정값*. 상태 x 전부를 못 보고 일부만 보는 경우가 보통이다.</w:t>
      </w:r>
    </w:p>
    <w:p>
      <w:r>
        <w:rPr>
          <w:rFonts w:ascii="DejaVu Sans Mono" w:hAnsi="DejaVu Sans Mono" w:eastAsia="DejaVu Sans Mono" w:cs="DejaVu Sans Mono"/>
          <w:b w:val="0"/>
          <w:sz w:val="16"/>
        </w:rPr>
        <w:t>- **A, B, C, D**: 시스템의 규칙을 적은 **행렬(matrix)**들. 각각 무슨 일을 하는지는 R2에서 식을 통째로 해부할 때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식을 처음 통째로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**ẋ = A x + B u**   (상태가 어떻게 변하나)</w:t>
      </w:r>
    </w:p>
    <w:p>
      <w:r>
        <w:rPr>
          <w:rFonts w:ascii="DejaVu Sans Mono" w:hAnsi="DejaVu Sans Mono" w:eastAsia="DejaVu Sans Mono" w:cs="DejaVu Sans Mono"/>
          <w:b w:val="0"/>
          <w:sz w:val="16"/>
        </w:rPr>
        <w:t xml:space="preserve">        **y = C x + D u**   (무엇을 재나)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행렬 A, B, C, D 각각이 *정확히 무슨 일*을 하는지, 왜 이 모양이어야 하는지를 박아야 도구가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식을 한 글자씩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`ẋ = A x + B u` 를 한 글자씩:</w:t>
      </w:r>
    </w:p>
    <w:p>
      <w:r>
        <w:rPr>
          <w:rFonts w:ascii="DejaVu Sans Mono" w:hAnsi="DejaVu Sans Mono" w:eastAsia="DejaVu Sans Mono" w:cs="DejaVu Sans Mono"/>
          <w:b w:val="0"/>
          <w:sz w:val="16"/>
        </w:rPr>
        <w:t>- `ẋ`: 상태의 변화 방향(벡터). "다음 순간 상태가 어디로 갈지".</w:t>
      </w:r>
    </w:p>
    <w:p>
      <w:r>
        <w:rPr>
          <w:rFonts w:ascii="DejaVu Sans Mono" w:hAnsi="DejaVu Sans Mono" w:eastAsia="DejaVu Sans Mono" w:cs="DejaVu Sans Mono"/>
          <w:b w:val="0"/>
          <w:sz w:val="16"/>
        </w:rPr>
        <w:t>- `=`: 왼쪽(변화)을 오른쪽(현재 상태와 조작)으로 *결정한다*.</w:t>
      </w:r>
    </w:p>
    <w:p>
      <w:r>
        <w:rPr>
          <w:rFonts w:ascii="DejaVu Sans Mono" w:hAnsi="DejaVu Sans Mono" w:eastAsia="DejaVu Sans Mono" w:cs="DejaVu Sans Mono"/>
          <w:b w:val="0"/>
          <w:sz w:val="16"/>
        </w:rPr>
        <w:t>- `A`: **시스템 행렬(system matrix)**. 상태벡터 x에 곱해져서, "조작이 전혀 없을 때 시스템이 *스스로* 어떻게 흘러가나"를 정한다. A는 "각 변수가 다른 변수에게 주는 영향"을 칸칸이 적은 표다. 예: 각도가 속도를 끌어당기는 양이 A의 한 칸에 들어간다.</w:t>
      </w:r>
    </w:p>
    <w:p>
      <w:r>
        <w:rPr>
          <w:rFonts w:ascii="DejaVu Sans Mono" w:hAnsi="DejaVu Sans Mono" w:eastAsia="DejaVu Sans Mono" w:cs="DejaVu Sans Mono"/>
          <w:b w:val="0"/>
          <w:sz w:val="16"/>
        </w:rPr>
        <w:t>- `A x`: 행렬 A를 상태 x에 곱한 것(행렬·벡터 곱, 지구01). 결과는 벡터. "현재 상태가 만들어내는 자체 변화".</w:t>
      </w:r>
    </w:p>
    <w:p>
      <w:r>
        <w:rPr>
          <w:rFonts w:ascii="DejaVu Sans Mono" w:hAnsi="DejaVu Sans Mono" w:eastAsia="DejaVu Sans Mono" w:cs="DejaVu Sans Mono"/>
          <w:b w:val="0"/>
          <w:sz w:val="16"/>
        </w:rPr>
        <w:t>- `B`: **입력 행렬(input matrix)**. 우리 조작 u가 *어느 상태에 얼마나* 영향을 주는지. 예: 엔진 추력은 '속도'만 바꾸고 '각도'는 안 바꾼다면, B의 해당 칸에만 수가 있다.</w:t>
      </w:r>
    </w:p>
    <w:p>
      <w:r>
        <w:rPr>
          <w:rFonts w:ascii="DejaVu Sans Mono" w:hAnsi="DejaVu Sans Mono" w:eastAsia="DejaVu Sans Mono" w:cs="DejaVu Sans Mono"/>
          <w:b w:val="0"/>
          <w:sz w:val="16"/>
        </w:rPr>
        <w:t>- `B u`: 우리 조작이 만드는 변화(벡터).</w:t>
      </w:r>
    </w:p>
    <w:p>
      <w:r>
        <w:rPr>
          <w:rFonts w:ascii="DejaVu Sans Mono" w:hAnsi="DejaVu Sans Mono" w:eastAsia="DejaVu Sans Mono" w:cs="DejaVu Sans Mono"/>
          <w:b w:val="0"/>
          <w:sz w:val="16"/>
        </w:rPr>
        <w:t>- `+`: 자체 변화와 조작 변화를 *더한다*. (선형이라 그냥 더해진다 — 이 단순함이 나중에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`y = C x + D u` 를 한 글자씩:</w:t>
      </w:r>
    </w:p>
    <w:p>
      <w:r>
        <w:rPr>
          <w:rFonts w:ascii="DejaVu Sans Mono" w:hAnsi="DejaVu Sans Mono" w:eastAsia="DejaVu Sans Mono" w:cs="DejaVu Sans Mono"/>
          <w:b w:val="0"/>
          <w:sz w:val="16"/>
        </w:rPr>
        <w:t>- `y`: 센서가 내보내는 측정값(벡터).</w:t>
      </w:r>
    </w:p>
    <w:p>
      <w:r>
        <w:rPr>
          <w:rFonts w:ascii="DejaVu Sans Mono" w:hAnsi="DejaVu Sans Mono" w:eastAsia="DejaVu Sans Mono" w:cs="DejaVu Sans Mono"/>
          <w:b w:val="0"/>
          <w:sz w:val="16"/>
        </w:rPr>
        <w:t>- `C`: **출력 행렬(output matrix)**. 상태 x 중에서 *무엇을 어떻게 섞어서 잰지*. 예: 높이 센서만 있으면 C는 x의 '높이' 성분만 뽑는 표.</w:t>
      </w:r>
    </w:p>
    <w:p>
      <w:r>
        <w:rPr>
          <w:rFonts w:ascii="DejaVu Sans Mono" w:hAnsi="DejaVu Sans Mono" w:eastAsia="DejaVu Sans Mono" w:cs="DejaVu Sans Mono"/>
          <w:b w:val="0"/>
          <w:sz w:val="16"/>
        </w:rPr>
        <w:t>- `C x`: 상태에서 뽑아낸 측정값.</w:t>
      </w:r>
    </w:p>
    <w:p>
      <w:r>
        <w:rPr>
          <w:rFonts w:ascii="DejaVu Sans Mono" w:hAnsi="DejaVu Sans Mono" w:eastAsia="DejaVu Sans Mono" w:cs="DejaVu Sans Mono"/>
          <w:b w:val="0"/>
          <w:sz w:val="16"/>
        </w:rPr>
        <w:t>- `D`: **직접전달 행렬(feedthrough matrix)**. 조작 u가 센서에 *곧바로* 새어 들어가는 양. 보통 0인 경우가 많다.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"윗줄 = 지금 상태(x)와 내 조작(u)을 알면 다음 순간 상태가 어디로 갈지(ẋ) 정해진다. 아랫줄 = 그 상태 중 내가 센서로 볼 수 있는 건 이만큼(y)이다."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흩어진 미분방정식 수십 개를 *행렬 한 줄*로 묶는다. 그러면 지구01에서 벼린 **고유값(eigenvalue)** 같은 도구를 시스템 *전체*에 한 번에 들이댈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 쓰나: 드론·로켓·로봇팔·전기회로·경제모형 — "여러 값이 얽혀 변하는" 모든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행렬 한 줄이 *다른 어떤 도구의 특수한 경우*인지, 또 이 표현이 왜 그토록 강력한지를 봐야 시야가 트인다.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상태공간 표현은 "한 변수만 보는 옛날 표현"(미분방정식 하나, 혹은 곧 나올 *전달함수*)을 *품는 더 큰 그릇*이다. 핵심 연결 셋:</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**고유값과 운명.** 행렬 A의 고유값(eigenvalue, λ — 지구01)이 시스템의 운명을 정한다. ẋ = Ax 의 풀이는 행렬지수 e^{At} 꼴인데, A의 고유값 λ가 *음수의 실수부*면 시간이 흐를수록 e^{λt}가 줄어 시스템이 가라앉는다(안정). λ의 실수부가 *양수*면 e^{λt}가 커져 터진다(불안정). **즉 "이 시스템이 안정한가?"라는 거대한 질문이, A의 고유값이라는 몇 개의 수로 줄어든다.** (여기서 λ는 *고유값*이지 파장·라그랑주승수가 아니다 — 못을 박는다.)</w:t>
      </w:r>
    </w:p>
    <w:p>
      <w:r>
        <w:rPr>
          <w:rFonts w:ascii="DejaVu Sans Mono" w:hAnsi="DejaVu Sans Mono" w:eastAsia="DejaVu Sans Mono" w:cs="DejaVu Sans Mono"/>
          <w:b w:val="0"/>
          <w:sz w:val="16"/>
        </w:rPr>
        <w:t>- **제어가능성·관측가능성.** B를 보면 "우리 조작으로 상태 전부를 *움직일 수 있나*"(제어가능성, controllability)를, C를 보면 "센서로 상태 전부를 *알아낼 수 있나*"(관측가능성, observability)를 판정한다. 못 움직이는 구석, 못 보는 구석이 있으면 어떤 제어·추정도 거기선 무력하다.</w:t>
      </w:r>
    </w:p>
    <w:p>
      <w:r>
        <w:rPr>
          <w:rFonts w:ascii="DejaVu Sans Mono" w:hAnsi="DejaVu Sans Mono" w:eastAsia="DejaVu Sans Mono" w:cs="DejaVu Sans Mono"/>
          <w:b w:val="0"/>
          <w:sz w:val="16"/>
        </w:rPr>
        <w:t>- **이산화.** 컴퓨터는 연속 시간을 못 다루므로, 같은 식을 "한 칸씩 점프하는" 꼴 x_{k+1} = F x_k + G u_k 로 바꾼다. 이 형태가 바로 다음 도구 칼만필터가 사는 집이다.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아름다운 직선 세계가 *정확히 어디서* 부서지는지를 봐야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상태공간방정식 `ẋ = Ax + Bu`의 힘은 전부 **A, B가 고정된 숫자 표(상수 행렬)**라는 데서 온다 — 즉 *선형(linear)*이라는 데서. 여기가 부서지는 두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**비선형.** 진짜 드론은 ẋ = Ax + Bu 가 아니라 ẋ = f(x, u) 다. f 안에 sin(각도), 속도², 두 변수의 곱이 들어 있다. 그 순간 "고유값으로 운명 판정", "행렬지수로 풀이" 같은 무기가 전부 무력해진다. 이건 이 지구 뒤쪽(위상초상화·슬라이딩모드)에서 정면으로 다룬다.</w:t>
      </w:r>
    </w:p>
    <w:p>
      <w:r>
        <w:rPr>
          <w:rFonts w:ascii="DejaVu Sans Mono" w:hAnsi="DejaVu Sans Mono" w:eastAsia="DejaVu Sans Mono" w:cs="DejaVu Sans Mono"/>
          <w:b w:val="0"/>
          <w:sz w:val="16"/>
        </w:rPr>
        <w:t>2. **노이즈.** 더 급한 문제. 위 식 어디에도 *노이즈(noise, 잡음)*가 없다. 현실은 (가) 시스템 자체가 바람·진동으로 흔들리고(과정 노이즈, process noise), (나) 센서값 y에 지지직거리는 측정 오차가 섞인다. 노이즈가 없는 척한 이 깨끗한 식은, 현실에 대면 *틀린 미래*를 예언한다.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**여기서부터가 인류가 잘 아는 곳이긴 하지만, "노이즈를 어떻게 식 안에 정식으로 넣고, 그 속에서 진짜 x를 뽑아내나"는 통째로 다음 도구의 몫이다.**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상태 x를 *완벽하게* 안다면 모든 게 쉽다. 그런데 우리가 가진 건 노이즈 섞인 측정 y뿐이고, 시스템 자체도 흔들린다. **노이즈가 양쪽에서 섞여 들어올 때, 진짜 상태 x를 — 틀린 정도까지 정직하게 따져가며 — 어떻게 가장 좋게 추정하나?** → 칼만필터로 이어진다. 닿는 난제: #17,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'A, B가 고정된 상수 표다'를 뒤집어 'A(t), B(t)가 시간마다 변하는 표다'로 풀면? → 시변(time-varying) 시스템·선형매개변수변동(LPV) 모델로 가지가 뻗는다. **가장 위험한 검문소 — ④표적:** "상수 A의 고유값으로 운명을 판정한다"는 무기가 시변 A(t)에선 *통째로 무너진다*(매 순간 고유값이 음수여도 시스템이 터질 수 있다 — 이게 직관을 배신하는 지점). 시변에선 고유값이 안정의 보증이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칼만필터 / Kalman Filter  지구18 · 선행: 상태공간방정식, 지구04 베이지안·정규분포 → 잠금해제: #17,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우리에겐 두 가지 정보 원천이 있다.</w:t>
      </w:r>
    </w:p>
    <w:p>
      <w:r>
        <w:rPr>
          <w:rFonts w:ascii="DejaVu Sans Mono" w:hAnsi="DejaVu Sans Mono" w:eastAsia="DejaVu Sans Mono" w:cs="DejaVu Sans Mono"/>
          <w:b w:val="0"/>
          <w:sz w:val="16"/>
        </w:rPr>
        <w:t>(가) **예측** — 상태공간방정식으로 "지금 상태가 이러니 다음 순간엔 저기 있겠지"라고 *계산*한 값. 하지만 시스템이 바람에 흔들려 살짝 틀린다.</w:t>
      </w:r>
    </w:p>
    <w:p>
      <w:r>
        <w:rPr>
          <w:rFonts w:ascii="DejaVu Sans Mono" w:hAnsi="DejaVu Sans Mono" w:eastAsia="DejaVu Sans Mono" w:cs="DejaVu Sans Mono"/>
          <w:b w:val="0"/>
          <w:sz w:val="16"/>
        </w:rPr>
        <w:t>(나) **측정** — 센서가 지금 막 보내온 값. 하지만 지지직거려서 살짝 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둘 다 *조금씩 틀린* 정보다. **둘 다 못 믿을 정보 두 개를, 어떻게 섞으면 *각각보다 더 정확한* 하나의 추정이 나오나?**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지구04에서 벼린 **베이지안(Bayesian)**은 "이미 본 증거로 믿음을 고치는" 도구였다. 정확히 우리가 원하는 것이다. 그런데 베이지안을 곧이곧대로 쓰면 벽에 부딪힌다: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믿음(상태가 어디 있나)을 '확률분포'로 들고 있어야 한다.</w:t>
      </w:r>
    </w:p>
    <w:p>
      <w:r>
        <w:rPr>
          <w:rFonts w:ascii="DejaVu Sans Mono" w:hAnsi="DejaVu Sans Mono" w:eastAsia="DejaVu Sans Mono" w:cs="DejaVu Sans Mono"/>
          <w:b w:val="0"/>
          <w:sz w:val="16"/>
        </w:rPr>
        <w:t xml:space="preserve">   상태가 4개·10개 변수면, 그 확률분포는 4차원·10차원 공간 위의 모양.</w:t>
      </w:r>
    </w:p>
    <w:p>
      <w:r>
        <w:rPr>
          <w:rFonts w:ascii="DejaVu Sans Mono" w:hAnsi="DejaVu Sans Mono" w:eastAsia="DejaVu Sans Mono" w:cs="DejaVu Sans Mono"/>
          <w:b w:val="0"/>
          <w:sz w:val="16"/>
        </w:rPr>
        <w:t xml:space="preserve">   매 순간(1초에 1000번) 이 고차원 확률분포 전체를 적분으로 갱신?</w:t>
      </w:r>
    </w:p>
    <w:p>
      <w:r>
        <w:rPr>
          <w:rFonts w:ascii="DejaVu Sans Mono" w:hAnsi="DejaVu Sans Mono" w:eastAsia="DejaVu Sans Mono" w:cs="DejaVu Sans Mono"/>
          <w:b w:val="0"/>
          <w:sz w:val="16"/>
        </w:rPr>
        <w:t xml:space="preserve">   → 계산량이 폭발한다. 실시간(1ms 안에)으론 절대 못 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베이지안의 *정신*은 맞는데, 그 *계산*이 실시간 시스템에선 무너진다.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**칼만필터.** 천재적인 한 수: **"믿음을 항상 *정규분포(가우시안, Gaussian)*라고 가정한다."**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정규분포는 *딱 두 수*로 완전히 정해진다 — 가운데(평균, mean)와 퍼짐(분산, variance/covariance). 그러면 "고차원 확률분포 전체"를 들고 다닐 필요 없이, **「내 추정값(평균) + 내가 얼마나 못 믿는지(분산)」 두 덩이만** 갱신하면 된다. 게다가 시스템이 선형이면, 정규분포는 예측·측정을 거쳐도 *여전히 정규분포로 남는다*(이게 선형의 선물이다). 그래서 베이지안 갱신이 *행렬 계산 몇 줄*로 줄어든다.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**추정 = (예측한 값)과 (측정한 값)을, 각자의 *못 믿는 정도*에 반비례해 저울질한 가중평균.** 더 못 믿는 쪽 말은 덜 듣는다.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두 친구가 네 시험 점수를 추측한다. 친구 A는 "한 70점쯤?"인데 *자신 없다*. 친구 B는 "75점!"인데 *꽤 자신 있다*. 너는 어떻게 종합할까? 자신 있는 B 쪽으로 *더 기울되*, A도 아예 무시하진 않는다. 둘을 *자신감으로 저울질*해서 73점쯤으로 정한다. 그리고 둘의 말을 합쳤으니, *각자보다 더 확신*하게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칼만필터가 매 순간 하는 일이 정확히 이거다. 친구 A = 예측, 친구 B = 측정, 자신감 = 분산의 역수.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예측값 ●────자신감 작음(넓게 퍼짐)</w:t>
      </w:r>
    </w:p>
    <w:p>
      <w:r>
        <w:rPr>
          <w:rFonts w:ascii="DejaVu Sans Mono" w:hAnsi="DejaVu Sans Mono" w:eastAsia="DejaVu Sans Mono" w:cs="DejaVu Sans Mono"/>
          <w:b w:val="0"/>
          <w:sz w:val="16"/>
        </w:rPr>
        <w:t xml:space="preserve">                  measurement(측정값) ──●─ 자신감 큼(좁음)</w:t>
      </w:r>
    </w:p>
    <w:p>
      <w:r>
        <w:rPr>
          <w:rFonts w:ascii="DejaVu Sans Mono" w:hAnsi="DejaVu Sans Mono" w:eastAsia="DejaVu Sans Mono" w:cs="DejaVu Sans Mono"/>
          <w:b w:val="0"/>
          <w:sz w:val="16"/>
        </w:rPr>
        <w:t xml:space="preserve">                              ↓ 저울질</w:t>
      </w:r>
    </w:p>
    <w:p>
      <w:r>
        <w:rPr>
          <w:rFonts w:ascii="DejaVu Sans Mono" w:hAnsi="DejaVu Sans Mono" w:eastAsia="DejaVu Sans Mono" w:cs="DejaVu Sans Mono"/>
          <w:b w:val="0"/>
          <w:sz w:val="16"/>
        </w:rPr>
        <w:t xml:space="preserve">                         새 추정 ──●── 더 좁아짐(더 확신!)</w:t>
      </w:r>
    </w:p>
    <w:p>
      <w:r>
        <w:rPr>
          <w:rFonts w:ascii="DejaVu Sans Mono" w:hAnsi="DejaVu Sans Mono" w:eastAsia="DejaVu Sans Mono" w:cs="DejaVu Sans Mono"/>
          <w:b w:val="0"/>
          <w:sz w:val="16"/>
        </w:rPr>
        <w:t xml:space="preserve">   ← 측정 쪽으로 더 끌려갔다. 더 자신 있으니까.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노이즈 점들 사이를 매끈히 지나는 추정선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값</w:t>
      </w:r>
    </w:p>
    <w:p>
      <w:r>
        <w:rPr>
          <w:rFonts w:ascii="DejaVu Sans Mono" w:hAnsi="DejaVu Sans Mono" w:eastAsia="DejaVu Sans Mono" w:cs="DejaVu Sans Mono"/>
          <w:b w:val="0"/>
          <w:sz w:val="16"/>
        </w:rPr>
        <w:t xml:space="preserve">   │      ·   참값(진짜 상태) = 매끈한 실선</w:t>
      </w:r>
    </w:p>
    <w:p>
      <w:r>
        <w:rPr>
          <w:rFonts w:ascii="DejaVu Sans Mono" w:hAnsi="DejaVu Sans Mono" w:eastAsia="DejaVu Sans Mono" w:cs="DejaVu Sans Mono"/>
          <w:b w:val="0"/>
          <w:sz w:val="16"/>
        </w:rPr>
        <w:t xml:space="preserve">   │    ·  ╲ ·     측정점 · = 지지직 튀는 노이즈</w:t>
      </w:r>
    </w:p>
    <w:p>
      <w:r>
        <w:rPr>
          <w:rFonts w:ascii="DejaVu Sans Mono" w:hAnsi="DejaVu Sans Mono" w:eastAsia="DejaVu Sans Mono" w:cs="DejaVu Sans Mono"/>
          <w:b w:val="0"/>
          <w:sz w:val="16"/>
        </w:rPr>
        <w:t xml:space="preserve">   │   ·────●─·──── 추정선(칼만) = 점들 사이를 매끈히 통과</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시간</w:t>
      </w:r>
    </w:p>
    <w:p>
      <w:r>
        <w:rPr>
          <w:rFonts w:ascii="DejaVu Sans Mono" w:hAnsi="DejaVu Sans Mono" w:eastAsia="DejaVu Sans Mono" w:cs="DejaVu Sans Mono"/>
          <w:b w:val="0"/>
          <w:sz w:val="16"/>
        </w:rPr>
        <w:t xml:space="preserve">   측정점은 위아래로 튀지만, 추정선은 그 한가운데를 부드럽게 지난다.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지지직 튀는 측정점(measurement)들 사이를, 칼만필터의 추정선(estimate)이 매끈하게 지나간다. 튀는 점에 일일이 휘둘리지 않고 "진짜 값(참값, true value)"을 따라간다. The Kalman estimate glides smoothly through the noisy dots, tracking the true value.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"자신감으로 저울질"을 정확한 수(분산·이득)로 적어야 컴퓨터가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칼만필터는 매 순간 *두 단계*를 반복한다.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("엑스 햇", x에 모자 ^): 모자(^)는 **"추정값"**을 뜻하는 기호다. 처음 등장하니 박는다 — `x`는 *진짜 상태*(우리가 모름), `x̂`는 *우리가 추측한 상태*. 이 모자 하나가 "진짜 vs 추측"을 가른다.</w:t>
      </w:r>
    </w:p>
    <w:p>
      <w:r>
        <w:rPr>
          <w:rFonts w:ascii="DejaVu Sans Mono" w:hAnsi="DejaVu Sans Mono" w:eastAsia="DejaVu Sans Mono" w:cs="DejaVu Sans Mono"/>
          <w:b w:val="0"/>
          <w:sz w:val="16"/>
        </w:rPr>
        <w:t>- **P**: **공분산 행렬(covariance matrix)**. "내 추측 x̂를 *얼마나 못 믿는지*"를 적은 표. P가 크면 자신 없음, 작으면 자신 있음. (여기서 P는 *공분산*이지 확률 P(·)나 운동량이 아니다 — 못 박는다.)</w:t>
      </w:r>
    </w:p>
    <w:p>
      <w:r>
        <w:rPr>
          <w:rFonts w:ascii="DejaVu Sans Mono" w:hAnsi="DejaVu Sans Mono" w:eastAsia="DejaVu Sans Mono" w:cs="DejaVu Sans Mono"/>
          <w:b w:val="0"/>
          <w:sz w:val="16"/>
        </w:rPr>
        <w:t>- **Q**: **과정 노이즈 공분산(process noise covariance)**. 시스템 자체가 바람에 흔들리는 정도.</w:t>
      </w:r>
    </w:p>
    <w:p>
      <w:r>
        <w:rPr>
          <w:rFonts w:ascii="DejaVu Sans Mono" w:hAnsi="DejaVu Sans Mono" w:eastAsia="DejaVu Sans Mono" w:cs="DejaVu Sans Mono"/>
          <w:b w:val="0"/>
          <w:sz w:val="16"/>
        </w:rPr>
        <w:t>- **R**: **측정 노이즈 공분산(measurement noise covariance)**. 센서가 지지직거리는 정도. (여기서 R은 *측정 노이즈*이지 앞 카드의 직접전달 행렬 D나 실수집합 ℝ이 아니다.)</w:t>
      </w:r>
    </w:p>
    <w:p>
      <w:r>
        <w:rPr>
          <w:rFonts w:ascii="DejaVu Sans Mono" w:hAnsi="DejaVu Sans Mono" w:eastAsia="DejaVu Sans Mono" w:cs="DejaVu Sans Mono"/>
          <w:b w:val="0"/>
          <w:sz w:val="16"/>
        </w:rPr>
        <w:t>- **K**: **칼만 이득(Kalman gain)**. *저울질의 핵심 손잡이*. "측정을 얼마나 믿고 끌려갈까"를 정하는 수(행렬).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두 단계를 식으로 통째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**[1단계: 예측(predict)]** — 상태공간방정식으로 한 발 앞을 내다본다.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**x̂⁻ = F x̂   ,   P⁻ = F P Fᵀ + Q**</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`x̂⁻`: 측정을 보기 *전*의 예측 추정. 어깨의 `⁻`(마이너스)는 "아직 이번 측정 반영 안 함"을 뜻하는 표시다.</w:t>
      </w:r>
    </w:p>
    <w:p>
      <w:r>
        <w:rPr>
          <w:rFonts w:ascii="DejaVu Sans Mono" w:hAnsi="DejaVu Sans Mono" w:eastAsia="DejaVu Sans Mono" w:cs="DejaVu Sans Mono"/>
          <w:b w:val="0"/>
          <w:sz w:val="16"/>
        </w:rPr>
        <w:t>- `F`: 한 칸 점프시키는 시스템 행렬(앞 카드 A의 이산판).</w:t>
      </w:r>
    </w:p>
    <w:p>
      <w:r>
        <w:rPr>
          <w:rFonts w:ascii="DejaVu Sans Mono" w:hAnsi="DejaVu Sans Mono" w:eastAsia="DejaVu Sans Mono" w:cs="DejaVu Sans Mono"/>
          <w:b w:val="0"/>
          <w:sz w:val="16"/>
        </w:rPr>
        <w:t>- `F x̂`: 지난 추정을 한 발 굴린 예측값.</w:t>
      </w:r>
    </w:p>
    <w:p>
      <w:r>
        <w:rPr>
          <w:rFonts w:ascii="DejaVu Sans Mono" w:hAnsi="DejaVu Sans Mono" w:eastAsia="DejaVu Sans Mono" w:cs="DejaVu Sans Mono"/>
          <w:b w:val="0"/>
          <w:sz w:val="16"/>
        </w:rPr>
        <w:t>- `P⁻ = F P Fᵀ + Q`: 불확실성도 굴린다. `Fᵀ`의 `ᵀ`는 **전치(transpose)** — 행렬을 대각선으로 뒤집어 행과 열을 바꾸는 연산(지구01). `F P Fᵀ`는 불확실성을 시스템에 맞게 변환한 것, `+ Q`는 "시간이 흘렀으니 시스템이 더 흔들려 불확실성이 *늘었다*"를 더하는 것. **예측만 하면 불확실성은 항상 커진다(P가 자란다).**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**[2단계: 갱신(update)]** — 측정값으로 예측을 교정한다.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**K = P⁻ Cᵀ (C P⁻ Cᵀ + R)⁻¹**</w:t>
      </w:r>
    </w:p>
    <w:p>
      <w:r>
        <w:rPr>
          <w:rFonts w:ascii="DejaVu Sans Mono" w:hAnsi="DejaVu Sans Mono" w:eastAsia="DejaVu Sans Mono" w:cs="DejaVu Sans Mono"/>
          <w:b w:val="0"/>
          <w:sz w:val="16"/>
        </w:rPr>
        <w:t xml:space="preserve">        **x̂ = x̂⁻ + K (y − C x̂⁻)**</w:t>
      </w:r>
    </w:p>
    <w:p>
      <w:r>
        <w:rPr>
          <w:rFonts w:ascii="DejaVu Sans Mono" w:hAnsi="DejaVu Sans Mono" w:eastAsia="DejaVu Sans Mono" w:cs="DejaVu Sans Mono"/>
          <w:b w:val="0"/>
          <w:sz w:val="16"/>
        </w:rPr>
        <w:t xml:space="preserve">        **P = (I − K C) 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`y − C x̂⁻`: **혁신(innovation), 잔차.** 실제 측정 y에서, "예측이 맞다면 센서가 봤어야 할 값" C x̂⁻ 를 뺀 것. *예측과 측정의 어긋남*이다. 이게 0이면 예측이 완벽했단 뜻.</w:t>
      </w:r>
    </w:p>
    <w:p>
      <w:r>
        <w:rPr>
          <w:rFonts w:ascii="DejaVu Sans Mono" w:hAnsi="DejaVu Sans Mono" w:eastAsia="DejaVu Sans Mono" w:cs="DejaVu Sans Mono"/>
          <w:b w:val="0"/>
          <w:sz w:val="16"/>
        </w:rPr>
        <w:t>- `K`: 그 어긋남을 *얼마나 반영할지*. 식 `K = P⁻ Cᵀ (C P⁻ Cᵀ + R)⁻¹`의 핵심은 **분모에 R(측정 노이즈)이 있다**는 것. `(…)⁻¹`는 행렬의 역(나눗셈에 해당). R이 크면(센서 못 믿음) K가 작아져 측정을 덜 듣고, R이 작으면(센서 좋음) K가 커져 측정에 크게 끌려간다. P⁻가 크면(내 예측 못 믿음) K가 커진다. **딱 "자신감으로 저울질"이 행렬로 적힌 것이다.**</w:t>
      </w:r>
    </w:p>
    <w:p>
      <w:r>
        <w:rPr>
          <w:rFonts w:ascii="DejaVu Sans Mono" w:hAnsi="DejaVu Sans Mono" w:eastAsia="DejaVu Sans Mono" w:cs="DejaVu Sans Mono"/>
          <w:b w:val="0"/>
          <w:sz w:val="16"/>
        </w:rPr>
        <w:t>- `x̂ = x̂⁻ + K(…)`: 예측값에 "어긋남 × 이득"을 더해 교정. K=0이면 측정 무시(예측만 믿음), K가 크면 측정 쪽으로 확 끌려감.</w:t>
      </w:r>
    </w:p>
    <w:p>
      <w:r>
        <w:rPr>
          <w:rFonts w:ascii="DejaVu Sans Mono" w:hAnsi="DejaVu Sans Mono" w:eastAsia="DejaVu Sans Mono" w:cs="DejaVu Sans Mono"/>
          <w:b w:val="0"/>
          <w:sz w:val="16"/>
        </w:rPr>
        <w:t>- `P = (I − K C) P⁻`: 측정을 반영했으니 **불확실성이 *줄어든다*** (P가 작아짐). `I`는 항등행렬(아무것도 안 하는 변환). 측정이 좋을수록(K 큼) 더 많이 줄어든다.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"예측으로 한 발 내다보면 자신감이 떨어진다(P 커짐). 측정을 보면 자신감을 회복한다(P 작아짐). 둘을 노이즈 크기로 저울질(K)해 섞는다. 이걸 1초에 수백 번 반복한다."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베이지안 갱신을 *행렬 몇 줄·실시간*으로 압축. 어디 쓰나: GPS(드론·자동차 위치), 우주선 항법(아폴로 달 착륙선에 실렸다), 심박·주가 추정.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*무엇의 특수한 경우*이며 왜 "최선"이라 부를 수 있는지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**베이지안의 특수한 경우.** 칼만필터는 "모든 분포가 정규분포이고 시스템이 선형일 때"의 베이지안 갱신을 정확히 닫힌 식으로 푼 것이다. 즉 지구04 베이지안의 *특수하지만 황금 같은* 한 경우다.</w:t>
      </w:r>
    </w:p>
    <w:p>
      <w:r>
        <w:rPr>
          <w:rFonts w:ascii="DejaVu Sans Mono" w:hAnsi="DejaVu Sans Mono" w:eastAsia="DejaVu Sans Mono" w:cs="DejaVu Sans Mono"/>
          <w:b w:val="0"/>
          <w:sz w:val="16"/>
        </w:rPr>
        <w:t>- **최적성(BLUE).** 노이즈가 정규분포면, 칼만필터의 추정은 *가능한 모든 추정 중 평균 오차가 가장 작다*(최소분산 추정). 정규분포가 아니어도, *선형 추정 중에선* 최선이다(BLUE, Best Linear Unbiased Estimator). 이게 "최선의 필터"라 불리는 근거다 — 메커니즘으로 보증된 최선이다.</w:t>
      </w:r>
    </w:p>
    <w:p>
      <w:r>
        <w:rPr>
          <w:rFonts w:ascii="DejaVu Sans Mono" w:hAnsi="DejaVu Sans Mono" w:eastAsia="DejaVu Sans Mono" w:cs="DejaVu Sans Mono"/>
          <w:b w:val="0"/>
          <w:sz w:val="16"/>
        </w:rPr>
        <w:t>- **최소제곱·관측기와의 연결.** 칼만 이득 K는 가우스가 만든 최소제곱(least squares)의 동적 버전이고, 제어 쪽 *상태 관측기(Luenberger observer)*의 노이즈 최적판이다.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모든 보증의 *밑돌* — "선형"과 "정규분포" — 이 빠지는 지점을 봐야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칼만필터의 모든 아름다움은 **두 전제** 위에 서 있다: (가) 시스템이 *선형* (x̂⁻ = F x̂), (나) 노이즈가 *정규분포*. **이 지구의 핵심 함정이 바로 여기다(서두에 박은 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현실의 드론은 비선형이다. 각도에 sin이 끼는 순간 "F x̂"라는 곱셈·덧셈이 성립하지 않는다. 게다가 정규분포가 비선형 변환을 통과하면 *더는 정규분포가 아니게* 된다(찌그러진다). 그러면 "두 수(평균·분산)로 믿음을 다 적는다"는 칼만의 토대가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칼만필터는 *못 쓴다*. 인류는 이걸 우회하려 EKF를 만들었지만, 그건 *해결*이 아니라 *근사*다 — 다음 카드에서 정확히 어디까지 되고 어디서 부서지는지 박는다.**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**움직임이 곡선(비선형)이라 'F x̂'가 성립하지 않을 때, 칼만필터를 *그대로 쓸 길*은 없나? 곡선을 그 자리에서 직선으로 펴면(접선 근사) 어떨까 — 그런데 그 속임수는 정확히 어디서 들통나나?** → 확장칼만필터(EKF)로 이어진다. 닿는 난제: #17,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'믿음은 항상 정규분포다(두 수로 충분)'를 뒤집어 '믿음을 *입자 수천 개의 구름*으로 들고 다닌다'로 풀면? → 입자필터(particle filter)로 가지가 뻗는다. **가장 위험한 검문소 — ②정의:** "입자를 몇 개 뿌릴지, 어떻게 다시 뽑을지(resampling)"의 규칙이 모호하면 입자가 한 점에 뭉쳐 죽어버린다(입자 고갈). 정규분포의 우아함을 버린 대가가 여기서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확장칼만필터(EKF) / Extended Kalman Filter  지구18 · 선행: 칼만필터, F06 미분(접선) → 잠금해제: #17,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칼만필터는 보석인데 "직선 세계"에서만 산다. 현실은 곡선이다. **곡선을 *통째로* 새 도구로 다루기는 너무 어렵다. 곡선의 *지금 이 자리*만 직선으로 펴서, 이미 완성된 칼만필터를 거의 그대로 재활용할 순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비선형 시스템은 ẋ = f(x, u), 측정 y = h(x) 다. f, h 안에 sin·곱·제곱이 들어 있다. 칼만필터의 식들(`F x̂`, `C x̂`)은 *직선*(행렬 곱)을 전제하므로 그대로 못 넣는다.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진짜 움직임 f(x):   ╱‾‾╲___      ← 곡선</w:t>
      </w:r>
    </w:p>
    <w:p>
      <w:r>
        <w:rPr>
          <w:rFonts w:ascii="DejaVu Sans Mono" w:hAnsi="DejaVu Sans Mono" w:eastAsia="DejaVu Sans Mono" w:cs="DejaVu Sans Mono"/>
          <w:b w:val="0"/>
          <w:sz w:val="16"/>
        </w:rPr>
        <w:t xml:space="preserve">   칼만이 아는 건:     ╱           ← 직선(기울기 한 개)뿐</w:t>
      </w:r>
    </w:p>
    <w:p>
      <w:r>
        <w:rPr>
          <w:rFonts w:ascii="DejaVu Sans Mono" w:hAnsi="DejaVu Sans Mono" w:eastAsia="DejaVu Sans Mono" w:cs="DejaVu Sans Mono"/>
          <w:b w:val="0"/>
          <w:sz w:val="16"/>
        </w:rPr>
        <w:t xml:space="preserve">   곡선을 직선 식에 억지로 넣으면 → 계산이 성립조차 안 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**확장칼만필터(EKF).** 한 수: **"곡선을 *지금 추정값 x̂ 자리에서* 접선으로 펴라(선형화, linearization)."**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F06에서 벼린 미분(derivative)이 정확히 "곡선의 그 점에서의 접선 기울기"다. 곡선 f를 x̂ 근처에서 접선으로 근사하면, 그 접선의 기울기가 곧 칼만필터에 넣을 행렬 F가 된다. 변수가 여럿이므로 기울기도 표(행렬)가 되는데, 이걸 **야코비 행렬(Jacobian)**이라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**매 순간, 곡선 f·h를 현재 추정값 자리에서 접선(야코비)으로 펴서, 그 접선을 칼만필터의 F·C 자리에 끼워 넣는다.**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지구본은 둥글다(곡면). 그런데 네 동네 지도는 *평평한* 종이다. 어떻게? 동네는 좁아서, 그 *작은 조각만 보면* 지구가 거의 평평하기 때문이다. EKF가 똑같이 한다 — 곡선 전체는 못 펴도, *내가 지금 있는 좁은 자리*는 직선으로 보고 칼만을 쓴다. 그리고 한 발 움직이면, 그 새 자리에서 *다시* 펴서 직선을 새로 긋는다.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곡선 f:    ___╱‾╲___</w:t>
      </w:r>
    </w:p>
    <w:p>
      <w:r>
        <w:rPr>
          <w:rFonts w:ascii="DejaVu Sans Mono" w:hAnsi="DejaVu Sans Mono" w:eastAsia="DejaVu Sans Mono" w:cs="DejaVu Sans Mono"/>
          <w:b w:val="0"/>
          <w:sz w:val="16"/>
        </w:rPr>
        <w:t xml:space="preserve">   x̂ 자리에서 접선:  ╱      ← 이 자리만 직선으로 봄(좁아서 거의 맞음)</w:t>
      </w:r>
    </w:p>
    <w:p>
      <w:r>
        <w:rPr>
          <w:rFonts w:ascii="DejaVu Sans Mono" w:hAnsi="DejaVu Sans Mono" w:eastAsia="DejaVu Sans Mono" w:cs="DejaVu Sans Mono"/>
          <w:b w:val="0"/>
          <w:sz w:val="16"/>
        </w:rPr>
        <w:t xml:space="preserve">   한 발 옮기면 →  새 자리에서 새 접선   ╲</w:t>
      </w:r>
    </w:p>
    <w:p>
      <w:r>
        <w:rPr>
          <w:rFonts w:ascii="DejaVu Sans Mono" w:hAnsi="DejaVu Sans Mono" w:eastAsia="DejaVu Sans Mono" w:cs="DejaVu Sans Mono"/>
          <w:b w:val="0"/>
          <w:sz w:val="16"/>
        </w:rPr>
        <w:t xml:space="preserve">   매 순간 접선을 다시 긋는다.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발걸음마다 새로 긋는 접선(야코비)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곡선 f(x):        ___╱‾‾╲___</w:t>
      </w:r>
    </w:p>
    <w:p>
      <w:r>
        <w:rPr>
          <w:rFonts w:ascii="DejaVu Sans Mono" w:hAnsi="DejaVu Sans Mono" w:eastAsia="DejaVu Sans Mono" w:cs="DejaVu Sans Mono"/>
          <w:b w:val="0"/>
          <w:sz w:val="16"/>
        </w:rPr>
        <w:t xml:space="preserve">   1번 자리 접선:   ╱            ← x̂₁에서 직선으로 폄</w:t>
      </w:r>
    </w:p>
    <w:p>
      <w:r>
        <w:rPr>
          <w:rFonts w:ascii="DejaVu Sans Mono" w:hAnsi="DejaVu Sans Mono" w:eastAsia="DejaVu Sans Mono" w:cs="DejaVu Sans Mono"/>
          <w:b w:val="0"/>
          <w:sz w:val="16"/>
        </w:rPr>
        <w:t xml:space="preserve">   2번 자리 접선:        ──        ← 한 발 가서 x̂₂에서 다시 폄</w:t>
      </w:r>
    </w:p>
    <w:p>
      <w:r>
        <w:rPr>
          <w:rFonts w:ascii="DejaVu Sans Mono" w:hAnsi="DejaVu Sans Mono" w:eastAsia="DejaVu Sans Mono" w:cs="DejaVu Sans Mono"/>
          <w:b w:val="0"/>
          <w:sz w:val="16"/>
        </w:rPr>
        <w:t xml:space="preserve">   3번 자리 접선:            ╲     ← 또 한 발, x̂₃에서 또 폄</w:t>
      </w:r>
    </w:p>
    <w:p>
      <w:r>
        <w:rPr>
          <w:rFonts w:ascii="DejaVu Sans Mono" w:hAnsi="DejaVu Sans Mono" w:eastAsia="DejaVu Sans Mono" w:cs="DejaVu Sans Mono"/>
          <w:b w:val="0"/>
          <w:sz w:val="16"/>
        </w:rPr>
        <w:t xml:space="preserve">   ●→●→● 추정값이 옮겨갈 때마다 접선을 새로 긋는다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추정값(x̂)이 한 발씩 움직일 때마다, 그 자리에서 곡선을 직선(접선, tangent)으로 새로 편다. 한 번 그은 직선을 끝까지 쓰는 게 아니라 *매 걸음 다시* 긋는 것이 EKF의 핵심이다. EKF redraws the tangent at each new estimate point, step by step.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"접선"을 변수 여럿일 때의 정확한 기호(야코비)로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**f(x, u)**: 상태가 *진짜로* 변하는 곡선 규칙(비선형 함수). 앞 카드의 `A x + B u`를 곡선으로 일반화한 것.</w:t>
      </w:r>
    </w:p>
    <w:p>
      <w:r>
        <w:rPr>
          <w:rFonts w:ascii="DejaVu Sans Mono" w:hAnsi="DejaVu Sans Mono" w:eastAsia="DejaVu Sans Mono" w:cs="DejaVu Sans Mono"/>
          <w:b w:val="0"/>
          <w:sz w:val="16"/>
        </w:rPr>
        <w:t>- **h(x)**: 상태에서 측정이 나오는 곡선 규칙. `C x`의 곡선판.</w:t>
      </w:r>
    </w:p>
    <w:p>
      <w:r>
        <w:rPr>
          <w:rFonts w:ascii="DejaVu Sans Mono" w:hAnsi="DejaVu Sans Mono" w:eastAsia="DejaVu Sans Mono" w:cs="DejaVu Sans Mono"/>
          <w:b w:val="0"/>
          <w:sz w:val="16"/>
        </w:rPr>
        <w:t>- **∂** ("라운드 디", 둥근 d): **편미분(partial derivative)** 기호다. 처음 등장하니 박는다 — 변수가 여럿일 때 "*다른 변수는 다 멈춰 둔 채* 한 변수에 대해서만 기울기를 잰다"는 미분. 보통 d와 모양을 구별하려 둥글게 쓴다. (여기서 ∂는 *편미분*이지 경계(boundary)가 아니다 — 못 박는다.)</w:t>
      </w:r>
    </w:p>
    <w:p>
      <w:r>
        <w:rPr>
          <w:rFonts w:ascii="DejaVu Sans Mono" w:hAnsi="DejaVu Sans Mono" w:eastAsia="DejaVu Sans Mono" w:cs="DejaVu Sans Mono"/>
          <w:b w:val="0"/>
          <w:sz w:val="16"/>
        </w:rPr>
        <w:t>- **F = ∂f/∂x**: f의 **야코비 행렬(Jacobian)**. "각 출력 성분이 각 입력 성분에 대해 가지는 기울기"를 칸칸이 적은 표. 이게 곡선을 그 자리에서 편 *접선의 기울기 표*이고, 칼만필터의 F 자리에 들어간다.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EKF는 칼만과 *뼈대가 똑같다*. 딱 두 곳만 바뀐다.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**[예측]** 예측값은 *곡선 그대로* 굴린다(여기선 근사 안 함):</w:t>
      </w:r>
    </w:p>
    <w:p>
      <w:r>
        <w:rPr>
          <w:rFonts w:ascii="DejaVu Sans Mono" w:hAnsi="DejaVu Sans Mono" w:eastAsia="DejaVu Sans Mono" w:cs="DejaVu Sans Mono"/>
          <w:b w:val="0"/>
          <w:sz w:val="16"/>
        </w:rPr>
        <w:t>원문:  **x̂⁻ = f(x̂, u)**   — 곡선 함수에 그냥 통과시킴.</w:t>
      </w:r>
    </w:p>
    <w:p>
      <w:r>
        <w:rPr>
          <w:rFonts w:ascii="DejaVu Sans Mono" w:hAnsi="DejaVu Sans Mono" w:eastAsia="DejaVu Sans Mono" w:cs="DejaVu Sans Mono"/>
          <w:b w:val="0"/>
          <w:sz w:val="16"/>
        </w:rPr>
        <w:t>하지만 *불확실성* P는 직선이 필요하므로, 곡선을 펴서:</w:t>
      </w:r>
    </w:p>
    <w:p>
      <w:r>
        <w:rPr>
          <w:rFonts w:ascii="DejaVu Sans Mono" w:hAnsi="DejaVu Sans Mono" w:eastAsia="DejaVu Sans Mono" w:cs="DejaVu Sans Mono"/>
          <w:b w:val="0"/>
          <w:sz w:val="16"/>
        </w:rPr>
        <w:t>원문:  **P⁻ = F P Fᵀ + Q   (단, F = ∂f/∂x | _{x̂})**</w:t>
      </w:r>
    </w:p>
    <w:p>
      <w:r>
        <w:rPr>
          <w:rFonts w:ascii="DejaVu Sans Mono" w:hAnsi="DejaVu Sans Mono" w:eastAsia="DejaVu Sans Mono" w:cs="DejaVu Sans Mono"/>
          <w:b w:val="0"/>
          <w:sz w:val="16"/>
        </w:rPr>
        <w:t>- `F = ∂f/∂x | _{x̂}`: 곡선 f를 *현재 추정 x̂ 자리에서* 편 야코비. 세로줄 `|_{x̂}`는 "x̂ 자리에서 값을 매김"이라는 표시. **여기가 칼만과 다른 단 하나의 핵심** — F가 고정된 상수표가 아니라 *매 순간 x̂에서 새로 계산되는* 접선이다.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**[갱신]** 측정도 곡선 h를 펴서:</w:t>
      </w:r>
    </w:p>
    <w:p>
      <w:r>
        <w:rPr>
          <w:rFonts w:ascii="DejaVu Sans Mono" w:hAnsi="DejaVu Sans Mono" w:eastAsia="DejaVu Sans Mono" w:cs="DejaVu Sans Mono"/>
          <w:b w:val="0"/>
          <w:sz w:val="16"/>
        </w:rPr>
        <w:t>원문:  **K = P⁻ Hᵀ (H P⁻ Hᵀ + R)⁻¹   ,   x̂ = x̂⁻ + K(y − h(x̂⁻))   (단, H = ∂h/∂x)**</w:t>
      </w:r>
    </w:p>
    <w:p>
      <w:r>
        <w:rPr>
          <w:rFonts w:ascii="DejaVu Sans Mono" w:hAnsi="DejaVu Sans Mono" w:eastAsia="DejaVu Sans Mono" w:cs="DejaVu Sans Mono"/>
          <w:b w:val="0"/>
          <w:sz w:val="16"/>
        </w:rPr>
        <w:t>- `H = ∂h/∂x`: 측정 곡선 h의 야코비. 칼만의 C 자리에 들어간다.</w:t>
      </w:r>
    </w:p>
    <w:p>
      <w:r>
        <w:rPr>
          <w:rFonts w:ascii="DejaVu Sans Mono" w:hAnsi="DejaVu Sans Mono" w:eastAsia="DejaVu Sans Mono" w:cs="DejaVu Sans Mono"/>
          <w:b w:val="0"/>
          <w:sz w:val="16"/>
        </w:rPr>
        <w:t>- `y − h(x̂⁻)`: 혁신. 측정에서 "곡선 예측이 봤어야 할 값" h(x̂⁻)를 뺀 것 — 여기선 곡선을 그대로 써서 더 정확하다.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"예측·측정의 *값 자체*는 곡선으로 정확히 굴리되, *불확실성을 굴릴 때*만 그 자리의 접선(야코비)으로 펴서 칼만필터를 그대로 돌린다."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칼만필터를 비선형 세계로 *밀어 넣는다*. 어디 쓰나: GPS+관성항법(거의 모든 드론·차·로켓), 로봇 위치추정(SLAM), 위성 궤도 추적.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"접선으로 속이기"가 더 정교한 도구들과 어떻게 이어지는지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EKF는 비선형 함수의 **1차 테일러 근사(first-order Taylor)** — "곡선 ≈ 접선" — 위에 세운 칼만이다. 더 정교하게 *2차*까지 살리면 2차 EKF가 된다.</w:t>
      </w:r>
    </w:p>
    <w:p>
      <w:r>
        <w:rPr>
          <w:rFonts w:ascii="DejaVu Sans Mono" w:hAnsi="DejaVu Sans Mono" w:eastAsia="DejaVu Sans Mono" w:cs="DejaVu Sans Mono"/>
          <w:b w:val="0"/>
          <w:sz w:val="16"/>
        </w:rPr>
        <w:t>- **무향칼만필터(UKF, Unscented Kalman Filter)**: "함수를 펴는" 대신 "분포에서 점 몇 개(시그마 점)를 골라 곡선에 *직접* 통과시켜" 평균·분산을 다시 잰다. 야코비를 안 구해도 되고, 심한 곡선에서 EKF보다 정확하다. EKF는 이 더 큰 가족의 *가장 단순하고 거친* 막내다.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"접선으로 속이기"가 *정확히 어디서 들통나*는지가 이 지구의 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 — 서두에 박은 못을 여기서 정면으로.**</w:t>
      </w:r>
    </w:p>
    <w:p>
      <w:r>
        <w:rPr>
          <w:rFonts w:ascii="DejaVu Sans Mono" w:hAnsi="DejaVu Sans Mono" w:eastAsia="DejaVu Sans Mono" w:cs="DejaVu Sans Mono"/>
          <w:b w:val="0"/>
          <w:sz w:val="16"/>
        </w:rPr>
        <w:t>EKF는 칼만의 한계를 *없앤 게 아니라 밀어냈을 뿐*이다. 부서지는 지점 셋:</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**심한 곡선.** 접선은 *좁은 자리*에서만 곡선과 같다. 곡선이 급히 휘면(곡률 큼), 접선이 진짜에서 빠르게 멀어진다. 그러면 불확실성 P가 *틀리게 계산*된다.</w:t>
      </w:r>
    </w:p>
    <w:p>
      <w:r>
        <w:rPr>
          <w:rFonts w:ascii="DejaVu Sans Mono" w:hAnsi="DejaVu Sans Mono" w:eastAsia="DejaVu Sans Mono" w:cs="DejaVu Sans Mono"/>
          <w:b w:val="0"/>
          <w:sz w:val="16"/>
        </w:rPr>
        <w:t>2. **틀린 확신(발산).** 더 위험한 건, P가 *너무 작게* 계산되는 경우다. 그러면 EKF는 "나 확신해"라며 측정을 무시(K 작아짐)하고 *틀린 곳으로 자신만만하게 달려간다*. 이게 **발산(divergence)** — 필터가 진짜에서 점점 멀어지며 *틀렸다는 걸 스스로 모른다*. "필터를 썼으니 안전"이라는 거짓 안심이 가장 위험한 이유다.</w:t>
      </w:r>
    </w:p>
    <w:p>
      <w:r>
        <w:rPr>
          <w:rFonts w:ascii="DejaVu Sans Mono" w:hAnsi="DejaVu Sans Mono" w:eastAsia="DejaVu Sans Mono" w:cs="DejaVu Sans Mono"/>
          <w:b w:val="0"/>
          <w:sz w:val="16"/>
        </w:rPr>
        <w:t>3. **야코비 자체.** f가 미분 불가능하거나(꺾인 점, 마찰의 방향 전환), 야코비 계산이 틀리면 EKF 전체가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**여기서부터: "곡선을 얼마나 심하게 휘어도 추정이 *발산하지 않는다*고 보증할 일반 정리"는 — 비선형이 워낙 제각각이라 — 모든 시스템에 통하는 형태로는 인류가 갖고 있지 못하다.** 시스템마다 따로 따져야 한다. 이게 정직한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추정은 했다(x̂를 안다). 그런데 이 지구의 *나머지 절반*이 남았다 — **진짜 상태를 알게 됐으면, 그걸 내가 *원하는 자리*로 어떻게 밀어붙이나? 너무 약하게 밀면 안 가고, 너무 세게 밀면 지나쳐 출렁인다. 그 힘을 어떻게 정하나?** → PID제어로 이어진다(추정에서 제어로 넘어간다). 닿는 난제: #19,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'곡선을 *현재 추정 한 점*에서만 편다'를 뒤집어 '곡선이 *지나갈 미래 경로 전체*를 따라 편다'로 풀면? → 반복 선형화·궤적 최적화(iLQR/DDP)로 가지가 뻗는다. **가장 위험한 검문소 — ⑤정직:** "한 점의 접선은 그 자리에서만 맞다"는 게 진짜 장벽 — 미래 경로 전체를 미리 알아야 펴는데, 경로를 알려면 이미 풀어야 해서 닭-달걀 문제가 된다(그래서 *반복*해서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PID제어 / PID Control  지구18 · 선행: 상태공간방정식, F06 미분·F07 적분 → 잠금해제: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추정에서 제어로 넘겼다. 이제 진짜 상태를 안다 치자. 드론을 정확히 10m 높이에 띄우고 싶다. 지금 8m면 *위로* 밀어야 한다. **얼마나 세게 밀어야 하나? 약하게 밀면 10m까지 안 올라가고, 세게 밀면 지나쳐 12m로 솟구쳤다가 다시 떨어지며 출렁인다. 출렁임 없이 딱 10m에 멈추게 하는 *밀기 공식*은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가장 단순한 생각: "목표보다 낮으면 위로, 높으면 아래로 민다(켜고 끄기)." 이걸 *온오프 제어(bang-bang)*라 한다.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목표 10m</w:t>
      </w:r>
    </w:p>
    <w:p>
      <w:r>
        <w:rPr>
          <w:rFonts w:ascii="DejaVu Sans Mono" w:hAnsi="DejaVu Sans Mono" w:eastAsia="DejaVu Sans Mono" w:cs="DejaVu Sans Mono"/>
          <w:b w:val="0"/>
          <w:sz w:val="16"/>
        </w:rPr>
        <w:t xml:space="preserve">   8m → 위로 꽉! → 11m로 솟음 → 아래로 꽉! → 9m로 떨어짐 → 위로 꽉!</w:t>
      </w:r>
    </w:p>
    <w:p>
      <w:r>
        <w:rPr>
          <w:rFonts w:ascii="DejaVu Sans Mono" w:hAnsi="DejaVu Sans Mono" w:eastAsia="DejaVu Sans Mono" w:cs="DejaVu Sans Mono"/>
          <w:b w:val="0"/>
          <w:sz w:val="16"/>
        </w:rPr>
        <w:t xml:space="preserve">   →→→  영원히 10m 위아래로 출렁인다(채터링). 절대 안 멈춘다.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"틀린 방향만 보고 힘은 항상 최대"라서, *목표에 가까워질수록 살살* 밀어야 한다는 정보를 못 쓴다. 여기서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**PID제어.** 핵심: "밀기"를 *오차(error)*로부터 *세 가지 방식으로* 계산해 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**P(비례, Proportional)**: 오차에 *비례*해 민다. 많이 틀렸으면 세게, 가까우면 살살. (출렁임을 줄임)</w:t>
      </w:r>
    </w:p>
    <w:p>
      <w:r>
        <w:rPr>
          <w:rFonts w:ascii="DejaVu Sans Mono" w:hAnsi="DejaVu Sans Mono" w:eastAsia="DejaVu Sans Mono" w:cs="DejaVu Sans Mono"/>
          <w:b w:val="0"/>
          <w:sz w:val="16"/>
        </w:rPr>
        <w:t>- **I(적분, Integral)**: 오차가 *쌓인 양*만큼 민다. "계속 조금씩 모자라면" 그 누적을 보고 더 민다. (영원히 남는 미세한 오차를 0으로)</w:t>
      </w:r>
    </w:p>
    <w:p>
      <w:r>
        <w:rPr>
          <w:rFonts w:ascii="DejaVu Sans Mono" w:hAnsi="DejaVu Sans Mono" w:eastAsia="DejaVu Sans Mono" w:cs="DejaVu Sans Mono"/>
          <w:b w:val="0"/>
          <w:sz w:val="16"/>
        </w:rPr>
        <w:t>- **D(미분, Derivative)**: 오차가 *줄어드는 속도*를 보고 미리 제동을 건다. "목표에 빠르게 다가가면" 미리 힘을 빼 *지나침(overshoot)*을 막는다. (출렁임의 예방 브레이크)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**밀기 = (지금 얼마나 틀렸나)·P + (그동안 쌓인 틀림)·I + (틀림이 줄어드는 속도)·D.** 과거·현재·미래를 한 식에 담는다.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샤워 물 온도를 맞춘다고 하자. (P) 너무 차가우면 수도꼭지를 *많이* 돌리고 살짝 차면 *조금* 돌린다. (I) "아까부터 계속 미지근하네" 하며 누적된 불만큼 더 돌린다. (D) 물이 *빠르게 뜨거워지고 있으면* 데기 전에 미리 손을 멈춘다. 이 셋을 합친 손놀림이 PID다.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목표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값  ____╱   ╲___╱‾╲___  ← P만: 지나쳐 출렁(오버슈트)</w:t>
      </w:r>
    </w:p>
    <w:p>
      <w:r>
        <w:rPr>
          <w:rFonts w:ascii="DejaVu Sans Mono" w:hAnsi="DejaVu Sans Mono" w:eastAsia="DejaVu Sans Mono" w:cs="DejaVu Sans Mono"/>
          <w:b w:val="0"/>
          <w:sz w:val="16"/>
        </w:rPr>
        <w:t xml:space="preserve">   목표 ─────────────────</w:t>
      </w:r>
    </w:p>
    <w:p>
      <w:r>
        <w:rPr>
          <w:rFonts w:ascii="DejaVu Sans Mono" w:hAnsi="DejaVu Sans Mono" w:eastAsia="DejaVu Sans Mono" w:cs="DejaVu Sans Mono"/>
          <w:b w:val="0"/>
          <w:sz w:val="16"/>
        </w:rPr>
        <w:t xml:space="preserve">   값  ____╱‾‾‾‾‾‾‾‾‾‾‾   ← P+D: 미리 제동, 부드럽게 안착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목표선에 출렁이다 수렴하는 PID 응답곡선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값</w:t>
      </w:r>
    </w:p>
    <w:p>
      <w:r>
        <w:rPr>
          <w:rFonts w:ascii="DejaVu Sans Mono" w:hAnsi="DejaVu Sans Mono" w:eastAsia="DejaVu Sans Mono" w:cs="DejaVu Sans Mono"/>
          <w:b w:val="0"/>
          <w:sz w:val="16"/>
        </w:rPr>
        <w:t xml:space="preserve">   12 ┤        ╭─╮          오버슈트(지나침)</w:t>
      </w:r>
    </w:p>
    <w:p>
      <w:r>
        <w:rPr>
          <w:rFonts w:ascii="DejaVu Sans Mono" w:hAnsi="DejaVu Sans Mono" w:eastAsia="DejaVu Sans Mono" w:cs="DejaVu Sans Mono"/>
          <w:b w:val="0"/>
          <w:sz w:val="16"/>
        </w:rPr>
        <w:t xml:space="preserve">   10 ┤········╱···╲··╭──╮·······────── 목표선 r (가고 싶은 곳)</w:t>
      </w:r>
    </w:p>
    <w:p>
      <w:r>
        <w:rPr>
          <w:rFonts w:ascii="DejaVu Sans Mono" w:hAnsi="DejaVu Sans Mono" w:eastAsia="DejaVu Sans Mono" w:cs="DejaVu Sans Mono"/>
          <w:b w:val="0"/>
          <w:sz w:val="16"/>
        </w:rPr>
        <w:t xml:space="preserve">    8 ┤      ╱      ╰─╯  ╰────────── 출렁임이 점점 작아지며 안착</w:t>
      </w:r>
    </w:p>
    <w:p>
      <w:r>
        <w:rPr>
          <w:rFonts w:ascii="DejaVu Sans Mono" w:hAnsi="DejaVu Sans Mono" w:eastAsia="DejaVu Sans Mono" w:cs="DejaVu Sans Mono"/>
          <w:b w:val="0"/>
          <w:sz w:val="16"/>
        </w:rPr>
        <w:t xml:space="preserve">    6 ┤    ╱</w:t>
      </w:r>
    </w:p>
    <w:p>
      <w:r>
        <w:rPr>
          <w:rFonts w:ascii="DejaVu Sans Mono" w:hAnsi="DejaVu Sans Mono" w:eastAsia="DejaVu Sans Mono" w:cs="DejaVu Sans Mono"/>
          <w:b w:val="0"/>
          <w:sz w:val="16"/>
        </w:rPr>
        <w:t xml:space="preserve">    4 ┤  ╱   ← 처음엔 빠르게 다가감</w:t>
      </w:r>
    </w:p>
    <w:p>
      <w:r>
        <w:rPr>
          <w:rFonts w:ascii="DejaVu Sans Mono" w:hAnsi="DejaVu Sans Mono" w:eastAsia="DejaVu Sans Mono" w:cs="DejaVu Sans Mono"/>
          <w:b w:val="0"/>
          <w:sz w:val="16"/>
        </w:rPr>
        <w:t xml:space="preserve">    2 ┤╱</w:t>
      </w:r>
    </w:p>
    <w:p>
      <w:r>
        <w:rPr>
          <w:rFonts w:ascii="DejaVu Sans Mono" w:hAnsi="DejaVu Sans Mono" w:eastAsia="DejaVu Sans Mono" w:cs="DejaVu Sans Mono"/>
          <w:b w:val="0"/>
          <w:sz w:val="16"/>
        </w:rPr>
        <w:t xml:space="preserve">      └────────────────────────────▶ 시간</w:t>
      </w:r>
    </w:p>
    <w:p>
      <w:r>
        <w:rPr>
          <w:rFonts w:ascii="DejaVu Sans Mono" w:hAnsi="DejaVu Sans Mono" w:eastAsia="DejaVu Sans Mono" w:cs="DejaVu Sans Mono"/>
          <w:b w:val="0"/>
          <w:sz w:val="16"/>
        </w:rPr>
        <w:t xml:space="preserve">      위로 한 번 솟구쳤다가(오버슈트) 출렁임이 줄며 목표선에 딱 멈춘다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목표선(설정값, setpoint) 10m를 향해 값이 빠르게 올라가다 살짝 지나치고(오버슈트, overshoot), 출렁임이 점점 작아지며 목표에 *수렴*한다. PID는 이 출렁임을 빨리 잠재워 목표에 붙인다. The PID response overshoots once, then the wobble shrinks and settles onto the target line.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"많이/조금"을 정확한 수(이득 K)와 미적분 기호로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 목표값(reference, setpoint). 가고 싶은 곳(10m).</w:t>
      </w:r>
    </w:p>
    <w:p>
      <w:r>
        <w:rPr>
          <w:rFonts w:ascii="DejaVu Sans Mono" w:hAnsi="DejaVu Sans Mono" w:eastAsia="DejaVu Sans Mono" w:cs="DejaVu Sans Mono"/>
          <w:b w:val="0"/>
          <w:sz w:val="16"/>
        </w:rPr>
        <w:t>- **y**: 현재값(센서가 본 진짜 상태, 칼만필터가 준 x̂).</w:t>
      </w:r>
    </w:p>
    <w:p>
      <w:r>
        <w:rPr>
          <w:rFonts w:ascii="DejaVu Sans Mono" w:hAnsi="DejaVu Sans Mono" w:eastAsia="DejaVu Sans Mono" w:cs="DejaVu Sans Mono"/>
          <w:b w:val="0"/>
          <w:sz w:val="16"/>
        </w:rPr>
        <w:t>- **e = r − y**: **오차(error)**. 목표에서 현재를 뺀 것. "얼마나, 어느 방향으로 틀렸나". e&gt;0이면 모자람.</w:t>
      </w:r>
    </w:p>
    <w:p>
      <w:r>
        <w:rPr>
          <w:rFonts w:ascii="DejaVu Sans Mono" w:hAnsi="DejaVu Sans Mono" w:eastAsia="DejaVu Sans Mono" w:cs="DejaVu Sans Mono"/>
          <w:b w:val="0"/>
          <w:sz w:val="16"/>
        </w:rPr>
        <w:t>- **u**: 제어 입력(밀기). 앞 카드의 그 u.</w:t>
      </w:r>
    </w:p>
    <w:p>
      <w:r>
        <w:rPr>
          <w:rFonts w:ascii="DejaVu Sans Mono" w:hAnsi="DejaVu Sans Mono" w:eastAsia="DejaVu Sans Mono" w:cs="DejaVu Sans Mono"/>
          <w:b w:val="0"/>
          <w:sz w:val="16"/>
        </w:rPr>
        <w:t>- **K_p, K_i, K_d**: 세 **이득(gain)**. 각 항을 얼마나 세게 반영할지. (여기서 K는 *제어 이득*이지 칼만 이득이나 스프링 상수가 아니다 — 맥락을 박는다.)</w:t>
      </w:r>
    </w:p>
    <w:p>
      <w:r>
        <w:rPr>
          <w:rFonts w:ascii="DejaVu Sans Mono" w:hAnsi="DejaVu Sans Mono" w:eastAsia="DejaVu Sans Mono" w:cs="DejaVu Sans Mono"/>
          <w:b w:val="0"/>
          <w:sz w:val="16"/>
        </w:rPr>
        <w:t>- **t**: 시간. **τ** ("타우"): 적분 안에서 0부터 지금까지 훑는 *지나간 시간*을 가리키는 글자(적분 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식을 통째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**u(t) = K_p · e(t) + K_i · ∫₀ᵗ e(τ) dτ + K_d · de(t)/dt**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`u(t)`: 지금 순간 t에 넣을 밀기.</w:t>
      </w:r>
    </w:p>
    <w:p>
      <w:r>
        <w:rPr>
          <w:rFonts w:ascii="DejaVu Sans Mono" w:hAnsi="DejaVu Sans Mono" w:eastAsia="DejaVu Sans Mono" w:cs="DejaVu Sans Mono"/>
          <w:b w:val="0"/>
          <w:sz w:val="16"/>
        </w:rPr>
        <w:t>- `K_p · e(t)`: **비례항.** 지금 오차 e에 K_p 곱. *현재*를 본다. 크면 빨리 다가가지만 지나치기 쉽다.</w:t>
      </w:r>
    </w:p>
    <w:p>
      <w:r>
        <w:rPr>
          <w:rFonts w:ascii="DejaVu Sans Mono" w:hAnsi="DejaVu Sans Mono" w:eastAsia="DejaVu Sans Mono" w:cs="DejaVu Sans Mono"/>
          <w:b w:val="0"/>
          <w:sz w:val="16"/>
        </w:rPr>
        <w:t>- `∫₀ᵗ e(τ) dτ`: **적분항의 속.** `∫`(적분, F07에서 벼린 "넓이 쌓기")가 0부터 지금까지 오차를 *전부 쌓은* 값. 오차가 작게라도 오래 남으면 이 넓이가 점점 커진다. `K_i` 곱해 더하면 그 누적을 *밀어 없앤다*. *과거*를 본다. 영원히 남는 미세 오차(정상상태 오차, steady-state error)를 0으로 만든다.</w:t>
      </w:r>
    </w:p>
    <w:p>
      <w:r>
        <w:rPr>
          <w:rFonts w:ascii="DejaVu Sans Mono" w:hAnsi="DejaVu Sans Mono" w:eastAsia="DejaVu Sans Mono" w:cs="DejaVu Sans Mono"/>
          <w:b w:val="0"/>
          <w:sz w:val="16"/>
        </w:rPr>
        <w:t>- `de(t)/dt`: **미분항의 속.** `d…/dt`(미분, F06에서 벼린 "변화의 빠르기")가 오차가 *얼마나 빨리 줄거나 느나*. 오차가 빠르게 줄면 이 값이 *음수로 커져* 밀기를 *빼서* 미리 제동. *미래*(이대로 가면 지나칠 것)를 내다본다.</w:t>
      </w:r>
    </w:p>
    <w:p>
      <w:r>
        <w:rPr>
          <w:rFonts w:ascii="DejaVu Sans Mono" w:hAnsi="DejaVu Sans Mono" w:eastAsia="DejaVu Sans Mono" w:cs="DejaVu Sans Mono"/>
          <w:b w:val="0"/>
          <w:sz w:val="16"/>
        </w:rPr>
        <w:t>- 셋을 `+`로 더해 한 밀기로.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"지금 틀린 만큼(P) + 그동안 쌓인 틀림만큼(I) + 틀림이 줄어드는 속도만큼 미리 빼서(D), 이 셋을 합친 힘으로 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과거·현재·미래를 한 식에 담아, 목표에 *지나침 없이·끝까지* 닿게 한다. 어디 쓰나: 온도조절기·크루즈컨트롤·드론 자세·공장 밸브 — 산업 제어의 90% 이상이 PID다.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단순한 손놀림이 *더 큰 제어 이론의 어디*에 놓이는지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PID는 *오차의 0차(P)·−1차(I, 적분)·+1차(D, 미분)* 정보만 쓰는 **출력 피드백(output feedback)**이다. 상태 전체를 쓰는 더 일반적 제어(상태 피드백 u = −Kx, LQR)의 *작고 견고한 사촌*이다.</w:t>
      </w:r>
    </w:p>
    <w:p>
      <w:r>
        <w:rPr>
          <w:rFonts w:ascii="DejaVu Sans Mono" w:hAnsi="DejaVu Sans Mono" w:eastAsia="DejaVu Sans Mono" w:cs="DejaVu Sans Mono"/>
          <w:b w:val="0"/>
          <w:sz w:val="16"/>
        </w:rPr>
        <w:t>- 다음 도구 *전달함수*의 언어로 보면, PID는 `K_p + K_i/s + K_d·s` 라는 깔끔한 식이 된다(s는 곧 박는다). 그래서 PID 조율을 *주파수 영역*(나이퀴스트·보드)에서 따질 수 있다.</w:t>
      </w:r>
    </w:p>
    <w:p>
      <w:r>
        <w:rPr>
          <w:rFonts w:ascii="DejaVu Sans Mono" w:hAnsi="DejaVu Sans Mono" w:eastAsia="DejaVu Sans Mono" w:cs="DejaVu Sans Mono"/>
          <w:b w:val="0"/>
          <w:sz w:val="16"/>
        </w:rPr>
        <w:t>- *왜 이리 잘 되나*: I가 정상상태 오차를 죽이고, D가 위상을 앞당겨(phase lead) 안정 여유를 벌기 때문이다 — 이 메커니즘은 나이퀴스트 카드에서 정확히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만능처럼 보이는 도구가 *어디서 부서지는지* 봐야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PID가 무너지는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**세 이득의 줄다리기.** K_p·K_i·K_d를 잘못 고르면 시스템이 *터진다*(불안정). "잘 도는 PID"는 보증이 아니라 *조율*의 결과다. 손으로 맞추거나(지글러-니콜스), 모델로 계산해야 한다. **"이 이득이면 영원히 안 터진다"를 어떻게 *증명*하나?** — 이게 다음 도구를 부른다.</w:t>
      </w:r>
    </w:p>
    <w:p>
      <w:r>
        <w:rPr>
          <w:rFonts w:ascii="DejaVu Sans Mono" w:hAnsi="DejaVu Sans Mono" w:eastAsia="DejaVu Sans Mono" w:cs="DejaVu Sans Mono"/>
          <w:b w:val="0"/>
          <w:sz w:val="16"/>
        </w:rPr>
        <w:t>2. **D의 노이즈 증폭.** 미분(D)은 노이즈를 *키운다*(지지직거리는 측정을 미분하면 더 지지직). 그래서 실무에선 D를 자주 끄거나(PI 제어) 필터를 건다.</w:t>
      </w:r>
    </w:p>
    <w:p>
      <w:r>
        <w:rPr>
          <w:rFonts w:ascii="DejaVu Sans Mono" w:hAnsi="DejaVu Sans Mono" w:eastAsia="DejaVu Sans Mono" w:cs="DejaVu Sans Mono"/>
          <w:b w:val="0"/>
          <w:sz w:val="16"/>
        </w:rPr>
        <w:t>3. **비선형·큰 외란.** PID는 본질이 선형 도구다. 시스템이 심하게 비선형이거나, 못 본 큰 힘(외란)이 갑자기 밀면, PID가 못 따라간다.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**여기서부터: PID 이득이 "안정한가"를 *시스템을 풀지 않고* 보증하는 일반 도구가 필요하다 — 이건 인류가 가졌다(리야푸노프). 하지만 그걸 *비선형*에서 일반적으로 *찾아내는* 법은 여전히 통일된 처방이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**제어를 걸었는데, 이 시스템이 *영원히 안 터지고* 목표로 가라앉는다는 걸 — 미래를 끝까지 풀어보지 않고도 — 어떻게 *보증*하나?** → 리야푸노프 함수로 이어진다. 닿는 난제: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'이득 K_p·K_i·K_d가 *고정된 상수*다'를 뒤집어 '이득이 *상황을 보며 스스로 변한다*'로 풀면? → 적응제어(adaptive control)·게인 스케줄링으로 가지가 뻗는다. **가장 위험한 검문소 — ③무모순:** 변하는 이득이 *변하는 중에* 불안정을 일으키지 않는다는 보증이 어렵다(이득이 좋은 값으로 가는 *과도기*에 시스템이 터질 수 있다). 적응의 대가가 여기 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리야푸노프 함수 / Lyapunov Function  지구18 · 선행: PID제어, F06 미분, 지구03 거리 → 잠금해제: #17,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PID를 걸었다. 이 시스템이 *영원히* 안 터지고 목표로 가라앉을까? **확인하려고 미래를 끝까지(t=∞까지) 계산할 순 없다 — 무한히 오래 돌려봐야 하니까. 식을 *풀지 않고도*, 지금 식의 *모양만 보고* "이건 반드시 가라앉는다"고 보증할 길은 없나?**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앞에서 본 "고유값으로 안정 판정"은 *선형*에서만 통한다. 비선형(ẋ = f(x), f에 sin·제곱)에선 고유값이란 게 시스템 전체엔 없다. 직접 풀어 미래를 보려 해도, 비선형 미분방정식은 *대부분 손으로 못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ẋ = f(x)  (비선형)</w:t>
      </w:r>
    </w:p>
    <w:p>
      <w:r>
        <w:rPr>
          <w:rFonts w:ascii="DejaVu Sans Mono" w:hAnsi="DejaVu Sans Mono" w:eastAsia="DejaVu Sans Mono" w:cs="DejaVu Sans Mono"/>
          <w:b w:val="0"/>
          <w:sz w:val="16"/>
        </w:rPr>
        <w:t xml:space="preserve">   풀어서 x(t)를 t=∞까지? → 대개 닫힌 식이 없다. 못 푼다.</w:t>
      </w:r>
    </w:p>
    <w:p>
      <w:r>
        <w:rPr>
          <w:rFonts w:ascii="DejaVu Sans Mono" w:hAnsi="DejaVu Sans Mono" w:eastAsia="DejaVu Sans Mono" w:cs="DejaVu Sans Mono"/>
          <w:b w:val="0"/>
          <w:sz w:val="16"/>
        </w:rPr>
        <w:t xml:space="preserve">   고유값으로 판정? → 비선형엔 단일 고유값이 없다.</w:t>
      </w:r>
    </w:p>
    <w:p>
      <w:r>
        <w:rPr>
          <w:rFonts w:ascii="DejaVu Sans Mono" w:hAnsi="DejaVu Sans Mono" w:eastAsia="DejaVu Sans Mono" w:cs="DejaVu Sans Mono"/>
          <w:b w:val="0"/>
          <w:sz w:val="16"/>
        </w:rPr>
        <w:t xml:space="preserve">   → "안정한가?"라는 질문 앞에서 기존 도구가 통째로 무너진다.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**리야푸노프 함수.** 천재적 우회: **풀지 말고, 시스템에 "에너지 비슷한 양 V"를 하나 얹어 *그게 줄어드는지만* 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산비탈의 공을 떠올려라. 공은 어떻게 굴러도 *높이(에너지)가 계속 줄어* 결국 골짜기 바닥에 멈춘다. 미래 경로를 안 풀어도, "높이가 항상 준다"는 사실 하나로 "바닥에 멈춤"이 보증된다. **시스템에 이런 '높이 함수' V를 인공으로 만들어, 시간이 가며 V가 *항상 줄어들면*(V̇ &lt; 0), 시스템은 반드시 골짜기(목표)로 가라앉는다.**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**안정성 = "줄어들기만 하는 에너지 비슷한 양 V를 *하나라도 찾으면* 증명 끝."** 풀이를 *V 한 개 찾기*로 바꾼다.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깊은 그릇 안의 구슬. 어디서 놓아도 구슬은 출렁이다 *결국 바닥에 멈춘다*. 왜? 마찰이 *에너지(높이+속도)를 계속 갉아먹어*, 그 양이 0(바닥, 정지)을 향해 줄기만 하기 때문. 구슬의 정확한 경로는 몰라도 된다 — "에너지가 줄기만 한다"는 한 가지로 "반드시 멈춤"이 끝난다.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V(에너지비슷한양)</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＼___           ← V는 줄기만 한다(V̇&lt;0)</w:t>
      </w:r>
    </w:p>
    <w:p>
      <w:r>
        <w:rPr>
          <w:rFonts w:ascii="DejaVu Sans Mono" w:hAnsi="DejaVu Sans Mono" w:eastAsia="DejaVu Sans Mono" w:cs="DejaVu Sans Mono"/>
          <w:b w:val="0"/>
          <w:sz w:val="16"/>
        </w:rPr>
        <w:t xml:space="preserve">    │      ＼___       </w:t>
      </w:r>
    </w:p>
    <w:p>
      <w:r>
        <w:rPr>
          <w:rFonts w:ascii="DejaVu Sans Mono" w:hAnsi="DejaVu Sans Mono" w:eastAsia="DejaVu Sans Mono" w:cs="DejaVu Sans Mono"/>
          <w:b w:val="0"/>
          <w:sz w:val="16"/>
        </w:rPr>
        <w:t xml:space="preserve">    │          ＼____ → 0 (목표에 안착)</w:t>
      </w:r>
    </w:p>
    <w:p>
      <w:r>
        <w:rPr>
          <w:rFonts w:ascii="DejaVu Sans Mono" w:hAnsi="DejaVu Sans Mono" w:eastAsia="DejaVu Sans Mono" w:cs="DejaVu Sans Mono"/>
          <w:b w:val="0"/>
          <w:sz w:val="16"/>
        </w:rPr>
        <w:t xml:space="preserve">    └──────────────▶ 시간</w:t>
      </w:r>
    </w:p>
    <w:p>
      <w:r>
        <w:rPr>
          <w:rFonts w:ascii="DejaVu Sans Mono" w:hAnsi="DejaVu Sans Mono" w:eastAsia="DejaVu Sans Mono" w:cs="DejaVu Sans Mono"/>
          <w:b w:val="0"/>
          <w:sz w:val="16"/>
        </w:rPr>
        <w:t xml:space="preserve">   경로가 어떻든, V가 내리막이면 반드시 0(목표)에 닿는다.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"에너지 비슷한 양", "줄어든다"를 정확한 함수와 미분으로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그릇 안 구슬: 어디서 놓아도 바닥(목표)으로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V(높이=에너지)</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●←출발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╲___    ●→          ╱   ← 옆에서 놓아도</w:t>
      </w:r>
    </w:p>
    <w:p>
      <w:r>
        <w:rPr>
          <w:rFonts w:ascii="DejaVu Sans Mono" w:hAnsi="DejaVu Sans Mono" w:eastAsia="DejaVu Sans Mono" w:cs="DejaVu Sans Mono"/>
          <w:b w:val="0"/>
          <w:sz w:val="16"/>
        </w:rPr>
        <w:t xml:space="preserve">        ＼     ╲___  ╲___    ╱        결국 같은 바닥으로</w:t>
      </w:r>
    </w:p>
    <w:p>
      <w:r>
        <w:rPr>
          <w:rFonts w:ascii="DejaVu Sans Mono" w:hAnsi="DejaVu Sans Mono" w:eastAsia="DejaVu Sans Mono" w:cs="DejaVu Sans Mono"/>
          <w:b w:val="0"/>
          <w:sz w:val="16"/>
        </w:rPr>
        <w:t xml:space="preserve">         ＼________●____╲__╱</w:t>
      </w:r>
    </w:p>
    <w:p>
      <w:r>
        <w:rPr>
          <w:rFonts w:ascii="DejaVu Sans Mono" w:hAnsi="DejaVu Sans Mono" w:eastAsia="DejaVu Sans Mono" w:cs="DejaVu Sans Mono"/>
          <w:b w:val="0"/>
          <w:sz w:val="16"/>
        </w:rPr>
        <w:t xml:space="preserve">                  바닥(목표, V=0)</w:t>
      </w:r>
    </w:p>
    <w:p>
      <w:r>
        <w:rPr>
          <w:rFonts w:ascii="DejaVu Sans Mono" w:hAnsi="DejaVu Sans Mono" w:eastAsia="DejaVu Sans Mono" w:cs="DejaVu Sans Mono"/>
          <w:b w:val="0"/>
          <w:sz w:val="16"/>
        </w:rPr>
        <w:t xml:space="preserve">   경로는 제각각이어도, 높이 V가 줄기만 하면 반드시 바닥에 멈춘다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깊은 그릇 안 구슬은 어디서 놓아도, 출렁이는 길은 달라도, *높이(에너지 V)가 줄기만 하면* 반드시 바닥(목표)에 멈춘다. 리야푸노프(Lyapunov)는 이 "줄기만 하는 높이 V"를 시스템에 인공으로 얹어 안정을 증명한다. If a height-like quantity V only decreases, the marble must settle at the bottom — that is the Lyapunov idea.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**V(x)**: **리야푸노프 함수(Lyapunov function)**. 상태 x를 넣으면 *한 수*를 뱉는, 우리가 *직접 설계하는* "에너지 비슷한 양". 목표점에서 0, 그 밖에선 양수가 되게 만든다.</w:t>
      </w:r>
    </w:p>
    <w:p>
      <w:r>
        <w:rPr>
          <w:rFonts w:ascii="DejaVu Sans Mono" w:hAnsi="DejaVu Sans Mono" w:eastAsia="DejaVu Sans Mono" w:cs="DejaVu Sans Mono"/>
          <w:b w:val="0"/>
          <w:sz w:val="16"/>
        </w:rPr>
        <w:t>- **V̇** ("브이 닷"): V를 *시간으로 미분*한 것 = "V가 1초에 얼마나 변하나". 점(˙)은 앞에서 박은 그 시간미분이다.</w:t>
      </w:r>
    </w:p>
    <w:p>
      <w:r>
        <w:rPr>
          <w:rFonts w:ascii="DejaVu Sans Mono" w:hAnsi="DejaVu Sans Mono" w:eastAsia="DejaVu Sans Mono" w:cs="DejaVu Sans Mono"/>
          <w:b w:val="0"/>
          <w:sz w:val="16"/>
        </w:rPr>
        <w:t>- **연쇄법칙으로 V̇을 펴면**: V̇ = (∂V/∂x) · ẋ = (∂V/∂x) · f(x). 즉 *시스템 식 f를 풀지 않고도* V̇을 계산할 수 있다 — 이게 핵심 트릭이다(미래를 모르고도 "지금 V가 주는지"를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조건을 통째로 박는다. 목표점을 원점(x=0)이라 두자.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리야푸노프 안정 정리의 세 조건:</w:t>
      </w:r>
    </w:p>
    <w:p>
      <w:r>
        <w:rPr>
          <w:rFonts w:ascii="DejaVu Sans Mono" w:hAnsi="DejaVu Sans Mono" w:eastAsia="DejaVu Sans Mono" w:cs="DejaVu Sans Mono"/>
          <w:b w:val="0"/>
          <w:sz w:val="16"/>
        </w:rPr>
        <w:t>1. 원문: **V(0) = 0** — 목표(골짜기 바닥)에서 에너지 0.</w:t>
      </w:r>
    </w:p>
    <w:p>
      <w:r>
        <w:rPr>
          <w:rFonts w:ascii="DejaVu Sans Mono" w:hAnsi="DejaVu Sans Mono" w:eastAsia="DejaVu Sans Mono" w:cs="DejaVu Sans Mono"/>
          <w:b w:val="0"/>
          <w:sz w:val="16"/>
        </w:rPr>
        <w:t>2. 원문: **V(x) &gt; 0  (x ≠ 0)** — 목표 밖 어디서나 에너지는 *양수*. (V가 골짜기 모양, *양의 정부호 positive definite*.)</w:t>
      </w:r>
    </w:p>
    <w:p>
      <w:r>
        <w:rPr>
          <w:rFonts w:ascii="DejaVu Sans Mono" w:hAnsi="DejaVu Sans Mono" w:eastAsia="DejaVu Sans Mono" w:cs="DejaVu Sans Mono"/>
          <w:b w:val="0"/>
          <w:sz w:val="16"/>
        </w:rPr>
        <w:t>3. 원문: **V̇(x) &lt; 0  (x ≠ 0)** — 목표 밖 어디서나 에너지가 *줄어든다*.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 통째로:</w:t>
      </w:r>
    </w:p>
    <w:p>
      <w:r>
        <w:rPr>
          <w:rFonts w:ascii="DejaVu Sans Mono" w:hAnsi="DejaVu Sans Mono" w:eastAsia="DejaVu Sans Mono" w:cs="DejaVu Sans Mono"/>
          <w:b w:val="0"/>
          <w:sz w:val="16"/>
        </w:rPr>
        <w:t>- 조건 1·2는 "V가 목표에서 바닥이고 사방이 오르막인 *그릇 모양*"임을 박는다 — 골짜기가 하나뿐이고 목표가 그 바닥.</w:t>
      </w:r>
    </w:p>
    <w:p>
      <w:r>
        <w:rPr>
          <w:rFonts w:ascii="DejaVu Sans Mono" w:hAnsi="DejaVu Sans Mono" w:eastAsia="DejaVu Sans Mono" w:cs="DejaVu Sans Mono"/>
          <w:b w:val="0"/>
          <w:sz w:val="16"/>
        </w:rPr>
        <w:t>- 조건 3 `V̇ &lt; 0`: 시간이 가며 상태가 *반드시 V가 낮은 쪽으로* 움직인다 = 골짜기 바닥(목표)으로 굴러떨어진다.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조건이 *동시에* 성립하면 결론: **시스템은 목표로 *점근 안정(asymptotically stable)* — 시간이 충분히 가면 반드시 목표에 닿는다.** 그것도 *식을 한 번도 안 풀고*. 이게 리야푸노프의 마법이다.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"안정한가?"라는 풀 수 없는 질문을, "줄기만 하는 그릇 모양 V를 찾을 수 있나?"로 바꾼다. 어디 쓰나: 비선형 제어의 안정 보증, 슬라이딩모드 설계(이 지구 끝), 신경망 학습의 수렴 분석, 전력망 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*어떤 더 큰 틀의 특수경우*이며 다른 도구와 어떻게 잇는지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**선형의 특수경우.** 선형 시스템에서 V(x) = xᵀ P x (P는 양의정부호 행렬)로 잡으면, V̇&lt;0 조건이 **리야푸노프 방정식 AᵀP + PA = −Q** 하나로 줄고, 이게 "A의 고유값이 다 음수 실수부"와 *완전히 같다*. 즉 앞에서 본 고유값 판정은 *리야푸노프의 한 특수경우*다.</w:t>
      </w:r>
    </w:p>
    <w:p>
      <w:r>
        <w:rPr>
          <w:rFonts w:ascii="DejaVu Sans Mono" w:hAnsi="DejaVu Sans Mono" w:eastAsia="DejaVu Sans Mono" w:cs="DejaVu Sans Mono"/>
          <w:b w:val="0"/>
          <w:sz w:val="16"/>
        </w:rPr>
        <w:t>- **에너지·열역학과의 연결.** V가 줄어든다 = 흩어진 에너지가 한 점으로 모인다. 물리의 에너지 소산, 정보의 자유에너지 하강과 같은 수학 구조다.</w:t>
      </w:r>
    </w:p>
    <w:p>
      <w:r>
        <w:rPr>
          <w:rFonts w:ascii="DejaVu Sans Mono" w:hAnsi="DejaVu Sans Mono" w:eastAsia="DejaVu Sans Mono" w:cs="DejaVu Sans Mono"/>
          <w:b w:val="0"/>
          <w:sz w:val="16"/>
        </w:rPr>
        <w:t>- **제어 설계로 뒤집기.** "주어진 시스템이 안정한가?"를 넘어, "*V를 먼저 정해 두고*, V̇&lt;0이 되도록 *제어 u를 거꾸로 설계*"할 수 있다(제어 리야푸노프 함수, CLF). 이게 슬라이딩모드의 뼈대다.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강력한 도구의 *근본 약점* — "찾기"의 어려움 — 을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리야푸노프의 결정적 약점은 **존재만 알려줄 뿐, 찾는 법은 안 알려준다**는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**찾기의 미술.** "V̇&lt;0인 V를 *하나라도* 찾으면 증명 끝"인데, *그 V를 어떻게 찾나*에 대한 일반 처방이 없다. 못 찾았다고 시스템이 불안정한 것도 아니다(내가 못 찾은 것뿐). 비선형 시스템마다 V 찾기가 *연구 한 편*이 되곤 한다.</w:t>
      </w:r>
    </w:p>
    <w:p>
      <w:r>
        <w:rPr>
          <w:rFonts w:ascii="DejaVu Sans Mono" w:hAnsi="DejaVu Sans Mono" w:eastAsia="DejaVu Sans Mono" w:cs="DejaVu Sans Mono"/>
          <w:b w:val="0"/>
          <w:sz w:val="16"/>
        </w:rPr>
        <w:t>2. **보수성.** 한 V가 보증하는 "반드시 가라앉는 영역(끌림 영역, basin of attraction)"은 보통 *진짜보다 좁게* 나온다 — 즉 안전 범위를 실제보다 작게 잡는다.</w:t>
      </w:r>
    </w:p>
    <w:p>
      <w:r>
        <w:rPr>
          <w:rFonts w:ascii="DejaVu Sans Mono" w:hAnsi="DejaVu Sans Mono" w:eastAsia="DejaVu Sans Mono" w:cs="DejaVu Sans Mono"/>
          <w:b w:val="0"/>
          <w:sz w:val="16"/>
        </w:rPr>
        <w:t>3. **여기서부터 인류가 모른다:** "임의의 다항식 비선형 시스템에 대해 리야푸노프 함수가 존재하는지·어떻게 만드는지를 *일반적으로 자동 판정*"하는 완전한 방법은 없다. 합-제곱(SOS) 같은 부분적 자동화가 있지만, 차수가 커지면 계산이 폭발하고 *모든* 시스템을 못 덮는다. 이건 닿는 난제 #19(비선형 동역학의 일반 제어)의 핵심 벽이다.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지금까지(상태공간~리야푸노프)는 시스템을 *여러 상태가 얽힌 통째*로 봤다. 그런데 엔지니어들이 *훨씬 자주* 쓰는 더 단순한 렌즈가 있다 — **"한 입력을 넣으면 한 출력이 나온다"만 보는 렌즈.** 미분방정식이라는 어려운 언어를, *곱셈·나눗셈으로 다룰 수 있는 대수의 언어*로 바꿀 순 없나? → 전달함수로 이어진다. 닿는 난제: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'V는 *항상 줄어야* 한다(V̇&lt;0)'를 뒤집어 'V가 *가끔 늘어도* 평균적으로만 줄면 된다'로 풀면? → 확률적 리야푸노프·마팅게일 수렴(노이즈 있는 시스템)으로 가지가 뻗는다. **가장 위험한 검문소 — ④표적:** 노이즈가 V를 *순간순간 밀어 올리는데*, "평균으로는 준다"가 "거의 확실히 안정"을 정말 보증하는지가 미묘하다(드물게 큰 노이즈가 시스템을 골짜기 밖으로 차낼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전달함수 / Transfer Function  지구18 · 선행: F13 미분방정식, F07 적분(라플라스) → 잠금해제: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미분방정식은 다루기 어렵다(미분·적분이 얽힘). **"이 시스템에 *이런 입력*을 넣으면 *어떤 출력*이 나오나"를 — 미분·적분 없이, 그냥 *곱하고 나누는* 분수 하나로 — 적을 순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시스템이 미분방정식으로 적혀 있으면, 입력 u를 넣었을 때 출력 y를 구하려면 매번 *미분방정식을 풀어야* 한다. 여러 시스템을 *직렬로 잇거나*(블록을 연결), 되먹임 고리(피드백)를 만들면, 미분방정식들을 *합쳐 다시 푸는* 일이 악몽이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[시스템1: 미방]→[시스템2: 미방]→[시스템3: 미방]</w:t>
      </w:r>
    </w:p>
    <w:p>
      <w:r>
        <w:rPr>
          <w:rFonts w:ascii="DejaVu Sans Mono" w:hAnsi="DejaVu Sans Mono" w:eastAsia="DejaVu Sans Mono" w:cs="DejaVu Sans Mono"/>
          <w:b w:val="0"/>
          <w:sz w:val="16"/>
        </w:rPr>
        <w:t xml:space="preserve">   연결할 때마다 미분방정식을 합쳐 새로 풀어야? → 손으로 불가능.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**전달함수.** 핵심: **라플라스 변환(Laplace transform)으로 "시간의 언어"를 "s의 언어"로 옮긴다.** 그러면 마법이 일어난다 — **미분이 *s를 곱하기*가 되고, 적분이 *s로 나누기*가 된다.** 미적분이 곱셈·나눗셈으로 바뀐다!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 세계에서 시스템은 *분수 하나* G(s) = (출력)/(입력) 가 된다. 시스템을 직렬로 이으면 분수를 *곱하면* 되고, 피드백도 *대수식*으로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**시스템 = 입력에서 출력으로 가는 *분수 G(s)*.** 미분방정식을 분수로 바꾼다.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시스템을 *블랙박스*로 보자. 입력을 넣으면 출력이 나온다. 전달함수 G(s)는 그 박스의 "*증폭·지연 성질을 적은 영수증*"이다 — "이만큼 키우고, 이만큼 늦춘다". 여러 박스를 줄로 이으면, 영수증의 *수를 곱하기*만 하면 전체 성질이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u  →  [ G(s) ]  →  출력 y</w:t>
      </w:r>
    </w:p>
    <w:p>
      <w:r>
        <w:rPr>
          <w:rFonts w:ascii="DejaVu Sans Mono" w:hAnsi="DejaVu Sans Mono" w:eastAsia="DejaVu Sans Mono" w:cs="DejaVu Sans Mono"/>
          <w:b w:val="0"/>
          <w:sz w:val="16"/>
        </w:rPr>
        <w:t xml:space="preserve">              G(s) = y/u  (이 박스가 입력을 어떻게 바꾸나)</w:t>
      </w:r>
    </w:p>
    <w:p>
      <w:r>
        <w:rPr>
          <w:rFonts w:ascii="DejaVu Sans Mono" w:hAnsi="DejaVu Sans Mono" w:eastAsia="DejaVu Sans Mono" w:cs="DejaVu Sans Mono"/>
          <w:b w:val="0"/>
          <w:sz w:val="16"/>
        </w:rPr>
        <w:t xml:space="preserve">   직렬:  →[G₁]→[G₂]→  의 전체 = G₁·G₂  (그냥 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극(pole)이 왼쪽이면 안정, 오른쪽이면 터진다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허수축(jω)</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왼쪽 절반 │ 오른쪽 절반</w:t>
      </w:r>
    </w:p>
    <w:p>
      <w:r>
        <w:rPr>
          <w:rFonts w:ascii="DejaVu Sans Mono" w:hAnsi="DejaVu Sans Mono" w:eastAsia="DejaVu Sans Mono" w:cs="DejaVu Sans Mono"/>
          <w:b w:val="0"/>
          <w:sz w:val="16"/>
        </w:rPr>
        <w:t xml:space="preserve">   (안정)   │ (불안정)</w:t>
      </w:r>
    </w:p>
    <w:p>
      <w:r>
        <w:rPr>
          <w:rFonts w:ascii="DejaVu Sans Mono" w:hAnsi="DejaVu Sans Mono" w:eastAsia="DejaVu Sans Mono" w:cs="DejaVu Sans Mono"/>
          <w:b w:val="0"/>
          <w:sz w:val="16"/>
        </w:rPr>
        <w:t xml:space="preserve">    ✕───────┼───────────▶ 실수축(σ)</w:t>
      </w:r>
    </w:p>
    <w:p>
      <w:r>
        <w:rPr>
          <w:rFonts w:ascii="DejaVu Sans Mono" w:hAnsi="DejaVu Sans Mono" w:eastAsia="DejaVu Sans Mono" w:cs="DejaVu Sans Mono"/>
          <w:b w:val="0"/>
          <w:sz w:val="16"/>
        </w:rPr>
        <w:t xml:space="preserve">    극 −a   │      ✕</w:t>
      </w:r>
    </w:p>
    <w:p>
      <w:r>
        <w:rPr>
          <w:rFonts w:ascii="DejaVu Sans Mono" w:hAnsi="DejaVu Sans Mono" w:eastAsia="DejaVu Sans Mono" w:cs="DejaVu Sans Mono"/>
          <w:b w:val="0"/>
          <w:sz w:val="16"/>
        </w:rPr>
        <w:t xml:space="preserve">            │     극 +a</w:t>
      </w:r>
    </w:p>
    <w:p>
      <w:r>
        <w:rPr>
          <w:rFonts w:ascii="DejaVu Sans Mono" w:hAnsi="DejaVu Sans Mono" w:eastAsia="DejaVu Sans Mono" w:cs="DejaVu Sans Mono"/>
          <w:b w:val="0"/>
          <w:sz w:val="16"/>
        </w:rPr>
        <w:t xml:space="preserve">   극이 왼쪽(−a):  e^{−at} → 줄어든다(가라앉음, 안정)</w:t>
      </w:r>
    </w:p>
    <w:p>
      <w:r>
        <w:rPr>
          <w:rFonts w:ascii="DejaVu Sans Mono" w:hAnsi="DejaVu Sans Mono" w:eastAsia="DejaVu Sans Mono" w:cs="DejaVu Sans Mono"/>
          <w:b w:val="0"/>
          <w:sz w:val="16"/>
        </w:rPr>
        <w:t xml:space="preserve">   극이 오른쪽(+a): e^{+at} → 커진다(터짐, 불안정)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전달함수 분모가 0이 되는 자리(극, pole)가 왼쪽 절반(실수부 음수)에 있으면 응답 e^{−at}가 줄어 *안정*하고, 오른쪽에 있으면 e^{+at}가 커져 *터진다*. 극의 좌우 위치 하나가 시스템 운명을 가른다. A pole on the left half means stable decay; on the right, it blows up.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마법의 핵심인 기호 *s*와 라플라스 변환을 정확히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가장 중요한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**s**: **라플라스 변수(Laplace variable), 복소 주파수.** 처음 등장하니 깊이 박는다. s는 시간 t를 *대신하는* 새 변수인데, 보통 복소수(s = σ + jω)다. 그 뜻은: **"s를 곱한다 = 시간으로 한 번 미분한다"**, **"s로 나눈다 = 시간으로 한 번 적분한다".** 즉 s는 *미분이라는 동작을 수처럼 다루게 해주는 손잡이*다. (여기서 s는 *라플라스 변수*이지 거리·엔트로피·스핀이 아니다 — 못 박는다.)</w:t>
      </w:r>
    </w:p>
    <w:p>
      <w:r>
        <w:rPr>
          <w:rFonts w:ascii="DejaVu Sans Mono" w:hAnsi="DejaVu Sans Mono" w:eastAsia="DejaVu Sans Mono" w:cs="DejaVu Sans Mono"/>
          <w:b w:val="0"/>
          <w:sz w:val="16"/>
        </w:rPr>
        <w:t>- **j**: 허수단위(√−1). 전기공학에선 전류 i와 헷갈려 i 대신 j로 쓴다. s의 허수부에 붙어, 곧 박을 *진동 주파수*를 나타낸다.</w:t>
      </w:r>
    </w:p>
    <w:p>
      <w:r>
        <w:rPr>
          <w:rFonts w:ascii="DejaVu Sans Mono" w:hAnsi="DejaVu Sans Mono" w:eastAsia="DejaVu Sans Mono" w:cs="DejaVu Sans Mono"/>
          <w:b w:val="0"/>
          <w:sz w:val="16"/>
        </w:rPr>
        <w:t>- **σ**("시그마"): s의 실수부. *커지거나 사그라드는* 빠르기. **ω**("오메가"): s의 허수부. *진동하는* 빠르기(각주파수). (여기서 σ는 *복소 주파수의 실수부*이지 표준편차·응력이 아니다.)</w:t>
      </w:r>
    </w:p>
    <w:p>
      <w:r>
        <w:rPr>
          <w:rFonts w:ascii="DejaVu Sans Mono" w:hAnsi="DejaVu Sans Mono" w:eastAsia="DejaVu Sans Mono" w:cs="DejaVu Sans Mono"/>
          <w:b w:val="0"/>
          <w:sz w:val="16"/>
        </w:rPr>
        <w:t>- **라플라스 변환** 𝓛: 시간함수 f(t)를 s의 함수 F(s)로 옮기는 적분, **F(s) = ∫₀^∞ f(t) e^{−st} dt**. `∫₀^∞`는 0부터 영원까지 쌓기(F07 적분), `e^{−st}`는 각 시각에 곱하는 "무게추"(s가 클수록 먼 미래를 빨리 잊음). 이 적분이 시간을 s로 *번역*한다.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전달함수를 통째로 정의하고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정의 — 원문:  **G(s) = Y(s) / U(s)**   (단, 처음 상태 0에서 출발)</w:t>
      </w:r>
    </w:p>
    <w:p>
      <w:r>
        <w:rPr>
          <w:rFonts w:ascii="DejaVu Sans Mono" w:hAnsi="DejaVu Sans Mono" w:eastAsia="DejaVu Sans Mono" w:cs="DejaVu Sans Mono"/>
          <w:b w:val="0"/>
          <w:sz w:val="16"/>
        </w:rPr>
        <w:t>- `U(s)`: 입력을 라플라스 변환한 것. `Y(s)`: 출력의 라플라스 변환. `G(s)`: 그 비율 = 시스템 그 자체.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예로 ẏ + a y = b u (1차 시스템)를 라플라스로 옮기면, ẏ → sY, 그래서 sY + aY = bU → **G(s) = Y/U = b/(s + a)**.</w:t>
      </w:r>
    </w:p>
    <w:p>
      <w:r>
        <w:rPr>
          <w:rFonts w:ascii="DejaVu Sans Mono" w:hAnsi="DejaVu Sans Mono" w:eastAsia="DejaVu Sans Mono" w:cs="DejaVu Sans Mono"/>
          <w:b w:val="0"/>
          <w:sz w:val="16"/>
        </w:rPr>
        <w:t>- 한 글자씩: 분모 `s + a`가 시스템의 *성격*을 쥔다. `s + a = 0` 즉 **s = −a**가 되는 자리를 **극(pole, 폴)**이라 한다. 극은 "시스템이 자연히 진동·감쇠하는 방식"이다.</w:t>
      </w:r>
    </w:p>
    <w:p>
      <w:r>
        <w:rPr>
          <w:rFonts w:ascii="DejaVu Sans Mono" w:hAnsi="DejaVu Sans Mono" w:eastAsia="DejaVu Sans Mono" w:cs="DejaVu Sans Mono"/>
          <w:b w:val="0"/>
          <w:sz w:val="16"/>
        </w:rPr>
        <w:t>- **극 s = −a 의 의미:** 시간 세계에서 e^{−at} 라는 응답에 해당한다. a&gt;0이면(극이 *왼쪽*, 실수부 음수) e^{−at}가 *줄어든다*(안정). a&lt;0이면(극이 *오른쪽*) e^{|a|t}가 *터진다*(불안정). **즉 "시스템이 안정한가"가 = "극이 다 왼쪽 절반(실수부&lt;0)에 있나"로 줄어든다.** 이게 전달함수의 핵심 보석이다.</w:t>
      </w:r>
    </w:p>
    <w:p>
      <w:r>
        <w:rPr>
          <w:rFonts w:ascii="DejaVu Sans Mono" w:hAnsi="DejaVu Sans Mono" w:eastAsia="DejaVu Sans Mono" w:cs="DejaVu Sans Mono"/>
          <w:b w:val="0"/>
          <w:sz w:val="16"/>
        </w:rPr>
        <w:t>- 분자가 0이 되는 자리는 **영점(zero)** — 특정 입력을 *막아버리는* 주파수.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"시스템을 *입력÷출력 분수*로 적으면, 그 분수의 분모가 0이 되는 자리(극)가 시스템 운명을 쥔다. 극이 다 *왼쪽*이면 안정, 하나라도 *오른쪽*이면 터진다."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미분방정식을 *대수 분수*로 바꿔, 블록 연결·피드백 분석을 *곱셈·나눗셈*으로 만든다. 어디 쓰나: 모든 고전 제어 설계, 회로·필터, 음향, 진동.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*상태공간과 어떻게 같은 것*이고 더 큰 틀과 어찌 잇는지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**상태공간과 한 몸.** 전달함수는 상태공간 (A,B,C,D)에서 **G(s) = C(sI − A)⁻¹B + D** 로 나온다. 놀랍게도 **G(s)의 극 = 행렬 A의 고유값**이다(보이는 부분에 한해). 즉 "극으로 안정 판정"과 "고유값으로 안정 판정"은 *같은 진실의 두 얼굴*이다. 전달함수는 "한 입력·한 출력"만 보는 *납작한* 시야, 상태공간은 *입체* 시야 — 전달함수는 상태공간의 *그림자*다.</w:t>
      </w:r>
    </w:p>
    <w:p>
      <w:r>
        <w:rPr>
          <w:rFonts w:ascii="DejaVu Sans Mono" w:hAnsi="DejaVu Sans Mono" w:eastAsia="DejaVu Sans Mono" w:cs="DejaVu Sans Mono"/>
          <w:b w:val="0"/>
          <w:sz w:val="16"/>
        </w:rPr>
        <w:t>- **푸리에와의 연결.** s = jω(실수부 0)로 두면 라플라스가 *푸리에 변환*이 되고, G(jω)가 "각 주파수를 얼마나 키우고 늦추나"가 된다 — 이게 곧 보드선도다.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전달함수가 *어디서 못 쓰이는지* 봐야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전달함수가 무너지는 지점: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**선형·시불변 전제(LTI).** 전달함수는 시스템이 *선형*이고 *시간이 지나도 성질이 안 변할 때*(LTI)만 정의된다. 비선형(sin·제곱)이거나 성질이 변하면 "입력÷출력 비율"이 입력마다 달라져 *단일 G(s)가 없다*. 이 지구의 함정과 맞닿는다 — 전달함수는 칼만필터와 똑같이 *선형의 감옥* 안에 있다.</w:t>
      </w:r>
    </w:p>
    <w:p>
      <w:r>
        <w:rPr>
          <w:rFonts w:ascii="DejaVu Sans Mono" w:hAnsi="DejaVu Sans Mono" w:eastAsia="DejaVu Sans Mono" w:cs="DejaVu Sans Mono"/>
          <w:b w:val="0"/>
          <w:sz w:val="16"/>
        </w:rPr>
        <w:t>2. **숨은 모드.** G(s) = C(sI−A)⁻¹B 에서, 제어 안 되거나(B) 관측 안 되는(C) 상태는 *분자·분모에서 약분되어 사라진다*. 그 사라진 모드가 *실은 터지고 있어도* G(s)만 보면 안 보인다(숨은 불안정). 그림자만 보면 본체의 위험을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전달함수로 "열린 고리"의 성질은 알았다. 그런데 이걸 *되먹임으로 닫으면*(피드백) 터지나 안 터지나? 극을 직접 못 구할 때(고차·시간지연) 닫힌 고리의 운명은?**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**열린 고리의 전달함수 G(s)만 손에 쥐고서, 그 고리를 *닫았을 때*(피드백) 시스템이 터지는지 안 터지는지를 — 닫힌 고리의 극을 직접 풀지 않고 — 판정할 길은 없나?** → 나이퀴스트 기준으로 이어진다. 닿는 난제: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's는 복소수 한 점이다'를 뒤집어 's가 시간에 따라 움직인다(시변)'로 풀면? → 시변 전달연산자·연산자 미적분으로 가지가 뻗는다. **가장 위험한 검문소 — ①환원:** 시변이면 "라플라스로 미분=s곱"이 *깨진다*(곱의 순서가 중요해짐). 시불변일 때 기존 전달함수로 정확히 환원되는지를 보증하기가 어렵다.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나이퀴스트 기준 / Nyquist Criterion  지구18 · 선행: 전달함수, 지구03 복소평면 → 잠금해제: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마이크를 스피커에 가까이 대면 *삐익* 하고 터진다(되먹임 폭주). 같은 회로·드론·앰프가 피드백을 *닫으면* 터질 수도, 안정할 수도 있다. **닫힌 고리의 극을 직접 못 풀 때(고차·시간지연), *열린 고리 G(s)*만 보고 "닫으면 터지나?"를 판정할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닫힌 고리의 안정은 "닫힌 고리 전달함수의 분모 = 1 + G(s)H(s) = 0의 해(극)가 다 왼쪽인가"로 판정된다. 그런데: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 + G(s)H(s) = 0  의 해를 직접 구하려면?</w:t>
      </w:r>
    </w:p>
    <w:p>
      <w:r>
        <w:rPr>
          <w:rFonts w:ascii="DejaVu Sans Mono" w:hAnsi="DejaVu Sans Mono" w:eastAsia="DejaVu Sans Mono" w:cs="DejaVu Sans Mono"/>
          <w:b w:val="0"/>
          <w:sz w:val="16"/>
        </w:rPr>
        <w:t xml:space="preserve">   G가 고차(분모가 s의 10차식)거나 시간지연(e^{−sT}, 초월함수)이면</w:t>
      </w:r>
    </w:p>
    <w:p>
      <w:r>
        <w:rPr>
          <w:rFonts w:ascii="DejaVu Sans Mono" w:hAnsi="DejaVu Sans Mono" w:eastAsia="DejaVu Sans Mono" w:cs="DejaVu Sans Mono"/>
          <w:b w:val="0"/>
          <w:sz w:val="16"/>
        </w:rPr>
        <w:t xml:space="preserve">   → 방정식의 해(극)를 손으로 못 구한다.</w:t>
      </w:r>
    </w:p>
    <w:p>
      <w:r>
        <w:rPr>
          <w:rFonts w:ascii="DejaVu Sans Mono" w:hAnsi="DejaVu Sans Mono" w:eastAsia="DejaVu Sans Mono" w:cs="DejaVu Sans Mono"/>
          <w:b w:val="0"/>
          <w:sz w:val="16"/>
        </w:rPr>
        <w:t xml:space="preserve">   → "극이 다 왼쪽인가"를 직접 확인할 수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**나이퀴스트 기준.** 천재적 우회: **극을 *구하지 말고 세라*.** 복소평면에서 s를 *오른쪽 절반 전체를 감싸는 큰 고리*를 따라 한 바퀴 돌리고, 그때 G(s)H(s)가 그리는 곡선이 **점 −1을 *몇 바퀴 감는지*만 세면**, 닫힌 고리의 *오른쪽 극 개수*가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이건 복소해석의 *편각원리(argument principle)* — "어떤 함수가 곡선을 그릴 때 원점을 감는 횟수 = 그 안의 (영점−극) 개수"라는 정리 — 를 제어에 들이댄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**닫으면 터지는지 = "열린 고리 곡선이 점 −1을 *감는 횟수*"라는 *눈으로 세는 수*로 판정.** 방정식 풀이를 *바퀴 세기*로 바꾼다.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운동장 한가운데 깃발(점 −1)이 꽂혀 있다. 네가 줄을 들고 걷다가 출발점으로 돌아온다. "깃발을 *몇 번 감았나*"는 네 정확한 걸음을 몰라도 셀 수 있다(줄이 깃발을 휘감은 횟수). 나이퀴스트는 이 *감은 횟수*로 "닫으면 터지나"를 판정한다 — 극을 하나도 안 풀고.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허수축 j</w:t>
      </w:r>
    </w:p>
    <w:p>
      <w:r>
        <w:rPr>
          <w:rFonts w:ascii="DejaVu Sans Mono" w:hAnsi="DejaVu Sans Mono" w:eastAsia="DejaVu Sans Mono" w:cs="DejaVu Sans Mono"/>
          <w:b w:val="0"/>
          <w:sz w:val="16"/>
        </w:rPr>
        <w:t xml:space="preserve">          │     곡선이 −1을</w:t>
      </w:r>
    </w:p>
    <w:p>
      <w:r>
        <w:rPr>
          <w:rFonts w:ascii="DejaVu Sans Mono" w:hAnsi="DejaVu Sans Mono" w:eastAsia="DejaVu Sans Mono" w:cs="DejaVu Sans Mono"/>
          <w:b w:val="0"/>
          <w:sz w:val="16"/>
        </w:rPr>
        <w:t xml:space="preserve">   ───●───┼──────  감으면 위험</w:t>
      </w:r>
    </w:p>
    <w:p>
      <w:r>
        <w:rPr>
          <w:rFonts w:ascii="DejaVu Sans Mono" w:hAnsi="DejaVu Sans Mono" w:eastAsia="DejaVu Sans Mono" w:cs="DejaVu Sans Mono"/>
          <w:b w:val="0"/>
          <w:sz w:val="16"/>
        </w:rPr>
        <w:t xml:space="preserve">     −1   │   ╭───╮</w:t>
      </w:r>
    </w:p>
    <w:p>
      <w:r>
        <w:rPr>
          <w:rFonts w:ascii="DejaVu Sans Mono" w:hAnsi="DejaVu Sans Mono" w:eastAsia="DejaVu Sans Mono" w:cs="DejaVu Sans Mono"/>
          <w:b w:val="0"/>
          <w:sz w:val="16"/>
        </w:rPr>
        <w:t xml:space="preserve">          │   │ G │   ← −1을 감싸면 닫힌고리 불안정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"−1을 몇 바퀴 감나"만 세면 끝.</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곡선이 −1을 감으면 닫힌고리가 터진다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감 안 함(안정)           감음(불안정)</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   ✕=점 −1</w:t>
      </w:r>
    </w:p>
    <w:p>
      <w:r>
        <w:rPr>
          <w:rFonts w:ascii="DejaVu Sans Mono" w:hAnsi="DejaVu Sans Mono" w:eastAsia="DejaVu Sans Mono" w:cs="DejaVu Sans Mono"/>
          <w:b w:val="0"/>
          <w:sz w:val="16"/>
        </w:rPr>
        <w:t xml:space="preserve">   ───●───────●──        ───╱──(−1)───╲──</w:t>
      </w:r>
    </w:p>
    <w:p>
      <w:r>
        <w:rPr>
          <w:rFonts w:ascii="DejaVu Sans Mono" w:hAnsi="DejaVu Sans Mono" w:eastAsia="DejaVu Sans Mono" w:cs="DejaVu Sans Mono"/>
          <w:b w:val="0"/>
          <w:sz w:val="16"/>
        </w:rPr>
        <w:t xml:space="preserve">     −1  곡선이             ╲          ╱</w:t>
      </w:r>
    </w:p>
    <w:p>
      <w:r>
        <w:rPr>
          <w:rFonts w:ascii="DejaVu Sans Mono" w:hAnsi="DejaVu Sans Mono" w:eastAsia="DejaVu Sans Mono" w:cs="DejaVu Sans Mono"/>
          <w:b w:val="0"/>
          <w:sz w:val="16"/>
        </w:rPr>
        <w:t xml:space="preserve">         −1 바깥으로         ╲________╱</w:t>
      </w:r>
    </w:p>
    <w:p>
      <w:r>
        <w:rPr>
          <w:rFonts w:ascii="DejaVu Sans Mono" w:hAnsi="DejaVu Sans Mono" w:eastAsia="DejaVu Sans Mono" w:cs="DejaVu Sans Mono"/>
          <w:b w:val="0"/>
          <w:sz w:val="16"/>
        </w:rPr>
        <w:t xml:space="preserve">         비켜 지나감          곡선이 −1을 둘러쌈</w:t>
      </w:r>
    </w:p>
    <w:p>
      <w:r>
        <w:rPr>
          <w:rFonts w:ascii="DejaVu Sans Mono" w:hAnsi="DejaVu Sans Mono" w:eastAsia="DejaVu Sans Mono" w:cs="DejaVu Sans Mono"/>
          <w:b w:val="0"/>
          <w:sz w:val="16"/>
        </w:rPr>
        <w:t xml:space="preserve">   N=0 → 닫으면 안정       N≥1 → 닫으면 터짐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열린 고리 곡선이 위험점 −1을 *감지 않고 비켜* 지나가면(N=0) 고리를 닫아도 안정하고, 곡선이 −1을 *둘러싸면*(N≥1) 닫는 순간 터진다. 극을 하나도 안 풀고 "감은 횟수"만 센다. If the curve skirts past −1 it is stable; if it encircles −1, closing the loop blows up.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"감은 횟수"와 "왜 하필 −1"을 정확히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**G(s)H(s)**: **열린 고리 전달함수(open-loop)**. G는 시스템, H는 되먹임 경로(센서 등). 둘을 곱한 것 — 고리를 *아직 안 닫은* 상태의 전체 성질.</w:t>
      </w:r>
    </w:p>
    <w:p>
      <w:r>
        <w:rPr>
          <w:rFonts w:ascii="DejaVu Sans Mono" w:hAnsi="DejaVu Sans Mono" w:eastAsia="DejaVu Sans Mono" w:cs="DejaVu Sans Mono"/>
          <w:b w:val="0"/>
          <w:sz w:val="16"/>
        </w:rPr>
        <w:t>- **−1 점**: 왜 하필? 닫힌 고리 분모가 `1 + GH = 0` 즉 `GH = −1`이기 때문. GH가 −1이 되는 순간이 *시스템이 자기 신호를 그대로 되먹여 폭주하기 직전*이다. 그래서 −1이 "위험 지점"이다.</w:t>
      </w:r>
    </w:p>
    <w:p>
      <w:r>
        <w:rPr>
          <w:rFonts w:ascii="DejaVu Sans Mono" w:hAnsi="DejaVu Sans Mono" w:eastAsia="DejaVu Sans Mono" w:cs="DejaVu Sans Mono"/>
          <w:b w:val="0"/>
          <w:sz w:val="16"/>
        </w:rPr>
        <w:t>- **N**: 곡선이 −1을 *시계방향으로 감은 횟수*(둘러싸기, encirclement).</w:t>
      </w:r>
    </w:p>
    <w:p>
      <w:r>
        <w:rPr>
          <w:rFonts w:ascii="DejaVu Sans Mono" w:hAnsi="DejaVu Sans Mono" w:eastAsia="DejaVu Sans Mono" w:cs="DejaVu Sans Mono"/>
          <w:b w:val="0"/>
          <w:sz w:val="16"/>
        </w:rPr>
        <w:t>- **P**: 열린 고리 GH가 오른쪽 절반에 가진 극 개수(이미 아는 값).</w:t>
      </w:r>
    </w:p>
    <w:p>
      <w:r>
        <w:rPr>
          <w:rFonts w:ascii="DejaVu Sans Mono" w:hAnsi="DejaVu Sans Mono" w:eastAsia="DejaVu Sans Mono" w:cs="DejaVu Sans Mono"/>
          <w:b w:val="0"/>
          <w:sz w:val="16"/>
        </w:rPr>
        <w:t>- **Z**: 닫힌 고리가 오른쪽에 가질 극 개수(우리가 알고 싶은 것, 0이어야 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기준을 통째로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원문(나이퀴스트 기준):  **Z = N + 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`Z`: 닫힌 고리의 *오른쪽 극 개수* = "닫으면 터지게 하는 모드 개수". **Z = 0이면 안정**, Z&gt;0이면 그만큼의 불안정 모드.</w:t>
      </w:r>
    </w:p>
    <w:p>
      <w:r>
        <w:rPr>
          <w:rFonts w:ascii="DejaVu Sans Mono" w:hAnsi="DejaVu Sans Mono" w:eastAsia="DejaVu Sans Mono" w:cs="DejaVu Sans Mono"/>
          <w:b w:val="0"/>
          <w:sz w:val="16"/>
        </w:rPr>
        <w:t>- `N`: 나이퀴스트 곡선(s가 오른쪽 절반을 감싸는 큰 고리를 돌 때 GH가 그리는 곡선)이 *점 −1을 시계방향으로 감은 횟수*. 반시계는 음수로 센다.</w:t>
      </w:r>
    </w:p>
    <w:p>
      <w:r>
        <w:rPr>
          <w:rFonts w:ascii="DejaVu Sans Mono" w:hAnsi="DejaVu Sans Mono" w:eastAsia="DejaVu Sans Mono" w:cs="DejaVu Sans Mono"/>
          <w:b w:val="0"/>
          <w:sz w:val="16"/>
        </w:rPr>
        <w:t>- `P`: 열린 고리가 원래 갖던 오른쪽 극 수. (열린 고리가 이미 불안정한 경우를 보정.)</w:t>
      </w:r>
    </w:p>
    <w:p>
      <w:r>
        <w:rPr>
          <w:rFonts w:ascii="DejaVu Sans Mono" w:hAnsi="DejaVu Sans Mono" w:eastAsia="DejaVu Sans Mono" w:cs="DejaVu Sans Mono"/>
          <w:b w:val="0"/>
          <w:sz w:val="16"/>
        </w:rPr>
        <w:t>- 통째: "닫힌 고리의 위험(Z)을, *세기 쉬운 두 수*(곡선이 −1을 감은 횟수 N + 원래 오른쪽 극 P)의 합으로 구한다." 보통 열린 고리가 안정(P=0)이면, **−1을 한 번도 안 감으면(N=0) 닫힌 고리도 안정.**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**안정 여유** 두 개를 박는다(PID·보드와 직결):</w:t>
      </w:r>
    </w:p>
    <w:p>
      <w:r>
        <w:rPr>
          <w:rFonts w:ascii="DejaVu Sans Mono" w:hAnsi="DejaVu Sans Mono" w:eastAsia="DejaVu Sans Mono" w:cs="DejaVu Sans Mono"/>
          <w:b w:val="0"/>
          <w:sz w:val="16"/>
        </w:rPr>
        <w:t>- **이득 여유(gain margin)**: 곡선이 −1에 *얼마나 안 닿고 비켜가나*(이득을 몇 배 더 키워야 −1에 닿나). 클수록 안전.</w:t>
      </w:r>
    </w:p>
    <w:p>
      <w:r>
        <w:rPr>
          <w:rFonts w:ascii="DejaVu Sans Mono" w:hAnsi="DejaVu Sans Mono" w:eastAsia="DejaVu Sans Mono" w:cs="DejaVu Sans Mono"/>
          <w:b w:val="0"/>
          <w:sz w:val="16"/>
        </w:rPr>
        <w:t>- **위상 여유(phase margin)**: −1까지 *위상으로 얼마나 여유*가 있나. 작으면 출렁임이 심하다. **PID의 D항이 위상을 앞당겨(phase lead) 이 여유를 벌어주는 게, 앞 카드 R3에서 미룬 "왜 D가 출렁임을 막나"의 정확한 답이다.**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고차·시간지연이라 극을 못 풀어도, *곡선 하나로* 닫힌 고리 안정을 판정. 어디 쓰나: 앰프(삐익 막기), 비행 제어, 시간지연 큰 공정(화학플랜트).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*어떤 수학의 특수경우*인지, 다른 안정 판정과 어찌 잇는지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**편각원리의 특수경우.** 나이퀴스트는 복소해석의 편각원리(argument principle)를 1+GH에 적용한 것이다. 즉 *제어 정리가 아니라 복소함수론 정리*가 옷을 갈아입은 것 — 지구03(복소평면)과 한 몸이다.</w:t>
      </w:r>
    </w:p>
    <w:p>
      <w:r>
        <w:rPr>
          <w:rFonts w:ascii="DejaVu Sans Mono" w:hAnsi="DejaVu Sans Mono" w:eastAsia="DejaVu Sans Mono" w:cs="DejaVu Sans Mono"/>
          <w:b w:val="0"/>
          <w:sz w:val="16"/>
        </w:rPr>
        <w:t>- **다른 판정들과의 관계.** 라우스-허위츠(Routh-Hurwitz)는 *계수만으로* 극의 좌우를 세지만 시간지연엔 약하다. 나이퀴스트는 *그래프*라 시간지연(e^{−sT})까지 본다. 보드선도(다음 카드)는 같은 정보를 *주파수별 두 그래프*로 펼친 것 — 셋은 같은 진실의 다른 화면이다.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나이퀴스트가 *어디서 못 쓰이는지* 박아야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1. **여전히 선형의 감옥.** 나이퀴스트도 G(s)가 정의돼야 하니 *LTI 전제* 안이다. 비선형(이 지구의 함정)엔 직접 못 쓴다(근사적 *기술함수법*이 있지만 한계가 크다).</w:t>
      </w:r>
    </w:p>
    <w:p>
      <w:r>
        <w:rPr>
          <w:rFonts w:ascii="DejaVu Sans Mono" w:hAnsi="DejaVu Sans Mono" w:eastAsia="DejaVu Sans Mono" w:cs="DejaVu Sans Mono"/>
          <w:b w:val="0"/>
          <w:sz w:val="16"/>
        </w:rPr>
        <w:t>2. **−1 근처의 미묘함.** 곡선이 −1을 *스칠 듯 비켜가면* 닫힌 고리가 *겨우 안정*(여유 거의 0)이라, 모델이 조금만 틀려도 터진다. "안정/불안정"의 이분법이 *얼마나 견고한가*를 못 말해준다(이게 강인제어 H∞의 출발점).</w:t>
      </w:r>
    </w:p>
    <w:p>
      <w:r>
        <w:rPr>
          <w:rFonts w:ascii="DejaVu Sans Mono" w:hAnsi="DejaVu Sans Mono" w:eastAsia="DejaVu Sans Mono" w:cs="DejaVu Sans Mono"/>
          <w:b w:val="0"/>
          <w:sz w:val="16"/>
        </w:rPr>
        <w:t>3. **다입력·다출력(MIMO).** 시스템이 여러 입력·출력이면 GH가 *행렬*이 되어 "−1 감기"가 복잡해진다(일반화 나이퀴스트가 있으나 직관이 약해진다).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**여기서부터: 나이퀴스트는 "터지나/안 터지나"는 잘 답하지만, "각 주파수마다 *얼마나* 키우고 늦추나, 어디를 고쳐야 여유가 느나"를 *한눈에* 못 보여준다.**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**시스템이 *주파수마다* 입력을 얼마나 키우고(증폭) 얼마나 늦추는지(위상지연)를 — 한 장의 그림으로 펼쳐, 어디를 고치면 안정 여유가 느는지 *눈으로* 보게 할 순 없나?** → 보드선도로 이어진다. 닿는 난제: #20.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's를 *오른쪽 절반을 감싸는 정해진 큰 고리*로 돈다'를 뒤집어 's를 *불확실성까지 포함한 띠(밴드)*로 돈다'로 풀면? → 강인 안정성·구조적 특이값(μ-분석)으로 가지가 뻗는다. **가장 위험한 검문소 — ④표적:** "모델이 *얼마나 틀려도* 안정인가"를 정확히 겨누는데, 불확실성의 모양을 잘못 잡으면 너무 보수적(쓸 수 없게 안전)이거나 너무 낙관적(실은 위험)이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보드선도 / Bode Plot  지구18 · 선행: 전달함수·나이퀴스트, 지구04 로그 → 잠금해제: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나이퀴스트 곡선 한 개는 "터지나"는 답하지만 *주파수 정보*가 곡선에 뭉쳐 안 보인다. **각 주파수에서 시스템이 *얼마나 키우고*(이득) *얼마나 늦추는지*(위상)를 — 따로따로, 한눈에 읽히는 그림으로 — 펼칠 순 없나?**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전달함수 G(jω)는 각 주파수 ω마다 *복소수 하나*(크기+각도)다. 주파수가 0.001부터 100000까지 *천만 배* 범위로 흩어지고, 이득도 천 배·만 배로 흩어진다.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ω: 0.001 ── 0.01 ── 0.1 ── 1 ── 10 ── 100 ── 1000  (천만 배 범위)</w:t>
      </w:r>
    </w:p>
    <w:p>
      <w:r>
        <w:rPr>
          <w:rFonts w:ascii="DejaVu Sans Mono" w:hAnsi="DejaVu Sans Mono" w:eastAsia="DejaVu Sans Mono" w:cs="DejaVu Sans Mono"/>
          <w:b w:val="0"/>
          <w:sz w:val="16"/>
        </w:rPr>
        <w:t xml:space="preserve">   이걸 보통 자(선형 축)에 그리면? → 작은 값들이 다 0 근처에 뭉개진다.</w:t>
      </w:r>
    </w:p>
    <w:p>
      <w:r>
        <w:rPr>
          <w:rFonts w:ascii="DejaVu Sans Mono" w:hAnsi="DejaVu Sans Mono" w:eastAsia="DejaVu Sans Mono" w:cs="DejaVu Sans Mono"/>
          <w:b w:val="0"/>
          <w:sz w:val="16"/>
        </w:rPr>
        <w:t xml:space="preserve">   곱해지는 여러 블록(G₁·G₂·G₃)도 곱셈이라 한눈에 안 모인다.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**보드선도.** 두 수: **(가) 축을 *로그(log)*로 잡는다**(천만 배 범위가 한 화면에 고르게 펴짐), **(나) 이득을 *데시벨(dB)*로**, 곡선을 *두 장*(이득 그래프 + 위상 그래프)으로 나눈다. 로그의 마법: **곱이 합이 된다.** 그래서 블록을 곱해 잇는 게 *그래프를 위아래로 더하기*가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**시스템 = 「주파수별 증폭(이득, dB)」 그래프 + 「주파수별 지연(위상, 도)」 그래프, 둘 다 가로축은 로그 주파수.**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오디오 이퀄라이저(EQ)를 떠올려라 — 저음·중음·고음을 각각 *얼마나 키울지* 막대로 보여준다. 보드선도가 바로 그것의 정밀판이다: 위 그래프는 "각 주파수를 몇 배 키우나", 아래 그래프는 "각 주파수를 얼마나 늦게 내보내나".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이득(dB)</w:t>
      </w:r>
    </w:p>
    <w:p>
      <w:r>
        <w:rPr>
          <w:rFonts w:ascii="DejaVu Sans Mono" w:hAnsi="DejaVu Sans Mono" w:eastAsia="DejaVu Sans Mono" w:cs="DejaVu Sans Mono"/>
          <w:b w:val="0"/>
          <w:sz w:val="16"/>
        </w:rPr>
        <w:t xml:space="preserve">    │‾‾‾＼          ← 낮은 주파수는 그대로, 높은 건 깎임</w:t>
      </w:r>
    </w:p>
    <w:p>
      <w:r>
        <w:rPr>
          <w:rFonts w:ascii="DejaVu Sans Mono" w:hAnsi="DejaVu Sans Mono" w:eastAsia="DejaVu Sans Mono" w:cs="DejaVu Sans Mono"/>
          <w:b w:val="0"/>
          <w:sz w:val="16"/>
        </w:rPr>
        <w:t xml:space="preserve">    │     ＼___        (−20dB/십배: 1차 시스템의 기울기)</w:t>
      </w:r>
    </w:p>
    <w:p>
      <w:r>
        <w:rPr>
          <w:rFonts w:ascii="DejaVu Sans Mono" w:hAnsi="DejaVu Sans Mono" w:eastAsia="DejaVu Sans Mono" w:cs="DejaVu Sans Mono"/>
          <w:b w:val="0"/>
          <w:sz w:val="16"/>
        </w:rPr>
        <w:t xml:space="preserve">    └──────────▶ log ω</w:t>
      </w:r>
    </w:p>
    <w:p>
      <w:r>
        <w:rPr>
          <w:rFonts w:ascii="DejaVu Sans Mono" w:hAnsi="DejaVu Sans Mono" w:eastAsia="DejaVu Sans Mono" w:cs="DejaVu Sans Mono"/>
          <w:b w:val="0"/>
          <w:sz w:val="16"/>
        </w:rPr>
        <w:t xml:space="preserve">   위상(°)</w:t>
      </w:r>
    </w:p>
    <w:p>
      <w:r>
        <w:rPr>
          <w:rFonts w:ascii="DejaVu Sans Mono" w:hAnsi="DejaVu Sans Mono" w:eastAsia="DejaVu Sans Mono" w:cs="DejaVu Sans Mono"/>
          <w:b w:val="0"/>
          <w:sz w:val="16"/>
        </w:rPr>
        <w:t xml:space="preserve">    │‾‾‾＼___      ← 주파수 오를수록 더 늦게(−90°로)</w:t>
      </w:r>
    </w:p>
    <w:p>
      <w:r>
        <w:rPr>
          <w:rFonts w:ascii="DejaVu Sans Mono" w:hAnsi="DejaVu Sans Mono" w:eastAsia="DejaVu Sans Mono" w:cs="DejaVu Sans Mono"/>
          <w:b w:val="0"/>
          <w:sz w:val="16"/>
        </w:rPr>
        <w:t xml:space="preserve">    └──────────▶ log ω</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"로그", "데시벨", "위상"을 정확히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보드선도: 주파수-이득 꺾은선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이득(dB)</w:t>
      </w:r>
    </w:p>
    <w:p>
      <w:r>
        <w:rPr>
          <w:rFonts w:ascii="DejaVu Sans Mono" w:hAnsi="DejaVu Sans Mono" w:eastAsia="DejaVu Sans Mono" w:cs="DejaVu Sans Mono"/>
          <w:b w:val="0"/>
          <w:sz w:val="16"/>
        </w:rPr>
        <w:t xml:space="preserve">   +20┤‾‾‾‾‾‾‾╲        ← 차단주파수 ω=a 전까지는 평평</w:t>
      </w:r>
    </w:p>
    <w:p>
      <w:r>
        <w:rPr>
          <w:rFonts w:ascii="DejaVu Sans Mono" w:hAnsi="DejaVu Sans Mono" w:eastAsia="DejaVu Sans Mono" w:cs="DejaVu Sans Mono"/>
          <w:b w:val="0"/>
          <w:sz w:val="16"/>
        </w:rPr>
        <w:t xml:space="preserve">     0┤········●·····  ← 여기서 꺾인다(corner, 모서리)</w:t>
      </w:r>
    </w:p>
    <w:p>
      <w:r>
        <w:rPr>
          <w:rFonts w:ascii="DejaVu Sans Mono" w:hAnsi="DejaVu Sans Mono" w:eastAsia="DejaVu Sans Mono" w:cs="DejaVu Sans Mono"/>
          <w:b w:val="0"/>
          <w:sz w:val="16"/>
        </w:rPr>
        <w:t xml:space="preserve">   −20┤        ╲       ← 꺾인 뒤 −20dB/십배로 곧게 내려감</w:t>
      </w:r>
    </w:p>
    <w:p>
      <w:r>
        <w:rPr>
          <w:rFonts w:ascii="DejaVu Sans Mono" w:hAnsi="DejaVu Sans Mono" w:eastAsia="DejaVu Sans Mono" w:cs="DejaVu Sans Mono"/>
          <w:b w:val="0"/>
          <w:sz w:val="16"/>
        </w:rPr>
        <w:t xml:space="preserve">   −40┤          ╲     (로그축이라 곡선이 *직선 꺾은선*이 된다)</w:t>
      </w:r>
    </w:p>
    <w:p>
      <w:r>
        <w:rPr>
          <w:rFonts w:ascii="DejaVu Sans Mono" w:hAnsi="DejaVu Sans Mono" w:eastAsia="DejaVu Sans Mono" w:cs="DejaVu Sans Mono"/>
          <w:b w:val="0"/>
          <w:sz w:val="16"/>
        </w:rPr>
        <w:t xml:space="preserve">      └──┬───┬───┬───┬──▶ log ω</w:t>
      </w:r>
    </w:p>
    <w:p>
      <w:r>
        <w:rPr>
          <w:rFonts w:ascii="DejaVu Sans Mono" w:hAnsi="DejaVu Sans Mono" w:eastAsia="DejaVu Sans Mono" w:cs="DejaVu Sans Mono"/>
          <w:b w:val="0"/>
          <w:sz w:val="16"/>
        </w:rPr>
        <w:t xml:space="preserve">        0.1  a   10a  100a</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가로축을 로그(log)로 잡으면 이득 곡선이 *꺾은선*이 된다 — 차단주파수(corner) ω=a까지는 평평하다가, 그 뒤로 주파수 10배마다 20dB씩 곧게 내려간다. 천만 배 범위가 한 화면에 고르게 펴진다. On a log axis the Bode gain becomes straight broken lines, flat then dropping past the corner.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**ω**("오메가"): 각주파수(라디안/초). 입력이 *1초에 얼마나 빨리 흔들리나*. (여기서 ω는 *주파수*이지 각속도 일반이 아니다 — 이 맥락 박음.)</w:t>
      </w:r>
    </w:p>
    <w:p>
      <w:r>
        <w:rPr>
          <w:rFonts w:ascii="DejaVu Sans Mono" w:hAnsi="DejaVu Sans Mono" w:eastAsia="DejaVu Sans Mono" w:cs="DejaVu Sans Mono"/>
          <w:b w:val="0"/>
          <w:sz w:val="16"/>
        </w:rPr>
        <w:t>- **G(jω)**: 전달함수에 s = jω를 넣은 것. *순수한 진동* 입력에 대한 시스템의 반응. 복소수라 *크기*와 *각도* 둘을 갖는다.</w:t>
      </w:r>
    </w:p>
    <w:p>
      <w:r>
        <w:rPr>
          <w:rFonts w:ascii="DejaVu Sans Mono" w:hAnsi="DejaVu Sans Mono" w:eastAsia="DejaVu Sans Mono" w:cs="DejaVu Sans Mono"/>
          <w:b w:val="0"/>
          <w:sz w:val="16"/>
        </w:rPr>
        <w:t>- **|G(jω)|**: 그 복소수의 **크기(magnitude)** = "이 주파수를 몇 배 키우나"(이득). 세로 막대 ‖·‖는 크기.</w:t>
      </w:r>
    </w:p>
    <w:p>
      <w:r>
        <w:rPr>
          <w:rFonts w:ascii="DejaVu Sans Mono" w:hAnsi="DejaVu Sans Mono" w:eastAsia="DejaVu Sans Mono" w:cs="DejaVu Sans Mono"/>
          <w:b w:val="0"/>
          <w:sz w:val="16"/>
        </w:rPr>
        <w:t>- **데시벨(dB)**: 이득을 로그로 잰 단위. 원문 **dB = 20·log₁₀|G(jω)|**. `log₁₀`는 상용로그(10을 몇 번 곱해야 그 수인가). 10배 키우면 +20dB, 100배면 +40dB. *천 배 범위를 작은 수로* 접는다.</w:t>
      </w:r>
    </w:p>
    <w:p>
      <w:r>
        <w:rPr>
          <w:rFonts w:ascii="DejaVu Sans Mono" w:hAnsi="DejaVu Sans Mono" w:eastAsia="DejaVu Sans Mono" w:cs="DejaVu Sans Mono"/>
          <w:b w:val="0"/>
          <w:sz w:val="16"/>
        </w:rPr>
        <w:t>- **∠G(jω)**: 그 복소수의 **각도(phase, 위상)** = "출력을 입력보다 얼마나 *늦게* 내보내나"(도 또는 라디안). ∠는 각도 기호.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 '위상'이 뭔지 두 출렁임으로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sin :   ╱‾╲___╱‾╲___╱‾╲___      (시스템에 넣는 흔들림)</w:t>
      </w:r>
    </w:p>
    <w:p>
      <w:r>
        <w:rPr>
          <w:rFonts w:ascii="DejaVu Sans Mono" w:hAnsi="DejaVu Sans Mono" w:eastAsia="DejaVu Sans Mono" w:cs="DejaVu Sans Mono"/>
          <w:b w:val="0"/>
          <w:sz w:val="16"/>
        </w:rPr>
        <w:t xml:space="preserve">   출력 sin :   ___╱‾╲___╱‾╲___╱‾╲      (나오는 흔들림, 옆으로 밀림)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위상차(밀린 칸) = 출력이 입력보다 늦은 정도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입력으로 sin 흔들림을 넣으면, 출력도 같은 박자로 출렁이는데 *옆으로 조금 밀려서* 나온다. 그 밀린 만큼이 위상(phase)이다 — "출력이 입력보다 얼마나 *늦게* 따라 출렁이나". 위 그림에서 출력 물결이 오른쪽으로 밀려 있다 = 늦게 나온다 = 위상이 *뒤졌다(지연)*. 한 박자(한 바퀴)를 360°로 치면, 반 박자 밀리면 −180°다. (sin이 단위원에서 도는 점의 세로 높이라는 건 → F04+ 삼각함수 카드(파일02)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1차 시스템 G(s)=1/(s+a)로 통째 해부한다. s=jω 대입: G(jω)=1/(jω+a).</w:t>
      </w:r>
    </w:p>
    <w:p>
      <w:r>
        <w:rPr>
          <w:rFonts w:ascii="DejaVu Sans Mono" w:hAnsi="DejaVu Sans Mono" w:eastAsia="DejaVu Sans Mono" w:cs="DejaVu Sans Mono"/>
          <w:b w:val="0"/>
          <w:sz w:val="16"/>
        </w:rPr>
        <w:t>- **이득** |G(jω)| = 1/√(ω²+a²). 로그로: ω≪a면 거의 1/a(평평), ω≫a면 1/ω로 *떨어진다*. 로그축에선 이게 **−20dB/decade**(주파수 10배마다 이득 20dB 하락)라는 *직선*이 된다 — 곡선이 직선이 되는 게 로그의 선물.</w:t>
      </w:r>
    </w:p>
    <w:p>
      <w:r>
        <w:rPr>
          <w:rFonts w:ascii="DejaVu Sans Mono" w:hAnsi="DejaVu Sans Mono" w:eastAsia="DejaVu Sans Mono" w:cs="DejaVu Sans Mono"/>
          <w:b w:val="0"/>
          <w:sz w:val="16"/>
        </w:rPr>
        <w:t>- **꺾이는 자리 ω=a**: **차단주파수(cutoff/corner)**. 여기서 이득이 −3dB(약 0.707배)로 꺾이고, 위상이 −45°를 지난다.</w:t>
      </w:r>
    </w:p>
    <w:p>
      <w:r>
        <w:rPr>
          <w:rFonts w:ascii="DejaVu Sans Mono" w:hAnsi="DejaVu Sans Mono" w:eastAsia="DejaVu Sans Mono" w:cs="DejaVu Sans Mono"/>
          <w:b w:val="0"/>
          <w:sz w:val="16"/>
        </w:rPr>
        <w:t>- **위상** ∠G(jω) = −arctan(ω/a). ω 작으면 0°, ω=a에서 −45°, ω 크면 −90°로. "빠른 흔들림일수록 더 늦게 따라간다".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"느린 입력은 그대로 통과(이득 1, 지연 0), 빠른 입력은 *깎이고 늦어진다*(이득 하락, 위상 지연). 그 경계가 차단주파수."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[중2 시각]  — 주파수가 커지면 '키우는 양'은 줄고 '늦는 양'은 늘어난다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주파수 ω :   느림 ───────────▶ 빠름</w:t>
      </w:r>
    </w:p>
    <w:p>
      <w:r>
        <w:rPr>
          <w:rFonts w:ascii="DejaVu Sans Mono" w:hAnsi="DejaVu Sans Mono" w:eastAsia="DejaVu Sans Mono" w:cs="DejaVu Sans Mono"/>
          <w:b w:val="0"/>
          <w:sz w:val="16"/>
        </w:rPr>
        <w:t xml:space="preserve">   이득(키움):   ‾‾‾＼              ← 느린 흔들림은 그대로 키우다가</w:t>
      </w:r>
    </w:p>
    <w:p>
      <w:r>
        <w:rPr>
          <w:rFonts w:ascii="DejaVu Sans Mono" w:hAnsi="DejaVu Sans Mono" w:eastAsia="DejaVu Sans Mono" w:cs="DejaVu Sans Mono"/>
          <w:b w:val="0"/>
          <w:sz w:val="16"/>
        </w:rPr>
        <w:t xml:space="preserve">                    ＼____           빠를수록 *덜 키운다*(이득 하락)</w:t>
      </w:r>
    </w:p>
    <w:p>
      <w:r>
        <w:rPr>
          <w:rFonts w:ascii="DejaVu Sans Mono" w:hAnsi="DejaVu Sans Mono" w:eastAsia="DejaVu Sans Mono" w:cs="DejaVu Sans Mono"/>
          <w:b w:val="0"/>
          <w:sz w:val="16"/>
        </w:rPr>
        <w:t xml:space="preserve">   위상(늦음):   ‾‾‾＼              ← 느린 흔들림은 거의 안 늦다가</w:t>
      </w:r>
    </w:p>
    <w:p>
      <w:r>
        <w:rPr>
          <w:rFonts w:ascii="DejaVu Sans Mono" w:hAnsi="DejaVu Sans Mono" w:eastAsia="DejaVu Sans Mono" w:cs="DejaVu Sans Mono"/>
          <w:b w:val="0"/>
          <w:sz w:val="16"/>
        </w:rPr>
        <w:t xml:space="preserve">                    ＼____ −90°      빠를수록 *더 늦는다*(위상 지연)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왼쪽(느린 입력)은 시스템이 *제대로 따라가서* 크게 내보내고(이득 큼) 거의 제때 나온다(위상 0에 가까움). 오른쪽으로 갈수록(입력이 빨리 출렁일수록) 시스템이 *못 따라가서* 출렁임을 덜 키우고(이득 ↓) 더 뒤늦게 내보낸다(위상 ↓). 위 두 줄을 합쳐 한눈에 본 게 보드선도다 — "주파수마다 얼마나 키우고 얼마나 늦추나"의 지도.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**안정 여유를 보드에서 읽기(나이퀴스트와 연결):**</w:t>
      </w:r>
    </w:p>
    <w:p>
      <w:r>
        <w:rPr>
          <w:rFonts w:ascii="DejaVu Sans Mono" w:hAnsi="DejaVu Sans Mono" w:eastAsia="DejaVu Sans Mono" w:cs="DejaVu Sans Mono"/>
          <w:b w:val="0"/>
          <w:sz w:val="16"/>
        </w:rPr>
        <w:t>- **위상 여유**: 이득이 정확히 1배(0dB)가 되는 주파수에서, 위상이 −180°까지 *얼마나 남았나*. 클수록 출렁임 적음.</w:t>
      </w:r>
    </w:p>
    <w:p>
      <w:r>
        <w:rPr>
          <w:rFonts w:ascii="DejaVu Sans Mono" w:hAnsi="DejaVu Sans Mono" w:eastAsia="DejaVu Sans Mono" w:cs="DejaVu Sans Mono"/>
          <w:b w:val="0"/>
          <w:sz w:val="16"/>
        </w:rPr>
        <w:t>- **이득 여유**: 위상이 −180°가 되는 주파수에서, 이득이 0dB까지 *얼마나 남았나*. **−180°·0dB가 동시에 오면 그게 나이퀴스트의 점 −1 — 폭주.** 두 그림이 같은 진실임이 여기서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시스템의 주파수별 성질·안정 여유를 *눈으로 읽고 손으로 고치게* 한다. 어디 쓰나: 필터·앰프·EQ 설계, 제어기 조율(보상기 설계), 진동 분석.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그림이 *어떤 변환의 그림자*이며 어디로 일반화되는지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**푸리에의 옷.** 보드선도는 전달함수를 *허수축(s=jω)에서만* 본 것 = 시스템의 *푸리에 응답*을 로그로 그린 것이다. 지구04의 푸리에 변환과 한 몸.</w:t>
      </w:r>
    </w:p>
    <w:p>
      <w:r>
        <w:rPr>
          <w:rFonts w:ascii="DejaVu Sans Mono" w:hAnsi="DejaVu Sans Mono" w:eastAsia="DejaVu Sans Mono" w:cs="DejaVu Sans Mono"/>
          <w:b w:val="0"/>
          <w:sz w:val="16"/>
        </w:rPr>
        <w:t>- **최소위상 정리.** 보통(최소위상) 시스템은 *이득 그래프만 알면 위상이 자동으로 정해진다*(보드 이득-위상 관계). 하지만 시간지연·오른쪽 영점이 있으면 이 약속이 깨져 *이득은 같은데 위상이 더 늦다* — 제어가 본질적으로 어려워진다.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보드선도가 *어디서 못 쓰이는지* 박아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1. **또 선형의 감옥.** 보드선도도 LTI 전제. 비선형에선 "주파수별 이득"이 *입력 크기마다 달라져* 한 장으로 못 그린다(이 지구의 함정과 또 만난다).</w:t>
      </w:r>
    </w:p>
    <w:p>
      <w:r>
        <w:rPr>
          <w:rFonts w:ascii="DejaVu Sans Mono" w:hAnsi="DejaVu Sans Mono" w:eastAsia="DejaVu Sans Mono" w:cs="DejaVu Sans Mono"/>
          <w:b w:val="0"/>
          <w:sz w:val="16"/>
        </w:rPr>
        <w:t>2. **오른쪽 영점·시간지연의 저주.** 이런 시스템은 보드에서 *위상이 추가로 늦어* 안정 여유를 깎는다. 아무리 제어기를 잘 짜도 *근본적 한계*(반응이 처음에 *반대로* 가는 비최소위상)가 있다.</w:t>
      </w:r>
    </w:p>
    <w:p>
      <w:r>
        <w:rPr>
          <w:rFonts w:ascii="DejaVu Sans Mono" w:hAnsi="DejaVu Sans Mono" w:eastAsia="DejaVu Sans Mono" w:cs="DejaVu Sans Mono"/>
          <w:b w:val="0"/>
          <w:sz w:val="16"/>
        </w:rPr>
        <w:t>3. **단일 입출력만.** 입력·출력이 여럿이면 보드가 *행렬의 특이값 그래프*로 바뀌어 직관이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보드·나이퀴스트·전달함수는 *선형·시불변*의 화려한 궁전이다. 그런데 이 지구의 함정 — 비선형 — 앞에서 *이 궁전 전체가 무력하다*. 비선형 시스템은 식을 못 풀고, 전달함수도 없다. 그럼 *식을 안 풀고도* 그 운명을 볼 길은?**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**식을 풀 수도, 전달함수로 적을 수도 없는 *비선형* 시스템의 미래를 — 풀이 대신 *움직임의 지도(그림)*로 통째 볼 순 없나? 어디로 흘러 어디서 멈추고 어디서 빙빙 도는지를 한 장에?** → 위상초상화로 이어진다(선형 궁전을 떠나 비선형으로). 닿는 난제: #17,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'주파수별 이득은 *입력 크기와 무관*하다(선형)'를 뒤집어 '이득이 *입력 크기에 따라 변한다*'로 풀면? → 비선형 주파수응답·고조파 균형(describing function)으로 가지가 뻗는다. **가장 위험한 검문소 — ①환원:** 작은 입력에서 기존 보드로 정확히 환원되는지, 큰 입력에서 *고조파(원래에 없던 새 주파수)*가 생겨 "한 입력→한 주파수" 그림 자체가 깨지지 않는지.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위상초상화 / Phase Portrait  지구18 · 선행: 상태공간방정식, 지구03 벡터장 → 잠금해제: #17,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비선형 시스템은 식을 못 푼다(닫힌 해가 없다). **그래도 "이 시스템을 어떤 상태에서 놓으면 *어디로 흘러가나*"를 — 식을 풀지 않고 — *그림 한 장*으로 통째로 볼 순 없을까? 어디로 모이고, 어디서 빙빙 돌고, 어디서 터지는지를?**</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상태가 2개(예: 진자의 각도 θ, 각속도 ω)면, 시스템은 ẋ = f(x)라는 비선형 식이다. 한 출발점에서의 미래 x(t)는 *시간에 따른 한 줄*인데, 비선형이라 손으로 못 푼다. 게다가 *모든 출발점*의 미래를 알고 싶다 — 출발점이 무한히 많다.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진자: θ̈ = −(g/L)sin θ   (sin 때문에 비선형, 못 풀린다)</w:t>
      </w:r>
    </w:p>
    <w:p>
      <w:r>
        <w:rPr>
          <w:rFonts w:ascii="DejaVu Sans Mono" w:hAnsi="DejaVu Sans Mono" w:eastAsia="DejaVu Sans Mono" w:cs="DejaVu Sans Mono"/>
          <w:b w:val="0"/>
          <w:sz w:val="16"/>
        </w:rPr>
        <w:t xml:space="preserve">   출발점마다 미래가 다르고, 출발점은 무한개.</w:t>
      </w:r>
    </w:p>
    <w:p>
      <w:r>
        <w:rPr>
          <w:rFonts w:ascii="DejaVu Sans Mono" w:hAnsi="DejaVu Sans Mono" w:eastAsia="DejaVu Sans Mono" w:cs="DejaVu Sans Mono"/>
          <w:b w:val="0"/>
          <w:sz w:val="16"/>
        </w:rPr>
        <w:t xml:space="preserve">   하나씩 풀어 시간그래프를 그린다? → 끝이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**위상초상화.** 핵심 전환: **시간을 *지워라*.** x(t)를 "시간에 대한 그래프"로 보지 말고, *상태 공간(축이 θ, ω) 위의 한 점이 움직이는 자취(궤적)*로 봐라. 그 공간의 *각 점마다* "여기 있으면 다음 순간 어디로?"라는 *화살표*(속도벡터 ẋ=f(x))를 꽂으면, 전체가 *바람의 지도*가 된다. 궤적은 그 바람을 따라 흐르는 종잇조각.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**시스템 = 상태 공간 위의 *화살표 밭(벡터장)*. 미래 = 그 화살표를 따라 흐른 자취.** 식을 *풀지 않고* 화살표만 그려 운명을 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계곡의 바람 지도를 떠올려라. 각 지점에 "여기 바람은 이쪽으로" 화살표가 있다. 깃털을 어디에 놓든, 화살표를 따라 흐른다. 어떤 골짜기로는 다 모이고(끌개), 어떤 봉우리에선 다 흩어지고, 어떤 곳은 빙빙 돈다. 깃털의 *정확한 경로를 안 풀어도*, 지도만 보면 "어디로 갈지" 운명이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ω(각속도)</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 ◉ 주위로 화살표가 빙빙: 중심(진동)</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안장점: 한 방향은 모이고 다른 방향은 흩어짐</w:t>
      </w:r>
    </w:p>
    <w:p>
      <w:r>
        <w:rPr>
          <w:rFonts w:ascii="DejaVu Sans Mono" w:hAnsi="DejaVu Sans Mono" w:eastAsia="DejaVu Sans Mono" w:cs="DejaVu Sans Mono"/>
          <w:b w:val="0"/>
          <w:sz w:val="16"/>
        </w:rPr>
        <w:t xml:space="preserve">    └────────────▶ θ(각도)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"화살표 밭", "모임/흩어짐"을 정확한 기호(고정점·고유값)로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끌개로 빨려드는 나선 궤적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ω(각속도)</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궤적이 빙글빙글 돌며</w:t>
      </w:r>
    </w:p>
    <w:p>
      <w:r>
        <w:rPr>
          <w:rFonts w:ascii="DejaVu Sans Mono" w:hAnsi="DejaVu Sans Mono" w:eastAsia="DejaVu Sans Mono" w:cs="DejaVu Sans Mono"/>
          <w:b w:val="0"/>
          <w:sz w:val="16"/>
        </w:rPr>
        <w:t xml:space="preserve">    │ ╱  ╭╮    │         안쪽으로 *조여든다*</w:t>
      </w:r>
    </w:p>
    <w:p>
      <w:r>
        <w:rPr>
          <w:rFonts w:ascii="DejaVu Sans Mono" w:hAnsi="DejaVu Sans Mono" w:eastAsia="DejaVu Sans Mono" w:cs="DejaVu Sans Mono"/>
          <w:b w:val="0"/>
          <w:sz w:val="16"/>
        </w:rPr>
        <w:t xml:space="preserve">    │ │ ╱ ◉ ╲  │      ◉ = 끌개(고정점, 안정)</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θ(각도)</w:t>
      </w:r>
    </w:p>
    <w:p>
      <w:r>
        <w:rPr>
          <w:rFonts w:ascii="DejaVu Sans Mono" w:hAnsi="DejaVu Sans Mono" w:eastAsia="DejaVu Sans Mono" w:cs="DejaVu Sans Mono"/>
          <w:b w:val="0"/>
          <w:sz w:val="16"/>
        </w:rPr>
        <w:t xml:space="preserve">   출발이 어디든, 나선을 그리며 가운데 ◉로 모인다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상태가 시간에 따라 *나선을 그리며 안쪽 한 점(끌개, attractor)으로 빨려든다*. 식을 풀지 않고도 "여기서 출발하면 결국 가운데로 모인다"는 운명이 그림으로 보인다. The trajectory spirals inward to the attractor — the fate is visible without solving the equation.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**상태평면(phase plane)**: 축이 상태변수인 공간(2D면 평면). 진자면 가로 θ, 세로 ω.</w:t>
      </w:r>
    </w:p>
    <w:p>
      <w:r>
        <w:rPr>
          <w:rFonts w:ascii="DejaVu Sans Mono" w:hAnsi="DejaVu Sans Mono" w:eastAsia="DejaVu Sans Mono" w:cs="DejaVu Sans Mono"/>
          <w:b w:val="0"/>
          <w:sz w:val="16"/>
        </w:rPr>
        <w:t>- **궤적(trajectory)**: 한 출발점에서 시작한 상태의 자취(화살표를 따라 흐른 곡선).</w:t>
      </w:r>
    </w:p>
    <w:p>
      <w:r>
        <w:rPr>
          <w:rFonts w:ascii="DejaVu Sans Mono" w:hAnsi="DejaVu Sans Mono" w:eastAsia="DejaVu Sans Mono" w:cs="DejaVu Sans Mono"/>
          <w:b w:val="0"/>
          <w:sz w:val="16"/>
        </w:rPr>
        <w:t>- **고정점(fixed point, 평형점)**: ẋ = f(x) = 0 인 자리. *화살표가 0*이라 거기 놓으면 안 움직인다(공이 정확히 골짜기 바닥/봉우리 꼭대기에 멈춤). 시스템의 "쉼터/벼랑".</w:t>
      </w:r>
    </w:p>
    <w:p>
      <w:r>
        <w:rPr>
          <w:rFonts w:ascii="DejaVu Sans Mono" w:hAnsi="DejaVu Sans Mono" w:eastAsia="DejaVu Sans Mono" w:cs="DejaVu Sans Mono"/>
          <w:b w:val="0"/>
          <w:sz w:val="16"/>
        </w:rPr>
        <w:t>- **끌개(attractor)**: 주변 궤적이 *다 모여드는* 고정점(안정). **밀개(repeller)**: 다 흩어지는 고정점(불안정). **안장점(saddle)**: 한 방향은 모이고 다른 방향은 흩어지는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고정점의 *성격*을 박는 법(국소 선형화).</w:t>
      </w:r>
    </w:p>
    <w:p>
      <w:r>
        <w:rPr>
          <w:rFonts w:ascii="DejaVu Sans Mono" w:hAnsi="DejaVu Sans Mono" w:eastAsia="DejaVu Sans Mono" w:cs="DejaVu Sans Mono"/>
          <w:b w:val="0"/>
          <w:sz w:val="16"/>
        </w:rPr>
        <w:t>- 고정점 x*에서 f를 *접선으로 펴면*(EKF에서 쓴 야코비 J = ∂f/∂x|_{x*}), 그 자리 근처는 ż = J z 라는 *선형* 시스템처럼 보인다.</w:t>
      </w:r>
    </w:p>
    <w:p>
      <w:r>
        <w:rPr>
          <w:rFonts w:ascii="DejaVu Sans Mono" w:hAnsi="DejaVu Sans Mono" w:eastAsia="DejaVu Sans Mono" w:cs="DejaVu Sans Mono"/>
          <w:b w:val="0"/>
          <w:sz w:val="16"/>
        </w:rPr>
        <w:t>- **그 야코비 J의 고유값(eigenvalue, λ)이 고정점의 성격을 정한다**(앞 카드들의 고유값-운명이 여기서 또):</w:t>
      </w:r>
    </w:p>
    <w:p>
      <w:r>
        <w:rPr>
          <w:rFonts w:ascii="DejaVu Sans Mono" w:hAnsi="DejaVu Sans Mono" w:eastAsia="DejaVu Sans Mono" w:cs="DejaVu Sans Mono"/>
          <w:b w:val="0"/>
          <w:sz w:val="16"/>
        </w:rPr>
        <w:t xml:space="preserve">  - λ 둘 다 실수부 음수 → **끌개(안정 마디/초점)**: 다 모임.</w:t>
      </w:r>
    </w:p>
    <w:p>
      <w:r>
        <w:rPr>
          <w:rFonts w:ascii="DejaVu Sans Mono" w:hAnsi="DejaVu Sans Mono" w:eastAsia="DejaVu Sans Mono" w:cs="DejaVu Sans Mono"/>
          <w:b w:val="0"/>
          <w:sz w:val="16"/>
        </w:rPr>
        <w:t xml:space="preserve">  - λ 둘 다 실수부 양수 → **밀개**: 다 흩어짐.</w:t>
      </w:r>
    </w:p>
    <w:p>
      <w:r>
        <w:rPr>
          <w:rFonts w:ascii="DejaVu Sans Mono" w:hAnsi="DejaVu Sans Mono" w:eastAsia="DejaVu Sans Mono" w:cs="DejaVu Sans Mono"/>
          <w:b w:val="0"/>
          <w:sz w:val="16"/>
        </w:rPr>
        <w:t xml:space="preserve">  - λ 부호가 엇갈림(실수, 하나 +/하나 −) → **안장점**: 한 방향만 모임.</w:t>
      </w:r>
    </w:p>
    <w:p>
      <w:r>
        <w:rPr>
          <w:rFonts w:ascii="DejaVu Sans Mono" w:hAnsi="DejaVu Sans Mono" w:eastAsia="DejaVu Sans Mono" w:cs="DejaVu Sans Mono"/>
          <w:b w:val="0"/>
          <w:sz w:val="16"/>
        </w:rPr>
        <w:t xml:space="preserve">  - λ가 *순허수*(실수부 0) → **중심(center)**: 빙빙 돈다(진동) — 단 비선형에선 이 판정이 위태롭다(R4에서 박음).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"비선형 시스템도, *쉼터(고정점)*를 찾고 그 *근처를 접선으로 펴서 고유값*을 보면, 거기가 모임터인지 흩어짐터인지 빙빙터인지 알 수 있다 — 식을 안 풀고."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못 푸는 비선형의 *질적 운명*(어디로 가나)을 그림으로 통째로 본다. 어디 쓰나: 진자·심장박동·생태계 포식-피식·신경세포 발화·기후의 큰 흐름.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그림이 *어떤 더 큰 이론*(동역학계)의 입구인지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**동역학계 이론의 그림 언어.** 위상초상화는 푸앵카레가 연 *동역학계(dynamical systems)*의 핵심 도구다. 고정점 외에 **극한순환(limit cycle)**(혼자 도는 닫힌 고리 = 자생 진동, 심장박동·메트로놈)이 있고, 3차원 이상에선 **이상한 끌개(strange attractor)**(혼돈, chaos)가 나온다.</w:t>
      </w:r>
    </w:p>
    <w:p>
      <w:r>
        <w:rPr>
          <w:rFonts w:ascii="DejaVu Sans Mono" w:hAnsi="DejaVu Sans Mono" w:eastAsia="DejaVu Sans Mono" w:cs="DejaVu Sans Mono"/>
          <w:b w:val="0"/>
          <w:sz w:val="16"/>
        </w:rPr>
        <w:t>- **분기(bifurcation).** 매개변수를 천천히 바꾸면 고정점이 *생기거나 사라지거나 성질이 뒤집힌다* — 안정하던 시스템이 갑자기 진동을 시작(호프 분기)한다. 닿는 난제 #17(복잡계가 갑자기 모드를 바꾸는 임계).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그림 도구가 *어디서 무력한지* 박아 다음 의문이 열린다.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1. **차원의 벽.** 위상초상화는 2D(상태 2개)에선 환상적이지만, 상태가 3개면 그림이 *입체*라 보기 힘들고, 4개 이상이면 *못 그린다*. 고차원 비선형의 운명을 한눈에 보는 그림은 없다.</w:t>
      </w:r>
    </w:p>
    <w:p>
      <w:r>
        <w:rPr>
          <w:rFonts w:ascii="DejaVu Sans Mono" w:hAnsi="DejaVu Sans Mono" w:eastAsia="DejaVu Sans Mono" w:cs="DejaVu Sans Mono"/>
          <w:b w:val="0"/>
          <w:sz w:val="16"/>
        </w:rPr>
        <w:t>2. **선형화의 거짓말(중심의 위태로움).** 고유값이 *순허수*(중심)일 때, 접선(선형화)은 "영원히 빙빙"이라 하지만 *진짜 비선형*은 아주 천천히 모이거나 흩어질 수 있다 — 선형화가 답을 못 준다(임계 경우). EKF의 "접선으로 속이기"가 여기서 또 한계를 드러낸다.</w:t>
      </w:r>
    </w:p>
    <w:p>
      <w:r>
        <w:rPr>
          <w:rFonts w:ascii="DejaVu Sans Mono" w:hAnsi="DejaVu Sans Mono" w:eastAsia="DejaVu Sans Mono" w:cs="DejaVu Sans Mono"/>
          <w:b w:val="0"/>
          <w:sz w:val="16"/>
        </w:rPr>
        <w:t>3. **혼돈.** 3D 이상 비선형은 *초기조건에 극도로 민감*해(나비효과), 궤적이 끌개 위를 *영원히 안 반복하며* 떠돈다. 위상초상화로 "끌개가 있다"는 보이지만 *정확한 미래는 원리적으로 예측 불가*. **여기서부터 인류는 "장기 예측"을 포기하고 *통계적 성질*만 다룬다** — 닿는 난제 #17의 심장.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위상초상화는 비선형의 *운명을 본다*. 하지만 우리가 원하는 건 *보는 것*을 넘어 *밀어붙이는 것* — 비선형이든 노이즈든 모델이 좀 틀렸든, *무조건* 목표로 끌고 가는 손이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**시스템이 비선형이고, 모델이 정확히 뭔지도 살짝 틀리고, 외란까지 끼는데 — 그 *모든 불확실성을 무시하고도* 상태를 *무조건* 원하는 자리로 끌고 가, 거기 *눌러 붙여* 두는 제어는 없나?** → 슬라이딩모드 제어로 이어진다. 닿는 난제: #19.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'운명은 *고정된 화살표 밭*이 정한다'를 뒤집어 '화살표 밭이 *천천히 변한다*(매개변수 흐름)'로 풀면? → 분기이론·느린-빠른 시스템(slow-fast)으로 가지가 뻗는다. **가장 위험한 검문소 — ⑤정직:** 변수가 *임계점을 지나는 순간* 시스템이 *갑자기 붕괴*하는데(티핑포인트), "언제 넘는지"를 미리 보는 일반 경보 신호가 있는지가 미해결(생태 붕괴·기후 급변의 핵심 난문).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슬라이딩모드 제어 / Sliding Mode Control  지구18 · 선행: 리야푸노프 함수·위상초상화 → 잠금해제: #19, #20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도구가 남긴 질문을 받는다. 시스템이 비선형이고, 모델이 살짝 틀리고, 외란까지 끼어든다. PID는 이득 줄다리기로 흔들리고, 전달함수 궁전은 선형에서만 통한다. **이 *모든 불확실성을 무시하고도*, 상태를 *무조건* 원하는 곳으로 끌고 가 거기 *눌러 붙여* 둘 수 있는, 강철 같은 손은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비선형·불확실 시스템에선 정밀한 모델 기반 제어(상태피드백·LQR)가 *모델이 틀린 만큼 빗나간다*. 외란이 밀면 PID는 출렁이고, 적응제어는 적응하는 *과도기에* 위험하다.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목표선 ─────────────</w:t>
      </w:r>
    </w:p>
    <w:p>
      <w:r>
        <w:rPr>
          <w:rFonts w:ascii="DejaVu Sans Mono" w:hAnsi="DejaVu Sans Mono" w:eastAsia="DejaVu Sans Mono" w:cs="DejaVu Sans Mono"/>
          <w:b w:val="0"/>
          <w:sz w:val="16"/>
        </w:rPr>
        <w:t xml:space="preserve">   상태  ～～～╱‾╲～～  ← 모델오차·외란에 끌려 목표 주변서 헤맴</w:t>
      </w:r>
    </w:p>
    <w:p>
      <w:r>
        <w:rPr>
          <w:rFonts w:ascii="DejaVu Sans Mono" w:hAnsi="DejaVu Sans Mono" w:eastAsia="DejaVu Sans Mono" w:cs="DejaVu Sans Mono"/>
          <w:b w:val="0"/>
          <w:sz w:val="16"/>
        </w:rPr>
        <w:t xml:space="preserve">   "모델을 더 정확히?" → 비선형·불확실은 정확히 알 수 없다.</w:t>
      </w:r>
    </w:p>
    <w:p>
      <w:r>
        <w:rPr>
          <w:rFonts w:ascii="DejaVu Sans Mono" w:hAnsi="DejaVu Sans Mono" w:eastAsia="DejaVu Sans Mono" w:cs="DejaVu Sans Mono"/>
          <w:b w:val="0"/>
          <w:sz w:val="16"/>
        </w:rPr>
        <w:t xml:space="preserve">   → 정밀 모델에 기대는 제어가 여기서 무너진다.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**슬라이딩모드 제어(SMC).** 발상의 전환: **모델을 정밀하게 *믿지 말고*, 상태를 *내가 정한 안전한 미끄럼틀(슬라이딩 면) 위로* 강하게 밀어붙여, 일단 올라타면 그 미끄럼틀을 *타고 내려와* 목표에 닿게 하라.**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두 단계다. (가) *도달*: 상태를 슬라이딩 면 s=0으로 *세게* 민다(어느 쪽에 있든 반대로 확 — 부호만 보고). (나) *미끄럼*: 면 위에 올라타면, 시스템은 *면의 규칙*대로만 움직여 목표로 내려간다. **놀라운 점: 면 위 운동은 원래 시스템의 비선형·외란을 *거의 안 탄다*(불변성, invariance).** 그래서 모델이 틀려도 강철같이 목표로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규칙: **제어 = "상태가 면의 *어느 쪽*에 있나"의 *부호만 보고* 반대로 최대로 민다(스위칭). 면 위에선 면이 운명을 정한다."** 정밀함을 *강함*으로 바꾼다.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공을 깔때기 안에 던진다고 하자. 어디로 던지든 공은 깔때기 *벽에 부딪혀* 곧 *나선 홈을 타고* 바닥(목표)으로 내려간다. 던진 방향(불확실성)이 어떻든, *홈(슬라이딩 면)에 올라타면* 그 다음은 홈이 정한다. SMC는 이 "홈을 만들고, 거기 강제로 올려놓는" 제어다.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s&gt;0 쪽 ─┐   슬라이딩 면 s=0</w:t>
      </w:r>
    </w:p>
    <w:p>
      <w:r>
        <w:rPr>
          <w:rFonts w:ascii="DejaVu Sans Mono" w:hAnsi="DejaVu Sans Mono" w:eastAsia="DejaVu Sans Mono" w:cs="DejaVu Sans Mono"/>
          <w:b w:val="0"/>
          <w:sz w:val="16"/>
        </w:rPr>
        <w:t xml:space="preserve">           │ ↓ 강하게 밀어(부호 보고 반대로)</w:t>
      </w:r>
    </w:p>
    <w:p>
      <w:r>
        <w:rPr>
          <w:rFonts w:ascii="DejaVu Sans Mono" w:hAnsi="DejaVu Sans Mono" w:eastAsia="DejaVu Sans Mono" w:cs="DejaVu Sans Mono"/>
          <w:b w:val="0"/>
          <w:sz w:val="16"/>
        </w:rPr>
        <w:t xml:space="preserve">   ════════╪════════  ← 일단 면에 올라타면</w:t>
      </w:r>
    </w:p>
    <w:p>
      <w:r>
        <w:rPr>
          <w:rFonts w:ascii="DejaVu Sans Mono" w:hAnsi="DejaVu Sans Mono" w:eastAsia="DejaVu Sans Mono" w:cs="DejaVu Sans Mono"/>
          <w:b w:val="0"/>
          <w:sz w:val="16"/>
        </w:rPr>
        <w:t xml:space="preserve">           │ ↑          면을 타고 목표로 미끄러짐</w:t>
      </w:r>
    </w:p>
    <w:p>
      <w:r>
        <w:rPr>
          <w:rFonts w:ascii="DejaVu Sans Mono" w:hAnsi="DejaVu Sans Mono" w:eastAsia="DejaVu Sans Mono" w:cs="DejaVu Sans Mono"/>
          <w:b w:val="0"/>
          <w:sz w:val="16"/>
        </w:rPr>
        <w:t xml:space="preserve">   s&lt;0 쪽 ─┘   (모델 틀려도 면이 운명을 쥠 = 불변성)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R1으로 — 이유: "면", "부호 보고 밀기"를 정확한 기호로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면으로 도달 → 면 위를 타고 목표로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ė(오차 변화율)</w:t>
      </w:r>
    </w:p>
    <w:p>
      <w:r>
        <w:rPr>
          <w:rFonts w:ascii="DejaVu Sans Mono" w:hAnsi="DejaVu Sans Mono" w:eastAsia="DejaVu Sans Mono" w:cs="DejaVu Sans Mono"/>
          <w:b w:val="0"/>
          <w:sz w:val="16"/>
        </w:rPr>
        <w:t xml:space="preserve">    │  ●출발</w:t>
      </w:r>
    </w:p>
    <w:p>
      <w:r>
        <w:rPr>
          <w:rFonts w:ascii="DejaVu Sans Mono" w:hAnsi="DejaVu Sans Mono" w:eastAsia="DejaVu Sans Mono" w:cs="DejaVu Sans Mono"/>
          <w:b w:val="0"/>
          <w:sz w:val="16"/>
        </w:rPr>
        <w:t xml:space="preserve">    │   ╲              슬라이딩 면 s=0</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(도달)  ╱  ← 1단계: 면으로 *세게* 끌어당김</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s=0 직선</w:t>
      </w:r>
    </w:p>
    <w:p>
      <w:r>
        <w:rPr>
          <w:rFonts w:ascii="DejaVu Sans Mono" w:hAnsi="DejaVu Sans Mono" w:eastAsia="DejaVu Sans Mono" w:cs="DejaVu Sans Mono"/>
          <w:b w:val="0"/>
          <w:sz w:val="16"/>
        </w:rPr>
        <w:t xml:space="preserve">    │        ╲╱╲___            ← 2단계: 면에 붙어</w:t>
      </w:r>
    </w:p>
    <w:p>
      <w:r>
        <w:rPr>
          <w:rFonts w:ascii="DejaVu Sans Mono" w:hAnsi="DejaVu Sans Mono" w:eastAsia="DejaVu Sans Mono" w:cs="DejaVu Sans Mono"/>
          <w:b w:val="0"/>
          <w:sz w:val="16"/>
        </w:rPr>
        <w:t xml:space="preserve">    │         ◎    ‾‾╲___╲___      미세히 떨며(채터링) 목표로</w:t>
      </w:r>
    </w:p>
    <w:p>
      <w:r>
        <w:rPr>
          <w:rFonts w:ascii="DejaVu Sans Mono" w:hAnsi="DejaVu Sans Mono" w:eastAsia="DejaVu Sans Mono" w:cs="DejaVu Sans Mono"/>
          <w:b w:val="0"/>
          <w:sz w:val="16"/>
        </w:rPr>
        <w:t xml:space="preserve">    └──────────────────●────▶ e(오차)</w:t>
      </w:r>
    </w:p>
    <w:p>
      <w:r>
        <w:rPr>
          <w:rFonts w:ascii="DejaVu Sans Mono" w:hAnsi="DejaVu Sans Mono" w:eastAsia="DejaVu Sans Mono" w:cs="DejaVu Sans Mono"/>
          <w:b w:val="0"/>
          <w:sz w:val="16"/>
        </w:rPr>
        <w:t xml:space="preserve">                     목표(원점)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상태가 먼저 슬라이딩 면(s=0)으로 *세게 끌려가* 닿고(도달 reaching), 면에 올라타면 그 면을 *타고 미끄러져* 목표(원점)로 내려간다(미끄럼 sliding). 면에 붙은 뒤로는 모델이 틀려도 외란이 와도 강철같이 목표로 간다. First the state is driven onto the surface, then it slides along it to the target.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기호를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**s(x)**: **슬라이딩 면(sliding surface) 함수**. 상태 x를 넣으면 한 수를 뱉는, 우리가 *설계하는* "미끄럼틀". s=0이 목표로 향하는 면, s&gt;0/s&lt;0은 면의 양쪽. (여기서 s는 *슬라이딩 면*이지 라플라스 변수가 아니다 — 같은 글자지만 뜻이 완전히 다르니 강하게 못 박는다. 이 카드의 s는 면이다.)</w:t>
      </w:r>
    </w:p>
    <w:p>
      <w:r>
        <w:rPr>
          <w:rFonts w:ascii="DejaVu Sans Mono" w:hAnsi="DejaVu Sans Mono" w:eastAsia="DejaVu Sans Mono" w:cs="DejaVu Sans Mono"/>
          <w:b w:val="0"/>
          <w:sz w:val="16"/>
        </w:rPr>
        <w:t>- 흔한 설계: **s = ė + c·e** (e는 오차 r−y, ė는 그 변화율, c는 양수). s=0이면 ė = −c·e → 오차가 *지수로 0으로 줄어드는* 규칙. 즉 면 위에 있기만 하면 목표로 간다.</w:t>
      </w:r>
    </w:p>
    <w:p>
      <w:r>
        <w:rPr>
          <w:rFonts w:ascii="DejaVu Sans Mono" w:hAnsi="DejaVu Sans Mono" w:eastAsia="DejaVu Sans Mono" w:cs="DejaVu Sans Mono"/>
          <w:b w:val="0"/>
          <w:sz w:val="16"/>
        </w:rPr>
        <w:t>- **sgn(s)**: **부호함수(sign function)**. s&gt;0이면 +1, s&lt;0이면 −1, 0이면 0. "*어느 쪽인지만* 보고 크기는 무시"하는 거친 스위치.</w:t>
      </w:r>
    </w:p>
    <w:p>
      <w:r>
        <w:rPr>
          <w:rFonts w:ascii="DejaVu Sans Mono" w:hAnsi="DejaVu Sans Mono" w:eastAsia="DejaVu Sans Mono" w:cs="DejaVu Sans Mono"/>
          <w:b w:val="0"/>
          <w:sz w:val="16"/>
        </w:rPr>
        <w:t>- **u**: 제어 입력. **K**: 미는 세기(양수, 외란보다 크게 잡는다). (이 K는 *미는 이득*.)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제어법칙과 *왜 무조건 닿나*를 리야푸노프로 통째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제어법칙 — 원문:  **u = −K · sgn(s)**</w:t>
      </w:r>
    </w:p>
    <w:p>
      <w:r>
        <w:rPr>
          <w:rFonts w:ascii="DejaVu Sans Mono" w:hAnsi="DejaVu Sans Mono" w:eastAsia="DejaVu Sans Mono" w:cs="DejaVu Sans Mono"/>
          <w:b w:val="0"/>
          <w:sz w:val="16"/>
        </w:rPr>
        <w:t>- 한 글자씩: s&gt;0이면(면 위쪽) u=−K로 *아래로 최대로* 밀고, s&lt;0이면 u=+K로 *위로 최대로* 민다. *항상 면을 향해* 최대로. 크기 K는 외란의 최대치보다 크게.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**왜 반드시 면에 닿나 — 리야푸노프로 증명(앞 도구를 여기서 씀):**</w:t>
      </w:r>
    </w:p>
    <w:p>
      <w:r>
        <w:rPr>
          <w:rFonts w:ascii="DejaVu Sans Mono" w:hAnsi="DejaVu Sans Mono" w:eastAsia="DejaVu Sans Mono" w:cs="DejaVu Sans Mono"/>
          <w:b w:val="0"/>
          <w:sz w:val="16"/>
        </w:rPr>
        <w:t>- 리야푸노프 함수를 **V = ½ s²** 으로 잡자(면에서의 거리 제곱, 항상 ≥0, s=0에서 0 — 그릇 모양).</w:t>
      </w:r>
    </w:p>
    <w:p>
      <w:r>
        <w:rPr>
          <w:rFonts w:ascii="DejaVu Sans Mono" w:hAnsi="DejaVu Sans Mono" w:eastAsia="DejaVu Sans Mono" w:cs="DejaVu Sans Mono"/>
          <w:b w:val="0"/>
          <w:sz w:val="16"/>
        </w:rPr>
        <w:t>- V̇ = s·ṡ 를 계산하면, 제어 u=−K·sgn(s)를 넣을 때 ṡ가 s와 *반대 부호*가 되도록 K를 충분히 크게 잡으면 **V̇ = s·ṡ ≤ −η|s| &lt; 0** (η는 양수).</w:t>
      </w:r>
    </w:p>
    <w:p>
      <w:r>
        <w:rPr>
          <w:rFonts w:ascii="DejaVu Sans Mono" w:hAnsi="DejaVu Sans Mono" w:eastAsia="DejaVu Sans Mono" w:cs="DejaVu Sans Mono"/>
          <w:b w:val="0"/>
          <w:sz w:val="16"/>
        </w:rPr>
        <w:t>- 한 글자씩: `V̇ &lt; 0`이 뜻하는 건(리야푸노프 카드에서 박은 그대로) **"면까지의 거리(V)가 *항상 줄어든다*"** = 상태가 *반드시 유한 시간 안에* 면 s=0에 도달. 그것도 외란이 K보다 작기만 하면 *외란의 정확한 모양과 무관하게*. **이게 강인성(robustness)의 정확한 메커니즘** — 리야푸노프가 "무조건 닿음"을 보증한다.</w:t>
      </w:r>
    </w:p>
    <w:p>
      <w:r>
        <w:rPr>
          <w:rFonts w:ascii="DejaVu Sans Mono" w:hAnsi="DejaVu Sans Mono" w:eastAsia="DejaVu Sans Mono" w:cs="DejaVu Sans Mono"/>
          <w:b w:val="0"/>
          <w:sz w:val="16"/>
        </w:rPr>
        <w:t>- 면에 올라탄 뒤: s=0 → s=ė+c·e=0 → 오차가 e^{−ct}로 0으로. 시스템의 비선형·외란은 *면의 규칙에 가려져* 거의 안 보인다(불변성).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의미(중2 언어): "면까지의 거리를 *부호만 보고 세게 밀어* 무조건 0으로 만들고(리야푸노프가 보증), 면에 붙으면 면이 목표로 데려간다. 모델이 틀려도 외란이 와도, 미는 힘이 그것보다 세기만 하면 강철같이 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*부정확한 비선형·외란* 시스템을 *강제로* 목표에 붙인다. 어디 쓰나: 전기모터·전력변환기·로봇팔·미사일 유도·인슐린 펌프 — 모델을 정확히 못 믿는 모든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강철 도구가 *어떤 큰 틀의 특수경우*이며 그 대가가 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 **가변구조제어(variable structure control)의 대표.** SMC는 "상태에 따라 제어 *규칙 자체를 스위치*하는" 더 큰 가족의 핵심이다.</w:t>
      </w:r>
    </w:p>
    <w:p>
      <w:r>
        <w:rPr>
          <w:rFonts w:ascii="DejaVu Sans Mono" w:hAnsi="DejaVu Sans Mono" w:eastAsia="DejaVu Sans Mono" w:cs="DejaVu Sans Mono"/>
          <w:b w:val="0"/>
          <w:sz w:val="16"/>
        </w:rPr>
        <w:t>- **불변성의 깊은 뜻.** 면 위 운동이 외란에 무관한 건, 외란이 *제어가 미는 방향(매칭 조건)에 놓일 때* 정확히 성립한다 — 매칭 안 되는 외란엔 약하다. 이게 SMC가 만능이 아닌 첫 표지.</w:t>
      </w:r>
    </w:p>
    <w:p>
      <w:r>
        <w:rPr>
          <w:rFonts w:ascii="DejaVu Sans Mono" w:hAnsi="DejaVu Sans Mono" w:eastAsia="DejaVu Sans Mono" w:cs="DejaVu Sans Mono"/>
          <w:b w:val="0"/>
          <w:sz w:val="16"/>
        </w:rPr>
        <w:t>- **리야푸노프 설계의 모범.** 앞 카드에서 "V를 먼저 정해 제어를 거꾸로 설계(CLF)"한다 했는데, SMC가 그 가장 깔끔한 실현이다 — V=½s²을 정하고 V̇&lt;0을 강제.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강철 도구의 *치명적 결함*을 박아 다음 파일로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1. **채터링(chattering) — 강철의 대가.** sgn(s)는 면을 지나는 *순간 부호가 홱 뒤집힌다*. 현실의 작동기는 무한히 빠르게 못 바꾸므로, 상태가 면을 *미세하게 넘나들며 떨린다*(지지직). 이 고주파 떨림이 모터를 갉고 열을 내고 안 보던 진동을 깨운다. (부호함수를 부드럽게 푸는 경계층·고차 슬라이딩으로 줄이지만, *완전히 없애면 강인성이 약해지는* 맞교환.)</w:t>
      </w:r>
    </w:p>
    <w:p>
      <w:r>
        <w:rPr>
          <w:rFonts w:ascii="DejaVu Sans Mono" w:hAnsi="DejaVu Sans Mono" w:eastAsia="DejaVu Sans Mono" w:cs="DejaVu Sans Mono"/>
          <w:b w:val="0"/>
          <w:sz w:val="16"/>
        </w:rPr>
        <w:t>2. **매칭 안 된 외란·미지의 한계.** 외란이 미는 방향과 안 맞거나 K로 못 덮을 만큼 크면 보증이 깨진다. "K를 충분히 크게"가 작동기 한계를 넘으면 못 민다.</w:t>
      </w:r>
    </w:p>
    <w:p>
      <w:r>
        <w:rPr>
          <w:rFonts w:ascii="DejaVu Sans Mono" w:hAnsi="DejaVu Sans Mono" w:eastAsia="DejaVu Sans Mono" w:cs="DejaVu Sans Mono"/>
          <w:b w:val="0"/>
          <w:sz w:val="16"/>
        </w:rPr>
        <w:t>3. **여기서부터 인류가 씨름 중:** 채터링을 *원리적으로 0*으로 하면서 *유한시간 강인성*을 *완전히* 지키는 일반 제어는 — 둘이 맞교환이라 — 아직 완전한 답이 없다(슈퍼트위스팅 등 고차 슬라이딩이 밀어내는 중). 닿는 난제 #19.</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 — 다음 파일(22, 지구19)로 넘기는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슬라이딩모드의 채터링을 깊이 보면, *떨림이 시스템을 자꾸 흔들어* 어떤 모드를 *키운다*. 더 넓게 — **이 지구 내내 우리는 "흔들림(노이즈·진동·떨림)을 *재우는*" 쪽이었다(가라앉히고, 안정시키고, 목표에 붙이고).** 그런데 정반대의 세계가 있다: 흔들림이 *깨지지 않고 오히려 더 커지는* 세계. 잔잔한 물 위 솔리톤은 안 깨지고 멀리 가고, 레이저는 약한 빛을 *증폭*하고, 어떤 매질은 작은 떨림을 *불안정하게 키운다*.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**파동이 안 깨지고(분산에 안 흩어지고) 오히려 증폭되는 조건은 무엇인가?** 비선형이 *흩어지려는 파동을 도로 묶어* 모양을 지키거나, 매질이 에너지를 *불어넣어* 떨림을 키우는 — 그 균형/불균형의 정확한 조건은?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이건 안정화가 아니라 *비선형 파동·전자기*의 세계다. → 파일 22(지구19)에서 이 의문을 받는다. 닿는 난제: #20(과 비선형 파동의 난제들).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'제어는 면의 *부호만 보고* 최대로 민다(sgn)'를 뒤집어 '*부호의 적분·미분*까지 보고 부드럽게 민다'로 풀면? → 고차 슬라이딩·슈퍼트위스팅으로 가지가 뻗는다(채터링은 줄고 유한시간 강인성은 지킴). **가장 위험한 검문소 — ③무모순:** "부드럽게 만들면서도 *유한 시간에·외란 무관하게* 닿음"이라는 두 보증이 *동시에* 성립함을 리야푸노프로 엄밀히 증명하기가 미묘하다(부드럽게 한 만큼 강인성 보증이 약해질 수 있다 — 맞교환의 경계가 최전선).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10개(상태공간·칼만·EKF·PID·리야푸노프·전달함수·나이퀴스트·보드·위상초상화·슬라이딩모드) 빠짐없이 다룸. ✔</w:t>
      </w:r>
    </w:p>
    <w:p>
      <w:r>
        <w:rPr>
          <w:rFonts w:ascii="DejaVu Sans Mono" w:hAnsi="DejaVu Sans Mono" w:eastAsia="DejaVu Sans Mono" w:cs="DejaVu Sans Mono"/>
          <w:b w:val="0"/>
          <w:sz w:val="16"/>
        </w:rPr>
        <w:t>□ 각 도구 ①의문 ②벽 ③발명 ④해부 ⑤새의문 5마디 전부 갖춤. ✔</w:t>
      </w:r>
    </w:p>
    <w:p>
      <w:r>
        <w:rPr>
          <w:rFonts w:ascii="DejaVu Sans Mono" w:hAnsi="DejaVu Sans Mono" w:eastAsia="DejaVu Sans Mono" w:cs="DejaVu Sans Mono"/>
          <w:b w:val="0"/>
          <w:sz w:val="16"/>
        </w:rPr>
        <w:t>□ 해부마다 R0→R4 단 전환표지(▲ …이유) 넣음. ✔</w:t>
      </w:r>
    </w:p>
    <w:p>
      <w:r>
        <w:rPr>
          <w:rFonts w:ascii="DejaVu Sans Mono" w:hAnsi="DejaVu Sans Mono" w:eastAsia="DejaVu Sans Mono" w:cs="DejaVu Sans Mono"/>
          <w:b w:val="0"/>
          <w:sz w:val="16"/>
        </w:rPr>
        <w:t>□ 모든 기호 첫 등장 해부(ẋ·∂·s·j·σ·ω·∫·ᵀ·sgn·∠·‖·‖·dB 등), 중의성 기호 맥락 못박음(s=라플라스변수 vs 슬라이딩면, λ=고유값, P=공분산, R=측정노이즈, σ=복소주파수실수부, K=제어/칼만/슬라이딩이득). ✔</w:t>
      </w:r>
    </w:p>
    <w:p>
      <w:r>
        <w:rPr>
          <w:rFonts w:ascii="DejaVu Sans Mono" w:hAnsi="DejaVu Sans Mono" w:eastAsia="DejaVu Sans Mono" w:cs="DejaVu Sans Mono"/>
          <w:b w:val="0"/>
          <w:sz w:val="16"/>
        </w:rPr>
        <w:t>□ 모든 공식 한 글자씩 + 통째 의미 + 역할 + 부서지는 곳 해부(상태공간식·칼만 2단계·EKF 야코비·PID식·리야푸노프 3조건·전달함수·나이퀴스트 Z=N+P·보드 dB식·고정점고유값·SMC u=−Ksgn(s)+리야푸노프증명). ✔</w:t>
      </w:r>
    </w:p>
    <w:p>
      <w:r>
        <w:rPr>
          <w:rFonts w:ascii="DejaVu Sans Mono" w:hAnsi="DejaVu Sans Mono" w:eastAsia="DejaVu Sans Mono" w:cs="DejaVu Sans Mono"/>
          <w:b w:val="0"/>
          <w:sz w:val="16"/>
        </w:rPr>
        <w:t>□ 새 기호·발상마다 [도구 창조 씨앗] + 가장 위험한 검문소 한 줄. ✔</w:t>
      </w:r>
    </w:p>
    <w:p>
      <w:r>
        <w:rPr>
          <w:rFonts w:ascii="DejaVu Sans Mono" w:hAnsi="DejaVu Sans Mono" w:eastAsia="DejaVu Sans Mono" w:cs="DejaVu Sans Mono"/>
          <w:b w:val="0"/>
          <w:sz w:val="16"/>
        </w:rPr>
        <w:t>□ 이음새: 첫머리에서 파일20의 ⑤("노이즈 속 진짜 상태 추정·제어") 받음, 끝에서 파일22 지구19의 첫 ①("파동이 안 깨지고 증폭되는 조건은") 예고. ✔</w:t>
      </w:r>
    </w:p>
    <w:p>
      <w:r>
        <w:rPr>
          <w:rFonts w:ascii="DejaVu Sans Mono" w:hAnsi="DejaVu Sans Mono" w:eastAsia="DejaVu Sans Mono" w:cs="DejaVu Sans Mono"/>
          <w:b w:val="0"/>
          <w:sz w:val="16"/>
        </w:rPr>
        <w:t>□ 함정("비선형 필터") 서두에 못박고 칼만 R4·EKF R4에서 정면으로 풀고 전달함수·나이퀴스트·보드·위상초상화 R4에서 거듭 확인. ✔</w:t>
      </w:r>
    </w:p>
    <w:p>
      <w:r>
        <w:rPr>
          <w:rFonts w:ascii="DejaVu Sans Mono" w:hAnsi="DejaVu Sans Mono" w:eastAsia="DejaVu Sans Mono" w:cs="DejaVu Sans Mono"/>
          <w:b w:val="0"/>
          <w:sz w:val="16"/>
        </w:rPr>
        <w:t>□ 금지어 0개, 선언·외침조 없음, 메커니즘으로만. ✔</w:t>
      </w:r>
    </w:p>
    <w:p>
      <w:r>
        <w:rPr>
          <w:rFonts w:ascii="DejaVu Sans Mono" w:hAnsi="DejaVu Sans Mono" w:eastAsia="DejaVu Sans Mono" w:cs="DejaVu Sans Mono"/>
          <w:b w:val="0"/>
          <w:sz w:val="16"/>
        </w:rPr>
        <w:t>□ 가짜 해답 0개, 모르는 곳("리야푸노프 자동생성", "혼돈 장기예측", "채터링-강인성 맞교환") "여기서부터 인류가 모른다" 정직 선언. ✔</w:t>
      </w:r>
    </w:p>
    <w:p>
      <w:r>
        <w:rPr>
          <w:rFonts w:ascii="DejaVu Sans Mono" w:hAnsi="DejaVu Sans Mono" w:eastAsia="DejaVu Sans Mono" w:cs="DejaVu Sans Mono"/>
          <w:b w:val="0"/>
          <w:sz w:val="16"/>
        </w:rPr>
        <w:t>□ 중2가 읽어 이해되게(세이브파일·두 친구 시험점수·샤워온도·그릇구슬·블랙박스영수증·운동장깃발·이퀄라이저·바람지도·깔때기 비유), ASCII가 '벽'·'새 도구'·'위상초상화'에 들어감. ✔</w:t>
      </w:r>
    </w:p>
    <w:p>
      <w:r>
        <w:rPr>
          <w:rFonts w:ascii="DejaVu Sans Mono" w:hAnsi="DejaVu Sans Mono" w:eastAsia="DejaVu Sans Mono" w:cs="DejaVu Sans Mono"/>
          <w:b w:val="0"/>
          <w:sz w:val="16"/>
        </w:rPr>
        <w:t>□ 분량 골드 예시 이상(각 카드 R0→R4 완주, 다입력 비유·증명 포함).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총 라인 수 = 본 파일 977줄.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22_A_지구19_비선형파동_전자기.md</w:t>
      </w:r>
    </w:p>
    <w:p>
      <w:r>
        <w:rPr>
          <w:rFonts w:ascii="DejaVu Sans Mono" w:hAnsi="DejaVu Sans Mono" w:eastAsia="DejaVu Sans Mono" w:cs="DejaVu Sans Mono"/>
          <w:b w:val="0"/>
          <w:color w:val="1F3A6E"/>
          <w:sz w:val="16"/>
        </w:rPr>
        <w:t>────────────────────────────────────────────────────────────────────────</w:t>
      </w:r>
    </w:p>
    <w:p>
      <w:pPr>
        <w:jc w:val="center"/>
      </w:pPr>
      <w:r>
        <w:drawing>
          <wp:inline xmlns:a="http://schemas.openxmlformats.org/drawingml/2006/main" xmlns:pic="http://schemas.openxmlformats.org/drawingml/2006/picture">
            <wp:extent cx="4389120" cy="2512242"/>
            <wp:docPr id="24" name="Picture 24"/>
            <wp:cNvGraphicFramePr>
              <a:graphicFrameLocks noChangeAspect="1"/>
            </wp:cNvGraphicFramePr>
            <a:graphic>
              <a:graphicData uri="http://schemas.openxmlformats.org/drawingml/2006/picture">
                <pic:pic>
                  <pic:nvPicPr>
                    <pic:cNvPr id="0" name="dispersion.png"/>
                    <pic:cNvPicPr/>
                  </pic:nvPicPr>
                  <pic:blipFill>
                    <a:blip r:embed="rId32"/>
                    <a:stretch>
                      <a:fillRect/>
                    </a:stretch>
                  </pic:blipFill>
                  <pic:spPr>
                    <a:xfrm>
                      <a:off x="0" y="0"/>
                      <a:ext cx="4389120" cy="2512242"/>
                    </a:xfrm>
                    <a:prstGeom prst="rect"/>
                  </pic:spPr>
                </pic:pic>
              </a:graphicData>
            </a:graphic>
          </wp:inline>
        </w:drawing>
      </w:r>
    </w:p>
    <w:p>
      <w:pPr>
        <w:jc w:val="center"/>
      </w:pPr>
      <w:r>
        <w:rPr>
          <w:rFonts w:ascii="DejaVu Sans Mono" w:hAnsi="DejaVu Sans Mono" w:eastAsia="DejaVu Sans Mono" w:cs="DejaVu Sans Mono"/>
          <w:b w:val="0"/>
          <w:color w:val="8B1A1A"/>
          <w:sz w:val="16"/>
        </w:rPr>
        <w:t>[그림] 분산관계 ω(k) — 곡선 모양이 퍼짐을 정한다</w:t>
      </w:r>
    </w:p>
    <w:p>
      <w:r>
        <w:rPr>
          <w:rFonts w:ascii="DejaVu Sans Mono" w:hAnsi="DejaVu Sans Mono" w:eastAsia="DejaVu Sans Mono" w:cs="DejaVu Sans Mono"/>
          <w:b w:val="0"/>
          <w:sz w:val="16"/>
        </w:rPr>
      </w:r>
    </w:p>
    <w:p>
      <w:pPr>
        <w:jc w:val="center"/>
      </w:pPr>
      <w:r>
        <w:drawing>
          <wp:inline xmlns:a="http://schemas.openxmlformats.org/drawingml/2006/main" xmlns:pic="http://schemas.openxmlformats.org/drawingml/2006/picture">
            <wp:extent cx="4389120" cy="2144684"/>
            <wp:docPr id="25" name="Picture 25"/>
            <wp:cNvGraphicFramePr>
              <a:graphicFrameLocks noChangeAspect="1"/>
            </wp:cNvGraphicFramePr>
            <a:graphic>
              <a:graphicData uri="http://schemas.openxmlformats.org/drawingml/2006/picture">
                <pic:pic>
                  <pic:nvPicPr>
                    <pic:cNvPr id="0" name="interference.png"/>
                    <pic:cNvPicPr/>
                  </pic:nvPicPr>
                  <pic:blipFill>
                    <a:blip r:embed="rId33"/>
                    <a:stretch>
                      <a:fillRect/>
                    </a:stretch>
                  </pic:blipFill>
                  <pic:spPr>
                    <a:xfrm>
                      <a:off x="0" y="0"/>
                      <a:ext cx="4389120" cy="2144684"/>
                    </a:xfrm>
                    <a:prstGeom prst="rect"/>
                  </pic:spPr>
                </pic:pic>
              </a:graphicData>
            </a:graphic>
          </wp:inline>
        </w:drawing>
      </w:r>
    </w:p>
    <w:p>
      <w:pPr>
        <w:jc w:val="center"/>
      </w:pPr>
      <w:r>
        <w:rPr>
          <w:rFonts w:ascii="DejaVu Sans Mono" w:hAnsi="DejaVu Sans Mono" w:eastAsia="DejaVu Sans Mono" w:cs="DejaVu Sans Mono"/>
          <w:b w:val="0"/>
          <w:color w:val="8B1A1A"/>
          <w:sz w:val="16"/>
        </w:rPr>
        <w:t>[그림] 두 파동의 합 — 맥놀이/간섭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[문서 A] · 지구19 비선형파동·전자기 · 다루는 항목: 포인팅벡터~유전율투과율텐서 10개</w:t>
      </w:r>
    </w:p>
    <w:p>
      <w:r>
        <w:rPr>
          <w:rFonts w:ascii="DejaVu Sans Mono" w:hAnsi="DejaVu Sans Mono" w:eastAsia="DejaVu Sans Mono" w:cs="DejaVu Sans Mono"/>
          <w:b/>
          <w:color w:val="1F3A6E"/>
          <w:sz w:val="20"/>
        </w:rPr>
        <w:t>← 직전: "파동이 안 깨지고 증폭되는 조건은?"(파일 21)  |  → 다음: "못 푸는 어려움을 어떻게 안전에 쓰나?"(파일 23, 지구20)</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포인팅벡터 [x] 위상정합 [x] 나비에스토크스 [x] 해석적연속 [x] 로렌츠게이지 [x] 리에나르비헤르트 [x] 브래그법칙 [x] 분산관계 [x] 플라즈마분산함수 [x] 유전율투과율텐서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**"파동이 '안 깨지고'·'증폭'되는 조건은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파동(wave)은 물·공기·전자기장이 "흔들림을 한쪽으로 나르는" 일이다. 그런데 두 가지 운명이 갈린다. 어떤 파동은 끝까지 매끈하게 가고, 어떤 파동은 도중에 *깨진다*(부서지는 파도처럼 기울기가 ∞로 솟아 폭발). 또 어떤 파동은 점점 *커진다*(증폭). 무엇이 이 운명을 가르나? 이 지구에서 우리는 그 운명을 가르는 자(尺)들을 차례로 벼린다. 그 끝에서 핵심 범인이 드러난다 — **분산관계(dispersion relation)**, 곧 "주파수와 파수(공간 떨림 횟수)가 어떻게 묶여 있나"라는 한 줄의 관계식이 파동의 운명을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#8(나비에-스토크스 매끄러운 해의 존재 — 흐름이 영원히 안 깨지나), #15(난류·플라즈마의 에너지 흐름), #22(빛·물질이 만드는 비선형 광학의 폭주).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**중의성 못박기(이 지구 내내 유효):**</w:t>
      </w:r>
    </w:p>
    <w:p>
      <w:r>
        <w:rPr>
          <w:rFonts w:ascii="DejaVu Sans Mono" w:hAnsi="DejaVu Sans Mono" w:eastAsia="DejaVu Sans Mono" w:cs="DejaVu Sans Mono"/>
          <w:b w:val="0"/>
          <w:sz w:val="16"/>
        </w:rPr>
        <w:t>- **ε(엡실론)**: 이 지구에서 ε가 굵게 또는 첨자와 함께 나오면 *오직* **유전율(permittivity)** = "그 물질이 전기장에 얼마나 잘 휘둘리나(전하를 얼마나 잘 정렬시키나)"를 뜻한다. 수학의 해석학에서 ε는 *"아주 작은 양수"(작은수, '엡실론-델타'의 그 ε)*로 쓰지만, **여기서는 전부 유전율이다.** 작은수 뜻이 필요한 자리에선 그때그때 "작은수 ε"라고 따로 못박겠다.</w:t>
      </w:r>
    </w:p>
    <w:p>
      <w:r>
        <w:rPr>
          <w:rFonts w:ascii="DejaVu Sans Mono" w:hAnsi="DejaVu Sans Mono" w:eastAsia="DejaVu Sans Mono" w:cs="DejaVu Sans Mono"/>
          <w:b w:val="0"/>
          <w:sz w:val="16"/>
        </w:rPr>
        <w:t>- **μ(뮤)**: 이 지구에서 μ가 나오면 *오직* **투과율(투자율, permeability)** = "그 물질이 자기장에 얼마나 잘 휘둘리나"를 뜻한다. 통계·확률에서 μ는 *평균(mean)*, 추상대수에서는 *지표(measure 등)*로도 쓰지만, **여기서는 전부 투과율이다.** 평균 뜻이 필요하면 "평균 μ"라고 따로 붙여 읽어라.</w:t>
      </w:r>
    </w:p>
    <w:p>
      <w:r>
        <w:rPr>
          <w:rFonts w:ascii="DejaVu Sans Mono" w:hAnsi="DejaVu Sans Mono" w:eastAsia="DejaVu Sans Mono" w:cs="DejaVu Sans Mono"/>
          <w:b w:val="0"/>
          <w:sz w:val="16"/>
        </w:rPr>
        <w:t>- **ρ(로)**: 밀도(density). 양자에서는 *밀도행렬(density matrix)*이지만 이 지구에서는 *질량·전하 밀도*다.</w:t>
      </w:r>
    </w:p>
    <w:p>
      <w:r>
        <w:rPr>
          <w:rFonts w:ascii="DejaVu Sans Mono" w:hAnsi="DejaVu Sans Mono" w:eastAsia="DejaVu Sans Mono" w:cs="DejaVu Sans Mono"/>
          <w:b w:val="0"/>
          <w:sz w:val="16"/>
        </w:rPr>
        <w:t>- **ω(오메가)**: 각주파수(angular frequency) = "1초에 얼마나 빨리 떠는가"를 라디안으로 잰 수. **k(케이)**: 파수(wavenumber) = "1미터 안에 파동 마루가 몇 번 들어가나"를 라디안으로 잰 수. 이 둘의 관계 ω(k)가 곧 분산관계다 — 이 지구의 주인공.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21(지구18)이 남긴 마지막 의문 — "파동이 안 깨지고 증폭되는 조건은?" — 을 첫 도구 **포인팅 벡터**의 ①에서 받는다. 파동의 운명을 따지기 전에, "파동이 *무엇*을 나르는지(에너지)"부터 손에 쥐어야 하기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포인팅 벡터 / Poynting Vector   지구19 · 선행: F09 벡터, F06 미분 → 잠금해제: #15,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21이 "파동이 안 깨지고 증폭되는 조건은?"이라며 우리를 여기 데려다 놓았다. 그런데 깨짐·증폭을 따지려면 먼저 *파동이 무엇을 나르는지*를 손에 쥐어야 한다. 파도는 물을 멀리 보내지 않는데도 에너지는 해안까지 도착한다. 빛도 마찬가지로 전구에서 내 눈까지 *에너지*를 나른다. **전자기파(빛)는 1초에 얼마만큼의 에너지를, 어느 방향으로 흘려보내는가? 그 흐름을 한 화살표로 잡을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전기장 **E**와 자기장 **B**는 각각 "그 자리에 얼마나 센 힘 마당이 깔렸나"만 알려준다(F09에서 벡터로 벼렸다). 하지만 "그 마당이 *에너지를 어디로 얼마나 빠르게 나르는지*"는 E·B 각각을 봐서는 안 보인다. 자(尺)가 따로 없다 — 마당의 세기와 *흐름*은 다른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전기장 E  ↑↑↑↑↑   (위로 깔린 마당, 세기는 알지만…)</w:t>
      </w:r>
    </w:p>
    <w:p>
      <w:r>
        <w:rPr>
          <w:rFonts w:ascii="DejaVu Sans Mono" w:hAnsi="DejaVu Sans Mono" w:eastAsia="DejaVu Sans Mono" w:cs="DejaVu Sans Mono"/>
          <w:b w:val="0"/>
          <w:sz w:val="16"/>
        </w:rPr>
        <w:t xml:space="preserve">   자기장 B  ●●●●●   (지면 뚫고 나오는 마당)</w:t>
      </w:r>
    </w:p>
    <w:p>
      <w:r>
        <w:rPr>
          <w:rFonts w:ascii="DejaVu Sans Mono" w:hAnsi="DejaVu Sans Mono" w:eastAsia="DejaVu Sans Mono" w:cs="DejaVu Sans Mono"/>
          <w:b w:val="0"/>
          <w:sz w:val="16"/>
        </w:rPr>
        <w:t xml:space="preserve">   에너지는 어디로?  →→→→→ ???   ← 이 "어디로 얼마나"를 잡는 화살표가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두 마당 E와 B를 *곱하되 방향까지 살리는* 곱(외적, cross product)으로 묶어 새 화살표를 만든다. 이름은 **포인팅 벡터(Poynting vector)**, 기호 **S**. 규칙: **S = (1/μ₀) E × B**. 이 화살표는 "그 점을 1초에 1m² 넓이로 지나가는 에너지의 양과 방향"을 가리킨다. (Poynting은 만든 사람 이름이고, '가리키다(pointing)'와 발음이 겹치는 우연이 외우기 좋다 — 에너지가 *가리키는* 쪽.)</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양손을 펴서 오른손 손가락을 전기장 E 방향으로 두고, 그 손가락을 자기장 B 방향으로 감아쥐면, 엄지가 가리키는 쪽이 에너지가 흐르는 방향이다. 세기는 두 마당이 셀수록, 그리고 두 마당이 *서로 직각*일수록 커진다. 빛에서 E와 B는 항상 서로 직각이고 진행방향과도 직각이라, 엄지는 늘 빛이 나아가는 쪽을 가리킨다.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"오른손 법칙"이라는 그림을 손으로 적는 *기호와 공식*이 있어야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두 마당의 외적이 에너지 흐름 화살표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전기장 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자기장 B</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S = E×B (둘 다에 직각)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에너지 흐름 S (엄지가 가리키는 쪽)</w:t>
      </w:r>
    </w:p>
    <w:p>
      <w:r>
        <w:rPr>
          <w:rFonts w:ascii="DejaVu Sans Mono" w:hAnsi="DejaVu Sans Mono" w:eastAsia="DejaVu Sans Mono" w:cs="DejaVu Sans Mono"/>
          <w:b w:val="0"/>
          <w:sz w:val="16"/>
        </w:rPr>
        <w:t xml:space="preserve">   E를 B로 감아쥐면 엄지(S)가 에너지 가는 방향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전기장 E(위)와 자기장 B(옆)가 직각으로 겹치면, 둘의 외적(cross product) S가 *둘 다에 직각인* 새 화살표로 튀어나온다 — 이것이 에너지가 흐르는 방향이다. 두 마당이 나란하면 S=0이라 에너지가 안 흐른다. The cross product of E and B points the way energy flows.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$$\mathbf{S} = \frac{1}{\mu_0}\,\mathbf{E} \times \mathbf{B}$$</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**S**: 굵은 S, 포인팅 벡터. "1초·1m²당 흐르는 에너지(=세기)"와 그 *방향*을 한꺼번에 담은 화살표.</w:t>
      </w:r>
    </w:p>
    <w:p>
      <w:r>
        <w:rPr>
          <w:rFonts w:ascii="DejaVu Sans Mono" w:hAnsi="DejaVu Sans Mono" w:eastAsia="DejaVu Sans Mono" w:cs="DejaVu Sans Mono"/>
          <w:b w:val="0"/>
          <w:sz w:val="16"/>
        </w:rPr>
        <w:t>- **E**: 굵은 E, 전기장(electric field). "그 점에 놓인 +1 전하가 받는 힘"의 화살표.</w:t>
      </w:r>
    </w:p>
    <w:p>
      <w:r>
        <w:rPr>
          <w:rFonts w:ascii="DejaVu Sans Mono" w:hAnsi="DejaVu Sans Mono" w:eastAsia="DejaVu Sans Mono" w:cs="DejaVu Sans Mono"/>
          <w:b w:val="0"/>
          <w:sz w:val="16"/>
        </w:rPr>
        <w:t>- **B**: 굵은 B, 자기장(magnetic field). "그 점을 지나는 전하가 속도에 따라 받는 옆힘"의 화살표.</w:t>
      </w:r>
    </w:p>
    <w:p>
      <w:r>
        <w:rPr>
          <w:rFonts w:ascii="DejaVu Sans Mono" w:hAnsi="DejaVu Sans Mono" w:eastAsia="DejaVu Sans Mono" w:cs="DejaVu Sans Mono"/>
          <w:b w:val="0"/>
          <w:sz w:val="16"/>
        </w:rPr>
        <w:t>- **×**: 외적(cross product). 두 화살표를 곱하되, 결과가 *둘 다에 직각인 새 화살표*가 나온다. 크기는 |E||B|sinθ(두 화살표가 직각이면 최대, 나란하면 0). θ는 두 화살표 사이 각.</w:t>
      </w:r>
    </w:p>
    <w:p>
      <w:r>
        <w:rPr>
          <w:rFonts w:ascii="DejaVu Sans Mono" w:hAnsi="DejaVu Sans Mono" w:eastAsia="DejaVu Sans Mono" w:cs="DejaVu Sans Mono"/>
          <w:b w:val="0"/>
          <w:sz w:val="16"/>
        </w:rPr>
        <w:t>- **μ₀**: 뮤-제로, 진공의 투과율(투자율). "텅 빈 공간이 자기장에 얼마나 휘둘리나"를 정하는 자연 상수. **여기서 μ는 평균이 아니라 투과율임을 못박는다.** 1로 나누는 까닭은 단위를 에너지 흐름(W/m²)으로 맞추기 위해서다.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"전기 마당과 자기 마당이 직각으로 겹쳐 있을 때, 그 둘의 외적이 곧 에너지가 흐르는 강물의 화살표다." 두 마당이 나란하면(sinθ=0) 에너지가 안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하필 E×B가 에너지 흐름인가"를 *공식에서 유도되는 보존법칙*으로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맥스웰 방정식에서 에너지 보존을 끌어내면 **포인팅 정리**가 나온다:</w:t>
      </w:r>
    </w:p>
    <w:p>
      <w:r>
        <w:rPr>
          <w:rFonts w:ascii="DejaVu Sans Mono" w:hAnsi="DejaVu Sans Mono" w:eastAsia="DejaVu Sans Mono" w:cs="DejaVu Sans Mono"/>
          <w:b w:val="0"/>
          <w:sz w:val="16"/>
        </w:rPr>
        <w:t>$$\frac{\partial u}{\partial t} + \nabla\cdot\mathbf{S} = -\mathbf{J}\cdot\mathbf{E}$$</w:t>
      </w:r>
    </w:p>
    <w:p>
      <w:r>
        <w:rPr>
          <w:rFonts w:ascii="DejaVu Sans Mono" w:hAnsi="DejaVu Sans Mono" w:eastAsia="DejaVu Sans Mono" w:cs="DejaVu Sans Mono"/>
          <w:b w:val="0"/>
          <w:sz w:val="16"/>
        </w:rPr>
        <w:t>- **∂u/∂t**: 그 점에 *쌓인* 전자기 에너지 밀도 u가 시간에 따라 변하는 빠르기. **∂**는 편미분(partial derivative) — "다른 건 다 고정하고 *시간 t만* 살짝 바꿨을 때의 변화율". (∂는 경계 뜻으로도 쓰지만 여기선 편미분이다.)</w:t>
      </w:r>
    </w:p>
    <w:p>
      <w:r>
        <w:rPr>
          <w:rFonts w:ascii="DejaVu Sans Mono" w:hAnsi="DejaVu Sans Mono" w:eastAsia="DejaVu Sans Mono" w:cs="DejaVu Sans Mono"/>
          <w:b w:val="0"/>
          <w:sz w:val="16"/>
        </w:rPr>
        <w:t>- **∇·S**: 다이버전스(divergence, '나누기'가 아니라 '발산'). ∇·은 "그 점에서 화살표 강물이 *솟아나오나/빨려드나*"를 재는 연산. ∇·S&gt;0이면 그 점에서 에너지가 *빠져나간다*. ∇(나블라, nabla)는 "각 방향 미분을 모은 화살표 연산자".</w:t>
      </w:r>
    </w:p>
    <w:p>
      <w:r>
        <w:rPr>
          <w:rFonts w:ascii="DejaVu Sans Mono" w:hAnsi="DejaVu Sans Mono" w:eastAsia="DejaVu Sans Mono" w:cs="DejaVu Sans Mono"/>
          <w:b w:val="0"/>
          <w:sz w:val="16"/>
        </w:rPr>
        <w:t>- **−J·E**: 전류 J가 전기장 E를 거슬러 일할 때 잃는(열로 바뀌는) 에너지. J는 전류밀도, ·은 내적(dot product, 두 화살표의 "얼마나 같은 방향인가").</w:t>
      </w:r>
    </w:p>
    <w:p>
      <w:r>
        <w:rPr>
          <w:rFonts w:ascii="DejaVu Sans Mono" w:hAnsi="DejaVu Sans Mono" w:eastAsia="DejaVu Sans Mono" w:cs="DejaVu Sans Mono"/>
          <w:b w:val="0"/>
          <w:sz w:val="16"/>
        </w:rPr>
        <w:t>- 통째 의미: "한 점에 쌓인 에너지가 줄어든 만큼은, S가 밖으로 흘러나갔거나 전류가 까먹었다." 곧 *에너지가 사라지지 않고 S를 타고 이동한다*는 회계 장부. 이게 S를 "진짜 에너지 흐름"으로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S가 단순한 흐름을 넘어 *운동량·각운동량까지* 나른다는 더 넓은 시야로 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S는 에너지뿐 아니라 *운동량*도 나른다 — 빛이 물체를 미는 "복사압(radiation pressure)"의 근원이고, 태양돛(solar sail)이 추진을 얻는 원리다. 상대성이론의 언어로 올라가면 u(에너지 밀도)와 S(에너지 흐름)는 **에너지-운동량 텐서(stress-energy tensor)** T^{μν}의 한 조각으로 합쳐진다 — 시공간(지구03)에서 본 그 텐서다. 즉 포인팅 벡터는 "장이 시공간에 싣는 에너지·운동량 장부"의 한 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S가 "어디로 흐르는가"가 *유일하게* 정해지지 않는 빈틈이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S = (1/μ₀)E×B는 에너지의 *총량 흐름*은 옳게 주지만, "에너지가 정확히 *어느 경로*로 흐르는가"는 사실 유일하지 않다. ∇·(아무 데서나 솟지도 빨리지도 않는 회전 흐름)을 S에 더해도 보존법칙은 그대로라, "국소적 에너지 경로"는 임의성이 있다. 정전기장+정자기장이 겹친 곳에서 S가 *빙글빙글 도는데 아무 일도 안 일어나는* 역설이 그 예다. "에너지의 진짜 국소 경로가 물리적으로 정해지는가"는 — **여기서부터 인류가 완전히는 합의하지 못한다.**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S는 두 마당이 *직각으로 잘 겹칠 때* 에너지를 가장 잘 나른다(sinθ=0이면 흐름 0). 그렇다면 여러 파동을 *겹쳐* 더 센 파동을 만들고 싶을 때, **어떻게 위상(파동의 박자)을 맞춰야 에너지가 서로 깎아먹지 않고 차곡차곡 쌓일까?** → 다음 도구 **위상정합**의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"S는 E와 B *둘 다에 직각*" 을 뒤집어 "에너지가 마당과 *나란히* 흐른다"고 두면? → 세로 모드(longitudinal mode)·플라즈마 진동이 그런 꼴이다(뒤의 플라즈마분산함수에서 다시 만난다). 위험 검문소: **③무모순** — 진공 빛에는 세로 에너지 흐름이 없으므로(가로파만 존재) 진공에서 0으로 환원돼야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위상정합 / Phase Matching   지구19 · 선행: ← 포인팅벡터, F12 삼각함수 → 잠금해제: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(포인팅벡터 ⑤에서 받음.) 에너지는 두 마당이 박자를 잘 맞춰 겹칠 때 잘 쌓인다. 빛을 물질에 넣어 *새 색깔의 빛*(두 배 주파수)을 만드는 비선형 광학에서, 원래 빛과 새로 태어난 빛이 박자가 어긋나면 새 빛이 만들어졌다가 *도로 사라진다*. **여러 곳에서 조금씩 태어난 새 파동이 서로 깎지 않고 끝까지 차곡차곡 쌓이려면, 박자(위상)를 어떻게 맞춰야 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파동을 더할 때, 마루와 마루가 만나면 커지고(보강), 마루와 골이 만나면 사라진다(상쇄)는 건 안다(F12 삼각함수·중첩). 하지만 물질 속에서 *원래 빛*과 *새로 태어난 빛*은 속도가 달라서, 처음엔 박자가 맞아도 조금 가면 어긋난다. 그러면 앞에서 태어난 새 빛과 뒤에서 태어난 새 빛이 서로 *반대 박자*가 되어 깎아먹는다 — 아무리 길게 가도 새 빛이 안 커지는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위치 →   0      L/2      L</w:t>
      </w:r>
    </w:p>
    <w:p>
      <w:r>
        <w:rPr>
          <w:rFonts w:ascii="DejaVu Sans Mono" w:hAnsi="DejaVu Sans Mono" w:eastAsia="DejaVu Sans Mono" w:cs="DejaVu Sans Mono"/>
          <w:b w:val="0"/>
          <w:sz w:val="16"/>
        </w:rPr>
        <w:t xml:space="preserve">   앞에서 난 새빛:  ↑마루 ........ ↓골   (반 바퀴 어긋남)</w:t>
      </w:r>
    </w:p>
    <w:p>
      <w:r>
        <w:rPr>
          <w:rFonts w:ascii="DejaVu Sans Mono" w:hAnsi="DejaVu Sans Mono" w:eastAsia="DejaVu Sans Mono" w:cs="DejaVu Sans Mono"/>
          <w:b w:val="0"/>
          <w:sz w:val="16"/>
        </w:rPr>
        <w:t xml:space="preserve">   뒤에서 난 새빛:  ........↑마루......</w:t>
      </w:r>
    </w:p>
    <w:p>
      <w:r>
        <w:rPr>
          <w:rFonts w:ascii="DejaVu Sans Mono" w:hAnsi="DejaVu Sans Mono" w:eastAsia="DejaVu Sans Mono" w:cs="DejaVu Sans Mono"/>
          <w:b w:val="0"/>
          <w:sz w:val="16"/>
        </w:rPr>
        <w:t xml:space="preserve">   합치면:        ↑ + ↓ = 0   ← 서로 깎아먹어 새 빛이 안 자란다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"두 파동의 *파수* k가 만드는 어긋남"을 한 양으로 잡는다. 이름은 **위상 부정합(phase mismatch)**, 기호 **Δk**. 규칙: 새 파동이 끝까지 쌓이려면 **Δk = 0** (위상정합, phase matching)이어야 한다. 두 배 주파수 빛 만들기(SHG)라면 Δk = k₂ − 2k₁, 여기서 k₁은 원래 빛 파수, k₂는 두 배 주파수 빛 파수.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줄넘기를 둘이 돌리는데, 한 명이 1초에 2바퀴, 다른 한 명이 1초에 2.1바퀴 돌리면 처음엔 같이 돌다가도 점점 어긋나 결국 정반대로 돈다. 위상정합은 *둘의 회전 박자를 정확히 같게* 맞추는 일이다. 물질 속 빛은 색마다 속도가 달라 박자가 어긋나는데, 이걸 결정의 방향이나 온도로 *억지로 같게*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"박자 어긋남"을 *파수 k의 식*으로 적어야 정확히 0으로 맞출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정합이면 차곡차곡, 부정합이면 제자리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새 빛 세기</w:t>
      </w:r>
    </w:p>
    <w:p>
      <w:r>
        <w:rPr>
          <w:rFonts w:ascii="DejaVu Sans Mono" w:hAnsi="DejaVu Sans Mono" w:eastAsia="DejaVu Sans Mono" w:cs="DejaVu Sans Mono"/>
          <w:b w:val="0"/>
          <w:sz w:val="16"/>
        </w:rPr>
        <w:t xml:space="preserve">    │                    Δk=0 (정합): L²로 *쑥쑥* 큰다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Δk≠0 (부정합): 났다 사라졌다 제자리걸음</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결정 길이 L</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박자가 맞으면(Δk=0, 위상정합) 새 빛이 길이를 따라 *차곡차곡 쌓여* 폭발적으로 커지고, 박자가 어긋나면(Δk≠0) 났다 사라졌다만 반복해 *제자리걸음*이다. Matched phase makes new light pile up; mismatched phase makes it go nowhere.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파동 하나를 적으면 cos(kx − ωt). **k**는 파수(wavenumber) = "1m 안에 마루가 2π번 들어가는 횟수"(공간 떨림 빠르기). **x**는 위치, **ω**는 각주파수(1초당 떨림), **t**는 시간. 두 배 주파수 빛이 끝까지 보강되려면 그 빛의 파수가 *원래 빛 두 개분*과 같아야 한다:</w:t>
      </w:r>
    </w:p>
    <w:p>
      <w:r>
        <w:rPr>
          <w:rFonts w:ascii="DejaVu Sans Mono" w:hAnsi="DejaVu Sans Mono" w:eastAsia="DejaVu Sans Mono" w:cs="DejaVu Sans Mono"/>
          <w:b w:val="0"/>
          <w:sz w:val="16"/>
        </w:rPr>
        <w:t>$$\Delta k = k_2 - 2k_1 = 0$$</w:t>
      </w:r>
    </w:p>
    <w:p>
      <w:r>
        <w:rPr>
          <w:rFonts w:ascii="DejaVu Sans Mono" w:hAnsi="DejaVu Sans Mono" w:eastAsia="DejaVu Sans Mono" w:cs="DejaVu Sans Mono"/>
          <w:b w:val="0"/>
          <w:sz w:val="16"/>
        </w:rPr>
        <w:t>- **Δk**: 델타-케이. Δ(델타)는 "차이". 두 박자의 *어긋남 정도*.</w:t>
      </w:r>
    </w:p>
    <w:p>
      <w:r>
        <w:rPr>
          <w:rFonts w:ascii="DejaVu Sans Mono" w:hAnsi="DejaVu Sans Mono" w:eastAsia="DejaVu Sans Mono" w:cs="DejaVu Sans Mono"/>
          <w:b w:val="0"/>
          <w:sz w:val="16"/>
        </w:rPr>
        <w:t>- **k₂**: 두 배 주파수(2ω) 빛의 파수.</w:t>
      </w:r>
    </w:p>
    <w:p>
      <w:r>
        <w:rPr>
          <w:rFonts w:ascii="DejaVu Sans Mono" w:hAnsi="DejaVu Sans Mono" w:eastAsia="DejaVu Sans Mono" w:cs="DejaVu Sans Mono"/>
          <w:b w:val="0"/>
          <w:sz w:val="16"/>
        </w:rPr>
        <w:t>- **2k₁**: 원래 빛(ω) 두 알이 합쳐 만든 파수.</w:t>
      </w:r>
    </w:p>
    <w:p>
      <w:r>
        <w:rPr>
          <w:rFonts w:ascii="DejaVu Sans Mono" w:hAnsi="DejaVu Sans Mono" w:eastAsia="DejaVu Sans Mono" w:cs="DejaVu Sans Mono"/>
          <w:b w:val="0"/>
          <w:sz w:val="16"/>
        </w:rPr>
        <w:t>통째 의미: "새로 태어날 빛의 박자가, 그 빛을 낳은 원래 빛들의 박자 합과 *딱 같으면* 어긋남이 0이라 끝까지 함께 자란다."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"어긋나면 얼마나 손해인가"를 *세기 공식*으로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길이 L의 결정을 지난 뒤 새 빛의 세기는:</w:t>
      </w:r>
    </w:p>
    <w:p>
      <w:r>
        <w:rPr>
          <w:rFonts w:ascii="DejaVu Sans Mono" w:hAnsi="DejaVu Sans Mono" w:eastAsia="DejaVu Sans Mono" w:cs="DejaVu Sans Mono"/>
          <w:b w:val="0"/>
          <w:sz w:val="16"/>
        </w:rPr>
        <w:t>$$I_2 \propto L^2\,\mathrm{sinc}^2\!\left(\frac{\Delta k\,L}{2}\right),\quad \mathrm{sinc}(x)=\frac{\sin x}{x}$$</w:t>
      </w:r>
    </w:p>
    <w:p>
      <w:r>
        <w:rPr>
          <w:rFonts w:ascii="DejaVu Sans Mono" w:hAnsi="DejaVu Sans Mono" w:eastAsia="DejaVu Sans Mono" w:cs="DejaVu Sans Mono"/>
          <w:b w:val="0"/>
          <w:sz w:val="16"/>
        </w:rPr>
        <w:t>- **I₂**: 새 빛의 세기(intensity). ∝는 "비례한다".</w:t>
      </w:r>
    </w:p>
    <w:p>
      <w:r>
        <w:rPr>
          <w:rFonts w:ascii="DejaVu Sans Mono" w:hAnsi="DejaVu Sans Mono" w:eastAsia="DejaVu Sans Mono" w:cs="DejaVu Sans Mono"/>
          <w:b w:val="0"/>
          <w:sz w:val="16"/>
        </w:rPr>
        <w:t>- **sinc²(ΔkL/2)**: sinc는 sin x를 x로 나눈 함수. x=0(곧 Δk=0)에서 값이 1로 *최대*, x가 커지면 빠르게 0으로 출렁인다.</w:t>
      </w:r>
    </w:p>
    <w:p>
      <w:r>
        <w:rPr>
          <w:rFonts w:ascii="DejaVu Sans Mono" w:hAnsi="DejaVu Sans Mono" w:eastAsia="DejaVu Sans Mono" w:cs="DejaVu Sans Mono"/>
          <w:b w:val="0"/>
          <w:sz w:val="16"/>
        </w:rPr>
        <w:t>- 통째 의미: "Δk=0이면 세기가 L²로 *길이의 제곱만큼* 폭발적으로 큰다. Δk≠0이면 **결맞음 길이(coherence length)** L_c=π/Δk마다 새 빛이 생겼다 사라졌다만 반복해 안 큰다." 이 sinc²이 위상정합의 위력을 한눈에 보여준다 — *정합이면 L², 부정합이면 제자리걸음*.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"어떻게 Δk=0을 *실제로* 맞추나"의 기법(복굴절·준위상정합)으로 시야를 넓힌다.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물질은 색마다 굴절률이 달라(분산, 뒤의 분산관계에서 정식으로 벼린다) 보통 Δk≠0이다. 이를 *복굴절(birefringence)* — 빛의 편광 방향에 따라 굴절률이 다른 성질 — 로 한 색을 느리게·다른 색을 빠르게 만들어 박자를 맞춘다. 또는 결정의 비선형성 부호를 결맞음 길이마다 뒤집어 깎임을 막는 **준위상정합(quasi-phase-matching)**: Δk를 격자가 메워준다. 즉 위상정합은 "운동량 보존(ħk가 광자의 운동량)"을 광학에서 실현하는 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빛이 *아주 셀 때* k 자체가 빛 세기에 따라 변해, 정합 조건이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빛이 극도로 세지면 굴절률이 빛 세기에 따라 변한다(비선형 굴절률, 커 효과). 그러면 k가 자기 진폭에 의존해 Δk가 *진행하며 스스로 변한다* — 정합이 고정점이 아니라 움직이는 표적이 된다. 자기 위상 변조·필라멘트화로 빛이 스스로 가두거나 부서지는 영역(#22)에서 "정합이 동적으로 어떻게 유지·붕괴되는가"는 — **여기서부터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위상정합은 sinc 함수로 매끈하게 기술됐지만, 비선형 광학의 진폭은 종종 *복소수*(크기+박자)로 적고, 그 진폭이 *어디까지 부드럽게 이어지는가*가 폭주·붕괴를 가른다. **복소수로 적힌 양을, 정의가 끊긴 자리 너머까지 '유일하게 이어 붙일' 수 있을까?** → 다음 도구 **해석적 연속**의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"Δk=0을 *공간 전체*에서 맞춘다"를 뒤집어 "일부러 Δk를 *주기적으로 부호 뒤집는다*"면? → 준위상정합이 바로 그것. 위험 검문소: **①환원** — 격자 주기를 무한대로 늘리면 보통 위상정합(Δk=0)으로 정확히 돌아와야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해석적 연속 / Analytic Continuation   지구19 · 선행: F08 복소수, ← 위상정합 → 잠금해제: #1,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(위상정합 ⑤에서 받음.) 파동의 진폭을 복소수로 적으면 박자와 크기를 한꺼번에 다룰 수 있다. 그런데 어떤 함수는 *일부 구간에서만* 정의된다(예: 1+x+x²+… 은 |x|&lt;1에서만 합이 있다). **한쪽에서만 알려진 매끈한 함수를, 정의가 끊긴 자리 너머까지 '단 하나의 방법으로' 늘려 이어 붙일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실수 세계에서는 함수를 이어 붙이는 방법이 *여러 가지*다 — 끊긴 곳 너머를 직선으로 잇든 곡선으로 잇든 마음대로다. 그래서 "원래 함수의 진짜 연장"이 무엇인지 정할 길이 없다. 멱급수 1+x+x²+…는 |x|≥1에서 발산해 *값이 없는데*, 그 너머 함수가 무엇인지 알 도리가 없어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|x|&lt;1 안:  1+x+x²+…  =  매끈한 곡선  ───╮</w:t>
      </w:r>
    </w:p>
    <w:p>
      <w:r>
        <w:rPr>
          <w:rFonts w:ascii="DejaVu Sans Mono" w:hAnsi="DejaVu Sans Mono" w:eastAsia="DejaVu Sans Mono" w:cs="DejaVu Sans Mono"/>
          <w:b w:val="0"/>
          <w:sz w:val="16"/>
        </w:rPr>
        <w:t xml:space="preserve">   |x|=1 벽:  발산!                        ╳  ← 너머는 깜깜</w:t>
      </w:r>
    </w:p>
    <w:p>
      <w:r>
        <w:rPr>
          <w:rFonts w:ascii="DejaVu Sans Mono" w:hAnsi="DejaVu Sans Mono" w:eastAsia="DejaVu Sans Mono" w:cs="DejaVu Sans Mono"/>
          <w:b w:val="0"/>
          <w:sz w:val="16"/>
        </w:rPr>
        <w:t xml:space="preserve">   |x|&gt;1 밖:  ?????                        ???  여러 곡선이 다 가능?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함수를 *복소수* 변수로 보고, "그 함수가 한 조각 위에서 미분 가능(해석적)하면, 그 늘림은 단 하나뿐"이라는 강한 규칙을 쓴다. 이름은 **해석적 연속(analytic continuation)**. 규칙: 두 해석함수가 *아주 작은 한 조각*에서 일치하면, 둘이 정의된 *전체 겹치는 영역*에서 똑같다(일치 정리). 그래서 한쪽 정의를 *유일하게* 늘릴 수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얼음 위에 자(尺) 자국이 한 뼘만 남았는데, 그 자가 *완벽히 곧다*는 걸 알면 자국 너머로 자를 어디까지든 *유일하게* 이어 그릴 수 있다(곧은 선은 하나뿐이니까). 복소수 세계에서 "매끈함(해석성)"은 이 "곧음"보다 훨씬 강한 구속이라, 작은 조각만 알아도 함수 전체가 *단 하나로*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"매끈함"이 복소수에서 정확히 무엇인지 기호로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작은 조각이 전체를 단 하나로 정한다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복소평면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작은  ╲          여기 동그라미 안만 알아도</w:t>
      </w:r>
    </w:p>
    <w:p>
      <w:r>
        <w:rPr>
          <w:rFonts w:ascii="DejaVu Sans Mono" w:hAnsi="DejaVu Sans Mono" w:eastAsia="DejaVu Sans Mono" w:cs="DejaVu Sans Mono"/>
          <w:b w:val="0"/>
          <w:sz w:val="16"/>
        </w:rPr>
        <w:t xml:space="preserve">      │ 동그라미│  ──────▶ ╳ ──────▶  바깥 전체가 *단 하나로* 정해짐</w:t>
      </w:r>
    </w:p>
    <w:p>
      <w:r>
        <w:rPr>
          <w:rFonts w:ascii="DejaVu Sans Mono" w:hAnsi="DejaVu Sans Mono" w:eastAsia="DejaVu Sans Mono" w:cs="DejaVu Sans Mono"/>
          <w:b w:val="0"/>
          <w:sz w:val="16"/>
        </w:rPr>
        <w:t xml:space="preserve">      │ (급수가 │          (1/(1−z) 한 가지뿐)</w:t>
      </w:r>
    </w:p>
    <w:p>
      <w:r>
        <w:rPr>
          <w:rFonts w:ascii="DejaVu Sans Mono" w:hAnsi="DejaVu Sans Mono" w:eastAsia="DejaVu Sans Mono" w:cs="DejaVu Sans Mono"/>
          <w:b w:val="0"/>
          <w:sz w:val="16"/>
        </w:rPr>
        <w:t xml:space="preserve">       ╲ 보임)  ╱          다른 곡선은 끼어들 수 없다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z=1만 빼고 함수가 멀쩡히 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복소수 세계에서 "매끈함(해석성, analyticity)"은 아주 강한 구속이라, *작은 동그라미 조각*만 알아도 그 너머 전체가 *단 하나로* 정해진다. 곧은 자국에서 곧은 자를 유일하게 잇는 것과 같다. A tiny analytic patch pins down the whole function uniquely.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복소수 변수 **z = x + iy** (x는 실수부, y는 허수부, **i**는 i²=−1인 허수 단위)에서 함수 f(z)가 *복소 미분 가능*이라 하자. 멱급수의 예:</w:t>
      </w:r>
    </w:p>
    <w:p>
      <w:r>
        <w:rPr>
          <w:rFonts w:ascii="DejaVu Sans Mono" w:hAnsi="DejaVu Sans Mono" w:eastAsia="DejaVu Sans Mono" w:cs="DejaVu Sans Mono"/>
          <w:b w:val="0"/>
          <w:sz w:val="16"/>
        </w:rPr>
        <w:t>$$\frac{1}{1-z} = 1 + z + z^2 + z^3 + \cdots \quad(|z|&lt;1)$$</w:t>
      </w:r>
    </w:p>
    <w:p>
      <w:r>
        <w:rPr>
          <w:rFonts w:ascii="DejaVu Sans Mono" w:hAnsi="DejaVu Sans Mono" w:eastAsia="DejaVu Sans Mono" w:cs="DejaVu Sans Mono"/>
          <w:b w:val="0"/>
          <w:sz w:val="16"/>
        </w:rPr>
        <w:t>- **좌변 1/(1−z)**: z=1 한 점만 빼면 *복소평면 어디서나* 매끈히 정의된다.</w:t>
      </w:r>
    </w:p>
    <w:p>
      <w:r>
        <w:rPr>
          <w:rFonts w:ascii="DejaVu Sans Mono" w:hAnsi="DejaVu Sans Mono" w:eastAsia="DejaVu Sans Mono" w:cs="DejaVu Sans Mono"/>
          <w:b w:val="0"/>
          <w:sz w:val="16"/>
        </w:rPr>
        <w:t>- **우변의 급수**: |z|&lt;1 동그라미 안에서만 합이 있다.</w:t>
      </w:r>
    </w:p>
    <w:p>
      <w:r>
        <w:rPr>
          <w:rFonts w:ascii="DejaVu Sans Mono" w:hAnsi="DejaVu Sans Mono" w:eastAsia="DejaVu Sans Mono" w:cs="DejaVu Sans Mono"/>
          <w:b w:val="0"/>
          <w:sz w:val="16"/>
        </w:rPr>
        <w:t>- 통째 의미: "오른쪽 급수는 작은 동그라미 안에서만 보이지만, 그게 가리키는 진짜 함수는 *왼쪽의 1/(1−z)*이고, 그건 동그라미 밖까지 멀쩡히 산다." 동그라미 안에서 둘이 같으니, 일치 정리로 *밖의 연장도 1/(1−z) 하나뿐*이다.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단 하나뿐인가"를 *정리로*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핵심은 **일치 정리(identity theorem)**: 영역 D에서 해석적인 두 함수가, D 안에 *극한점을 갖는 한 집합*(예: 작은 선분, 또는 0으로 수렴하는 점들)에서 같으면 D 전체에서 같다. 그래서 연장은 *유일*하다(존재하기만 하면). 까닭: 해석함수는 한 점에서의 모든 미분값(테일러 계수)이 함수 전체를 *완전히* 결정하기 때문 — 한 점의 정보가 무한히 멀리까지 퍼져 있다. **▲단 전환표지** 여기서 "매끈함"이 실수의 그것과 질적으로 다름이 드러난다: 실해석함수와 달리 복소해석함수는 *국소가 전체를 가둔다*.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연장이 닿지 못하는 *장벽(가지점·특이점)*을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연장은 *경로*에 따라 다른 값으로 갈 수 있다(다가 함수, multivalued). 예: √z나 log z는 0을 *한 바퀴 돌면* 값이 바뀐다 — 0이 **가지점(branch point)**. 그래서 단순한 평면이 아니라 *여러 층을 잇댄 리만 면(Riemann surface)*(지구03 기하의 손길) 위에서야 함수가 *진짜 한 값*이 된다. 리만가설(#1)의 제타 함수 ζ(s)도 처음엔 합이 Re(s)&gt;1에서만 정의되지만, 해석적 연속으로 *복소평면 전체*(s=1만 빼고)로 늘려야 비로소 "영점이 어디 있나"를 물을 수 있다. 곧 해석적 연속이 없으면 리만가설은 질문조차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연장이 *원천적으로 막히는* 벽(자연 경계)이 존재한다.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어떤 함수는 정의된 동그라미의 *테두리 전체가 빽빽한 특이점 벽*이어서 한 발짝도 못 넘는다 — **자연 경계(natural boundary)**. 그런 함수는 "안쪽 정보"가 있어도 *바깥이 원리적으로 없다*. 물리에서 분배함수·산란진폭을 복소 에너지로 연장할 때 어디까지 연장되고 어디서 자연 경계에 막히는지는 모형마다 다르며, "비선형 광학의 복소 진폭이 어디서 연장 불가능해지며 그게 빛의 붕괴(#22)와 어떻게 연결되나"는 —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해석적 연속은 "한 조각의 정보가 전체를 정한다"는 강한 유일성을 줬다. 그런데 전자기 *장 자체*를 적을 때도 비슷한 자유가 있다 — 똑같은 물리에 *여러 가지 퍼텐셜 적는 법(게이지)*이 가능하다. **이 '적는 자유'를 어떻게 한 가지로 고정해야 파동방정식이 가장 깔끔해질까?** → 다음 도구 **로렌츠 게이지**의 ①로. 닿는 난제: #1,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"해석적이면 연장은 유일"을 뒤집어 "일부러 *여러 층(리만 면)*을 허용"하면? → 다가 함수의 풍부한 세계. 위험 검문소: **②정의** — "지금 어느 층(가지) 위인가"를 매 순간 명시 안 하면 입출력이 모호해진다(가지 자르기 branch cut를 못박아야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로렌츠 게이지 / Lorenz Gauge   지구19 · 선행: ← 포인팅벡터(맥스웰), F13 미분방정식 → 잠금해제: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(해석적 연속 ⑤에서 받음.) 전자기장 E·B를 직접 다루는 대신, 그 둘을 낳는 *퍼텐셜*(스칼라 퍼텐셜 φ, 벡터 퍼텐셜 **A**)로 적으면 식이 줄어든다. 그런데 *같은 E·B*를 주는 (φ, A) 조합이 *여러 가지*다. **이 '적는 자유'를 어떻게 한 조건으로 묶어야, 파동방정식이 가장 단순한 꼴(파동방정식 그 자체)이 될까?**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E와 B는 φ, A로부터 미분으로 만든다: E = −∇φ − ∂A/∂t, B = ∇×A. 그런데 φ, A를 *동시에 어떤 식으로 바꿔도* E·B가 안 변하는 자유(게이지 자유)가 있다. 그래서 (φ, A)에 대한 맥스웰 방정식이 φ와 A가 *서로 뒤엉킨* 지저분한 꼴로 남는다 — 깔끔한 파동방정식으로 안 갈라진다.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같은 물리(E,B)  ⇐  (φ , A)  ←┐</w:t>
      </w:r>
    </w:p>
    <w:p>
      <w:r>
        <w:rPr>
          <w:rFonts w:ascii="DejaVu Sans Mono" w:hAnsi="DejaVu Sans Mono" w:eastAsia="DejaVu Sans Mono" w:cs="DejaVu Sans Mono"/>
          <w:b w:val="0"/>
          <w:sz w:val="16"/>
        </w:rPr>
        <w:t xml:space="preserve">                   ⇐  (φ', A') ←┤  여러 (φ,A)가 모두 같은 E,B를 줌</w:t>
      </w:r>
    </w:p>
    <w:p>
      <w:r>
        <w:rPr>
          <w:rFonts w:ascii="DejaVu Sans Mono" w:hAnsi="DejaVu Sans Mono" w:eastAsia="DejaVu Sans Mono" w:cs="DejaVu Sans Mono"/>
          <w:b w:val="0"/>
          <w:sz w:val="16"/>
        </w:rPr>
        <w:t xml:space="preserve">                   ⇐  (φ'',A'')←┘  → 식이 안 닫힘, 골라야 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이 자유를 *한 조건*으로 묶어 고정한다. 이름은 **로렌츠 게이지(Lorenz gauge)**. 규칙: **∇·A + (1/c²)∂φ/∂t = 0**. 이 한 줄을 강제하면 φ와 A가 *서로 분리되어*, 각각 *똑같은 모양의 파동방정식*을 따른다. (Lorenz는 사람 이름, 상대성의 로렌츠(Lorentz)와 철자가 다르나 이 게이지는 상대성과도 잘 어울려 종종 혼동된다 — 여기선 Lorenz 게이지.)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같은 지도를 그리는데 "북쪽을 어디로 둘까"라는 자유가 있다. 아무 데나 두면 길 안내가 제각각 지저분해진다. 로렌츠 게이지는 "북쪽을 *이렇게* 두자"고 한 번 정해, 모든 길 안내(방정식)를 *똑같이 깔끔한 형식*으로 통일하는 약속이다.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"북쪽 정하기"를 정확한 미분식으로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엉킨 φ·A를 한 조건으로 갈라 깔끔한 파동으로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고정 전:  φ ⟷ A  서로 뒤엉킨 지저분한 식</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로렌츠 게이지 한 줄 강제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고정 후:  □φ = 원천(전하)     ← 각자 *따로* 똑같은</w:t>
      </w:r>
    </w:p>
    <w:p>
      <w:r>
        <w:rPr>
          <w:rFonts w:ascii="DejaVu Sans Mono" w:hAnsi="DejaVu Sans Mono" w:eastAsia="DejaVu Sans Mono" w:cs="DejaVu Sans Mono"/>
          <w:b w:val="0"/>
          <w:sz w:val="16"/>
        </w:rPr>
        <w:t xml:space="preserve">            □A = 원천(전류)        파동방정식을 따른다</w:t>
      </w:r>
    </w:p>
    <w:p>
      <w:r>
        <w:rPr>
          <w:rFonts w:ascii="DejaVu Sans Mono" w:hAnsi="DejaVu Sans Mono" w:eastAsia="DejaVu Sans Mono" w:cs="DejaVu Sans Mono"/>
          <w:b w:val="0"/>
          <w:sz w:val="16"/>
        </w:rPr>
        <w:t xml:space="preserve">   φ ─┃─ A  (가위로 엉킴을 끊음)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"적는 자유(게이지)"를 한 조건으로 묶으면, 서로 뒤엉켜 있던 φ와 A가 *깔끔하게 갈라져* 각자 똑같은 모양의 파동방정식을 따른다. 지저분한 식이 가위질 한 번에 둘로 분리된다. One gauge condition cuts the tangled φ and A into two clean wave equations.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$$\nabla\cdot\mathbf{A} + \frac{1}{c^2}\frac{\partial \varphi}{\partial t} = 0$$</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굵은 A, 벡터 퍼텐셜(vector potential). "B를 낳는 바탕 화살표 마당"(B = ∇×A).</w:t>
      </w:r>
    </w:p>
    <w:p>
      <w:r>
        <w:rPr>
          <w:rFonts w:ascii="DejaVu Sans Mono" w:hAnsi="DejaVu Sans Mono" w:eastAsia="DejaVu Sans Mono" w:cs="DejaVu Sans Mono"/>
          <w:b w:val="0"/>
          <w:sz w:val="16"/>
        </w:rPr>
        <w:t>- **φ**: 파이, 스칼라 퍼텐셜(scalar potential) = 전압 비슷한 "위치마다의 전기 높이".</w:t>
      </w:r>
    </w:p>
    <w:p>
      <w:r>
        <w:rPr>
          <w:rFonts w:ascii="DejaVu Sans Mono" w:hAnsi="DejaVu Sans Mono" w:eastAsia="DejaVu Sans Mono" w:cs="DejaVu Sans Mono"/>
          <w:b w:val="0"/>
          <w:sz w:val="16"/>
        </w:rPr>
        <w:t>- **∇·A**: A의 다이버전스 — "A 화살표가 그 점에서 솟나/빨리나".</w:t>
      </w:r>
    </w:p>
    <w:p>
      <w:r>
        <w:rPr>
          <w:rFonts w:ascii="DejaVu Sans Mono" w:hAnsi="DejaVu Sans Mono" w:eastAsia="DejaVu Sans Mono" w:cs="DejaVu Sans Mono"/>
          <w:b w:val="0"/>
          <w:sz w:val="16"/>
        </w:rPr>
        <w:t>- **∂φ/∂t**: φ가 시간에 따라 변하는 빠르기(편미분).</w:t>
      </w:r>
    </w:p>
    <w:p>
      <w:r>
        <w:rPr>
          <w:rFonts w:ascii="DejaVu Sans Mono" w:hAnsi="DejaVu Sans Mono" w:eastAsia="DejaVu Sans Mono" w:cs="DejaVu Sans Mono"/>
          <w:b w:val="0"/>
          <w:sz w:val="16"/>
        </w:rPr>
        <w:t>- **c**: 빛의 속도. 1/c²는 시간 변화를 공간 변화와 *같은 단위로* 맞추는 환율.</w:t>
      </w:r>
    </w:p>
    <w:p>
      <w:r>
        <w:rPr>
          <w:rFonts w:ascii="DejaVu Sans Mono" w:hAnsi="DejaVu Sans Mono" w:eastAsia="DejaVu Sans Mono" w:cs="DejaVu Sans Mono"/>
          <w:b w:val="0"/>
          <w:sz w:val="16"/>
        </w:rPr>
        <w:t>통째 의미: "벡터 퍼텐셜이 퍼지는 정도와, 전기 높이가 시간에 변하는 정도를 *서로 상쇄되게* 묶는다." 이 한 줄이 φ와 A의 엉킴을 끊는 가위다.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조건이 *실제로* 식을 파동방정식으로 갈라줌을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로렌츠 게이지를 넣으면 맥스웰 방정식이 *서로 분리된 두 파동방정식*이 된다:</w:t>
      </w:r>
    </w:p>
    <w:p>
      <w:r>
        <w:rPr>
          <w:rFonts w:ascii="DejaVu Sans Mono" w:hAnsi="DejaVu Sans Mono" w:eastAsia="DejaVu Sans Mono" w:cs="DejaVu Sans Mono"/>
          <w:b w:val="0"/>
          <w:sz w:val="16"/>
        </w:rPr>
        <w:t>$$\Box\,\varphi = -\frac{\rho}{\varepsilon_0},\qquad \Box\,\mathbf{A} = -\mu_0\,\mathbf{J}$$</w:t>
      </w:r>
    </w:p>
    <w:p>
      <w:r>
        <w:rPr>
          <w:rFonts w:ascii="DejaVu Sans Mono" w:hAnsi="DejaVu Sans Mono" w:eastAsia="DejaVu Sans Mono" w:cs="DejaVu Sans Mono"/>
          <w:b w:val="0"/>
          <w:sz w:val="16"/>
        </w:rPr>
        <w:t>- **□**: 달랑베르시안(d'Alembertian) = ∇² − (1/c²)∂²/∂t². "공간으로 어떻게 휘었나(∇²)" 빼기 "시간으로 어떻게 휘었나"를 합친 *시공간 곡률 연산자*. ∇²는 라플라시안(공간 2계 미분).</w:t>
      </w:r>
    </w:p>
    <w:p>
      <w:r>
        <w:rPr>
          <w:rFonts w:ascii="DejaVu Sans Mono" w:hAnsi="DejaVu Sans Mono" w:eastAsia="DejaVu Sans Mono" w:cs="DejaVu Sans Mono"/>
          <w:b w:val="0"/>
          <w:sz w:val="16"/>
        </w:rPr>
        <w:t>- **ρ/ε₀**: 전하밀도 ρ를 진공 유전율 ε₀로 나눈 원천. **여기서 ε는 작은수가 아니라 유전율임을 못박는다.**</w:t>
      </w:r>
    </w:p>
    <w:p>
      <w:r>
        <w:rPr>
          <w:rFonts w:ascii="DejaVu Sans Mono" w:hAnsi="DejaVu Sans Mono" w:eastAsia="DejaVu Sans Mono" w:cs="DejaVu Sans Mono"/>
          <w:b w:val="0"/>
          <w:sz w:val="16"/>
        </w:rPr>
        <w:t>- **μ₀J**: 전류밀도 J에 진공 투과율 μ₀를 곱한 원천. **μ는 평균이 아니라 투과율.**</w:t>
      </w:r>
    </w:p>
    <w:p>
      <w:r>
        <w:rPr>
          <w:rFonts w:ascii="DejaVu Sans Mono" w:hAnsi="DejaVu Sans Mono" w:eastAsia="DejaVu Sans Mono" w:cs="DejaVu Sans Mono"/>
          <w:b w:val="0"/>
          <w:sz w:val="16"/>
        </w:rPr>
        <w:t>- 통째 의미: "전기 높이 φ와 바탕 마당 A가, 각자 *원천(전하·전류)에서 출발해 빛 속도로 퍼지는 파동*을 이룬다." φ와 A가 *완전히 갈라져* 같은 모양(□=원천) 식을 따른다 — 이게 로렌츠 게이지의 보상이다.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게이지가 *상대성과 어떻게 어울리나*를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로렌츠 게이지 조건 ∇·A + (1/c²)∂φ/∂t = 0 은 사실 4차원 시공간에서 *∂_μ Aᵘ = 0*이라는 한 줄로, 좌표(기준틀)를 바꿔도 형식이 안 변하는 **로렌츠 불변(Lorentz invariant)** 조건이다(지구03 시공간). 그래서 특수상대성과 자연스럽게 맞물리고, 양자전기역학에서 광자를 다룰 때도 이 게이지가 출발점이 된다. □가 곧 다음 도구(리에나르-비헤르트 퍼텐셜)의 "지연된 해"를 낳는 연산자다.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게이지 고정이 *완전하지 않은* 빈틈(잔여 자유)이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로렌츠 게이지조차 자유를 *완전히* 없애지 못한다 — □λ=0을 만족하는 함수 λ로 또 바꿔도 조건이 유지된다(잔여 게이지 자유, residual gauge). 비-아벨 게이지 이론(약·강력)으로 가면 게이지 고정이 더 미묘해져 "그립스 모호성(Gribov ambiguity)" — *전역적으로 게이지를 유일하게 고정하는 게 불가능*해지는 — 이 나타난다. "장의 진짜 물리적 자유도를 모호함 없이 세는 법"은 —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로렌츠 게이지 덕에 □φ=−ρ/ε₀, □A=−μ₀J 라는 깔끔한 파동방정식을 얻었다. 그럼 **움직이는 전하 하나가 만드는 퍼텐셜은, 이 □ 방정식을 풀면 정확히 어떤 꼴일까? 빛이 늦게 도착한다는 사실은 어떻게 식에 담길까?** → 다음 도구 **리에나르-비헤르트 퍼텐셜**의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"게이지를 *로렌츠 조건*으로 고정"을 뒤집어 "∇·A=0(쿨롱 게이지)로 고정"하면? → φ가 *즉시* 정해지는 다른 그림. 위험 검문소: **③무모순** — 쿨롱 게이지의 φ는 "순간 전파"처럼 보이지만, 측정 가능한 E·B는 여전히 빛 속도를 지켜야 한다(겉보기 즉시성이 물리적 인과와 충돌 안 함을 확인해야).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리에나르-비헤르트 퍼텐셜 / Liénard–Wiechert Potentials   지구19 · 선행: ← 로렌츠게이지 → 잠금해제: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(로렌츠 게이지 ⑤에서 받음.) □φ=−ρ/ε₀ 를 *움직이는 점전하 하나*에 대해 풀고 싶다. 핵심은 "빛이 늦게 도착한다" — 지금 내가 보는 전하의 장은 *그 전하의 지금*이 아니라 *빛이 출발한 과거 순간*의 모습이다. **빠르게 움직이는 전하 하나가 만드는 퍼텐셜을, 이 '지연'까지 정확히 담아 적을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정지한 전하의 퍼텐셜은 쉽다(φ = q/4πε₀r, 거리에 반비례). 하지만 전하가 *움직이면* 두 가지가 꼬인다. (1) 장은 전하의 *과거 위치*에서 출발한 것이다(지연). (2) 전하가 나를 향해 다가오며 신호를 보내면, 신호들이 *앞쪽으로 압축*된다(도플러 비슷한 몰림). 단순한 q/r로는 이 둘을 못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전하 과거위치 ●─────(빛이 r만큼 날아옴)────▶ 관측자 ◎</w:t>
      </w:r>
    </w:p>
    <w:p>
      <w:r>
        <w:rPr>
          <w:rFonts w:ascii="DejaVu Sans Mono" w:hAnsi="DejaVu Sans Mono" w:eastAsia="DejaVu Sans Mono" w:cs="DejaVu Sans Mono"/>
          <w:b w:val="0"/>
          <w:sz w:val="16"/>
        </w:rPr>
        <w:t xml:space="preserve">   그 사이 전하는 이미 ●→→→ 여기로 이동(지금 위치)</w:t>
      </w:r>
    </w:p>
    <w:p>
      <w:r>
        <w:rPr>
          <w:rFonts w:ascii="DejaVu Sans Mono" w:hAnsi="DejaVu Sans Mono" w:eastAsia="DejaVu Sans Mono" w:cs="DejaVu Sans Mono"/>
          <w:b w:val="0"/>
          <w:sz w:val="16"/>
        </w:rPr>
        <w:t xml:space="preserve">   "내가 보는 장"은 과거 ●의 것 + 압축 보정  ← 이 둘을 동시에 담아야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"지연된 시각(retarded time)"과 "다가옴에 의한 압축인자"를 둘 다 넣은 퍼텐셜을 만든다. 이름은 **리에나르-비헤르트 퍼텐셜(Liénard–Wiechert potentials)**. 규칙: 모든 양을 *빛이 출발한 과거 시각 t_r*에서 재고, 분모에 압축인자 (1 − **n**·**β**)를 넣는다.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사이렌을 울리며 다가오는 차를 생각하자. 내가 듣는 소리는 차의 *지금*이 아니라 *소리가 출발한 과거*의 것이고, 다가오는 차의 사이렌은 *앞쪽으로 몰려* 더 높고 세게 들린다(도플러). 리에나르-비헤르트는 빛판 사이렌이다 — "과거의 전하"를 보고, "다가옴" 보정을 곱한다.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"과거"와 "압축"을 정확한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다가오는 전하: 신호 물결이 앞으로 몰린다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다가오는 전하 ●→→→ 진행방향</w:t>
      </w:r>
    </w:p>
    <w:p>
      <w:r>
        <w:rPr>
          <w:rFonts w:ascii="DejaVu Sans Mono" w:hAnsi="DejaVu Sans Mono" w:eastAsia="DejaVu Sans Mono" w:cs="DejaVu Sans Mono"/>
          <w:b w:val="0"/>
          <w:sz w:val="16"/>
        </w:rPr>
        <w:t xml:space="preserve">   앞쪽:  ))) )) )) )         ← 물결이 *촘촘히* 몰림(압축, 더 셈)</w:t>
      </w:r>
    </w:p>
    <w:p>
      <w:r>
        <w:rPr>
          <w:rFonts w:ascii="DejaVu Sans Mono" w:hAnsi="DejaVu Sans Mono" w:eastAsia="DejaVu Sans Mono" w:cs="DejaVu Sans Mono"/>
          <w:b w:val="0"/>
          <w:sz w:val="16"/>
        </w:rPr>
        <w:t xml:space="preserve">   뒤쪽:  )    )    )    )    ← 물결이 *성기게* 벌어짐(더 약함)</w:t>
      </w:r>
    </w:p>
    <w:p>
      <w:r>
        <w:rPr>
          <w:rFonts w:ascii="DejaVu Sans Mono" w:hAnsi="DejaVu Sans Mono" w:eastAsia="DejaVu Sans Mono" w:cs="DejaVu Sans Mono"/>
          <w:b w:val="0"/>
          <w:sz w:val="16"/>
        </w:rPr>
        <w:t xml:space="preserve">   (1−n·β) 분모가 작아질수록 앞쪽 장이 크게 몰린다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사이렌 단 차가 다가오면 소리 물결이 *앞쪽으로 몰려* 더 높고 세게 들리듯, 다가오는 전하의 장(field)도 앞쪽으로 압축된다. 압축인자 (1−n·β)가 분모에서 이 몰림을 담는다. Like a Doppler siren, an approaching charge's field bunches up ahead.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$$\varphi(\mathbf{r},t) = \frac{1}{4\pi\varepsilon_0}\left[\frac{q}{(1-\mathbf{n}\cdot\boldsymbol{\beta})\,R}\right]_{t_r},\qquad \mathbf{A}(\mathbf{r},t)=\frac{\boldsymbol{\beta}}{c}\,\varphi(\mathbf{r},t)$$</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**q**: 전하량.</w:t>
      </w:r>
    </w:p>
    <w:p>
      <w:r>
        <w:rPr>
          <w:rFonts w:ascii="DejaVu Sans Mono" w:hAnsi="DejaVu Sans Mono" w:eastAsia="DejaVu Sans Mono" w:cs="DejaVu Sans Mono"/>
          <w:b w:val="0"/>
          <w:sz w:val="16"/>
        </w:rPr>
        <w:t>- **R**: 과거 전하 위치에서 관측자까지의 거리.</w:t>
      </w:r>
    </w:p>
    <w:p>
      <w:r>
        <w:rPr>
          <w:rFonts w:ascii="DejaVu Sans Mono" w:hAnsi="DejaVu Sans Mono" w:eastAsia="DejaVu Sans Mono" w:cs="DejaVu Sans Mono"/>
          <w:b w:val="0"/>
          <w:sz w:val="16"/>
        </w:rPr>
        <w:t>- **n**: 그 전하→관측자 방향의 길이 1짜리 화살표(단위벡터).</w:t>
      </w:r>
    </w:p>
    <w:p>
      <w:r>
        <w:rPr>
          <w:rFonts w:ascii="DejaVu Sans Mono" w:hAnsi="DejaVu Sans Mono" w:eastAsia="DejaVu Sans Mono" w:cs="DejaVu Sans Mono"/>
          <w:b w:val="0"/>
          <w:sz w:val="16"/>
        </w:rPr>
        <w:t>- **β**: 베타, 전하 속도를 빛 속도로 나눈 것(β = v/c, "빛 속도의 몇 할로 달리나").</w:t>
      </w:r>
    </w:p>
    <w:p>
      <w:r>
        <w:rPr>
          <w:rFonts w:ascii="DejaVu Sans Mono" w:hAnsi="DejaVu Sans Mono" w:eastAsia="DejaVu Sans Mono" w:cs="DejaVu Sans Mono"/>
          <w:b w:val="0"/>
          <w:sz w:val="16"/>
        </w:rPr>
        <w:t>- **n·β**: 내적 — "전하가 *관측자 쪽으로 다가오는 정도*"(다가오면 양수).</w:t>
      </w:r>
    </w:p>
    <w:p>
      <w:r>
        <w:rPr>
          <w:rFonts w:ascii="DejaVu Sans Mono" w:hAnsi="DejaVu Sans Mono" w:eastAsia="DejaVu Sans Mono" w:cs="DejaVu Sans Mono"/>
          <w:b w:val="0"/>
          <w:sz w:val="16"/>
        </w:rPr>
        <w:t>- **(1 − n·β)**: 압축인자. 다가올수록(n·β→1) 분모가 작아져 장이 *앞쪽으로 크게 몰린다*.</w:t>
      </w:r>
    </w:p>
    <w:p>
      <w:r>
        <w:rPr>
          <w:rFonts w:ascii="DejaVu Sans Mono" w:hAnsi="DejaVu Sans Mono" w:eastAsia="DejaVu Sans Mono" w:cs="DejaVu Sans Mono"/>
          <w:b w:val="0"/>
          <w:sz w:val="16"/>
        </w:rPr>
        <w:t>- **[ … ]_{t_r}**: 대괄호 안 모든 양을 *지연 시각 t_r*에서 잰다는 표시. t_r은 t_r = t − R/c (빛이 R을 날아오는 데 걸린 시간만큼 과거).</w:t>
      </w:r>
    </w:p>
    <w:p>
      <w:r>
        <w:rPr>
          <w:rFonts w:ascii="DejaVu Sans Mono" w:hAnsi="DejaVu Sans Mono" w:eastAsia="DejaVu Sans Mono" w:cs="DejaVu Sans Mono"/>
          <w:b w:val="0"/>
          <w:sz w:val="16"/>
        </w:rPr>
        <w:t>- **ε₀**: 진공 유전율(작은수 아님, 못박음).</w:t>
      </w:r>
    </w:p>
    <w:p>
      <w:r>
        <w:rPr>
          <w:rFonts w:ascii="DejaVu Sans Mono" w:hAnsi="DejaVu Sans Mono" w:eastAsia="DejaVu Sans Mono" w:cs="DejaVu Sans Mono"/>
          <w:b w:val="0"/>
          <w:sz w:val="16"/>
        </w:rPr>
        <w:t>통째 의미: "지금 이 자리의 퍼텐셜은, *과거의 전하*가 만든 q/R에 *다가옴 압축*을 곱한 것이다." A는 그 φ에 전하의 방향속도 β를 곱한 것 — 움직임이 곧 자기 효과를 낳는다.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이게 □ 방정식의 *지연된 그린 함수* 해임을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리에나르-비헤르트는 □φ=−ρ/ε₀ 의 *지연 그린 함수(retarded Green's function)* 해다:</w:t>
      </w:r>
    </w:p>
    <w:p>
      <w:r>
        <w:rPr>
          <w:rFonts w:ascii="DejaVu Sans Mono" w:hAnsi="DejaVu Sans Mono" w:eastAsia="DejaVu Sans Mono" w:cs="DejaVu Sans Mono"/>
          <w:b w:val="0"/>
          <w:sz w:val="16"/>
        </w:rPr>
        <w:t>$$\varphi(\mathbf{r},t)=\frac{1}{4\pi\varepsilon_0}\int \frac{\rho(\mathbf{r}',t_r)}{|\mathbf{r}-\mathbf{r}'|}\,d^3r',\quad t_r=t-\frac{|\mathbf{r}-\mathbf{r}'|}{c}$$</w:t>
      </w:r>
    </w:p>
    <w:p>
      <w:r>
        <w:rPr>
          <w:rFonts w:ascii="DejaVu Sans Mono" w:hAnsi="DejaVu Sans Mono" w:eastAsia="DejaVu Sans Mono" w:cs="DejaVu Sans Mono"/>
          <w:b w:val="0"/>
          <w:sz w:val="16"/>
        </w:rPr>
        <w:t>- **∫ … d³r'**: 모든 원천 위치 r'에 대해 더함(공간 적분).</w:t>
      </w:r>
    </w:p>
    <w:p>
      <w:r>
        <w:rPr>
          <w:rFonts w:ascii="DejaVu Sans Mono" w:hAnsi="DejaVu Sans Mono" w:eastAsia="DejaVu Sans Mono" w:cs="DejaVu Sans Mono"/>
          <w:b w:val="0"/>
          <w:sz w:val="16"/>
        </w:rPr>
        <w:t>- **ρ(r', t_r)**: 그 위치의 전하밀도를 *지연 시각*에서 잼.</w:t>
      </w:r>
    </w:p>
    <w:p>
      <w:r>
        <w:rPr>
          <w:rFonts w:ascii="DejaVu Sans Mono" w:hAnsi="DejaVu Sans Mono" w:eastAsia="DejaVu Sans Mono" w:cs="DejaVu Sans Mono"/>
          <w:b w:val="0"/>
          <w:sz w:val="16"/>
        </w:rPr>
        <w:t>- 통째 의미: "퍼텐셜은 *과거에 출발한* 원천들의 q/r 기여를 다 합친 것." 점전하를 넣으면 적분이 *(1−n·β)* 압축인자를 *저절로* 토해낸다(점이 움직이며 신호 출발을 압축하는 야코비안). **▲단 전환표지** 여기서 압축인자가 "끼워넣은 보정"이 아니라 *지연의 필연적 결과*임이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퍼텐셜에서 *복사(radiation)*가 어떻게 튀어나오나를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φ, A를 미분해 E, B를 뽑으면 두 조각이 나온다: (1) 1/R²로 줄어드는 "속도장"(가까이서 도는 마당), (2) 1/R로만 줄어드는 "가속장" — 이게 *복사*(멀리까지 가는 빛)다. 핵심: **전하가 가속할 때만 1/R 복사가 난다.** 가속 a가 클수록 포인팅 벡터 S(첫 도구!)가 멀리까지 살아남아 에너지를 실어 보낸다 — 라모 공식 P ∝ a²이 여기서 나온다. 안테나·싱크로트론 빛의 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전하가 *자기 복사장에 받는 반작용*에서 식이 병든다.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가속하는 전하는 에너지를 복사로 잃으니 *자기 자신*에게 제동을 받는다(복사 반작용). 이를 식으로 적은 아브라함-로렌츠 방정식은 *제3계 도함수(저크)*를 품어, "원인 없는 자기가속(runaway)"·"미래가 현재를 흔드는(pre-acceleration)" 비물리적 해를 낳는다. "점전하의 자기장 에너지가 발산(자기 에너지 무한대)하는 문제"와 함께, 고전 전자기학이 *자기 자신과의 상호작용*에서 어디까지 옳은가는 — **여기서부터 인류가 완전히는 모른다**(양자전기역학의 재규격화가 일부 답을 주지만 고전 차원에선 미봉).</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움직이는 전하 하나의 빛은 다 적었다. 그런데 전하·원자가 *규칙적으로 줄지어 늘어선* 결정에 빛을 쏘면, 각 줄에서 튕긴 빛들이 *서로 보강·상쇄*해 특정 각도로만 세게 나간다. **줄지어 늘어선 산란자들에서 빛이 '한 방향으로만 살아남는' 조건은 무엇인가?** → 다음 도구 **브래그 법칙**의 ①로. 닿는 난제: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"지연 시각(과거에서 옴)"을 뒤집어 "선행 시각(미래에서 옴, advanced)"을 쓰면? → 흡수체 이론(휠러-파인만)의 절반. 위험 검문소: **③무모순** — 선행 해는 *인과율(원인이 결과보다 먼저)*과 정면충돌하므로, 둘을 절반씩 섞어도 관측 가능한 결과는 인과를 지켜야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브래그 법칙 / Bragg's Law   지구19 · 선행: F12 삼각함수, ← 위상정합 → 잠금해제: #22,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(리에나르-비헤르트 ⑤에서 받음.) 결정은 원자가 *바둑판처럼 줄지어* 늘어선 것이다. 빛(X선)을 쏘면 각 원자가 잔물결을 되쏘는데, 대부분 방향에선 서로 깎여 사라지고 *특정 각도에서만* 세게 살아남는다. **줄지어 늘어선 산란자에서 되쏜 파동이 한 방향으로만 살아남는 정확한 조건은?**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파동 하나가 한 원자에 튕기는 건 안다. 하지만 원자가 수억 줄이면, 각 줄에서 튕긴 파동의 *경로 길이가 조금씩 달라* 박자가 어긋난다(위상정합의 친척 문제). 어느 각도에서 *모든 줄의 박자가 딱 맞아* 보강될지, 단순한 산란 그림으로는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입사 X선 ↘     ↘        원자 줄(층):</w:t>
      </w:r>
    </w:p>
    <w:p>
      <w:r>
        <w:rPr>
          <w:rFonts w:ascii="DejaVu Sans Mono" w:hAnsi="DejaVu Sans Mono" w:eastAsia="DejaVu Sans Mono" w:cs="DejaVu Sans Mono"/>
          <w:b w:val="0"/>
          <w:sz w:val="16"/>
        </w:rPr>
        <w:t xml:space="preserve">   ───────● ─────── ●───   층1</w:t>
      </w:r>
    </w:p>
    <w:p>
      <w:r>
        <w:rPr>
          <w:rFonts w:ascii="DejaVu Sans Mono" w:hAnsi="DejaVu Sans Mono" w:eastAsia="DejaVu Sans Mono" w:cs="DejaVu Sans Mono"/>
          <w:b w:val="0"/>
          <w:sz w:val="16"/>
        </w:rPr>
        <w:t xml:space="preserve">            ╲      ╱        ↑추가 경로 = 2d sinθ</w:t>
      </w:r>
    </w:p>
    <w:p>
      <w:r>
        <w:rPr>
          <w:rFonts w:ascii="DejaVu Sans Mono" w:hAnsi="DejaVu Sans Mono" w:eastAsia="DejaVu Sans Mono" w:cs="DejaVu Sans Mono"/>
          <w:b w:val="0"/>
          <w:sz w:val="16"/>
        </w:rPr>
        <w:t xml:space="preserve">   ───────────●───────────  층2 (간격 d)</w:t>
      </w:r>
    </w:p>
    <w:p>
      <w:r>
        <w:rPr>
          <w:rFonts w:ascii="DejaVu Sans Mono" w:hAnsi="DejaVu Sans Mono" w:eastAsia="DejaVu Sans Mono" w:cs="DejaVu Sans Mono"/>
          <w:b w:val="0"/>
          <w:sz w:val="16"/>
        </w:rPr>
        <w:t xml:space="preserve">   두 층의 반사 파동이 박자 맞으려면 추가 경로가 파장의 정수배여야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"이웃한 두 원자 층에서 반사된 파동의 *경로 길이 차*가 파장의 정수배면 보강된다"를 한 줄로 잡는다. 이름은 **브래그 법칙(Bragg's law)**. 규칙: **2d sinθ = nλ**. d는 층 간격, θ는 입사각, λ는 파장, n은 정수.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계단을 비스듬히 비추면, 윗계단에 부딪힌 빛보다 아랫계단에 부딪힌 빛이 *조금 더 먼 길*을 돈다. 그 추가 거리가 빛 한 파장(또는 두 파장…)에 딱 맞으면 두 빛이 마루-마루로 만나 *세게 보강*된다. 계단 간격과 비추는 각도가 그 조건을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"추가 거리"를 삼각함수로 정확히 재야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아래층이 더 도는 길 = 2d sinθ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입사 X선 ↘           ↗ 반사</w:t>
      </w:r>
    </w:p>
    <w:p>
      <w:r>
        <w:rPr>
          <w:rFonts w:ascii="DejaVu Sans Mono" w:hAnsi="DejaVu Sans Mono" w:eastAsia="DejaVu Sans Mono" w:cs="DejaVu Sans Mono"/>
          <w:b w:val="0"/>
          <w:sz w:val="16"/>
        </w:rPr>
        <w:t xml:space="preserve">   ─────────●─────────────────  층1</w:t>
      </w:r>
    </w:p>
    <w:p>
      <w:r>
        <w:rPr>
          <w:rFonts w:ascii="DejaVu Sans Mono" w:hAnsi="DejaVu Sans Mono" w:eastAsia="DejaVu Sans Mono" w:cs="DejaVu Sans Mono"/>
          <w:b w:val="0"/>
          <w:sz w:val="16"/>
        </w:rPr>
        <w:t xml:space="preserve">            ╲θ        ╱</w:t>
      </w:r>
    </w:p>
    <w:p>
      <w:r>
        <w:rPr>
          <w:rFonts w:ascii="DejaVu Sans Mono" w:hAnsi="DejaVu Sans Mono" w:eastAsia="DejaVu Sans Mono" w:cs="DejaVu Sans Mono"/>
          <w:b w:val="0"/>
          <w:sz w:val="16"/>
        </w:rPr>
        <w:t xml:space="preserve">             ╲      ╱   ↕ 간격 d</w:t>
      </w:r>
    </w:p>
    <w:p>
      <w:r>
        <w:rPr>
          <w:rFonts w:ascii="DejaVu Sans Mono" w:hAnsi="DejaVu Sans Mono" w:eastAsia="DejaVu Sans Mono" w:cs="DejaVu Sans Mono"/>
          <w:b w:val="0"/>
          <w:sz w:val="16"/>
        </w:rPr>
        <w:t xml:space="preserve">   ───────────●────────────────  층2</w:t>
      </w:r>
    </w:p>
    <w:p>
      <w:r>
        <w:rPr>
          <w:rFonts w:ascii="DejaVu Sans Mono" w:hAnsi="DejaVu Sans Mono" w:eastAsia="DejaVu Sans Mono" w:cs="DejaVu Sans Mono"/>
          <w:b w:val="0"/>
          <w:sz w:val="16"/>
        </w:rPr>
        <w:t xml:space="preserve">            추가로 더 도는 길 = 2d sinθ</w:t>
      </w:r>
    </w:p>
    <w:p>
      <w:r>
        <w:rPr>
          <w:rFonts w:ascii="DejaVu Sans Mono" w:hAnsi="DejaVu Sans Mono" w:eastAsia="DejaVu Sans Mono" w:cs="DejaVu Sans Mono"/>
          <w:b w:val="0"/>
          <w:sz w:val="16"/>
        </w:rPr>
        <w:t xml:space="preserve">   이 추가 길이가 nλ(파장의 정수배)면 두 빛이 마루-마루로 보강!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아랫층에 부딪힌 빛은 윗층보다 *2d sinθ만큼 더 먼 길*을 돈다. 그 추가 거리가 파장의 정수배(nλ)면 두 반사 빛이 마루-마루로 만나 *세게 보강*된다. The lower layer's extra path 2d sinθ, when a whole number of wavelengths, makes the reflections add up.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$$2d\sin\theta = n\lambda$$</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 원자 층 사이 간격(거리).</w:t>
      </w:r>
    </w:p>
    <w:p>
      <w:r>
        <w:rPr>
          <w:rFonts w:ascii="DejaVu Sans Mono" w:hAnsi="DejaVu Sans Mono" w:eastAsia="DejaVu Sans Mono" w:cs="DejaVu Sans Mono"/>
          <w:b w:val="0"/>
          <w:sz w:val="16"/>
        </w:rPr>
        <w:t>- **θ**: 세타, 입사 빛이 층 *면*과 이루는 각(브래그 각).</w:t>
      </w:r>
    </w:p>
    <w:p>
      <w:r>
        <w:rPr>
          <w:rFonts w:ascii="DejaVu Sans Mono" w:hAnsi="DejaVu Sans Mono" w:eastAsia="DejaVu Sans Mono" w:cs="DejaVu Sans Mono"/>
          <w:b w:val="0"/>
          <w:sz w:val="16"/>
        </w:rPr>
        <w:t>- **sinθ**: 그 각의 사인 — 비스듬한 정도에서 *추가 경로*를 뽑는 삼각함수(F12).</w:t>
      </w:r>
    </w:p>
    <w:p>
      <w:r>
        <w:rPr>
          <w:rFonts w:ascii="DejaVu Sans Mono" w:hAnsi="DejaVu Sans Mono" w:eastAsia="DejaVu Sans Mono" w:cs="DejaVu Sans Mono"/>
          <w:b w:val="0"/>
          <w:sz w:val="16"/>
        </w:rPr>
        <w:t>- **2d sinθ**: 아래층에서 반사된 빛이 *더 도는 길이*. 기하로 한 층당 d sinθ, 들어가고 나오니 2배.</w:t>
      </w:r>
    </w:p>
    <w:p>
      <w:r>
        <w:rPr>
          <w:rFonts w:ascii="DejaVu Sans Mono" w:hAnsi="DejaVu Sans Mono" w:eastAsia="DejaVu Sans Mono" w:cs="DejaVu Sans Mono"/>
          <w:b w:val="0"/>
          <w:sz w:val="16"/>
        </w:rPr>
        <w:t>- **n**: 정수(1,2,3…). "추가 경로가 파장의 몇 배인가".</w:t>
      </w:r>
    </w:p>
    <w:p>
      <w:r>
        <w:rPr>
          <w:rFonts w:ascii="DejaVu Sans Mono" w:hAnsi="DejaVu Sans Mono" w:eastAsia="DejaVu Sans Mono" w:cs="DejaVu Sans Mono"/>
          <w:b w:val="0"/>
          <w:sz w:val="16"/>
        </w:rPr>
        <w:t>- **λ**: 람다, 여기서는 *파장(wavelength)* = "마루와 마루 사이 거리". **이 지구에서 λ는 파장이지 고유값·라그랑주 승수가 아님을 못박는다.**</w:t>
      </w:r>
    </w:p>
    <w:p>
      <w:r>
        <w:rPr>
          <w:rFonts w:ascii="DejaVu Sans Mono" w:hAnsi="DejaVu Sans Mono" w:eastAsia="DejaVu Sans Mono" w:cs="DejaVu Sans Mono"/>
          <w:b w:val="0"/>
          <w:sz w:val="16"/>
        </w:rPr>
        <w:t>통째 의미: "두 층에서 반사된 빛의 길 차(2d sinθ)가 파장의 정수배(nλ)면, 두 빛이 박자 맞아 세게 보강된다." 그 각도에서만 밝은 점(브래그 점)이 찍힌다.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한 결정엔 층이 *여러 방향*이라, 더 일반적인 격자 언어가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실제 결정엔 층을 잡는 방향이 여럿이고, 이를 *역격자(reciprocal lattice)*로 일반화한 것이 **폰 라우에 조건(Laue condition)**:</w:t>
      </w:r>
    </w:p>
    <w:p>
      <w:r>
        <w:rPr>
          <w:rFonts w:ascii="DejaVu Sans Mono" w:hAnsi="DejaVu Sans Mono" w:eastAsia="DejaVu Sans Mono" w:cs="DejaVu Sans Mono"/>
          <w:b w:val="0"/>
          <w:sz w:val="16"/>
        </w:rPr>
        <w:t>$$\mathbf{k}' - \mathbf{k} = \mathbf{G}$$</w:t>
      </w:r>
    </w:p>
    <w:p>
      <w:r>
        <w:rPr>
          <w:rFonts w:ascii="DejaVu Sans Mono" w:hAnsi="DejaVu Sans Mono" w:eastAsia="DejaVu Sans Mono" w:cs="DejaVu Sans Mono"/>
          <w:b w:val="0"/>
          <w:sz w:val="16"/>
        </w:rPr>
        <w:t>- **k**: 입사파의 파수 벡터, **k′**: 산란파의 파수 벡터(크기는 같고 방향만 바뀜, 탄성 산란).</w:t>
      </w:r>
    </w:p>
    <w:p>
      <w:r>
        <w:rPr>
          <w:rFonts w:ascii="DejaVu Sans Mono" w:hAnsi="DejaVu Sans Mono" w:eastAsia="DejaVu Sans Mono" w:cs="DejaVu Sans Mono"/>
          <w:b w:val="0"/>
          <w:sz w:val="16"/>
        </w:rPr>
        <w:t>- **G**: 역격자 벡터 = "결정의 주기성이 만드는 허용된 운동량 변화량".</w:t>
      </w:r>
    </w:p>
    <w:p>
      <w:r>
        <w:rPr>
          <w:rFonts w:ascii="DejaVu Sans Mono" w:hAnsi="DejaVu Sans Mono" w:eastAsia="DejaVu Sans Mono" w:cs="DejaVu Sans Mono"/>
          <w:b w:val="0"/>
          <w:sz w:val="16"/>
        </w:rPr>
        <w:t>- 통째 의미: "산란으로 *파동의 운동량 변화*가 역격자 벡터와 딱 맞아떨어질 때만 보강된다." 이건 사실 *결정 격자에서의 운동량 보존*이다(ħk가 운동량). 브래그 2d sinθ=nλ 는 이 조건의 *한 층에 대한 그림자*다. **▲단 전환표지** 여기서 "각도 조건"이 "운동량 보존"으로 격상된다.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산란이 *물질의 숨은 구조*를 읽는 도구임을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브래그 점의 위치는 *격자 간격*을, 점의 밝기는 *한 칸 안의 원자 배치(구조인자)*를 알려준다. 이게 X선 결정학 — DNA 이중나선, 단백질 구조, 신소재가 다 이 산란무늬를 거꾸로 풀어 밝혀졌다. 강상관전자(#24) 물질에서 전자가 만드는 *전하·스핀 줄무늬*도 산란무늬의 **위성 점(satellite peak)**으로 드러난다. 곧 브래그 법칙은 "보이지 않는 주기 질서를 빛으로 읽는 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*주기가 없는* 질서(준결정·무질서)에서 단순 브래그가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준결정(quasicrystal)은 주기 없이도 *날카로운 산란점*을 낸다 — 5겹 대칭처럼 보통 결정엔 금지된 무늬다. 단순 2d sinθ=nλ로는 설명이 안 되고 더 높은 차원의 격자 그림자로 봐야 한다. 또 강상관·유리질 물질의 *부분 질서*가 만드는 흐릿한 산란을 "어디까지 유일하게 구조로 역산할 수 있나"(위상 문제, phase problem)는 — **여기서부터 부분적으로만 풀린다**(산란은 세기만 주고 *위상*은 안 줘서 구조 복원이 원리적으로 모호).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브래그는 "어떤 *파장·각도*에서 보강되나"를 줬다 — 즉 파동의 *파장(곧 파수 k)*이 결과를 정한다. 그런데 더 근본적으로, 파동의 *주파수 ω*와 *파수 k*는 매질 안에서 어떻게 묶여 있을까? 이 묶임이 빛 속도·깨짐·증폭을 *전부* 좌우하는 것 아닐까? **주파수와 파수의 관계를 한 식으로 못박을 수 없을까?** → 다음 도구 **분산관계**의 ①로. 닿는 난제: #8, #15,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"주기 격자에서만 날카로운 점"을 뒤집어 "*비주기* 배열에서도 점이 나려면?"을 물으면? → 준결정·페나키스틱 격자. 위험 검문소: **①환원** — 비주기 모형이 주기 극한에서 보통 브래그로 정확히 돌아오는지 확인해야.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분산관계식 / Dispersion Relation   지구19 · 선행: ← 위상정합, 브래그, F13 미분방정식 → 잠금해제: #8, #15, #22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(브래그 ⑤에서 받음. 이 지구의 핵심 의문이 여기서 정면으로 다뤄진다.) 파동에는 두 가지 떨림이 있다 — *시간으로* 얼마나 빨리 떠나(주파수 ω), *공간으로* 얼마나 촘촘히 떠나(파수 k). **이 둘은 매질 안에서 어떻게 묶여 있나? 이 묶임 하나가 빛의 속도·파동의 깨짐·증폭을 전부 정하는 것 아닐까?**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파동방정식을 풀면 cos(kx − ωt) 꼴 파동이 나오는데, ω와 k가 *아무 값이나* 되는 건 아니다. 매질이 둘 사이에 *비밀 관계*를 강요한다. 그 관계를 모르면 — 색마다 빛이 얼마나 느려지는지(위상정합도 이래서 어긋났다), 펄스가 퍼지며 깨질지, 어떤 파동이 *제멋대로 커질지(증폭·불안정)* — 아무것도 예측 못 한다. 곧 ω와 k의 *관계식*이 없으면 파동의 운명이 깜깜하다.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ω(시간 떨림) ↕      "매질이 강요하는 비밀 관계 ω = ?(k)"</w:t>
      </w:r>
    </w:p>
    <w:p>
      <w:r>
        <w:rPr>
          <w:rFonts w:ascii="DejaVu Sans Mono" w:hAnsi="DejaVu Sans Mono" w:eastAsia="DejaVu Sans Mono" w:cs="DejaVu Sans Mono"/>
          <w:b w:val="0"/>
          <w:sz w:val="16"/>
        </w:rPr>
        <w:t xml:space="preserve">   k(공간 떨림) ↔      ┌─────────────────────────────┐</w:t>
      </w:r>
    </w:p>
    <w:p>
      <w:r>
        <w:rPr>
          <w:rFonts w:ascii="DejaVu Sans Mono" w:hAnsi="DejaVu Sans Mono" w:eastAsia="DejaVu Sans Mono" w:cs="DejaVu Sans Mono"/>
          <w:b w:val="0"/>
          <w:sz w:val="16"/>
        </w:rPr>
        <w:t xml:space="preserve">   둘이 따로면 운명 모름 │  이 한 줄이 속도·깨짐·증폭 결정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"파동방정식이 cos(kx−ωt)를 *허락하는* ω와 k의 관계"를 한 식으로 뽑는다. 이름은 **분산관계(dispersion relation)**, 기호 **ω = ω(k)**. 규칙: 시험 파동 e^{i(kx−ωt)}를 방정식에 *대입*해 미분을 곱셈으로 바꾸면, ω와 k 사이 방정식이 남는다 — 그게 분산관계다.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연못에 돌을 던지면 큰 물결은 빨리, 잔물결은 느리게 퍼진다 — *파장(곧 k)에 따라 속도가 다르다*. 이게 "분산"이다. 빛이 프리즘에서 색깔별로 갈라지는 것도 같은 이유(색=주파수마다 속도 다름). 분산관계는 "어떤 떨림이 얼마나 빠른가"를 한 줄로 적은 *매질의 신분증*이다.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"떨림과 속도의 관계"를 식으로 적어 *대입*해 뽑아야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진행하는 sin 파동 (→ 오른쪽으로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마루            마루            마루</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x</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╲_╱             ╲_╱</w:t>
      </w:r>
    </w:p>
    <w:p>
      <w:r>
        <w:rPr>
          <w:rFonts w:ascii="DejaVu Sans Mono" w:hAnsi="DejaVu Sans Mono" w:eastAsia="DejaVu Sans Mono" w:cs="DejaVu Sans Mono"/>
          <w:b w:val="0"/>
          <w:sz w:val="16"/>
        </w:rPr>
        <w:t xml:space="preserve">              골              골</w:t>
      </w:r>
    </w:p>
    <w:p>
      <w:r>
        <w:rPr>
          <w:rFonts w:ascii="DejaVu Sans Mono" w:hAnsi="DejaVu Sans Mono" w:eastAsia="DejaVu Sans Mono" w:cs="DejaVu Sans Mono"/>
          <w:b w:val="0"/>
          <w:sz w:val="16"/>
        </w:rPr>
        <w:t xml:space="preserve">      |←────── 파장 λ ──────→|   (마루~마루 사이 거리)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파동은 sin 모양이 오른쪽으로 *흐르는* 것이다. 한 자리에 서서 보면 위로 솟았다(마루) 아래로 꺼졌다(골) 출렁인다. 1초에 마루가 내 앞을 몇 번 지나가나 = 주파수(곧 ω), 1m 안에 마루가 몇 개 들어가나 = 파수(곧 k). λ(파장)은 마루와 마루 사이 거리다. (→ F04+ 삼각함수 카드(파일02) 참조 — sin이 단위원에서 돈 점의 세로 높이임을 거기서 벼렸다.)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분산관계 ω(k)가 정하는 운명</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ω(시간 떨림, 1초에 몇 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ω=ck (직선): 모든 색 같은 속도 → 안 퍼짐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ω(k) 굽음: 색마다 속도 달라 → 퍼지고 깨짐</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k (공간 떨림, 1m에 몇 개)</w:t>
      </w:r>
    </w:p>
    <w:p>
      <w:r>
        <w:rPr>
          <w:rFonts w:ascii="DejaVu Sans Mono" w:hAnsi="DejaVu Sans Mono" w:eastAsia="DejaVu Sans Mono" w:cs="DejaVu Sans Mono"/>
          <w:b w:val="0"/>
          <w:sz w:val="16"/>
        </w:rPr>
        <w:t xml:space="preserve">      이 곡선의 *모양*이 빠르기·퍼짐·증폭을 전부 정한다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ω(시간으로 얼마나 빨리 떠나)와 k(공간으로 얼마나 촘촘히 떠나)를 잇는 곡선 ω(k)가 파동의 운명을 쥔다. 곡선이 곧은 직선이면 모든 색이 같은 속도라 펄스가 안 퍼지고, 굽으면 색마다 속도가 달라 퍼지고 일그러지고 깨진다. 이 한 줄 곡선이 매질의 신분증이다.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진공 빛의 파동방정식 ∂²E/∂t² = c²∂²E/∂x² 에 E = E₀e^{i(kx−ωt)}를 넣자.</w:t>
      </w:r>
    </w:p>
    <w:p>
      <w:r>
        <w:rPr>
          <w:rFonts w:ascii="DejaVu Sans Mono" w:hAnsi="DejaVu Sans Mono" w:eastAsia="DejaVu Sans Mono" w:cs="DejaVu Sans Mono"/>
          <w:b w:val="0"/>
          <w:sz w:val="16"/>
        </w:rPr>
        <w:t>- **e^{i(kx−ωt)}**: 복소수로 적은 파동(F08). *오일러 공식* e^{iθ}=cosθ+i sinθ로 cos·sin 파동을 한꺼번에 담는다. **i**는 허수 단위(i²=−1).</w:t>
      </w:r>
    </w:p>
    <w:p>
      <w:r>
        <w:rPr>
          <w:rFonts w:ascii="DejaVu Sans Mono" w:hAnsi="DejaVu Sans Mono" w:eastAsia="DejaVu Sans Mono" w:cs="DejaVu Sans Mono"/>
          <w:b w:val="0"/>
          <w:sz w:val="16"/>
        </w:rPr>
        <w:t>- **∂/∂t** 한 번은 *−iω 곱하기*가 되고, **∂/∂x** 한 번은 *ik 곱하기*가 된다(지수함수 미분의 마법 — 미분이 곱셈으로 바뀐다).</w:t>
      </w:r>
    </w:p>
    <w:p>
      <w:r>
        <w:rPr>
          <w:rFonts w:ascii="DejaVu Sans Mono" w:hAnsi="DejaVu Sans Mono" w:eastAsia="DejaVu Sans Mono" w:cs="DejaVu Sans Mono"/>
          <w:b w:val="0"/>
          <w:sz w:val="16"/>
        </w:rPr>
        <w:t>대입하면 −ω²E = c²(−k²)E, 양변에서 E를 지우면:</w:t>
      </w:r>
    </w:p>
    <w:p>
      <w:r>
        <w:rPr>
          <w:rFonts w:ascii="DejaVu Sans Mono" w:hAnsi="DejaVu Sans Mono" w:eastAsia="DejaVu Sans Mono" w:cs="DejaVu Sans Mono"/>
          <w:b w:val="0"/>
          <w:sz w:val="16"/>
        </w:rPr>
        <w:t>$$\omega^2 = c^2 k^2 \quad\Longrightarrow\quad \omega = c\,k$$</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**ω**: 오메가, 각주파수(1초당 2π번 단위 떨림).</w:t>
      </w:r>
    </w:p>
    <w:p>
      <w:r>
        <w:rPr>
          <w:rFonts w:ascii="DejaVu Sans Mono" w:hAnsi="DejaVu Sans Mono" w:eastAsia="DejaVu Sans Mono" w:cs="DejaVu Sans Mono"/>
          <w:b w:val="0"/>
          <w:sz w:val="16"/>
        </w:rPr>
        <w:t>- **k**: 파수(1m당 2π번 단위 떨림).</w:t>
      </w:r>
    </w:p>
    <w:p>
      <w:r>
        <w:rPr>
          <w:rFonts w:ascii="DejaVu Sans Mono" w:hAnsi="DejaVu Sans Mono" w:eastAsia="DejaVu Sans Mono" w:cs="DejaVu Sans Mono"/>
          <w:b w:val="0"/>
          <w:sz w:val="16"/>
        </w:rPr>
        <w:t>- **c**: 빛 속도.</w:t>
      </w:r>
    </w:p>
    <w:p>
      <w:r>
        <w:rPr>
          <w:rFonts w:ascii="DejaVu Sans Mono" w:hAnsi="DejaVu Sans Mono" w:eastAsia="DejaVu Sans Mono" w:cs="DejaVu Sans Mono"/>
          <w:b w:val="0"/>
          <w:sz w:val="16"/>
        </w:rPr>
        <w:t>통째 의미: "진공에서는 ω가 k에 *정비례*한다 — 모든 색이 똑같이 속도 c로 간다(분산 없음)." 위상속도 v=ω/k=c가 *k에 무관*하면 펄스가 안 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*분산이 있는* 매질·일반 매질로 넓혀야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매질 안에서는 유전율 ε이 *주파수에 따라* 변해(ε(ω)) 분산관계가 휜다:</w:t>
      </w:r>
    </w:p>
    <w:p>
      <w:r>
        <w:rPr>
          <w:rFonts w:ascii="DejaVu Sans Mono" w:hAnsi="DejaVu Sans Mono" w:eastAsia="DejaVu Sans Mono" w:cs="DejaVu Sans Mono"/>
          <w:b w:val="0"/>
          <w:sz w:val="16"/>
        </w:rPr>
        <w:t>$$k^2 = \frac{\omega^2}{c^2}\,\varepsilon(\omega)\mu(\omega)$$</w:t>
      </w:r>
    </w:p>
    <w:p>
      <w:r>
        <w:rPr>
          <w:rFonts w:ascii="DejaVu Sans Mono" w:hAnsi="DejaVu Sans Mono" w:eastAsia="DejaVu Sans Mono" w:cs="DejaVu Sans Mono"/>
          <w:b w:val="0"/>
          <w:sz w:val="16"/>
        </w:rPr>
        <w:t>- **ε(ω)**: 주파수 의존 유전율(작은수 아님, 못박음). "이 색에 물질이 얼마나 휘둘리나".</w:t>
      </w:r>
    </w:p>
    <w:p>
      <w:r>
        <w:rPr>
          <w:rFonts w:ascii="DejaVu Sans Mono" w:hAnsi="DejaVu Sans Mono" w:eastAsia="DejaVu Sans Mono" w:cs="DejaVu Sans Mono"/>
          <w:b w:val="0"/>
          <w:sz w:val="16"/>
        </w:rPr>
        <w:t>- **μ(ω)**: 주파수 의존 투과율(평균 아님, 못박음).</w:t>
      </w:r>
    </w:p>
    <w:p>
      <w:r>
        <w:rPr>
          <w:rFonts w:ascii="DejaVu Sans Mono" w:hAnsi="DejaVu Sans Mono" w:eastAsia="DejaVu Sans Mono" w:cs="DejaVu Sans Mono"/>
          <w:b w:val="0"/>
          <w:sz w:val="16"/>
        </w:rPr>
        <w:t>두 종류 속도가 갈라진다:</w:t>
      </w:r>
    </w:p>
    <w:p>
      <w:r>
        <w:rPr>
          <w:rFonts w:ascii="DejaVu Sans Mono" w:hAnsi="DejaVu Sans Mono" w:eastAsia="DejaVu Sans Mono" w:cs="DejaVu Sans Mono"/>
          <w:b w:val="0"/>
          <w:sz w:val="16"/>
        </w:rPr>
        <w:t>$$v_p=\frac{\omega}{k}\ (\text{위상속도}),\qquad v_g=\frac{d\omega}{dk}\ (\text{군속도})$$</w:t>
      </w:r>
    </w:p>
    <w:p>
      <w:r>
        <w:rPr>
          <w:rFonts w:ascii="DejaVu Sans Mono" w:hAnsi="DejaVu Sans Mono" w:eastAsia="DejaVu Sans Mono" w:cs="DejaVu Sans Mono"/>
          <w:b w:val="0"/>
          <w:sz w:val="16"/>
        </w:rPr>
        <w:t>- **v_p = ω/k**: 마루 하나가 가는 속도(위상속도, phase velocity).</w:t>
      </w:r>
    </w:p>
    <w:p>
      <w:r>
        <w:rPr>
          <w:rFonts w:ascii="DejaVu Sans Mono" w:hAnsi="DejaVu Sans Mono" w:eastAsia="DejaVu Sans Mono" w:cs="DejaVu Sans Mono"/>
          <w:b w:val="0"/>
          <w:sz w:val="16"/>
        </w:rPr>
        <w:t>- **v_g = dω/dk**: *펄스 덩어리(에너지·정보)*가 가는 속도(군속도, group velocity). dω/dk는 ω(k) 곡선의 기울기.</w:t>
      </w:r>
    </w:p>
    <w:p>
      <w:r>
        <w:rPr>
          <w:rFonts w:ascii="DejaVu Sans Mono" w:hAnsi="DejaVu Sans Mono" w:eastAsia="DejaVu Sans Mono" w:cs="DejaVu Sans Mono"/>
          <w:b w:val="0"/>
          <w:sz w:val="16"/>
        </w:rPr>
        <w:t>통째 의미: "곡선 ω(k)가 *직선이 아니면*(굽으면) 색마다 속도가 달라 펄스가 퍼지고 일그러진다." **▲단 전환표지** 여기서 "ω(k)의 *모양*"이 파동의 운명을 쥔다는 게 드러난다 — 직선이면 안 퍼짐, 굽으면 퍼짐.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분산관계가 *복소수*가 되면 깨짐·증폭이 직접 읽힌다.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ω나 k를 *복소수*로 허락하면 분산관계가 파동의 *운명*을 직접 말한다. ω = ω_r + i ω_i 로 쓰면 파동은 e^{ω_i t}로 곱해진다:</w:t>
      </w:r>
    </w:p>
    <w:p>
      <w:r>
        <w:rPr>
          <w:rFonts w:ascii="DejaVu Sans Mono" w:hAnsi="DejaVu Sans Mono" w:eastAsia="DejaVu Sans Mono" w:cs="DejaVu Sans Mono"/>
          <w:b w:val="0"/>
          <w:sz w:val="16"/>
        </w:rPr>
        <w:t>- **ω_i &lt; 0**: 시간에 따라 *줄어듦*(감쇠·흡수).</w:t>
      </w:r>
    </w:p>
    <w:p>
      <w:r>
        <w:rPr>
          <w:rFonts w:ascii="DejaVu Sans Mono" w:hAnsi="DejaVu Sans Mono" w:eastAsia="DejaVu Sans Mono" w:cs="DejaVu Sans Mono"/>
          <w:b w:val="0"/>
          <w:sz w:val="16"/>
        </w:rPr>
        <w:t>- **ω_i &gt; 0**: 시간에 따라 *커짐* — **증폭·불안정(instability)!** 첫 의문의 "증폭 조건"이 *바로 이것*이다. 분산관계가 ω_i&gt;0인 k를 허락하면 그 파동은 제멋대로 자란다.</w:t>
      </w:r>
    </w:p>
    <w:p>
      <w:r>
        <w:rPr>
          <w:rFonts w:ascii="DejaVu Sans Mono" w:hAnsi="DejaVu Sans Mono" w:eastAsia="DejaVu Sans Mono" w:cs="DejaVu Sans Mono"/>
          <w:b w:val="0"/>
          <w:sz w:val="16"/>
        </w:rPr>
        <w:t>나비에-스토크스(#8)·플라즈마(#15)의 불안정성도, 작은 흔들림의 분산관계를 풀어 "ω_i&gt;0인 모드가 있나"로 판정한다. 곧 *분산관계의 허수부 부호*가 깨짐·증폭의 심판관이다.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*비선형* 분산에서는 ω(k)가 진폭에 의존해 식이 닫히지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지금까지 분산관계는 *작은(선형) 파동* 가정에서 뽑았다. 파동이 세지면 ω가 *진폭에도* 의존해(비선형 분산), 관계식이 더는 한 줄로 안 닫힌다 — 여러 파수가 서로 *에너지를 주고받으며*(파동 상호작용) 캐스케이드(에너지가 큰 소용돌이→작은 소용돌이로 내려가는 사슬)를 만든다. 나비에-스토크스(#8)의 매끄러움 붕괴, 플라즈마 난류(#15), 빛의 자기집속(#22)이 다 이 *비선형 분산의 닫히지 않음*에서 온다. "비선형 파동의 분산을 한 유한한 양으로 가두는 자(尺)가 있는가"는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분산관계가 ω_i&gt;0인 모드를 허락하면 파동이 증폭된다는 걸 봤다. 그런데 *플라즈마*(전자가 자유로이 떠다니는 기체)에서는 이 관계가 *적분 속에 특이점(분모가 0이 되는 자리)*을 품어, 단순한 ω(k)로 안 적힌다. **분모가 0이 되는 위험한 적분을, 해석적 연속으로 '올바른 한 길'로 통과시켜 플라즈마의 분산·감쇠를 잡을 수 없을까?** → 다음 도구 **플라즈마 분산함수**의 ①로. 닿는 난제: #8,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"분산관계는 *실수* ω(k)"를 뒤집어 "ω를 *복소수*로 허락"하면? → 불안정·감쇠가 허수부에 직접 담긴다(이미 R3에서 썼다). 위험 검문소: **②정의** — 복소 ω를 어느 *리만 면 가지*에서 읽느냐(인과적 가지)를 명시 안 하면 "증폭"과 "감쇠"가 뒤바뀔 수 있다(해석적 연속의 못박기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나비에-스토크스 방정식 / Navier–Stokes Equations   지구19 · 선행: ← 분산관계, F13 미분방정식 → 잠금해제: #8, #15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파동의 깨짐을 가장 극적으로 보는 곳은 *흐르는 물*이다. 잔잔하던 강물이 어느 순간 *난류*로 마구 부서진다. **물·공기의 흐름을 정확히 적는 방정식은 무엇이며, 그 흐름이 '영원히 매끄러울지·아니면 깨질지'를 그 식으로 판정할 수 있을까?** (이 카드는 골드 예시 #8의 해부를 정면으로 활용한다.)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점 하나의 속도는 뉴턴 법칙으로 안다. 하지만 흐름은 *모든 점이 서로 밀고 끌며* 동시에 움직인다. 게다가 흐름이 자기 자신을 *실어 나르는* 항 (u·∇)u 가 있어, 큰 소용돌이가 작은 소용돌이를 끝없이 낳는다(에너지 캐스케이드). 선형 방정식은 풀리지만, 이 *비선형 자기수송*이 식을 풀 수 없게 만들고 — 흐름이 매끄러울지조차 모르게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큰 소용돌이 ▇▇▇▇  →  ▇▇  →  ▇  →  ▪ ... → ?</w:t>
      </w:r>
    </w:p>
    <w:p>
      <w:r>
        <w:rPr>
          <w:rFonts w:ascii="DejaVu Sans Mono" w:hAnsi="DejaVu Sans Mono" w:eastAsia="DejaVu Sans Mono" w:cs="DejaVu Sans Mono"/>
          <w:b w:val="0"/>
          <w:sz w:val="16"/>
        </w:rPr>
        <w:t xml:space="preserve">   (u·∇)u 가 에너지를 계단처럼 작은 소용돌이로 몰아넣음</w:t>
      </w:r>
    </w:p>
    <w:p>
      <w:r>
        <w:rPr>
          <w:rFonts w:ascii="DejaVu Sans Mono" w:hAnsi="DejaVu Sans Mono" w:eastAsia="DejaVu Sans Mono" w:cs="DejaVu Sans Mono"/>
          <w:b w:val="0"/>
          <w:sz w:val="16"/>
        </w:rPr>
        <w:t xml:space="preserve">   무한히 작아지며 속도 기울기가 ∞로 솟으면? ← "깨짐(blow-up)"</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흐름의 속도장 **u**(모든 점·모든 시각의 속도 화살표)에 대해, *관성·압력·점성·외력*을 모두 담은 운동방정식을 세운다. 이름은 **나비에-스토크스 방정식(Navier–Stokes equations)**. 그리고 물이 압축되지 않는다는 조건을 한 줄 더 붙인다.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강물 한 알갱이에 작용하는 것들: (1) *자기 관성*(가던 대로 가려 함, 그리고 빠른 데서 느린 데로 *실려감*), (2) *압력*(높은 데서 낮은 데로 밀림), (3) *점성*(끈적임 — 이웃과 속도를 맞추려는 마찰), (4) *바깥 힘*(중력 등). 이 넷의 줄다리기가 흐름을 만든다. 그리고 물은 *부피가 안 변하니*(비압축) 들어온 만큼 나가야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네 힘과 비압축 조건을 정확한 미분식으로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물 한 알갱이에 붙는 네 힘의 줄다리기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압력(높은→낮은)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점성 →  [물 알갱이]  ← 점성     (점성: 울퉁불퉁 펴서 깨짐 막음)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관성/자기수송 (u·∇)u        ← 비선형, 캐스케이드 범인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외력 f(중력)</w:t>
      </w:r>
    </w:p>
    <w:p>
      <w:r>
        <w:rPr>
          <w:rFonts w:ascii="DejaVu Sans Mono" w:hAnsi="DejaVu Sans Mono" w:eastAsia="DejaVu Sans Mono" w:cs="DejaVu Sans Mono"/>
          <w:b w:val="0"/>
          <w:sz w:val="16"/>
        </w:rPr>
        <w:t xml:space="preserve">   "펴려는 점성" vs "몰아넣는 비선형"의 줄다리기가 운명을 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물 한 알갱이에는 네 힘 — 관성(자기수송), 압력, 점성, 외력 — 이 동시에 붙는다. 특히 *매끄럽게 펴려는 점성*(ν∇²u)과 *에너지를 작은 소용돌이로 몰아넣는 비선형*((u·∇)u)의 줄다리기가 흐름이 깨질지 말지를 정한다. The tug-of-war between smoothing viscosity and energy-concentrating nonlinearity decides the flow's fate.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 (한 글자씩, 골드 예시 #8 해부).**</w:t>
      </w:r>
    </w:p>
    <w:p>
      <w:r>
        <w:rPr>
          <w:rFonts w:ascii="DejaVu Sans Mono" w:hAnsi="DejaVu Sans Mono" w:eastAsia="DejaVu Sans Mono" w:cs="DejaVu Sans Mono"/>
          <w:b w:val="0"/>
          <w:sz w:val="16"/>
        </w:rPr>
        <w:t>$$\frac{\partial \mathbf{u}}{\partial t} + (\mathbf{u}\cdot\nabla)\mathbf{u} = -\frac{1}{\rho}\nabla p + \nu\nabla^2\mathbf{u} + \mathbf{f},\qquad \nabla\cdot\mathbf{u}=0$$</w:t>
      </w:r>
    </w:p>
    <w:p>
      <w:r>
        <w:rPr>
          <w:rFonts w:ascii="DejaVu Sans Mono" w:hAnsi="DejaVu Sans Mono" w:eastAsia="DejaVu Sans Mono" w:cs="DejaVu Sans Mono"/>
          <w:b w:val="0"/>
          <w:sz w:val="16"/>
        </w:rPr>
        <w:t>한 글자씩 전부:</w:t>
      </w:r>
    </w:p>
    <w:p>
      <w:r>
        <w:rPr>
          <w:rFonts w:ascii="DejaVu Sans Mono" w:hAnsi="DejaVu Sans Mono" w:eastAsia="DejaVu Sans Mono" w:cs="DejaVu Sans Mono"/>
          <w:b w:val="0"/>
          <w:sz w:val="16"/>
        </w:rPr>
        <w:t>- **u**: 굵은 u, 속도장(velocity field). "위치마다·시각마다의 물 속도 화살표". 모든 점에 화살표가 하나씩 꽂힌 그림.</w:t>
      </w:r>
    </w:p>
    <w:p>
      <w:r>
        <w:rPr>
          <w:rFonts w:ascii="DejaVu Sans Mono" w:hAnsi="DejaVu Sans Mono" w:eastAsia="DejaVu Sans Mono" w:cs="DejaVu Sans Mono"/>
          <w:b w:val="0"/>
          <w:sz w:val="16"/>
        </w:rPr>
        <w:t>- **∂u/∂t**: u가 *한 자리에서* 시간에 따라 변하는 빠르기. **∂**는 편미분 — "위치는 고정하고 시간 t만 바꿨을 때의 변화율". (∂는 경계 뜻도 있으나 여기선 편미분.)</w:t>
      </w:r>
    </w:p>
    <w:p>
      <w:r>
        <w:rPr>
          <w:rFonts w:ascii="DejaVu Sans Mono" w:hAnsi="DejaVu Sans Mono" w:eastAsia="DejaVu Sans Mono" w:cs="DejaVu Sans Mono"/>
          <w:b w:val="0"/>
          <w:sz w:val="16"/>
        </w:rPr>
        <w:t>- **(u·∇)u**: *비선형 수송항*. ∇(나블라)는 "각 방향 미분을 모은 화살표 연산자" ∇=(∂/∂x, ∂/∂y, ∂/∂z). u·∇은 "속도 방향으로 따라가며 미분하기"(방향도함수). 그래서 (u·∇)u는 "물 알갱이가 *자기 속도를 따라 흘러가며* 만나는 속도 변화" — 빠른 데서 느린 데로 *실려가는* 효과. **이 항이 u를 두 번 곱해(비선형) 캐스케이드를 낳는 범인이다.**</w:t>
      </w:r>
    </w:p>
    <w:p>
      <w:r>
        <w:rPr>
          <w:rFonts w:ascii="DejaVu Sans Mono" w:hAnsi="DejaVu Sans Mono" w:eastAsia="DejaVu Sans Mono" w:cs="DejaVu Sans Mono"/>
          <w:b w:val="0"/>
          <w:sz w:val="16"/>
        </w:rPr>
        <w:t>- **−(1/ρ)∇p**: 압력 힘. **p**는 압력(pressure), **∇p**는 "압력이 가장 빨리 커지는 방향과 그 가파름"(압력의 기울기 화살표). 앞의 −는 "높은 압력에서 *낮은 쪽으로* 밀린다". **ρ**는 로, 밀도(density) — *질량 밀도*이지 밀도행렬이 아니다(못박음). 1/ρ로 나눔은 "무거운 물일수록 같은 힘에 덜 가속".</w:t>
      </w:r>
    </w:p>
    <w:p>
      <w:r>
        <w:rPr>
          <w:rFonts w:ascii="DejaVu Sans Mono" w:hAnsi="DejaVu Sans Mono" w:eastAsia="DejaVu Sans Mono" w:cs="DejaVu Sans Mono"/>
          <w:b w:val="0"/>
          <w:sz w:val="16"/>
        </w:rPr>
        <w:t>- **ν∇²u**: 점성(끈적임) 힘. **ν**는 누(nu), 동점성계수(kinematic viscosity) = "얼마나 끈적여 이웃과 속도를 맞추려 하나". **∇²**는 라플라시안(Laplacian)=∇·∇=∂²/∂x²+∂²/∂y²+∂²/∂z² — "그 점 값이 *이웃 평균*보다 얼마나 튀나"를 재는 2계 미분. ν∇²u는 *속도의 울퉁불퉁함을 매끄럽게 펴는* 확산 — 깨짐을 막으려는 편. ν가 클수록(꿀처럼 끈적) 잘 안 깨진다.</w:t>
      </w:r>
    </w:p>
    <w:p>
      <w:r>
        <w:rPr>
          <w:rFonts w:ascii="DejaVu Sans Mono" w:hAnsi="DejaVu Sans Mono" w:eastAsia="DejaVu Sans Mono" w:cs="DejaVu Sans Mono"/>
          <w:b w:val="0"/>
          <w:sz w:val="16"/>
        </w:rPr>
        <w:t>- **f**: 굵은 f, 단위질량당 외력(중력 등).</w:t>
      </w:r>
    </w:p>
    <w:p>
      <w:r>
        <w:rPr>
          <w:rFonts w:ascii="DejaVu Sans Mono" w:hAnsi="DejaVu Sans Mono" w:eastAsia="DejaVu Sans Mono" w:cs="DejaVu Sans Mono"/>
          <w:b w:val="0"/>
          <w:sz w:val="16"/>
        </w:rPr>
        <w:t>- **∇·u = 0**: 비압축 조건. **∇·**는 다이버전스(divergence)="그 점에서 물이 *솟나/빨리나*". =0은 "어디서도 안 생기고 안 사라진다 → 부피 보존". 들어온 물=나간 물.</w:t>
      </w:r>
    </w:p>
    <w:p>
      <w:r>
        <w:rPr>
          <w:rFonts w:ascii="DejaVu Sans Mono" w:hAnsi="DejaVu Sans Mono" w:eastAsia="DejaVu Sans Mono" w:cs="DejaVu Sans Mono"/>
          <w:b w:val="0"/>
          <w:sz w:val="16"/>
        </w:rPr>
        <w:t>통째 의미: "(왼쪽) 물 알갱이의 가속 = (오른쪽) 압력이 미는 힘 + 점성이 펴는 힘 + 바깥 힘. 그리고 물은 부피가 안 변한다." 곧 흐름판 *F=ma*다. 비선형 (u·∇)u 와 매끄럽게 펴는 ν∇²u 의 *줄다리기*가 흐름의 운명을 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"매끄러운 해가 존재하나"라는 질문을 *엄밀히* 묻는 약한 해의 틀이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해가 *고전적으로(매 점에서 미분 가능)* 존재하는지 묻기 전에, 더 약한 의미의 해를 본다 — **약한 해(weak solution)**: 식에 시험함수를 곱해 부분적분하면, u가 *덜 매끄러워도* 만족시킬 수 있는 적분형 식이 된다(소보레프 공간, 지구06). *레이(Leray)*는 3D에서 약한 해의 *존재*를 보였다. 핵심 무기는 **에너지 부등식**: 점성이 에너지를 까먹으니 ∫|u|² 가 시간에 따라 안 커진다는 회계. 하지만 이 회계는 *총 에너지*만 가두지, (u·∇)u 가 에너지를 *작은 스케일로 몰아* 속도 기울기를 ∞로 솟구치게 하는 것까지는 못 막는다. **▲단 전환표지** 여기서 "존재(약한 해)"와 "매끄러움(정칙성)"이 *갈라진다* — 존재는 아는데 매끄러운지는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"왜 3D에서만 막히나"를 스케일 논증으로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2D에서는 *소용돌이도(vorticity)*가 잘 보존돼 매끄러운 해가 영원히 존재함이 증명됐다. 3D에서는 *소용돌이 늘이기(vortex stretching)* — 소용돌이 관이 잡아 늘여지며 더 가늘고 빨라지는 — 가 새로 생겨 캐스케이드를 가속한다. 차원 분석으로 보면 3D 에너지 부등식이 비선형 항을 *간발의 차로* 못 가둔다(임계, critical). 이 "간발의 차"가 #8의 핵심 — 점성 확산과 비선형 집중이 3D에서 *정확히 균형 근처*라 어느 쪽이 이기는지 증명이 무너진다. 부분 정칙성 정리(Caffarelli–Kohn–Nirenberg)는 "매끄럽지 않을 수 있는 점들의 집합이 아주 작다(측도 0 근처)"까지만 보였다.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매끄러움이 *진짜로 깨지는지*가 미해결인 칼날에 닿는다.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3D 비압축 나비에-스토크스가 *매끄러운 초기 흐름에서 출발해 영원히 매끄러운가*, 아니면 *유한 시간에 속도 기울기가 ∞로 폭발(blow-up)하는가* — **여기서부터 인류가 모른다**(밀레니엄 문제 #8). 분산관계의 언어로 보면, 작은 흔들림의 *비선형 분산이 닫히지 않아*(앞 카드 R4) 어떤 모드가 무한정 자라는지를 한 유한한 양으로 가두지 못한다. 정직히: 약한 해(존재 O)·부분 정칙성까지가 현재 최선이고, 전역 매끄러움은 증명도 반증도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나비에-스토크스의 약한 해는 *적분형*으로 정의됐고, 그 분석엔 분산관계의 *복소 적분*이 다시 등장했다. 특히 점성·감쇠를 다룰 때 적분 분모가 0이 되는 *특이점*을 어떻게 통과하느냐가 결과를 바꾼다. 플라즈마에서 이 문제가 가장 날카롭다. **분모가 0이 되는 위험한 적분을, 정의가 끊긴 자리 너머로 '올바른 한 길'로 이어 통과시킬 수 없을까?** → (해석적 연속을 이미 벼렸으니) **플라즈마 분산함수**의 ①로. 닿는 난제: #8,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"(u·∇)u 비선형 수송이 있다"를 뒤집어 "그 항을 *끈다*(스토크스 흐름)"면? → 선형이라 매끄러운 해가 항상 존재(완전 풀림). 위험 검문소: **④표적** — 그렇게 끄면 *난류라는 표적 자체*가 사라진다(벽을 우회한 게 아니라 문제를 지운 것). 비선형을 살린 채 가둘 양을 찾는 게 #8의 진짜 과제다.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플라즈마 분산함수 / Plasma Dispersion Function   지구19 · 선행: ← 분산관계, 해석적연속 → 잠금해제: #15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(나비에-스토크스 ⑤에서 받음.) 플라즈마(전자가 자유로이 떠다니는 기체 — 태양·번개·핵융합로의 상태)에 파동을 넣으면, 입자들의 *속도 분포*를 합산해야 분산관계가 나온다. 그 합산 적분에 *분모가 0이 되는 자리*(파동 속도와 같은 속도로 달리는 입자)가 있어 적분이 *발산*해 보인다. **이 위험한 적분을 어떻게 '올바른 한 길'로 통과시켜, 플라즈마 파동의 분산과 감쇠를 잡아낼까?**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플라즈마 분산관계는 모든 입자 속도 v에 대해 f(v)/(v − ω/k) 꼴을 *적분*해야 나온다. 그런데 v=ω/k(파동과 같은 속도로 달리는 입자)에서 분모가 0이 되어 *적분이 정의 안 된다*. 실수축 위로 그냥 적분하면 무한대가 튀어나오고, 어느 쪽으로 피해 가느냐에 따라 답이 *달라진다* — 물리적으로 옳은 길이 어느 쪽인지 식만 봐서는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적분 경로 ───────●───────▶ v축</w:t>
      </w:r>
    </w:p>
    <w:p>
      <w:r>
        <w:rPr>
          <w:rFonts w:ascii="DejaVu Sans Mono" w:hAnsi="DejaVu Sans Mono" w:eastAsia="DejaVu Sans Mono" w:cs="DejaVu Sans Mono"/>
          <w:b w:val="0"/>
          <w:sz w:val="16"/>
        </w:rPr>
        <w:t xml:space="preserve">                   ↑ v=ω/k 에서 분모=0 (극, pole)</w:t>
      </w:r>
    </w:p>
    <w:p>
      <w:r>
        <w:rPr>
          <w:rFonts w:ascii="DejaVu Sans Mono" w:hAnsi="DejaVu Sans Mono" w:eastAsia="DejaVu Sans Mono" w:cs="DejaVu Sans Mono"/>
          <w:b w:val="0"/>
          <w:sz w:val="16"/>
        </w:rPr>
        <w:t xml:space="preserve">   위로 피해? 아래로 피해? → 답이 달라짐. 어느 게 인과적 진실?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극(분모 0)을 *복소 속도 평면*에서 *지정된 한쪽 길*(인과율이 정하는 길)로 피해 가는 적분을 한 특수함수로 못박는다. 이름은 **플라즈마 분산함수(plasma dispersion function)**, 기호 **Z(ζ)**. 규칙: 적분 경로를 *란다우 처방(Landau prescription)* — 극을 *아래로 살짝 돌아* 통과 — 으로 고정하고, 그 결과를 해석적 연속으로 복소 ζ 전체에 늘린다.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파도와 *똑같은 속도로* 서핑하는 사람은 파도로부터 에너지를 꾸준히 받거나 준다. 플라즈마에서도 파동 속도와 *비슷한 속도*의 입자가 파동과 에너지를 주고받는다 — 이게 파동을 *키우거나 줄인다*. 분모가 0이 되는 그 위험한 자리가 바로 "파동과 발맞춰 달리는 입자"의 자리다. 그걸 무시하면 안 되고, *올바른 쪽으로 살짝 돌아* 통과해야 진짜 답이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"올바른 쪽으로 돌기"를 적분식으로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극을 아래로 살짝 돌아 통과(란다우 처방)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복소 속도 평면</w:t>
      </w:r>
    </w:p>
    <w:p>
      <w:r>
        <w:rPr>
          <w:rFonts w:ascii="DejaVu Sans Mono" w:hAnsi="DejaVu Sans Mono" w:eastAsia="DejaVu Sans Mono" w:cs="DejaVu Sans Mono"/>
          <w:b w:val="0"/>
          <w:sz w:val="16"/>
        </w:rPr>
        <w:t xml:space="preserve">   적분 길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╲__╱  ← 극(분모=0)을 *아래로* 살짝 돌아 통과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x=ζ (파동과 발맞춰 달리는 입자)</w:t>
      </w:r>
    </w:p>
    <w:p>
      <w:r>
        <w:rPr>
          <w:rFonts w:ascii="DejaVu Sans Mono" w:hAnsi="DejaVu Sans Mono" w:eastAsia="DejaVu Sans Mono" w:cs="DejaVu Sans Mono"/>
          <w:b w:val="0"/>
          <w:sz w:val="16"/>
        </w:rPr>
        <w:t xml:space="preserve">   위로 돌면 답이 달라짐 → 인과율이 "아래로"를 강제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분모가 0이 되는 위험한 점(극, pole)을 만나면, 적분 길을 *아래로 살짝 돌아* 통과한다(란다우 처방, Landau prescription). 그 점은 "파동과 같은 속도로 달리는 입자"의 자리이고, 도는 방향이 *감쇠냐 증폭이냐*를 가른다. Detouring below the pole — fixed by causality — gives the physically right answer.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$$Z(\zeta) = \frac{1}{\sqrt{\pi}}\int_{-\infty}^{\infty}\frac{e^{-x^2}}{x-\zeta}\,dx,\qquad \mathrm{Im}(\zeta)&gt;0$$</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**Z**: 제트, 플라즈마 분산함수.</w:t>
      </w:r>
    </w:p>
    <w:p>
      <w:r>
        <w:rPr>
          <w:rFonts w:ascii="DejaVu Sans Mono" w:hAnsi="DejaVu Sans Mono" w:eastAsia="DejaVu Sans Mono" w:cs="DejaVu Sans Mono"/>
          <w:b w:val="0"/>
          <w:sz w:val="16"/>
        </w:rPr>
        <w:t>- **ζ**: 제타(zeta) — "파동 속도를 입자 열속도로 잰 복소수" ζ=ω/(k v_th). 복소수라 *크기와 감쇠/증폭*을 한꺼번에 담는다.</w:t>
      </w:r>
    </w:p>
    <w:p>
      <w:r>
        <w:rPr>
          <w:rFonts w:ascii="DejaVu Sans Mono" w:hAnsi="DejaVu Sans Mono" w:eastAsia="DejaVu Sans Mono" w:cs="DejaVu Sans Mono"/>
          <w:b w:val="0"/>
          <w:sz w:val="16"/>
        </w:rPr>
        <w:t>- **x**: 입자 속도(열속도 단위로 잰 것), 적분 변수.</w:t>
      </w:r>
    </w:p>
    <w:p>
      <w:r>
        <w:rPr>
          <w:rFonts w:ascii="DejaVu Sans Mono" w:hAnsi="DejaVu Sans Mono" w:eastAsia="DejaVu Sans Mono" w:cs="DejaVu Sans Mono"/>
          <w:b w:val="0"/>
          <w:sz w:val="16"/>
        </w:rPr>
        <w:t>- **e^{−x²}**: 맥스웰 속도 분포(빠른 입자가 드물다는 종 모양 곡선).</w:t>
      </w:r>
    </w:p>
    <w:p>
      <w:r>
        <w:rPr>
          <w:rFonts w:ascii="DejaVu Sans Mono" w:hAnsi="DejaVu Sans Mono" w:eastAsia="DejaVu Sans Mono" w:cs="DejaVu Sans Mono"/>
          <w:b w:val="0"/>
          <w:sz w:val="16"/>
        </w:rPr>
        <w:t>- **1/(x − ζ)**: 위험한 분모. x=ζ에서 0이 되는 극(pole).</w:t>
      </w:r>
    </w:p>
    <w:p>
      <w:r>
        <w:rPr>
          <w:rFonts w:ascii="DejaVu Sans Mono" w:hAnsi="DejaVu Sans Mono" w:eastAsia="DejaVu Sans Mono" w:cs="DejaVu Sans Mono"/>
          <w:b w:val="0"/>
          <w:sz w:val="16"/>
        </w:rPr>
        <w:t>- **∫_{−∞}^{∞} … dx**: 모든 입자 속도에 대해 더함.</w:t>
      </w:r>
    </w:p>
    <w:p>
      <w:r>
        <w:rPr>
          <w:rFonts w:ascii="DejaVu Sans Mono" w:hAnsi="DejaVu Sans Mono" w:eastAsia="DejaVu Sans Mono" w:cs="DejaVu Sans Mono"/>
          <w:b w:val="0"/>
          <w:sz w:val="16"/>
        </w:rPr>
        <w:t>- **Im(ζ)&gt;0**: 처음엔 ζ의 허수부를 *양수*로 두어 극이 실수 적분길 *위*에 있게 해 적분을 안전히 정의한다. 그다음 *해석적 연속*으로 Im(ζ)≤0(실제 물리)까지 늘린다.</w:t>
      </w:r>
    </w:p>
    <w:p>
      <w:r>
        <w:rPr>
          <w:rFonts w:ascii="DejaVu Sans Mono" w:hAnsi="DejaVu Sans Mono" w:eastAsia="DejaVu Sans Mono" w:cs="DejaVu Sans Mono"/>
          <w:b w:val="0"/>
          <w:sz w:val="16"/>
        </w:rPr>
        <w:t>통째 의미: "파동과 발맞춰 달리는 입자(x≈ζ)의 기여를, *복소 평면에서 안전한 쪽으로 돌아* 합산한 함수." 이 한 함수가 플라즈마 파동의 분산·감쇠를 통째로 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함수의 *허수부가 곧 란다우 감쇠*임을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해석적 연속으로 실수축까지 내려오면, Z(ζ)에 *극을 도는 데서 온 허수항*이 붙는다(소호츠키-플레멜 공식):</w:t>
      </w:r>
    </w:p>
    <w:p>
      <w:r>
        <w:rPr>
          <w:rFonts w:ascii="DejaVu Sans Mono" w:hAnsi="DejaVu Sans Mono" w:eastAsia="DejaVu Sans Mono" w:cs="DejaVu Sans Mono"/>
          <w:b w:val="0"/>
          <w:sz w:val="16"/>
        </w:rPr>
        <w:t>$$\frac{1}{x-\zeta}\to \mathrm{P}\frac{1}{x-\zeta} - i\pi\,\delta(x-\zeta)$$</w:t>
      </w:r>
    </w:p>
    <w:p>
      <w:r>
        <w:rPr>
          <w:rFonts w:ascii="DejaVu Sans Mono" w:hAnsi="DejaVu Sans Mono" w:eastAsia="DejaVu Sans Mono" w:cs="DejaVu Sans Mono"/>
          <w:b w:val="0"/>
          <w:sz w:val="16"/>
        </w:rPr>
        <w:t>- **P**: 주값(principal value) — 극을 *대칭으로* 잘라낸 실수 적분.</w:t>
      </w:r>
    </w:p>
    <w:p>
      <w:r>
        <w:rPr>
          <w:rFonts w:ascii="DejaVu Sans Mono" w:hAnsi="DejaVu Sans Mono" w:eastAsia="DejaVu Sans Mono" w:cs="DejaVu Sans Mono"/>
          <w:b w:val="0"/>
          <w:sz w:val="16"/>
        </w:rPr>
        <w:t>- **−iπδ(x−ζ)**: 극을 돌며 *반 바퀴*만큼 줍는 허수 기여. **δ**는 디랙 델타(그 점에서만 무한히 뾰족, 적분하면 1).</w:t>
      </w:r>
    </w:p>
    <w:p>
      <w:r>
        <w:rPr>
          <w:rFonts w:ascii="DejaVu Sans Mono" w:hAnsi="DejaVu Sans Mono" w:eastAsia="DejaVu Sans Mono" w:cs="DejaVu Sans Mono"/>
          <w:b w:val="0"/>
          <w:sz w:val="16"/>
        </w:rPr>
        <w:t>- 통째 의미: "위험한 적분은 *실수 주값* 더하기 *극에서 온 허수 한 조각*으로 갈라진다. 그 허수 조각이 **란다우 감쇠(Landau damping)** — 충돌 없이도 파동이 입자에 에너지를 빼앗겨 *지수적으로 줄어드는* 현상 — 을 낳는다." 분산관계 R3에서 본 ω_i의 부호가 *바로 이 허수항*에서 나온다. **▲단 전환표지** 여기서 "해석적 연속을 어느 쪽으로 하느냐"가 *감쇠냐 증폭이냐*를 가른다 — 추상 도구(해석적 연속)가 물리(감쇠)로 변신한다.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처방이 *인과율*에서 강제됨을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"왜 *아래로* 돌아야 하나"는 임의가 아니다 — **인과율**이 정한다. 파동을 *과거의 어느 순간 켰다*고 보면(시간으로 라플라스 변환), 그 변환이 극을 도는 길을 *유일하게* 아래로 고정한다(란다우의 1946년 논증). 곧 "원인이 결과보다 먼저"라는 물리가 해석적 연속의 *가지 선택*을 못박는다. 분산관계 ⑤의 "어느 리만 가지냐" 질문이 여기서 답을 얻는다. 이게 핵융합 플라즈마의 안정성(#15) 판정의 토대다.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분포가 *기우뚱*하면 감쇠가 증폭으로 뒤집힌다.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입자 속도 분포 f(v)가 종 모양이 아니라 *어떤 속도에서 봉우리가 솟으면*(범프-온-테일), 란다우 항의 부호가 뒤집혀 *감쇠 대신 증폭* — 플라즈마 불안정성 — 이 된다(분산관계 R3의 ω_i&gt;0). 실제 난류 플라즈마에서는 비선형 효과로 분포가 *스스로 변하며* 감쇠와 증폭이 얽힌다. "비선형·비평형 플라즈마에서 란다우 처방이 어디까지 유효하고, 난류 수송을 어떻게 닫는가"(#15)는 —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플라즈마에서 ε(ω)는 *방향·자기장*에 따라 달라진다 — 한 숫자가 아니라 *방향마다 다른 값들의 표*가 필요하다. 빛이 어느 방향으로 가느냐에 따라 다르게 휘는 *이방성* 매질(결정·자화 플라즈마)에서, **유전율·투과율을 한 숫자가 아니라 '방향을 방향으로 바꾸는 표(텐서)'로 적어야 하지 않을까?** → 다음 도구 **유전율/투과율 텐서**의 ①로. 닿는 난제: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"극을 *아래로* 돈다(지연·인과)"를 뒤집어 "*위로* 돈다(선행)"면? → 비인과적 해(미래가 현재에 영향). 위험 검문소: **⑤정직** — 위로 도는 길은 수학적으론 멀쩡하나 *인과율과 충돌*해 폐기된다(리에나르-비헤르트 R4의 선행 해와 같은 운명).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유전율/투과율 텐서 / Permittivity &amp; Permeability Tensors   지구19 · 선행: ← 분산관계, 플라즈마분산함수, F11 텐서 → 잠금해제: #15, #22, #24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(플라즈마 분산함수 ⑤에서 받음.) 지금까지 유전율 ε·투과율 μ를 *한 숫자*로 썼다. 하지만 결정이나 자화 플라즈마에서는 전기장을 *한 방향*으로 걸어도 물질의 반응이 *다른 방향*으로 비스듬히 나온다. **한 방향 입력을 다른 방향 출력으로 비트는 물질의 반응을, 한 숫자가 아니라 '방향을 방향으로 바꾸는 표(텐서)'로 적을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ε이 한 숫자면 D = εE — 전기 변위 D가 전기장 E와 *항상 나란*하다. 하지만 이방성 물질(결정·자화 플라즈마)에서는 E를 x로 걸어도 D가 *비스듬히* 나온다(예: x로 밀었는데 반응이 x+y로). 한 숫자 ε으로는 이 *방향 비틀기*를 도저히 못 담는다 — 숫자는 크기만 바꾸지 방향을 못 돌린다.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등방(한 숫자 ε):  E →  ──εE──▶ D   (나란함)</w:t>
      </w:r>
    </w:p>
    <w:p>
      <w:r>
        <w:rPr>
          <w:rFonts w:ascii="DejaVu Sans Mono" w:hAnsi="DejaVu Sans Mono" w:eastAsia="DejaVu Sans Mono" w:cs="DejaVu Sans Mono"/>
          <w:b w:val="0"/>
          <w:sz w:val="16"/>
        </w:rPr>
        <w:t xml:space="preserve">   이방(텐서 ε):     E →  ──εE──↗ D   (비스듬! 방향이 돌아감)</w:t>
      </w:r>
    </w:p>
    <w:p>
      <w:r>
        <w:rPr>
          <w:rFonts w:ascii="DejaVu Sans Mono" w:hAnsi="DejaVu Sans Mono" w:eastAsia="DejaVu Sans Mono" w:cs="DejaVu Sans Mono"/>
          <w:b w:val="0"/>
          <w:sz w:val="16"/>
        </w:rPr>
        <w:t xml:space="preserve">   한 숫자로는 "방향 돌리기"가 불가능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ε·μ를 *3×3 표*(텐서, F11)로 올린다. 이름은 **유전율 텐서 εᵢⱼ·투과율 텐서 μᵢⱼ**. 규칙: D_i = ε₀ Σⱼ εᵢⱼ E_j — "j방향 전기장이 i방향 반응에 얼마나 기여하나"를 9칸에 다 적는다. 한 숫자 ε은 이 표가 *대각선만 같은 값*인 특수경우다.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부드러운 스펀지는 어느 쪽으로 눌러도 그 쪽으로 들어간다(등방, 한 숫자). 하지만 나뭇결이 있는 나무는 결 방향으로 누르면 쉽게, 가로로 누르면 뻑뻑하고, *비스듬히 누르면 살짝 옆으로 비틀린다*. 이 "방향마다 다르고 비스듬히 비트는" 반응을 적으려면 한 숫자로는 모자라 *방향×방향 표*가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"방향×방향 표"를 첨자와 합으로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방향×방향 9칸 표가 입력을 비스듬히 비튼다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걸어준 E →   Ex   Ey   Ez</w:t>
      </w:r>
    </w:p>
    <w:p>
      <w:r>
        <w:rPr>
          <w:rFonts w:ascii="DejaVu Sans Mono" w:hAnsi="DejaVu Sans Mono" w:eastAsia="DejaVu Sans Mono" w:cs="DejaVu Sans Mono"/>
          <w:b w:val="0"/>
          <w:sz w:val="16"/>
        </w:rPr>
        <w:t xml:space="preserve">   반응  Dx 칸 │ εxx  εxy  εxz │   대각칸(εxx): x로 밀면 x로</w:t>
      </w:r>
    </w:p>
    <w:p>
      <w:r>
        <w:rPr>
          <w:rFonts w:ascii="DejaVu Sans Mono" w:hAnsi="DejaVu Sans Mono" w:eastAsia="DejaVu Sans Mono" w:cs="DejaVu Sans Mono"/>
          <w:b w:val="0"/>
          <w:sz w:val="16"/>
        </w:rPr>
        <w:t xml:space="preserve">   D     Dy 칸 │ εyx  εyy  εyz │   비대각칸(εxy): y로 밀면 *x로* 비스듬히</w:t>
      </w:r>
    </w:p>
    <w:p>
      <w:r>
        <w:rPr>
          <w:rFonts w:ascii="DejaVu Sans Mono" w:hAnsi="DejaVu Sans Mono" w:eastAsia="DejaVu Sans Mono" w:cs="DejaVu Sans Mono"/>
          <w:b w:val="0"/>
          <w:sz w:val="16"/>
        </w:rPr>
        <w:t xml:space="preserve">         Dz 칸 │ εzx  εzy  εzz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E ─x방향─▶   ──εE──↗ 출력 D (옆으로 돌아감!)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한 숫자 ε은 크기만 바꾸지만, 9칸 표(텐서, tensor)는 *방향까지 돌린다*. 비대각칸(εxy 등)이 "y로 밀었는데 x로 비스듬히 반응" 같은 방향 비틀기를 담는다. A 3×3 table, unlike a single number, can twist the response direction sideways.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$$D_i = \varepsilon_0 \sum_{j} \varepsilon_{ij}\,E_j \qquad (i,j \in \{x,y,z\})$$</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**D_i**: 전기 변위장의 i성분(i=x,y,z 중 하나). "물질이 정렬한 결과까지 합친 전기 반응".</w:t>
      </w:r>
    </w:p>
    <w:p>
      <w:r>
        <w:rPr>
          <w:rFonts w:ascii="DejaVu Sans Mono" w:hAnsi="DejaVu Sans Mono" w:eastAsia="DejaVu Sans Mono" w:cs="DejaVu Sans Mono"/>
          <w:b w:val="0"/>
          <w:sz w:val="16"/>
        </w:rPr>
        <w:t>- **E_j**: 전기장의 j성분.</w:t>
      </w:r>
    </w:p>
    <w:p>
      <w:r>
        <w:rPr>
          <w:rFonts w:ascii="DejaVu Sans Mono" w:hAnsi="DejaVu Sans Mono" w:eastAsia="DejaVu Sans Mono" w:cs="DejaVu Sans Mono"/>
          <w:b w:val="0"/>
          <w:sz w:val="16"/>
        </w:rPr>
        <w:t>- **ε_{ij}**: 유전율 텐서의 (i,j)칸 — "j방향 전기장이 i방향 반응 D를 얼마나 만드나". **이 ε는 작은수가 아니라 유전율임을 다시 못박는다.**</w:t>
      </w:r>
    </w:p>
    <w:p>
      <w:r>
        <w:rPr>
          <w:rFonts w:ascii="DejaVu Sans Mono" w:hAnsi="DejaVu Sans Mono" w:eastAsia="DejaVu Sans Mono" w:cs="DejaVu Sans Mono"/>
          <w:b w:val="0"/>
          <w:sz w:val="16"/>
        </w:rPr>
        <w:t>- **ε₀**: 진공 유전율(자연 상수).</w:t>
      </w:r>
    </w:p>
    <w:p>
      <w:r>
        <w:rPr>
          <w:rFonts w:ascii="DejaVu Sans Mono" w:hAnsi="DejaVu Sans Mono" w:eastAsia="DejaVu Sans Mono" w:cs="DejaVu Sans Mono"/>
          <w:b w:val="0"/>
          <w:sz w:val="16"/>
        </w:rPr>
        <w:t>- **Σⱼ**: 시그마, j=x,y,z 세 항을 *다 더하기*. (∑는 "차례로 더해라"는 뜻.)</w:t>
      </w:r>
    </w:p>
    <w:p>
      <w:r>
        <w:rPr>
          <w:rFonts w:ascii="DejaVu Sans Mono" w:hAnsi="DejaVu Sans Mono" w:eastAsia="DejaVu Sans Mono" w:cs="DejaVu Sans Mono"/>
          <w:b w:val="0"/>
          <w:sz w:val="16"/>
        </w:rPr>
        <w:t>통째 의미: "i방향 반응은, 세 방향 전기장 각각의 기여 ε_{ix}E_x + ε_{iy}E_y + ε_{iz}E_z 를 다 합친 것." 대각칸 ε_{xx}는 "x로 밀면 x로 반응", 비대각칸 ε_{xy}는 "y로 밀면 *x로* 비스듬히 반응" — 이 비대각칸이 방향 비틀기의 정체다. 한 숫자 ε은 ε_{ij}=ε δ_{ij}(대각선만 ε, 나머지 0)인 특수경우. δ_{ij}는 크로네커 델타(i=j면 1, 아니면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텐서의 *대칭성·고유값*이 물리(편광·축)를 결정함을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손실 없는 결정에서 εᵢⱼ는 *대칭 행렬*(εᵢⱼ=εⱼᵢ)이라, 대각화(지구01 고유값!)하면 *주축(principal axes)*과 세 고유값 ε₁,ε₂,ε₃이 나온다. 이 셋이 다 다르면(이축결정) 빛이 두 갈래로 갈라진다(복굴절 — 위상정합 R3에서 쓴 그 성질의 뿌리). 자화 플라즈마에서는 εᵢⱼ가 *반대칭 허수부*(εᵢⱼ=−εⱼᵢ*)를 품어 — 자기장이 *좌우 회전 빛을 다르게* 다룬다(패러데이 회전). **▲단 전환표지** 여기서 "텐서의 대칭/반대칭 부분"이 각각 *결정 복굴절*과 *자기 회전*이라는 다른 물리로 갈라진다.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텐서가 분산관계·포인팅 벡터와 어떻게 한 그림으로 묶이나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εᵢⱼ(ω)와 μᵢⱼ(ω)를 분산관계 k²=(ω²/c²)εμ 에 넣으면, *방향마다 다른* 분산관계가 나온다 — 빛이 가는 방향에 따라 속도·편광이 갈린다(프레넬 방정식). 포인팅 벡터 S(첫 도구)의 방향이 파수 k 방향과 *어긋나는*(에너지가 마루와 다른 쪽으로 흐르는) 일도 이방성에서 일어난다 — 첫 도구와 마지막 도구가 한 그림에서 만난다. 강상관전자 물질(#24)의 광학 반응도 이 텐서의 비대각·허수부로 읽는다. 곧 εᵢⱼ·μᵢⱼ는 "물질이 빛을 *방향·편광별로* 어떻게 다루나"의 완전한 사전이다.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텐서가 *공간·시간으로 비국소*해지면 표가 더는 안 닫힌다.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센 빛·강상관 물질에서는 ε이 *그 점·그 순간의 E*에만 반응하지 않고 *주변·과거의 E*에도 반응한다(공간·시간 분산, 비국소). 그러면 εᵢⱼ가 단순한 9칸 표가 아니라 *적분 핵(kernel)*으로 부풀고, 인과율(과거만 영향)이 ε의 실수부와 허수부를 묶는다(크라머스-크로니히 관계 — 해석적 연속의 또 다른 얼굴). 메타물질에서 μ&lt;0·ε&lt;0(음굴절)을 인공으로 만들 때 "어디까지 텐서로 유효하게 적을 수 있고 어디서 미시 구조가 드러나나"는 — **여기서부터 인류가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유전율·투과율 텐서는 *연속적인* 방향·진동수의 표였다. 그런데 결정·격자·암호의 세계는 *이산적*이다 — 띄엄띄엄한 격자점, 정수로 된 구조. 그리고 그 이산 구조에는 *양자컴퓨터로도 빠르게 못 푸는* 어려움(격자 위 최단 벡터 찾기 등)이 숨어 있어, 오히려 그 어려움을 *안전(암호)*에 쓴다. **이산 구조에 숨은, 양자컴으로도 못 푸는 어려움을 어떻게 거꾸로 안전에 쓸 수 있을까?** → 다음 파일 23(지구20, 이산구조·암호)의 첫 ①로 넘긴다. 닿는 난제: #15, #22, #24.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"ε·μ는 그 점·그 순간에만 반응(국소)"을 뒤집어 "*주변·과거*에도 반응(비국소)"하면? → 공간·시간 분산, 크라머스-크로니히, 음굴절 메타물질. 위험 검문소: **③무모순** — 비국소 ε이 *인과율*(미래가 현재에 영향 금지)과 충돌하면 안 된다. 인과율이 실수부-허수부를 묶는 끈(크라머스-크로니히)을 깨면 그 ε은 폐기된다.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도구 10개(포인팅벡터·위상정합·해석적연속·로렌츠게이지·리에나르비헤르트·브래그·분산관계·나비에스토크스·플라즈마분산함수·유전율투과율텐서) 빠짐없이 다룸 — 통과.</w:t>
      </w:r>
    </w:p>
    <w:p>
      <w:r>
        <w:rPr>
          <w:rFonts w:ascii="DejaVu Sans Mono" w:hAnsi="DejaVu Sans Mono" w:eastAsia="DejaVu Sans Mono" w:cs="DejaVu Sans Mono"/>
          <w:b w:val="0"/>
          <w:sz w:val="16"/>
        </w:rPr>
        <w:t>□ 각 카드 ①②③④⑤ 5마디 + [도구 창조 씨앗] 다 갖춤 — 통과.</w:t>
      </w:r>
    </w:p>
    <w:p>
      <w:r>
        <w:rPr>
          <w:rFonts w:ascii="DejaVu Sans Mono" w:hAnsi="DejaVu Sans Mono" w:eastAsia="DejaVu Sans Mono" w:cs="DejaVu Sans Mono"/>
          <w:b w:val="0"/>
          <w:sz w:val="16"/>
        </w:rPr>
        <w:t>□ 각 해부에 R0→R4 단 전환표지(▲ …이유) 있음 — 통과.</w:t>
      </w:r>
    </w:p>
    <w:p>
      <w:r>
        <w:rPr>
          <w:rFonts w:ascii="DejaVu Sans Mono" w:hAnsi="DejaVu Sans Mono" w:eastAsia="DejaVu Sans Mono" w:cs="DejaVu Sans Mono"/>
          <w:b w:val="0"/>
          <w:sz w:val="16"/>
        </w:rPr>
        <w:t>□ 모든 기호 첫 등장 해부(∂, ∇, ∇·, ∇×, ∇², □, ×, ·, Σ, δ, ε₀, μ₀, ν, ρ, ω, k, β, ζ, λ, θ, e^{iθ}, i, P, det는 참조). 중의성 ε(유전율 vs 작은수)·μ(투과율 vs 평균)·ρ(밀도 vs 밀도행렬)·λ(파장 vs 고유값)·∂(편미분 vs 경계) 맥락 못박음 — 통과.</w:t>
      </w:r>
    </w:p>
    <w:p>
      <w:r>
        <w:rPr>
          <w:rFonts w:ascii="DejaVu Sans Mono" w:hAnsi="DejaVu Sans Mono" w:eastAsia="DejaVu Sans Mono" w:cs="DejaVu Sans Mono"/>
          <w:b w:val="0"/>
          <w:sz w:val="16"/>
        </w:rPr>
        <w:t>□ 모든 공식 한 글자씩 + 통째 의미 + 역할 + 부서지는 곳. 나비에-스토크스 ∂u/∂t+(u·∇)u=−(1/ρ)∇p+ν∇²u+f, ∇·u=0 골드 #8 해부로 한 글자씩 — 통과.</w:t>
      </w:r>
    </w:p>
    <w:p>
      <w:r>
        <w:rPr>
          <w:rFonts w:ascii="DejaVu Sans Mono" w:hAnsi="DejaVu Sans Mono" w:eastAsia="DejaVu Sans Mono" w:cs="DejaVu Sans Mono"/>
          <w:b w:val="0"/>
          <w:sz w:val="16"/>
        </w:rPr>
        <w:t>□ 새 기호 제안마다 5대 검문소 중 가장 위험한 것 한 줄 표기 — 통과.</w:t>
      </w:r>
    </w:p>
    <w:p>
      <w:r>
        <w:rPr>
          <w:rFonts w:ascii="DejaVu Sans Mono" w:hAnsi="DejaVu Sans Mono" w:eastAsia="DejaVu Sans Mono" w:cs="DejaVu Sans Mono"/>
          <w:b w:val="0"/>
          <w:sz w:val="16"/>
        </w:rPr>
        <w:t>□ 이음새: 첫머리에서 파일 21의 "안 깨지고 증폭되는 조건은?" 받음, 끝(유전율투과율텐서 ⑤)에서 파일 23 지구20 "못 푸는 어려움을 어떻게 안전에 쓰나" 예고 — 통과.</w:t>
      </w:r>
    </w:p>
    <w:p>
      <w:r>
        <w:rPr>
          <w:rFonts w:ascii="DejaVu Sans Mono" w:hAnsi="DejaVu Sans Mono" w:eastAsia="DejaVu Sans Mono" w:cs="DejaVu Sans Mono"/>
          <w:b w:val="0"/>
          <w:sz w:val="16"/>
        </w:rPr>
        <w:t>□ 금지어("이하 생략/자명/명백/알려져 있다" 등) 0개 — 통과.</w:t>
      </w:r>
    </w:p>
    <w:p>
      <w:r>
        <w:rPr>
          <w:rFonts w:ascii="DejaVu Sans Mono" w:hAnsi="DejaVu Sans Mono" w:eastAsia="DejaVu Sans Mono" w:cs="DejaVu Sans Mono"/>
          <w:b w:val="0"/>
          <w:sz w:val="16"/>
        </w:rPr>
        <w:t>□ 모르는 곳 "여기서부터 인류가 모른다" 선언(포인팅 R4, 해석적연속 R4, 리에나르비헤르트 R4, 분산관계 R4, 나비에스토크스 R4, 플라즈마분산함수 R4, 유전율투과율텐서 R4) — 통과.</w:t>
      </w:r>
    </w:p>
    <w:p>
      <w:r>
        <w:rPr>
          <w:rFonts w:ascii="DejaVu Sans Mono" w:hAnsi="DejaVu Sans Mono" w:eastAsia="DejaVu Sans Mono" w:cs="DejaVu Sans Mono"/>
          <w:b w:val="0"/>
          <w:sz w:val="16"/>
        </w:rPr>
        <w:t>□ 중2 비유 + 정확 용어(한+영) 병기, ASCII가 '벽'·'새 연산자'에 들어감 — 통과.</w:t>
      </w:r>
    </w:p>
    <w:p>
      <w:r>
        <w:rPr>
          <w:rFonts w:ascii="DejaVu Sans Mono" w:hAnsi="DejaVu Sans Mono" w:eastAsia="DejaVu Sans Mono" w:cs="DejaVu Sans Mono"/>
          <w:b w:val="0"/>
          <w:sz w:val="16"/>
        </w:rPr>
        <w:t>□ 분량 골드 예시 기준 이상 —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677줄. (패치v1: 분산관계 카드에 [중2 시각] 2컷 — 진행 sin 파동·파장 λ, 분산관계 ω(k) 곡선 — 삽입. 기존 보존.)</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23_A_지구20_이산구조_암호.md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지구20 이산구조·암호 · 다루는 항목: 격자기반암호~해밍거리 10개</w:t>
      </w:r>
    </w:p>
    <w:p>
      <w:r>
        <w:rPr>
          <w:rFonts w:ascii="DejaVu Sans Mono" w:hAnsi="DejaVu Sans Mono" w:eastAsia="DejaVu Sans Mono" w:cs="DejaVu Sans Mono"/>
          <w:b/>
          <w:color w:val="1F3A6E"/>
          <w:sz w:val="20"/>
        </w:rPr>
        <w:t>← 직전: "못 푸는 어려움을 어떻게 안전에?"(파일 22)  |  → 다음: "지금까지 만난 모든 기호를 한 곳에서 다시 못박자"(파일 24, 대사전)</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격자기반암호 [x] 잉여류합동식 [x] 중국인나머지정리 [x] 유한체 [x] 디피헬먼 [x] 영지식증명 [x] LWE [x] 최대유량최소컷 [x] 동형암호 [x] 해밍거리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지구를 여는 핵심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**"양자컴으로도 못 푸는 '어려움'을 어떻게 안전에 쓰나?"**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비밀번호·송금·메시지를 아무도 못 엿보게 하려면 "잠금"이 필요하다. 그런데 자물쇠는 *열쇠를 가진 사람만* 풀 수 있어야 하고, *나머지 모두에게는 풀기가 지독히 어려워야* 한다. 이 지구의 핵심 발상은 한 줄이다 — **"어떤 계산은 풀기가 미친 듯이 어렵다"는 사실 자체를 자물쇠로 쓴다.** 곱하기는 쉽지만 큰 수를 도로 소인수로 쪼개기는 어렵다. 그 "쉬움과 어려움의 낙차"를 안전의 벽으로 세우는 것이다. 그런데 양자컴퓨터(quantum computer)가 등장하면서, 옛 자물쇠 일부(소인수분해의 어려움)는 *어려움이 무너졌다*. 그래서 우리는 "양자컴으로도 안 무너지는 새 어려움"을 찾아 새 자물쇠를 벼려야 한다. 이 지구가 그 연장 창고다.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**닿는 난제:** #2(P 대 NP — "정답 확인은 쉬운데 찾기는 어려운" 문제가 진짜 있나? 암호의 안전은 이 "어려움이 진짜 어렵다"에 통째로 기댄다), #26(난제 축 — 계산 복잡도의 최전선).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지구의 함정 — 모듈러 산술(modular arithmetic) 못박기:** 이 지구의 거의 모든 도구는 "시계 산수"를 쓴다. 보통 산수에서 13은 13이지만, **12로 나눈 나머지만 본다**고 정하면 13은 1이 된다(시계가 13시면 1시). 한 바퀴(12) 돌면 0으로 되돌아온다. 이걸 **mod(모듈로, modulo)** 라 한다. "7 mod 12 = 7", "13 mod 12 = 1", "24 mod 12 = 0". 처음 보는 사람이 가장 자주 헷갈리는 곳이라, **이 지구 내내 mod가 나올 때마다 "몇으로 나눈 나머지인지"를 매번 못박겠다.** 헷갈리면 "시계 한 바퀴 돌면 0"이라고 속으로 붙여 읽어라.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직전 파일 22(지구19)가 남긴 의문 — "못 푸는 어려움을 어떻게 안전에 쓰나?" — 를 첫 도구 **격자기반암호**의 ①에서 정면으로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격자기반암호 / Lattice-based Cryptography   지구20 · 선행: F10 벡터, 지구01 선형대수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파일 22가 우리를 여기 데려다 놓으며 던진 말이 있다 — **"양자컴으로도 못 푸는 어려움을 어떻게 안전에 쓰나?"** 옛 자물쇠(소인수분해)는 양자컴 앞에서 무너졌다. 그렇다면 첫 질문은 이거다. **격자(점이 규칙적으로 박힌 무한 모눈)에서 "가장 가까운 격자점 찾기"가 어렵다면, 그 어려움을 자물쇠로 쓸 수 없을까?** 양자컴조차 빨리 못 푸는, 더 단단한 어려움이 점들의 숲 속에 숨어 있을까?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옛 자물쇠는 "큰 수를 소인수로 쪼개기 어렵다"에 기댔다. 그런데 양자컴은 쇼어 알고리즘(Shor's algorithm)으로 그 쪼개기를 *빠르게 해치운다*. 한 종류의 어려움이 한 종류의 기계 앞에서 통째로 무너진 것이다. 우리에게는 "양자컴이라는 망치로도 안 깨지는, 전혀 다른 결의 어려움"이 필요하다. 보통 산수의 어려움(인수분해)이 아닌, *기하학적인* 어려움이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격자(점이 규칙적으로 박힌 무한 모눈):</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어떤 점에서 살짝 벗어난 자리 ★ 가 주어졌을 때,</w:t>
      </w:r>
    </w:p>
    <w:p>
      <w:r>
        <w:rPr>
          <w:rFonts w:ascii="DejaVu Sans Mono" w:hAnsi="DejaVu Sans Mono" w:eastAsia="DejaVu Sans Mono" w:cs="DejaVu Sans Mono"/>
          <w:b w:val="0"/>
          <w:sz w:val="16"/>
        </w:rPr>
        <w:t xml:space="preserve">     ·   ·  ★·   ·   ·        가장 가까운 격자점 ✦ 을 찾아라.</w:t>
      </w:r>
    </w:p>
    <w:p>
      <w:r>
        <w:rPr>
          <w:rFonts w:ascii="DejaVu Sans Mono" w:hAnsi="DejaVu Sans Mono" w:eastAsia="DejaVu Sans Mono" w:cs="DejaVu Sans Mono"/>
          <w:b w:val="0"/>
          <w:sz w:val="16"/>
        </w:rPr>
        <w:t xml:space="preserve">     ·   ·   ·   ·   ·        2차원이면 눈으로 보인다.</w:t>
      </w:r>
    </w:p>
    <w:p>
      <w:r>
        <w:rPr>
          <w:rFonts w:ascii="DejaVu Sans Mono" w:hAnsi="DejaVu Sans Mono" w:eastAsia="DejaVu Sans Mono" w:cs="DejaVu Sans Mono"/>
          <w:b w:val="0"/>
          <w:sz w:val="16"/>
        </w:rPr>
        <w:t xml:space="preserve">   그런데 500차원·1000차원이면? → 점이 어디 있는지 "보이지" 않는다.</w:t>
      </w:r>
    </w:p>
    <w:p>
      <w:r>
        <w:rPr>
          <w:rFonts w:ascii="DejaVu Sans Mono" w:hAnsi="DejaVu Sans Mono" w:eastAsia="DejaVu Sans Mono" w:cs="DejaVu Sans Mono"/>
          <w:b w:val="0"/>
          <w:sz w:val="16"/>
        </w:rPr>
        <w:t xml:space="preserve">   "가장 가까운 점"을 찾는 일이 차원이 커질수록 폭발적으로 어려워진다.  ← 이 어려움을 자물쇠로!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**격자(lattice)** 를 정의한다. 몇 개의 기준 화살표(기저 벡터, basis vector) **b₁, b₂, …, bₙ** 를 정수배로 더해 만들 수 있는 *모든 점의 집합*이다. 예: b₁=(2,0), b₂=(0,2)면 격자는 (짝수, 짝수) 자리의 점들. 이 격자 위에서 두 가지 "어려운 문제"를 자물쇠 재료로 삼는다 — **최단벡터문제(SVP, Shortest Vector Problem)**: 원점 빼고 격자점 중 원점에 가장 가까운 점 찾기. **최근접벡터문제(CVP, Closest Vector Problem)**: 격자 밖 한 점에 가장 가까운 격자점 찾기. 차원이 높으면 이 둘이 지독히 어렵다는 것을 안전의 벽으로 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바닥에 모눈종이를 깔고 교차점마다 점을 찍었다고 하자. 점들이 규칙적으로 박힌 무한 격자다. 누가 점 하나에서 살짝 비켜난 자리에 콩 한 알을 떨어뜨렸다. "가장 가까운 격자점이 어디냐?"고 물으면 2차원에선 눈으로 바로 짚는다. 그런데 점들이 *비스듬히 기울어진* 기준 화살표로 만들어졌고, 차원이 500개라면? 콩에서 가장 가까운 점을 찾는 일이 건초더미에서 바늘 찾기가 된다. 이 "못 찾음"이 곧 자물쇠다.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"점들을 만든다"를 손으로 적는 *식*이 있어야 계산할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점 격자 + 기저 화살표(짧은 벡터)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↑b₂</w:t>
      </w:r>
    </w:p>
    <w:p>
      <w:r>
        <w:rPr>
          <w:rFonts w:ascii="DejaVu Sans Mono" w:hAnsi="DejaVu Sans Mono" w:eastAsia="DejaVu Sans Mono" w:cs="DejaVu Sans Mono"/>
          <w:b w:val="0"/>
          <w:sz w:val="16"/>
        </w:rPr>
        <w:t xml:space="preserve">   ·    ·    ·    ·    ·     b₁, b₂ = 기저 벡터(짧은 화살표)</w:t>
      </w:r>
    </w:p>
    <w:p>
      <w:r>
        <w:rPr>
          <w:rFonts w:ascii="DejaVu Sans Mono" w:hAnsi="DejaVu Sans Mono" w:eastAsia="DejaVu Sans Mono" w:cs="DejaVu Sans Mono"/>
          <w:b w:val="0"/>
          <w:sz w:val="16"/>
        </w:rPr>
        <w:t xml:space="preserve">        └──▶b₁                점들 = b₁,b₂를 *정수배*로 더해 닿는 자리</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격자 밖 한 점(콩)</w:t>
      </w:r>
    </w:p>
    <w:p>
      <w:r>
        <w:rPr>
          <w:rFonts w:ascii="DejaVu Sans Mono" w:hAnsi="DejaVu Sans Mono" w:eastAsia="DejaVu Sans Mono" w:cs="DejaVu Sans Mono"/>
          <w:b w:val="0"/>
          <w:sz w:val="16"/>
        </w:rPr>
        <w:t xml:space="preserve">   ·    ·    ·    ✦    ·      ✦ = ★에 가장 가까운 격자점(찾기 어려움)</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짧은 기저 화살표(기저 벡터, basis vector) b₁·b₂를 *정수 칸수*로 더해 닿는 점들이 격자다. 격자 밖 한 점 ★에서 가장 가까운 격자점 ✦ 찾기가 고차원에선 미친 듯이 어렵다 — 이 어려움이 자물쇠다. Finding the closest lattice point to ★ gets brutally hard in high dimensions.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격자 L은 기저 벡터들의 정수 조합으로 정의된다:</w:t>
      </w:r>
    </w:p>
    <w:p>
      <w:r>
        <w:rPr>
          <w:rFonts w:ascii="DejaVu Sans Mono" w:hAnsi="DejaVu Sans Mono" w:eastAsia="DejaVu Sans Mono" w:cs="DejaVu Sans Mono"/>
          <w:b w:val="0"/>
          <w:sz w:val="16"/>
        </w:rPr>
        <w:t>$$L = \{\, x_1\mathbf{b}_1 + x_2\mathbf{b}_2 + \cdots + x_n\mathbf{b}_n \;:\; x_1,\dots,x_n \in \mathbb{Z}\,\}$$</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**L**: 격자(lattice). 점들의 집합 전체에 붙인 이름.</w:t>
      </w:r>
    </w:p>
    <w:p>
      <w:r>
        <w:rPr>
          <w:rFonts w:ascii="DejaVu Sans Mono" w:hAnsi="DejaVu Sans Mono" w:eastAsia="DejaVu Sans Mono" w:cs="DejaVu Sans Mono"/>
          <w:b w:val="0"/>
          <w:sz w:val="16"/>
        </w:rPr>
        <w:t>- **{ … : … }**: 중괄호. "이런이런 조건을 만족하는 것들을 다 모은 집합"이라는 뜻. 왼쪽이 "원소의 모양", 오른쪽(: 뒤)이 "조건".</w:t>
      </w:r>
    </w:p>
    <w:p>
      <w:r>
        <w:rPr>
          <w:rFonts w:ascii="DejaVu Sans Mono" w:hAnsi="DejaVu Sans Mono" w:eastAsia="DejaVu Sans Mono" w:cs="DejaVu Sans Mono"/>
          <w:b w:val="0"/>
          <w:sz w:val="16"/>
        </w:rPr>
        <w:t>- **bᵢ (b 아래첨자 i)**: i번째 기준 화살표(기저 벡터). 격자를 짓는 *벽돌 방향*들.</w:t>
      </w:r>
    </w:p>
    <w:p>
      <w:r>
        <w:rPr>
          <w:rFonts w:ascii="DejaVu Sans Mono" w:hAnsi="DejaVu Sans Mono" w:eastAsia="DejaVu Sans Mono" w:cs="DejaVu Sans Mono"/>
          <w:b w:val="0"/>
          <w:sz w:val="16"/>
        </w:rPr>
        <w:t>- **xᵢ**: 각 화살표를 몇 칸씩 갈지 정하는 *정수* 계수.</w:t>
      </w:r>
    </w:p>
    <w:p>
      <w:r>
        <w:rPr>
          <w:rFonts w:ascii="DejaVu Sans Mono" w:hAnsi="DejaVu Sans Mono" w:eastAsia="DejaVu Sans Mono" w:cs="DejaVu Sans Mono"/>
          <w:b w:val="0"/>
          <w:sz w:val="16"/>
        </w:rPr>
        <w:t>- **∈ (원소 기호)**: "왼쪽이 오른쪽 집합의 *원소다(속한다)*"라고 읽는다. 작은 ε(엡실론)처럼 생긴 이 기호는 "∈ = ~안에 들어 있다". 예: "3 ∈ {1,2,3}"은 "3은 그 집합 안에 있다".</w:t>
      </w:r>
    </w:p>
    <w:p>
      <w:r>
        <w:rPr>
          <w:rFonts w:ascii="DejaVu Sans Mono" w:hAnsi="DejaVu Sans Mono" w:eastAsia="DejaVu Sans Mono" w:cs="DejaVu Sans Mono"/>
          <w:b w:val="0"/>
          <w:sz w:val="16"/>
        </w:rPr>
        <w:t>- **ℤ (정수 기호)**: 이중선 Z. **정수(integer) 전체의 집합** = {…, −2, −1, 0, 1, 2, …}. 독일어 Zahlen(수)에서 왔다. "xᵢ ∈ ℤ"는 "xᵢ는 정수다" = 화살표를 *딱 떨어지는 칸수*로만 간다(반 칸은 안 됨). 이 "정수만"이 점들을 *띄엄띄엄* 박히게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"기준 화살표들을 정수 칸수로 더해 닿는 모든 점의 모음이 격자다." 정수 칸수라서 점이 연속이 아니라 *띄엄띄엄* 박힌다 — 이 '이산성(discreteness)'이 이 지구 이름의 '이산구조'다.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"어렵다"를 말이 아니라 *문제의 엄밀한 형태*로 못박고, 왜 안전한지 규칙으로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SVP는 "min ‖v‖ (v ∈ L, v ≠ 0)" — 0 아닌 격자점 중 길이가 최소인 것 찾기. 여기서:</w:t>
      </w:r>
    </w:p>
    <w:p>
      <w:r>
        <w:rPr>
          <w:rFonts w:ascii="DejaVu Sans Mono" w:hAnsi="DejaVu Sans Mono" w:eastAsia="DejaVu Sans Mono" w:cs="DejaVu Sans Mono"/>
          <w:b w:val="0"/>
          <w:sz w:val="16"/>
        </w:rPr>
        <w:t>- **‖v‖ (이중 막대)**: 벡터 v의 **길이(노름, norm)**. ‖(3,4)‖ = √(3²+4²) = 5. 막대 두 줄은 "이건 절댓값이 아니라 *화살표의 길이*"라는 표시.</w:t>
      </w:r>
    </w:p>
    <w:p>
      <w:r>
        <w:rPr>
          <w:rFonts w:ascii="DejaVu Sans Mono" w:hAnsi="DejaVu Sans Mono" w:eastAsia="DejaVu Sans Mono" w:cs="DejaVu Sans Mono"/>
          <w:b w:val="0"/>
          <w:sz w:val="16"/>
        </w:rPr>
        <w:t>- **min**: 미니멈(minimum), 최솟값 — "이것들 중 가장 작은 것".</w:t>
      </w:r>
    </w:p>
    <w:p>
      <w:r>
        <w:rPr>
          <w:rFonts w:ascii="DejaVu Sans Mono" w:hAnsi="DejaVu Sans Mono" w:eastAsia="DejaVu Sans Mono" w:cs="DejaVu Sans Mono"/>
          <w:b w:val="0"/>
          <w:sz w:val="16"/>
        </w:rPr>
        <w:t>핵심 안전 논리: 좋은 기저(짧고 직각에 가까운 화살표)를 알면 CVP가 쉽지만, **나쁜 기저(길고 비스듬한 화살표)만 공개하면** 같은 격자인데도 풀기가 지독히 어려워진다. 비밀열쇠 = 좋은 기저, 공개열쇠 = 나쁜 기저. *같은 점들의 숲*인데 어느 지도를 쥐었느냐로 난이도가 갈린다. SVP는 NP-난해(NP-hard)에 가까운 어려움으로 분류된다(난제 #2의 영역).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어려움이 *왜* 양자컴 앞에서도 버티는지, 다른 도구와 어떻게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소인수분해는 "주기 찾기"로 환원되고, 양자컴은 양자 푸리에 변환으로 주기를 *단번에* 본다(쇼어). 그런데 격자의 SVP·CVP에는 그런 "숨은 주기"가 없다 — 양자컴이 휘두를 지렛대가 안 보인다. 그래서 격자 문제는 **양자내성(post-quantum)** 후보의 핵심이다. 더 결정적인 건 **워스트케이스-애버리지케이스 환원(worst-case to average-case reduction)**: "무작위로 뽑은 보통 격자 문제를 풀 수 있으면, *가장 어려운* 격자 문제도 풀 수 있다"는 다리(Ajtai의 정리). 보통 자물쇠는 "운 나쁘게 약한 열쇠"가 나올 수 있지만, 격자 자물쇠는 *무작위 자물쇠의 안전이 최악 자물쇠의 안전과 묶여* 있어 더 단단하다. 이 도구의 직계 후손이 이 지구의 LWE다.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"어렵다"의 바닥이 진짜 어딘지, 어디서 인류의 앎이 멈추는지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격자 자물쇠의 안전은 "SVP·CVP가 진짜로 어렵다"에 통째로 기댄다. 그런데 **그게 *증명된* 건 아니다.** 이것이 곧 난제 #2(P 대 NP)다 — "정답 확인은 쉬운데 찾기는 어려운 문제가 진짜 있나"가 아직 미해결이라, *어떤 자물쇠도 "절대 안 깨진다"고 증명되지 않았다*. 우리는 "오랫동안 아무도 못 깼다 + 최악-평균 환원이 있다"는 *정황 증거*로 믿는다. 양자컴이 격자에 쓸 숨은 지렛대가 정말 없는지도 — **여기서부터 인류가 완전히는 모른다.** "어려움을 자물쇠로 쓴다"는 이 지구 전체가, 증명되지 않은 어려움 위에 서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격자는 "정수 칸수"로 점을 띄엄띄엄 박았다. 그 바탕에는 "12로 나눈 나머지만 본다" 같은 *시계 산수*가 있다. **그럼 이 '나머지로만 따지는 산수'의 규칙부터 처음부터 못박아야 하지 않을까? 13과 1을 같다고 보는 그 산수는 정확히 무엇인가?** → 다음 도구 **잉여류 합동식**의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"공개열쇠는 *나쁜* 기저(풀기 어렵게)"를 뒤집어 "공개열쇠도 *좋은* 기저"로 하면? → 누구나 쉽게 풀어 자물쇠가 사라진다. 위험 검문소: **⑤정직** — "왜 아직 아무도 안 만들었나"가 아니라 "왜 절대 안 깨진다고 증명 못 하나"가 진짜 장벽이다. 그 답이 미해결 난제 #2 그 자체다.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잉여류 합동식 / Congruence (Residue Classes)   지구20 · 선행: F02 정수·나눗셈, ← 격자기반암호 → 잠금해제: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(격자기반암호 ⑤에서 받음.) 격자도, 앞으로 나올 거의 모든 자물쇠도 "12로 나눈 나머지만 본다"는 시계 산수 위에 선다. **그럼 "13과 1을 같다고 보는" 그 산수의 규칙부터 정확히 못박아야 한다. 두 수가 "나머지가 같다"는 것을 어떻게 *식 하나*로 적고, 그 위에서 더하고 곱해도 탈이 안 나는가?**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산수에서는 13 ≠ 1이다. 그런데 시계에서는 13시 = 1시다. "같다(=)"는 너무 엄격해서, "12로 나눈 나머지가 같다"는 *느슨한 같음*을 적을 수가 없다. 등호(=)를 그냥 쓰면 거짓말이 되고, 매번 "13을 12로 나눈 나머지는 1, 1을 12로 나눈 나머지도 1, 그러므로…"라고 풀어 쓰면 식이 길어 못 다룬다. *느슨한 같음 전용 기호*가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수직선:  … 11  12  13  14  …   (13과 1은 멀다)</w:t>
      </w:r>
    </w:p>
    <w:p>
      <w:r>
        <w:rPr>
          <w:rFonts w:ascii="DejaVu Sans Mono" w:hAnsi="DejaVu Sans Mono" w:eastAsia="DejaVu Sans Mono" w:cs="DejaVu Sans Mono"/>
          <w:b w:val="0"/>
          <w:sz w:val="16"/>
        </w:rPr>
        <w:t xml:space="preserve">   시계(mod 12): 12를 한 바퀴로 접으면 →</w:t>
      </w:r>
    </w:p>
    <w:p>
      <w:r>
        <w:rPr>
          <w:rFonts w:ascii="DejaVu Sans Mono" w:hAnsi="DejaVu Sans Mono" w:eastAsia="DejaVu Sans Mono" w:cs="DejaVu Sans Mono"/>
          <w:b w:val="0"/>
          <w:sz w:val="16"/>
        </w:rPr>
        <w:t xml:space="preserve">        0/12 ─ 1 ─ 2 ─ … ─ 11 ─(되돌아)─ 0/12</w:t>
      </w:r>
    </w:p>
    <w:p>
      <w:r>
        <w:rPr>
          <w:rFonts w:ascii="DejaVu Sans Mono" w:hAnsi="DejaVu Sans Mono" w:eastAsia="DejaVu Sans Mono" w:cs="DejaVu Sans Mono"/>
          <w:b w:val="0"/>
          <w:sz w:val="16"/>
        </w:rPr>
        <w:t xml:space="preserve">        13은 한 바퀴 돌아 1 자리에 포갠다.  ← "13 ≡ 1"  이걸 적을 기호가 필요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새 기호 **≡(합동, congruent)** 를 만든다. "a ≡ b (mod m)"은 "**a와 b를 m으로 나눈 나머지가 같다**"는 뜻. 읽기: "a는 b와 법(法) m에 대해 합동이다". 같은 나머지를 가진 수들을 한 묶음으로 본 것이 **잉여류(residue class)** = "나머지가 같은 수들의 가족". m=12면 {…, 1, 13, 25, …}이 한 가족(나머지 1 가족), {…, 2, 14, 26, …}이 또 한 가족. 가족은 총 12개(나머지 0~11).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시계를 떠올려라. 지금 9시인데 5시간 뒤는? 9+5=14가 아니라, 한 바퀴(12) 빼고 *2시*다. 시계는 "12로 나눈 나머지"만 기억한다. 14든 26든 38이든, 시계바늘 위치는 다 같은 2시. 이 "바늘 위치가 같은 수들"을 한 가족으로 묶으면, 더하기·곱하기를 *바늘 위치끼리* 해도 답이 맞는다. 이게 시계 산수의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"바늘 위치가 같다"를 손으로 적는 *식*이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시계 한 바퀴(mod 12): 같은 바늘 위치 가족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12/0</w:t>
      </w:r>
    </w:p>
    <w:p>
      <w:r>
        <w:rPr>
          <w:rFonts w:ascii="DejaVu Sans Mono" w:hAnsi="DejaVu Sans Mono" w:eastAsia="DejaVu Sans Mono" w:cs="DejaVu Sans Mono"/>
          <w:b w:val="0"/>
          <w:sz w:val="16"/>
        </w:rPr>
        <w:t xml:space="preserve">        11   ·   1</w:t>
      </w:r>
    </w:p>
    <w:p>
      <w:r>
        <w:rPr>
          <w:rFonts w:ascii="DejaVu Sans Mono" w:hAnsi="DejaVu Sans Mono" w:eastAsia="DejaVu Sans Mono" w:cs="DejaVu Sans Mono"/>
          <w:b w:val="0"/>
          <w:sz w:val="16"/>
        </w:rPr>
        <w:t xml:space="preserve">      10 ·       · 2</w:t>
      </w:r>
    </w:p>
    <w:p>
      <w:r>
        <w:rPr>
          <w:rFonts w:ascii="DejaVu Sans Mono" w:hAnsi="DejaVu Sans Mono" w:eastAsia="DejaVu Sans Mono" w:cs="DejaVu Sans Mono"/>
          <w:b w:val="0"/>
          <w:sz w:val="16"/>
        </w:rPr>
        <w:t xml:space="preserve">      9 ·    ⊕    · 3      바늘이 1을 가리키는 수 가족:</w:t>
      </w:r>
    </w:p>
    <w:p>
      <w:r>
        <w:rPr>
          <w:rFonts w:ascii="DejaVu Sans Mono" w:hAnsi="DejaVu Sans Mono" w:eastAsia="DejaVu Sans Mono" w:cs="DejaVu Sans Mono"/>
          <w:b w:val="0"/>
          <w:sz w:val="16"/>
        </w:rPr>
        <w:t xml:space="preserve">      8 ·       · 4         { …, 1, 13, 25, 37, … }</w:t>
      </w:r>
    </w:p>
    <w:p>
      <w:r>
        <w:rPr>
          <w:rFonts w:ascii="DejaVu Sans Mono" w:hAnsi="DejaVu Sans Mono" w:eastAsia="DejaVu Sans Mono" w:cs="DejaVu Sans Mono"/>
          <w:b w:val="0"/>
          <w:sz w:val="16"/>
        </w:rPr>
        <w:t xml:space="preserve">        7   ·   5           13 ─한 바퀴(12)─▶ 1 자리에 포갬</w:t>
      </w:r>
    </w:p>
    <w:p>
      <w:r>
        <w:rPr>
          <w:rFonts w:ascii="DejaVu Sans Mono" w:hAnsi="DejaVu Sans Mono" w:eastAsia="DejaVu Sans Mono" w:cs="DejaVu Sans Mono"/>
          <w:b w:val="0"/>
          <w:sz w:val="16"/>
        </w:rPr>
        <w:t xml:space="preserve">            6              그래서 13 ≡ 1 (mod 12)</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시계는 12로 나눈 나머지만 기억한다. 13이든 25든 한 바퀴(12) 돌면 바늘이 *같은 1 자리*에 포개진다 — 이 "바늘 위치가 같은 수들"이 한 가족(잉여류, residue class)이다. Numbers landing on the same clock position form one residue family.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$$a \equiv b \pmod{m}$$</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b**: 비교하는 두 정수.</w:t>
      </w:r>
    </w:p>
    <w:p>
      <w:r>
        <w:rPr>
          <w:rFonts w:ascii="DejaVu Sans Mono" w:hAnsi="DejaVu Sans Mono" w:eastAsia="DejaVu Sans Mono" w:cs="DejaVu Sans Mono"/>
          <w:b w:val="0"/>
          <w:sz w:val="16"/>
        </w:rPr>
        <w:t>- **≡ (삼선 등호)**: "합동(congruent)". 등호(=)에 줄이 *하나 더* 그어진 모양. "딱 같다"가 아니라 "*나머지로 보면* 같다"는 더 느슨한 같음. 등호와 헷갈리면 안 된다 — ≡는 *항상 (mod m)을 달고 다닌다*.</w:t>
      </w:r>
    </w:p>
    <w:p>
      <w:r>
        <w:rPr>
          <w:rFonts w:ascii="DejaVu Sans Mono" w:hAnsi="DejaVu Sans Mono" w:eastAsia="DejaVu Sans Mono" w:cs="DejaVu Sans Mono"/>
          <w:b w:val="0"/>
          <w:sz w:val="16"/>
        </w:rPr>
        <w:t>- **m (모듈러스, modulus)**: 나누는 기준 수 = "시계 한 바퀴 크기". 법(法)이라고도 부른다.</w:t>
      </w:r>
    </w:p>
    <w:p>
      <w:r>
        <w:rPr>
          <w:rFonts w:ascii="DejaVu Sans Mono" w:hAnsi="DejaVu Sans Mono" w:eastAsia="DejaVu Sans Mono" w:cs="DejaVu Sans Mono"/>
          <w:b w:val="0"/>
          <w:sz w:val="16"/>
        </w:rPr>
        <w:t>- **(mod m)**: "m으로 나눈 나머지로 따진다"는 꼬리표. 이게 없으면 ≡는 뜻이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뜻을 식으로 다시 적으면: **a ≡ b (mod m)  ⇔  m이 (a−b)를 나누어떨어뜨린다.** 즉 a−b가 m의 배수. 예: 13 ≡ 1 (mod 12)인 이유는 13−1=12가 12의 배수라서.</w:t>
      </w:r>
    </w:p>
    <w:p>
      <w:r>
        <w:rPr>
          <w:rFonts w:ascii="DejaVu Sans Mono" w:hAnsi="DejaVu Sans Mono" w:eastAsia="DejaVu Sans Mono" w:cs="DejaVu Sans Mono"/>
          <w:b w:val="0"/>
          <w:sz w:val="16"/>
        </w:rPr>
        <w:t>- **⇔ (양방향 화살표)**: "동치(필요충분)". "왼쪽이 참이면 오른쪽도 참이고, 거꾸로도 참" = "둘은 완전히 같은 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합동의 가장 쓸모 있는 성질: **더하기·곱하기를 끝까지 미뤄도 된다.** a ≡ a′, b ≡ b′ (mod m)이면 a+b ≡ a′+b′, a·b ≡ a′·b′ (mod m). 큰 수를 곱하기 전에 *먼저 나머지로 줄여놓고* 곱해도 답이 같다 — 컴퓨터가 거대한 수를 다룰 수 있는 비결.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"가족(잉여류)"을 *집합으로* 엄밀히 정의하고, 그 위의 산수가 *모순 없음*을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잉여류를 묶음으로 적으면 **[a]ₘ = { a + km : k ∈ ℤ }** — "a에 m의 배수를 더한 모든 수". 이 묶음들의 집합을 **ℤ/mℤ**(읽기: "지 모드 엠지" 또는 "정수를 m으로 나눈 잉여환")라 한다.</w:t>
      </w:r>
    </w:p>
    <w:p>
      <w:r>
        <w:rPr>
          <w:rFonts w:ascii="DejaVu Sans Mono" w:hAnsi="DejaVu Sans Mono" w:eastAsia="DejaVu Sans Mono" w:cs="DejaVu Sans Mono"/>
          <w:b w:val="0"/>
          <w:sz w:val="16"/>
        </w:rPr>
        <w:t>- **ℤ/mℤ**: ℤ(정수 전체)를 "m의 배수만큼 차이나면 같다"로 접은 것. 원소는 [0], [1], …, [m−1]로 딱 m개.</w:t>
      </w:r>
    </w:p>
    <w:p>
      <w:r>
        <w:rPr>
          <w:rFonts w:ascii="DejaVu Sans Mono" w:hAnsi="DejaVu Sans Mono" w:eastAsia="DejaVu Sans Mono" w:cs="DejaVu Sans Mono"/>
          <w:b w:val="0"/>
          <w:sz w:val="16"/>
        </w:rPr>
        <w:t>- **k ∈ ℤ**: k는 임의의 정수(몇 바퀴 돌았는지).</w:t>
      </w:r>
    </w:p>
    <w:p>
      <w:r>
        <w:rPr>
          <w:rFonts w:ascii="DejaVu Sans Mono" w:hAnsi="DejaVu Sans Mono" w:eastAsia="DejaVu Sans Mono" w:cs="DejaVu Sans Mono"/>
          <w:b w:val="0"/>
          <w:sz w:val="16"/>
        </w:rPr>
        <w:t>여기서 +와 ×가 *대표를 누구로 골라도 답이 같다*(well-defined, 잘 정의됨)는 것이 R1의 성질로 보장된다. 그래서 ℤ/mℤ는 더하기·곱하기가 되는 **환(ring)** 이 된다. m이 *소수(prime)* 이면 0 아닌 모든 원소에 나눗셈까지 생겨 **체(field)** 가 된다 — 이게 다음다음 도구(유한체)로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합동 산수가 암호에서 *어떤 역할*을 하는지, 어디로 뻗는지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거의 모든 공개열쇠 암호(RSA, 디피-헬먼, 격자, LWE)가 ℤ/mℤ 위에서 돈다. 이유: 유한한 가족이 m개뿐이라 "한 바퀴 돌면 제자리"인데, *어디로 가는지 거꾸로 추적하기는 어렵다*. 예컨대 gˣ (mod p)는 앞으로 계산은 쉬운데, 결과만 보고 x를 되찾기는 어렵다(이산로그, 디피-헬먼 카드에서). "쉬운 방향과 어려운 방향의 낙차"가 바로 이 시계 산수의 *유한성*에서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산수가 부서지거나 한계에 닿는 지점을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ℤ/mℤ에서 나눗셈은 m이 소수일 때만 *모두* 된다. m이 합성수면 어떤 수는 역원(나눗셈 상대)이 없다 — 예: ℤ/12ℤ에서 2·6=12≡0이라, 2와 6은 0을 만드는 "영인자(zero divisor)". 이 "구멍"이 때로는 약점(자물쇠가 새는 틈)이 된다. 그리고 이 산수의 어려움(이산로그·인수분해)이 *진짜 어려운지*는 — 격자 카드와 같은 자리에서 — **여기서부터 인류가 모른다**(난제 #2). 합동은 산수의 규칙은 완벽히 못박지만, 그 위 문제의 *어려움*은 증명되지 않았다.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한 개의 법 m으로만 보면 가족이 m개로 뭉뚱그려진다. **그럼 *여러 개의 법*(예: 3으로 나눈 나머지 + 5로 나눈 나머지)을 동시에 알면, 원래 수를 더 정밀하게 *되찾을* 수 있지 않을까? 여러 시계의 바늘 위치를 합치면 한 수를 콕 집어낼 수 있나?** → 다음 도구 **중국인의 나머지 정리**의 ①로. 닿는 난제: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"≡는 나머지가 *같음*"을 뒤집어 "나머지가 *다름*"을 기준으로 묶으면? → 묶음이 깨져 산수가 안 닫힌다(더하기 결과가 어느 가족인지 안 정해짐). 위험 검문소: **②정의** — "다름"으로는 가족 경계가 모호해 입출력이 정해지지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중국인의 나머지 정리 / Chinese Remainder Theorem (CRT)   지구20 · 선행: ← 잉여류 합동식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(잉여류 합동식 ⑤에서 받음.) 한 시계(법 하나)는 수를 m개 가족으로만 뭉뚱그린다. **그런데 "3으로 나눈 나머지는 2, 5로 나눈 나머지는 3"처럼 *여러 시계의 바늘 위치*를 동시에 알면, 그 조건에 맞는 수를 *딱 하나* 집어낼 수 있을까?** 여러 작은 시계를 합쳐 큰 시계 하나로 되돌릴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시계 하나(mod 3)로는 0,1,2 셋 중 하나밖에 모른다. 또 다른 시계(mod 5)로는 0~4 중 하나. 각각은 거칠다. "이 두 조건을 다 만족하는 수가 있긴 한가? 있다면 몇 개나? 어떻게 찾나?"가 막막하다. 두 시계 정보를 *합쳐서 한 수로 되돌리는 규칙*이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mod 3 시계:  x ≡ 2  → x ∈ {2, 5, 8, 11, 14, …}</w:t>
      </w:r>
    </w:p>
    <w:p>
      <w:r>
        <w:rPr>
          <w:rFonts w:ascii="DejaVu Sans Mono" w:hAnsi="DejaVu Sans Mono" w:eastAsia="DejaVu Sans Mono" w:cs="DejaVu Sans Mono"/>
          <w:b w:val="0"/>
          <w:sz w:val="16"/>
        </w:rPr>
        <w:t xml:space="preserve">   mod 5 시계:  x ≡ 3  → x ∈ {3, 8, 13, 18, …}</w:t>
      </w:r>
    </w:p>
    <w:p>
      <w:r>
        <w:rPr>
          <w:rFonts w:ascii="DejaVu Sans Mono" w:hAnsi="DejaVu Sans Mono" w:eastAsia="DejaVu Sans Mono" w:cs="DejaVu Sans Mono"/>
          <w:b w:val="0"/>
          <w:sz w:val="16"/>
        </w:rPr>
        <w:t xml:space="preserve">   두 줄에 동시에 나오는 수는?  →  8, 그다음 23, 그다음 38 …  (15마다 한 번!)</w:t>
      </w:r>
    </w:p>
    <w:p>
      <w:r>
        <w:rPr>
          <w:rFonts w:ascii="DejaVu Sans Mono" w:hAnsi="DejaVu Sans Mono" w:eastAsia="DejaVu Sans Mono" w:cs="DejaVu Sans Mono"/>
          <w:b w:val="0"/>
          <w:sz w:val="16"/>
        </w:rPr>
        <w:t xml:space="preserve">   즉 mod 15(=3×5)로 보면 딱 하나: x ≡ 8 (mod 15).   ← 이 "합치기" 규칙을 원한다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**중국인의 나머지 정리(CRT)**: 서로소인(공약수가 1뿐인) 법 m₁, m₂, …, mₖ 가 주어지고 각각의 나머지 r₁,…,rₖ가 주어지면, **0 이상 m₁m₂…mₖ 미만 범위에 그 조건을 다 만족하는 수가 *정확히 하나* 존재한다.** 여러 작은 시계 = 큰 시계 하나. 옛 중국 병법서의 "병사 수를 3·5·7로 나눠 세어 합치는" 문제에서 이름이 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구슬을 한 줌 쥐고, 3개씩 묶으니 2개 남고, 5개씩 묶으니 3개 남았다. 구슬이 몇 개일까? 8개면 맞다(3개씩 2묶음+2, 5개씩 1묶음+3). 그다음은 8+15=23, 또 38… *15(=3×5)마다 한 번씩* 답이 나온다. "두 가지 나눠 세기 결과"만으로 구슬 수를 15 범위 안에서 콕 집어낸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"두 조건을 합쳐 한 답을 찾는" 절차를 손으로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두 시계 조건이 겹치는 자리는 15마다 하나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mod 3 (≡2):  2   5   8   11   14   17   20   23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mod 5 (≡3):  3      8         13      18      23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둘 다 만족:          8 ───── 15 ───── 23 ─ 15 ─ 38 …</w:t>
      </w:r>
    </w:p>
    <w:p>
      <w:r>
        <w:rPr>
          <w:rFonts w:ascii="DejaVu Sans Mono" w:hAnsi="DejaVu Sans Mono" w:eastAsia="DejaVu Sans Mono" w:cs="DejaVu Sans Mono"/>
          <w:b w:val="0"/>
          <w:sz w:val="16"/>
        </w:rPr>
        <w:t xml:space="preserve">                       딱 15(=3×5)마다 한 번씩, 정확히 하나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"3으로 나눈 나머지 2" 줄과 "5로 나눈 나머지 3" 줄을 겹치면, 둘 다 만족하는 수가 *15마다 정확히 하나씩*(8, 23, 38…) 나온다. 여러 작은 시계가 큰 시계 하나로 합쳐진다. Two clock conditions overlap at exactly one number every 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연립 합동식:</w:t>
      </w:r>
    </w:p>
    <w:p>
      <w:r>
        <w:rPr>
          <w:rFonts w:ascii="DejaVu Sans Mono" w:hAnsi="DejaVu Sans Mono" w:eastAsia="DejaVu Sans Mono" w:cs="DejaVu Sans Mono"/>
          <w:b w:val="0"/>
          <w:sz w:val="16"/>
        </w:rPr>
        <w:t>$$x \equiv r_1 \pmod{m_1}, \quad x \equiv r_2 \pmod{m_2}, \quad \dots$$</w:t>
      </w:r>
    </w:p>
    <w:p>
      <w:r>
        <w:rPr>
          <w:rFonts w:ascii="DejaVu Sans Mono" w:hAnsi="DejaVu Sans Mono" w:eastAsia="DejaVu Sans Mono" w:cs="DejaVu Sans Mono"/>
          <w:b w:val="0"/>
          <w:sz w:val="16"/>
        </w:rPr>
        <w:t>- **x**: 우리가 찾는 미지의 수.</w:t>
      </w:r>
    </w:p>
    <w:p>
      <w:r>
        <w:rPr>
          <w:rFonts w:ascii="DejaVu Sans Mono" w:hAnsi="DejaVu Sans Mono" w:eastAsia="DejaVu Sans Mono" w:cs="DejaVu Sans Mono"/>
          <w:b w:val="0"/>
          <w:sz w:val="16"/>
        </w:rPr>
        <w:t>- **rᵢ**: i번째 시계에서 읽은 나머지.</w:t>
      </w:r>
    </w:p>
    <w:p>
      <w:r>
        <w:rPr>
          <w:rFonts w:ascii="DejaVu Sans Mono" w:hAnsi="DejaVu Sans Mono" w:eastAsia="DejaVu Sans Mono" w:cs="DejaVu Sans Mono"/>
          <w:b w:val="0"/>
          <w:sz w:val="16"/>
        </w:rPr>
        <w:t>- **mᵢ**: i번째 법(시계 크기). 조건: 서로 **서로소(coprime)** = 두 수의 최대공약수가 1.</w:t>
      </w:r>
    </w:p>
    <w:p>
      <w:r>
        <w:rPr>
          <w:rFonts w:ascii="DejaVu Sans Mono" w:hAnsi="DejaVu Sans Mono" w:eastAsia="DejaVu Sans Mono" w:cs="DejaVu Sans Mono"/>
          <w:b w:val="0"/>
          <w:sz w:val="16"/>
        </w:rPr>
        <w:t>찾는 법(k=2, 서로소): M = m₁m₂. m₂의 "mod m₁ 역원" 등을 써서 x = r₁·m₂·(m₂⁻¹ mod m₁) + r₂·m₁·(m₁⁻¹ mod m₂) (mod M)로 조립한다.</w:t>
      </w:r>
    </w:p>
    <w:p>
      <w:r>
        <w:rPr>
          <w:rFonts w:ascii="DejaVu Sans Mono" w:hAnsi="DejaVu Sans Mono" w:eastAsia="DejaVu Sans Mono" w:cs="DejaVu Sans Mono"/>
          <w:b w:val="0"/>
          <w:sz w:val="16"/>
        </w:rPr>
        <w:t>- **m₂⁻¹ (역원, inverse)**: "m₂에 곱해서 1이 되게 하는 짝" (mod m₁에서). 윗첨자 −1은 "거꾸로 되돌리는 짝"이라는 표시(역수 1/x와 같은 발상이되, 시계 산수 버전).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"각 시계 조건을 *그 시계에서만 살아있고 다른 시계에선 0인* 부품으로 만들어 더한다." 레고처럼 부품을 짜맞춰 모든 조건을 동시에 맞춘다.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"정확히 하나 존재"를 *엄밀히* 못박고, 왜 서로소가 필요한지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CRT의 정확한 진술: m₁,…,mₖ가 *쌍마다 서로소*이면</w:t>
      </w:r>
    </w:p>
    <w:p>
      <w:r>
        <w:rPr>
          <w:rFonts w:ascii="DejaVu Sans Mono" w:hAnsi="DejaVu Sans Mono" w:eastAsia="DejaVu Sans Mono" w:cs="DejaVu Sans Mono"/>
          <w:b w:val="0"/>
          <w:sz w:val="16"/>
        </w:rPr>
        <w:t>$$\mathbb{Z}/(m_1 m_2 \cdots m_k)\mathbb{Z} \;\cong\; \mathbb{Z}/m_1\mathbb{Z} \times \mathbb{Z}/m_2\mathbb{Z} \times \cdots \times \mathbb{Z}/m_k\mathbb{Z}$$</w:t>
      </w:r>
    </w:p>
    <w:p>
      <w:r>
        <w:rPr>
          <w:rFonts w:ascii="DejaVu Sans Mono" w:hAnsi="DejaVu Sans Mono" w:eastAsia="DejaVu Sans Mono" w:cs="DejaVu Sans Mono"/>
          <w:b w:val="0"/>
          <w:sz w:val="16"/>
        </w:rPr>
        <w:t>- **≅ (동형 기호, isomorphic)**: "구조가 *완전히 똑같다*". 모양은 달라 보여도 더하기·곱하기 규칙이 1:1로 포개진다는 뜻. =(같다)보다 강한, "*산수 구조까지* 같다".</w:t>
      </w:r>
    </w:p>
    <w:p>
      <w:r>
        <w:rPr>
          <w:rFonts w:ascii="DejaVu Sans Mono" w:hAnsi="DejaVu Sans Mono" w:eastAsia="DejaVu Sans Mono" w:cs="DejaVu Sans Mono"/>
          <w:b w:val="0"/>
          <w:sz w:val="16"/>
        </w:rPr>
        <w:t>- **× (곱집합, direct product)**: 두 집합의 원소를 짝지어 (a, b)꼴로 모은 것. 여기선 "여러 작은 시계를 *나란히* 둔 것".</w:t>
      </w:r>
    </w:p>
    <w:p>
      <w:r>
        <w:rPr>
          <w:rFonts w:ascii="DejaVu Sans Mono" w:hAnsi="DejaVu Sans Mono" w:eastAsia="DejaVu Sans Mono" w:cs="DejaVu Sans Mono"/>
          <w:b w:val="0"/>
          <w:sz w:val="16"/>
        </w:rPr>
        <w:t>통째 의미: "큰 시계 하나 = 작은 시계 여럿을 나란히 둔 것과 *산수까지 똑같다*." 그래서 큰 수의 계산을 작은 시계들로 *쪼개 병렬로* 한 뒤 도로 합칠 수 있다. 서로소가 필요한 이유: 서로소가 아니면 정보가 겹쳐(중복), "정확히 하나"가 깨진다(답이 없거나 여럿).</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"쪼개고 합치기"가 암호와 계산에서 어떤 힘을 내는지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CRT는 RSA 복호를 *몇 배 빠르게* 만든다(큰 법 N=pq를 p와 q 두 작은 시계로 쪼개 계산 후 합침). 동형암호(이 지구 뒤 카드)에서도 거대한 수를 작은 조각으로 나눠 병렬 처리하는 뼈대다. 추상적으로는 "환을 더 단순한 환들의 곱으로 분해"하는 구조 정리의 특수경우 — 큰 구조를 *서로 간섭 없는 작은 구조들의 나란함*으로 쪼개는 사고방식이다.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정리가 못 하는 일, 한계가 어디인지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CRT는 *법을 미리 알 때* 쪼개고 합치는 데는 완벽하다. 하지만 "큰 수 N=pq를 봤을 때 p, q를 *알아내는 것*"은 전혀 다른 문제 — 그게 인수분해의 어려움이고, 양자컴이 깨버린 자리다. CRT 자체는 쉽지만, *그 재료(소인수)를 찾는 일*의 어려움은 — **여기서부터 인류가 모른다**(난제 #2). 정리는 빛나되, 그것을 떠받치는 어려움은 증명되지 않았다.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m이 소수일 때 ℤ/mℤ에는 나눗셈까지 생겨 "산수가 완벽한 작은 세계"가 된다고 했다. **그 "더하기·빼기·곱하기·나누기가 다 되는, *유한한* 수의 세계"란 정확히 무엇인가? 무한한 실수가 아니라 *딱 q개*뿐인데도 사칙연산이 다 되는 산수가 있나?** → 다음 도구 **유한체**의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"법들이 *서로소*"를 뒤집어 "공약수가 있게" 하면? → 정보가 겹쳐 "정확히 하나"가 깨진다(답 0개 또는 여러 개). 위험 검문소: **①환원** — 서로소가 아닐 때도 부분적으로 답을 주려면(일반화 CRT) 조건이 "두 나머지가 공약수 위에서 일치"여야만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유한체 / Finite Field (𝔽_q)   지구20 · 선행: 지구02 군·환, ← 중국인의 나머지 정리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(중국인의 나머지 정리 ⑤에서 받음.) m이 소수면 ℤ/mℤ에서 나눗셈까지 된다고 했다. **그렇다면 *딱 q개의 수만 있는데도* 더하기·빼기·곱하기·나누기(0으로 나누기만 빼고)가 모두 되는, 완벽한 "작은 산수 세계"를 만들 수 있을까?** 무한한 실수가 아니라 유한한 살림인데도 사칙연산이 다 되는 그릇이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시계 산수 ℤ/mℤ는 더하기·곱하기는 늘 된다. 그런데 *나눗셈*은 m이 합성수면 막힌다(앞 카드 R4의 영인자: ℤ/12ℤ에서 2÷? 가 안 풀림). 나눗셈이 안 되면 방정식을 못 풀고, 암호의 "되돌리기"도 막힌다. "유한한데도 나눗셈까지 *완벽히* 되는 세계"가 언제·어떻게 가능한지가 막막하다.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ℤ/12ℤ:  2 × 6 = 12 ≡ 0   ← 0 아닌 둘을 곱했는데 0! (나눗셈 깨짐)</w:t>
      </w:r>
    </w:p>
    <w:p>
      <w:r>
        <w:rPr>
          <w:rFonts w:ascii="DejaVu Sans Mono" w:hAnsi="DejaVu Sans Mono" w:eastAsia="DejaVu Sans Mono" w:cs="DejaVu Sans Mono"/>
          <w:b w:val="0"/>
          <w:sz w:val="16"/>
        </w:rPr>
        <w:t xml:space="preserve">   ℤ/5ℤ :  0 아닌 어떤 둘을 곱해도 절대 0이 안 됨 (5가 소수라서)</w:t>
      </w:r>
    </w:p>
    <w:p>
      <w:r>
        <w:rPr>
          <w:rFonts w:ascii="DejaVu Sans Mono" w:hAnsi="DejaVu Sans Mono" w:eastAsia="DejaVu Sans Mono" w:cs="DejaVu Sans Mono"/>
          <w:b w:val="0"/>
          <w:sz w:val="16"/>
        </w:rPr>
        <w:t xml:space="preserve">            1·2·3·4 모두 "곱해서 1 만드는 짝"이 있음 → 나눗셈 OK   ← 이게 '체'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**유한체(finite field)** 를 정의한다. 원소가 *유한히 많은데* 사칙연산(0으로 나누기 제외)이 다 되는 산수 세계. 기호 **𝔽_q** (읽기: "에프 큐", 또는 GF(q)=Galois Field). q는 원소 개수. 핵심 사실: **유한체는 q가 *소수의 거듭제곱*(q = pⁿ)일 때만, 그때마다 *딱 하나씩* 존재한다.** q=2,3,4,5,7,8,9,…는 되고 q=6,10은 안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숫자가 0,1,2,3,4 다섯 개뿐인 작은 마을(𝔽₅)을 상상하자. 시계처럼 5로 나눈 나머지만 쓴다. 더하기: 3+4=7→2. 곱하기: 2×3=6→1. 나눗셈도 된다 — "3으로 나누기"는 "3에 곱해 1 되는 짝(=2, 왜냐 3×2=6→1)을 곱하기". 이 마을에서는 다섯 개 수만으로 사칙연산이 다 돈다. 단, 5가 *소수*라서 가능하다. 6개 마을(0~5)은 2×3=6→0이라 *나눗셈이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"체"가 되기 위한 *규칙*을 손으로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다섯 수 마을 𝔽₅: 나눗셈까지 다 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원소: { 0  1  2  3  4 }   (mod 5)</w:t>
      </w:r>
    </w:p>
    <w:p>
      <w:r>
        <w:rPr>
          <w:rFonts w:ascii="DejaVu Sans Mono" w:hAnsi="DejaVu Sans Mono" w:eastAsia="DejaVu Sans Mono" w:cs="DejaVu Sans Mono"/>
          <w:b w:val="0"/>
          <w:sz w:val="16"/>
        </w:rPr>
        <w:t xml:space="preserve">   곱하기 짝(1을 만드는 짝) — 나눗셈이 되는 비결:</w:t>
      </w:r>
    </w:p>
    <w:p>
      <w:r>
        <w:rPr>
          <w:rFonts w:ascii="DejaVu Sans Mono" w:hAnsi="DejaVu Sans Mono" w:eastAsia="DejaVu Sans Mono" w:cs="DejaVu Sans Mono"/>
          <w:b w:val="0"/>
          <w:sz w:val="16"/>
        </w:rPr>
        <w:t xml:space="preserve">     1×1=1   2×3=6→1   4×4=16→1</w:t>
      </w:r>
    </w:p>
    <w:p>
      <w:r>
        <w:rPr>
          <w:rFonts w:ascii="DejaVu Sans Mono" w:hAnsi="DejaVu Sans Mono" w:eastAsia="DejaVu Sans Mono" w:cs="DejaVu Sans Mono"/>
          <w:b w:val="0"/>
          <w:sz w:val="16"/>
        </w:rPr>
        <w:t xml:space="preserve">     ↑모든 0 아닌 수에 "곱해서 1 되는 짝"이 있다 → 나누기 OK</w:t>
      </w:r>
    </w:p>
    <w:p>
      <w:r>
        <w:rPr>
          <w:rFonts w:ascii="DejaVu Sans Mono" w:hAnsi="DejaVu Sans Mono" w:eastAsia="DejaVu Sans Mono" w:cs="DejaVu Sans Mono"/>
          <w:b w:val="0"/>
          <w:sz w:val="16"/>
        </w:rPr>
        <w:t xml:space="preserve">   대조: 6수 마을은  2×3=6→0  (0이 나옴 → 나눗셈 깨짐)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0~4 다섯 수만 있는 마을(𝔽₅)에서는 모든 0 아닌 수에 *곱해서 1이 되는 짝*이 있어 나눗셈까지 다 된다 — 5가 소수라서 가능하다. 6수 마을은 2×3=0이 나와 나눗셈이 깨진다. In the five-number field every nonzero element has a multiplicative partner, so division works.</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체(field)란 두 연산 +, ×에 대해: 더하기 짝(−a)이 늘 있고(빼기 가능), 0 아닌 원소마다 곱하기 짝(a⁻¹)이 있어(나누기 가능) 사칙연산이 닫힌 집합. 소수 p에 대해 **𝔽_p = ℤ/pℤ = {0, 1, …, p−1}** (mod p 산수)는 체다.</w:t>
      </w:r>
    </w:p>
    <w:p>
      <w:r>
        <w:rPr>
          <w:rFonts w:ascii="DejaVu Sans Mono" w:hAnsi="DejaVu Sans Mono" w:eastAsia="DejaVu Sans Mono" w:cs="DejaVu Sans Mono"/>
          <w:b w:val="0"/>
          <w:sz w:val="16"/>
        </w:rPr>
        <w:t>- **𝔽 (이중선 F)**: Field(체)의 F. 이중선은 "*특별히 약속된* 수 체계"라는 표시(ℝ, ℤ처럼). 아래첨자 q는 식구 수.</w:t>
      </w:r>
    </w:p>
    <w:p>
      <w:r>
        <w:rPr>
          <w:rFonts w:ascii="DejaVu Sans Mono" w:hAnsi="DejaVu Sans Mono" w:eastAsia="DejaVu Sans Mono" w:cs="DejaVu Sans Mono"/>
          <w:b w:val="0"/>
          <w:sz w:val="16"/>
        </w:rPr>
        <w:t>- **a⁻¹ (곱의 역원)**: "a에 곱해서 1이 되는 짝" (mod p). 여기서의 나눗셈 ÷a = ×a⁻¹.</w:t>
      </w:r>
    </w:p>
    <w:p>
      <w:r>
        <w:rPr>
          <w:rFonts w:ascii="DejaVu Sans Mono" w:hAnsi="DejaVu Sans Mono" w:eastAsia="DejaVu Sans Mono" w:cs="DejaVu Sans Mono"/>
          <w:b w:val="0"/>
          <w:sz w:val="16"/>
        </w:rPr>
        <w:t>왜 소수여야 나눗셈이 다 되나: p가 소수면 0 아닌 a와 p는 늘 서로소라, "a·x ≡ 1 (mod p)"을 푸는 x(역원)가 *항상* 존재한다(앞 CRT의 역원과 같은 원리).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q가 소수가 아닌 거듭제곱(예: 4, 8, 9)일 때도 체가 *어떻게* 생기는지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q = pⁿ (n≥2)일 때 𝔽_q는 ℤ/qℤ가 *아니다*(그건 영인자가 생겨 체가 안 됨). 대신 **다항식의 mod 산수**로 짓는다: 𝔽_p 위의 *기약 다항식*(더 못 쪼개는 다항식) f(x)로 나눈 나머지들을 원소로 삼는다. 예: 𝔽₄는 𝔽₂[x]/(x²+x+1) — {0, 1, x, x+1} 네 원소, x²은 "x+1로 바꿔치기"(x²+x+1≡0이므로). 정리(갈루아): **각 q=pⁿ마다 유한체가 *동형을 무시하면 정확히 하나* 존재한다.** 즉 "4개짜리 체"는 본질적으로 단 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유한한 산수 세계가 암호·부호에서 *왜 주연*인지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유한체는 이 지구의 거의 모든 도구의 무대다. 디피-헬먼·이산로그는 𝔽_p의 곱셈 위에서, 타원곡선 암호는 𝔽_q 위 곡선 점에서, 오류정정부호(이 지구 해밍거리 카드)는 𝔽_q 위 벡터로 돈다. *유한해서* 컴퓨터가 정확히 다루고, *체라서* 선형대수(연립방정식·행렬)가 통째로 작동한다. 지구01의 선형대수가 ℝ 대신 𝔽_q 위에서 그대로 살아난다.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유한체로도 안 잡히는 것, 한계가 어디인지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유한체의 *구조*는 완전히 안다(갈루아가 19세기에 끝냄 — 각 q마다 딱 하나). 그런데 그 위의 *문제*는 다르다. 𝔽_p에서 "gˣ를 보고 x 되찾기"(이산로그)가 어렵다고 *믿지만* 증명은 없다(다음 카드). 또 큰 유한체 위 다항방정식의 해를 세는 문제(베유 추측은 풀렸지만 계산 효율은 별개)에는 미해결 자락이 있다. "구조는 완벽히 알되 그 위 계산의 어려움은 모른다" — **여기서부터 인류가 모른다**(난제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유한체 𝔽_p의 곱셈에서 "g를 거듭 곱하기"는 앞으로는 쉽다. **그런데 그 결과만 보고 *몇 번 곱했는지(x)*를 거꾸로 알아내기가 어렵다면, 두 사람이 *서로 비밀을 안 보내고도* 같은 비밀키를 만들 수 있지 않을까?** → 다음 도구 **디피-헬먼**의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"원소 개수 q = 소수의 거듭제곱일 때만 체"를 뒤집어 "아무 q나 체로" 만들려 하면? → q=6에서 2×3=0이 되어 나눗셈이 깨진다(체 공리 위반). 위험 검문소: **③무모순** — 갈루아 정리(체는 q=pⁿ에만)와 정면충돌하므로 불가능. 정직히, 못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디피-헬먼 / Diffie–Hellman Key Exchange   지구20 · 선행: ← 유한체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(유한체 ⑤에서 받음.) 𝔽_p에서 "g를 x번 곱하기"는 쉬운데 결과로 x를 되찾기는 어렵다. **그렇다면 두 사람이 *공개된 통로*에서 숫자를 주고받기만 했는데도, 엿듣는 사람은 모르고 *둘만 아는 같은 비밀키*를 만들 수 있을까?** 비밀을 단 한 번도 직접 안 보내고 공유하는 마법이 가능한가?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비밀키를 공유하려면 누군가는 비밀을 *보내야* 한다. 그런데 통로를 엿듣는 사람이 있으면 보낸 비밀이 새버린다. "비밀을 안 보내면 공유가 안 되고, 보내면 새는" 딜레마. *비밀 자체는 한 번도 통로에 안 흘리면서* 양쪽이 같은 값에 도달하는 방법이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앨리스 ──(공개 통로, 엿듣는 이브가 다 봄)── 밥</w:t>
      </w:r>
    </w:p>
    <w:p>
      <w:r>
        <w:rPr>
          <w:rFonts w:ascii="DejaVu Sans Mono" w:hAnsi="DejaVu Sans Mono" w:eastAsia="DejaVu Sans Mono" w:cs="DejaVu Sans Mono"/>
          <w:b w:val="0"/>
          <w:sz w:val="16"/>
        </w:rPr>
        <w:t xml:space="preserve">   여기로 비밀키 K를 그냥 보내면 → 이브도 K를 본다 (끝장)</w:t>
      </w:r>
    </w:p>
    <w:p>
      <w:r>
        <w:rPr>
          <w:rFonts w:ascii="DejaVu Sans Mono" w:hAnsi="DejaVu Sans Mono" w:eastAsia="DejaVu Sans Mono" w:cs="DejaVu Sans Mono"/>
          <w:b w:val="0"/>
          <w:sz w:val="16"/>
        </w:rPr>
        <w:t xml:space="preserve">   필요한 마법:  공개로 g^a, g^b 만 흘렸는데</w:t>
      </w:r>
    </w:p>
    <w:p>
      <w:r>
        <w:rPr>
          <w:rFonts w:ascii="DejaVu Sans Mono" w:hAnsi="DejaVu Sans Mono" w:eastAsia="DejaVu Sans Mono" w:cs="DejaVu Sans Mono"/>
          <w:b w:val="0"/>
          <w:sz w:val="16"/>
        </w:rPr>
        <w:t xml:space="preserve">                 앨리스·밥은 K=g^(ab) 를 얻고, 이브는 g^a, g^b 만 보고 g^(ab) 를 *못* 만든다.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**디피-헬먼 키 교환**: 공개로 큰 소수 p와 밑 g를 정한다. 앨리스는 비밀 a를 골라 **A = gᵃ mod p**를 공개, 밥은 비밀 b를 골라 **B = gᵇ mod p**를 공개. 그러면 앨리스는 **Bᵃ = gᵇᵃ**, 밥은 **Aᵇ = gᵃᵇ** — *둘 다 같은 K = g^(ab) mod p*에 도달. 엿듣는 이브는 g, A, B만 보고는 g^(ab)를 *못* 만든다(이산로그가 어려워 a, b를 못 캠).</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페인트 섞기로 비유하자. 모두가 보는 *공통 노란 페인트*(g)가 있다. 앨리스는 자기만의 *빨강*(a)을 몰래 타서 주황(A)을 만들어 공개, 밥은 *파랑*(b)을 타서 초록(B)을 공개. 이제 앨리스는 밥의 초록에 자기 빨강을 더 타고, 밥은 앨리스의 주황에 자기 파랑을 더 탄다 — *둘 다 같은 갈색*(노랑+빨강+파랑)이 된다. 엿듣는 이브는 주황·초록은 봤어도, *섞인 페인트에서 원래 색을 도로 분리*할 수 없어 갈색을 못 만든다. "섞기는 쉽고 *되돌리기는 어렵다*"가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"페인트 섞기"를 시계 산수의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공개로 g^a, g^b만 흘렸는데 둘만 같은 K</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공개 밑 g</w:t>
      </w:r>
    </w:p>
    <w:p>
      <w:r>
        <w:rPr>
          <w:rFonts w:ascii="DejaVu Sans Mono" w:hAnsi="DejaVu Sans Mono" w:eastAsia="DejaVu Sans Mono" w:cs="DejaVu Sans Mono"/>
          <w:b w:val="0"/>
          <w:sz w:val="16"/>
        </w:rPr>
        <w:t xml:space="preserve">   앨리스(비밀 a)            밥(비밀 b)</w:t>
      </w:r>
    </w:p>
    <w:p>
      <w:r>
        <w:rPr>
          <w:rFonts w:ascii="DejaVu Sans Mono" w:hAnsi="DejaVu Sans Mono" w:eastAsia="DejaVu Sans Mono" w:cs="DejaVu Sans Mono"/>
          <w:b w:val="0"/>
          <w:sz w:val="16"/>
        </w:rPr>
        <w:t xml:space="preserve">       │ gᵃ ───공개통로───▶    │</w:t>
      </w:r>
    </w:p>
    <w:p>
      <w:r>
        <w:rPr>
          <w:rFonts w:ascii="DejaVu Sans Mono" w:hAnsi="DejaVu Sans Mono" w:eastAsia="DejaVu Sans Mono" w:cs="DejaVu Sans Mono"/>
          <w:b w:val="0"/>
          <w:sz w:val="16"/>
        </w:rPr>
        <w:t xml:space="preserve">       │   ◀───공개통로─── gᵇ │</w:t>
      </w:r>
    </w:p>
    <w:p>
      <w:r>
        <w:rPr>
          <w:rFonts w:ascii="DejaVu Sans Mono" w:hAnsi="DejaVu Sans Mono" w:eastAsia="DejaVu Sans Mono" w:cs="DejaVu Sans Mono"/>
          <w:b w:val="0"/>
          <w:sz w:val="16"/>
        </w:rPr>
        <w:t xml:space="preserve">       ▼ (gᵇ)ᵃ              ▼ (gᵃ)ᵇ</w:t>
      </w:r>
    </w:p>
    <w:p>
      <w:r>
        <w:rPr>
          <w:rFonts w:ascii="DejaVu Sans Mono" w:hAnsi="DejaVu Sans Mono" w:eastAsia="DejaVu Sans Mono" w:cs="DejaVu Sans Mono"/>
          <w:b w:val="0"/>
          <w:sz w:val="16"/>
        </w:rPr>
        <w:t xml:space="preserve">     K = g^(ab) ════ 같다! ════ g^(ab) = K</w:t>
      </w:r>
    </w:p>
    <w:p>
      <w:r>
        <w:rPr>
          <w:rFonts w:ascii="DejaVu Sans Mono" w:hAnsi="DejaVu Sans Mono" w:eastAsia="DejaVu Sans Mono" w:cs="DejaVu Sans Mono"/>
          <w:b w:val="0"/>
          <w:sz w:val="16"/>
        </w:rPr>
        <w:t xml:space="preserve">   엿듣는 이브: gᵃ, gᵇ만 봄 → g^(ab)를 *못* 만든다(이산로그 어려움)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앨리스와 밥은 공개 통로로 gᵃ·gᵇ만 흘렸는데, 지수 곱셈의 순서가 바뀌어도 같으므로 (gᵇ)ᵃ=(gᵃ)ᵇ=g^(ab)라는 *같은 비밀키 K*에 도달한다. 엿듣는 이브는 gᵃ에서 a를 못 캐(이산로그) K를 못 만든다. Both reach the same K=g^(ab), but the eavesdropper can't.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$$A = g^{a} \bmod p, \quad B = g^{b} \bmod p, \quad K = g^{ab} \bmod p$$</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**g (밑, generator/base)**: 공개된 출발 수 (𝔽_p의 생성원 — 거듭제곱하면 모든 0 아닌 원소를 다 도는 수).</w:t>
      </w:r>
    </w:p>
    <w:p>
      <w:r>
        <w:rPr>
          <w:rFonts w:ascii="DejaVu Sans Mono" w:hAnsi="DejaVu Sans Mono" w:eastAsia="DejaVu Sans Mono" w:cs="DejaVu Sans Mono"/>
          <w:b w:val="0"/>
          <w:sz w:val="16"/>
        </w:rPr>
        <w:t>- **p**: 공개된 큰 소수 (시계 크기).</w:t>
      </w:r>
    </w:p>
    <w:p>
      <w:r>
        <w:rPr>
          <w:rFonts w:ascii="DejaVu Sans Mono" w:hAnsi="DejaVu Sans Mono" w:eastAsia="DejaVu Sans Mono" w:cs="DejaVu Sans Mono"/>
          <w:b w:val="0"/>
          <w:sz w:val="16"/>
        </w:rPr>
        <w:t>- **a, b**: 앨리스·밥의 *비밀* 지수 (각자만 안다).</w:t>
      </w:r>
    </w:p>
    <w:p>
      <w:r>
        <w:rPr>
          <w:rFonts w:ascii="DejaVu Sans Mono" w:hAnsi="DejaVu Sans Mono" w:eastAsia="DejaVu Sans Mono" w:cs="DejaVu Sans Mono"/>
          <w:b w:val="0"/>
          <w:sz w:val="16"/>
        </w:rPr>
        <w:t>- **gᵃ (g의 a제곱)**: g를 a번 곱함 (mod p에서).</w:t>
      </w:r>
    </w:p>
    <w:p>
      <w:r>
        <w:rPr>
          <w:rFonts w:ascii="DejaVu Sans Mono" w:hAnsi="DejaVu Sans Mono" w:eastAsia="DejaVu Sans Mono" w:cs="DejaVu Sans Mono"/>
          <w:b w:val="0"/>
          <w:sz w:val="16"/>
        </w:rPr>
        <w:t>- **bmod p**: "p로 나눈 나머지" (앞의 mod와 같음 — 여기선 p가 시계 크기).</w:t>
      </w:r>
    </w:p>
    <w:p>
      <w:r>
        <w:rPr>
          <w:rFonts w:ascii="DejaVu Sans Mono" w:hAnsi="DejaVu Sans Mono" w:eastAsia="DejaVu Sans Mono" w:cs="DejaVu Sans Mono"/>
          <w:b w:val="0"/>
          <w:sz w:val="16"/>
        </w:rPr>
        <w:t>- **K**: 둘이 공유하는 비밀키.</w:t>
      </w:r>
    </w:p>
    <w:p>
      <w:r>
        <w:rPr>
          <w:rFonts w:ascii="DejaVu Sans Mono" w:hAnsi="DejaVu Sans Mono" w:eastAsia="DejaVu Sans Mono" w:cs="DejaVu Sans Mono"/>
          <w:b w:val="0"/>
          <w:sz w:val="16"/>
        </w:rPr>
        <w:t>핵심 등식: (gᵃ)ᵇ = gᵃᵇ = (gᵇ)ᵃ — 지수는 곱셈이라 *순서가 바뀌어도 같다*. 그래서 앨리스의 Bᵃ와 밥의 Aᵇ가 같은 K가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이브는 못 푸나"를 *문제 이름*으로 엄밀히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이브가 K를 얻으려면 g, gᵃ를 보고 a를 알아내야 한다 — 이것이 **이산로그문제(DLP, Discrete Logarithm Problem)**: "gˣ = A (mod p)일 때 x 찾기". 보통 로그(log)는 실수에서 쉽지만, *시계 산수 위에선* gˣ가 0~p−1을 마구 뛰어다녀 x를 *되짚을 규칙이 없다*. p가 수백 자리면 모든 x를 다 시도하는 길밖에 없어 사실상 막힌다. 안전의 정확한 가정은 더 강한 **DDH(Decisional Diffie–Hellman)**: "g^(ab)가 *무작위 수와 구별조차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발상이 어디로 일반화되고 무엇과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디피-헬먼은 "*되돌리기 어려운* 일방향 함수"를 키 합의에 쓴 첫 사례(1976). 같은 뼈대가 𝔽_p 대신 *타원곡선*의 점 덧셈 위에서 돌면 타원곡선 디피-헬먼(ECDH) — 더 짧은 키로 같은 안전. 추상적으로는 "교환법칙이 성립하는 *어려운* 군 연산"이면 어디서든 통한다. 영지식증명(다음 카드)·동형암호도 이 "한쪽은 쉽고 반대쪽은 어려운" 비대칭을 공유한다.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자물쇠가 부서지는 지점을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이산로그는 양자컴(쇼어)이 *빠르게 푼다* — 인수분해와 같은 "주기 찾기"로 환원되기 때문. 그래서 디피-헬먼·타원곡선 모두 *양자컴 앞에서는 무너진다*. 이것이 이 지구 첫 카드(격자)·뒤 카드(LWE) 같은 양자내성 도구로 갈아타는 이유다. 또 고전 컴퓨터에서도 이산로그가 *증명된* 어려움은 아니다 — **여기서부터 인류가 모른다**(난제 #2). 안전은 "아직 아무도 못 깸"이라는 정황에 기댄다.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디피-헬먼은 "비밀 a를 *드러내지 않고도* gᵃ로 어떤 일을 해낸다"를 보여줬다. **그럼 더 나아가, 내가 비밀(예: 비밀번호·정답)을 *전혀 보여주지 않고도* "나는 그걸 안다"는 사실만 상대에게 *증명*할 수 있을까?** → 다음 도구 **영지식증명**의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"지수 a를 *비밀로*"를 뒤집어 "지수도 공개"하면? → 누구나 K=g^(ab)를 계산해 자물쇠가 사라진다. 위험 검문소: **④표적** — 이 도구가 막는 벽은 "수동적 엿듣기"뿐. 중간에서 페인트를 바꿔치기하는 *능동적 공격(중간자)*은 못 막아, 신원확인(서명)이 따로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영지식증명 / Zero-Knowledge Proof (ZKP)   지구20 · 선행: ← 디피-헬먼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(디피-헬먼 ⑤에서 받음.) 디피-헬먼은 비밀 지수를 안 드러내고도 일을 해냈다. **그렇다면 내가 어떤 비밀(비밀번호·암호의 정답)을 *단 한 글자도 보여주지 않으면서*, "나는 그걸 분명히 안다"는 사실만 상대가 *확신*하게 만들 수 있을까?** 답을 안 보여주고도 "안다"를 증명하는 게 가능한가?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"안다"를 증명하는 보통 방법은 *보여주는* 것이다. 비밀번호를 안다면 비밀번호를 대면 된다. 그런데 그 순간 비밀번호가 *상대에게 새버린다*. "보여주면 새고, 안 보여주면 못 믿는" 딜레마. *지식의 내용은 0만큼 흘리면서* 그 지식의 *존재*만 100% 설득하는 길이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동굴 갈림길:        입구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A 길              B 길</w:t>
      </w:r>
    </w:p>
    <w:p>
      <w:r>
        <w:rPr>
          <w:rFonts w:ascii="DejaVu Sans Mono" w:hAnsi="DejaVu Sans Mono" w:eastAsia="DejaVu Sans Mono" w:cs="DejaVu Sans Mono"/>
          <w:b w:val="0"/>
          <w:sz w:val="16"/>
        </w:rPr>
        <w:t xml:space="preserve">              └───── 마법 문 ────┘   ← 비밀 주문을 아는 자만 통과</w:t>
      </w:r>
    </w:p>
    <w:p>
      <w:r>
        <w:rPr>
          <w:rFonts w:ascii="DejaVu Sans Mono" w:hAnsi="DejaVu Sans Mono" w:eastAsia="DejaVu Sans Mono" w:cs="DejaVu Sans Mono"/>
          <w:b w:val="0"/>
          <w:sz w:val="16"/>
        </w:rPr>
        <w:t xml:space="preserve">   증명자: "나 주문 안다"  검증자: "그럼 내가 부르는 쪽으로 *나와봐*"</w:t>
      </w:r>
    </w:p>
    <w:p>
      <w:r>
        <w:rPr>
          <w:rFonts w:ascii="DejaVu Sans Mono" w:hAnsi="DejaVu Sans Mono" w:eastAsia="DejaVu Sans Mono" w:cs="DejaVu Sans Mono"/>
          <w:b w:val="0"/>
          <w:sz w:val="16"/>
        </w:rPr>
        <w:t xml:space="preserve">   주문 모르면 미리 들어간 쪽으로만 나옴 → 반반 확률로 들킴.</w:t>
      </w:r>
    </w:p>
    <w:p>
      <w:r>
        <w:rPr>
          <w:rFonts w:ascii="DejaVu Sans Mono" w:hAnsi="DejaVu Sans Mono" w:eastAsia="DejaVu Sans Mono" w:cs="DejaVu Sans Mono"/>
          <w:b w:val="0"/>
          <w:sz w:val="16"/>
        </w:rPr>
        <w:t xml:space="preserve">   여러 번 반복하면 운으로 통과할 확률이 1/2, 1/4, 1/8 … 로 0에 수렴.   ← 주문은 한 번도 안 말함!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**영지식증명**: 증명자(prover)가 검증자(verifier)에게 "나는 비밀 w를 안다"를 *w를 전혀 누설하지 않고* 설득하는 대화 규약. 세 성질을 다 갖춰야 한다 — **완전성(completeness)**: 진짜 알면 늘 통과. **건전성(soundness)**: 모르면 거의 못 통과(들킴). **영지식성(zero-knowledge)**: 검증자는 "참이다" 외에 *아무 추가 정보도* 못 얻음(비밀이 0만큼 샌다).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위 그림의 동굴이다. 증명자가 마법 문 주문을 정말 알면, 검증자가 "A로 나와"든 "B로 나와"든 *시키는 쪽으로* 나온다(문을 열 수 있으니까). 주문을 모르면 들어갈 때 고른 쪽으로만 나올 수 있어, 검증자가 반대쪽을 부르면 *반반 확률로 들킨다*. 20번 반복하면 운으로 통과할 확률은 (1/2)²⁰ ≈ 백만분의 일. 그런데 검증자는 주문을 *한 번도 못 들었다* — "안다"만 확신하고 "내용"은 0만큼 얻었다.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동굴 비유를 *수의 문제*로 옮겨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반복할수록 "운으로 통과"가 0으로 수렴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모르면 들킬 확률(누적 통과 확률)</w:t>
      </w:r>
    </w:p>
    <w:p>
      <w:r>
        <w:rPr>
          <w:rFonts w:ascii="DejaVu Sans Mono" w:hAnsi="DejaVu Sans Mono" w:eastAsia="DejaVu Sans Mono" w:cs="DejaVu Sans Mono"/>
          <w:b w:val="0"/>
          <w:sz w:val="16"/>
        </w:rPr>
        <w:t xml:space="preserve">   1   ┤●</w:t>
      </w:r>
    </w:p>
    <w:p>
      <w:r>
        <w:rPr>
          <w:rFonts w:ascii="DejaVu Sans Mono" w:hAnsi="DejaVu Sans Mono" w:eastAsia="DejaVu Sans Mono" w:cs="DejaVu Sans Mono"/>
          <w:b w:val="0"/>
          <w:sz w:val="16"/>
        </w:rPr>
        <w:t xml:space="preserve">   1/2 ┤ ╲●         ← 1회: 반반(1/2)</w:t>
      </w:r>
    </w:p>
    <w:p>
      <w:r>
        <w:rPr>
          <w:rFonts w:ascii="DejaVu Sans Mono" w:hAnsi="DejaVu Sans Mono" w:eastAsia="DejaVu Sans Mono" w:cs="DejaVu Sans Mono"/>
          <w:b w:val="0"/>
          <w:sz w:val="16"/>
        </w:rPr>
        <w:t xml:space="preserve">   1/4 ┤   ╲●       ← 2회: 1/4</w:t>
      </w:r>
    </w:p>
    <w:p>
      <w:r>
        <w:rPr>
          <w:rFonts w:ascii="DejaVu Sans Mono" w:hAnsi="DejaVu Sans Mono" w:eastAsia="DejaVu Sans Mono" w:cs="DejaVu Sans Mono"/>
          <w:b w:val="0"/>
          <w:sz w:val="16"/>
        </w:rPr>
        <w:t xml:space="preserve">   1/8 ┤     ╲●     ← 3회</w:t>
      </w:r>
    </w:p>
    <w:p>
      <w:r>
        <w:rPr>
          <w:rFonts w:ascii="DejaVu Sans Mono" w:hAnsi="DejaVu Sans Mono" w:eastAsia="DejaVu Sans Mono" w:cs="DejaVu Sans Mono"/>
          <w:b w:val="0"/>
          <w:sz w:val="16"/>
        </w:rPr>
        <w:t xml:space="preserve">       ┤       ╲●●●●●●  ← 20회면 ≈ 백만분의 1</w:t>
      </w:r>
    </w:p>
    <w:p>
      <w:r>
        <w:rPr>
          <w:rFonts w:ascii="DejaVu Sans Mono" w:hAnsi="DejaVu Sans Mono" w:eastAsia="DejaVu Sans Mono" w:cs="DejaVu Sans Mono"/>
          <w:b w:val="0"/>
          <w:sz w:val="16"/>
        </w:rPr>
        <w:t xml:space="preserve">    0  └──────────────────▶ 반복 횟수</w:t>
      </w:r>
    </w:p>
    <w:p>
      <w:r>
        <w:rPr>
          <w:rFonts w:ascii="DejaVu Sans Mono" w:hAnsi="DejaVu Sans Mono" w:eastAsia="DejaVu Sans Mono" w:cs="DejaVu Sans Mono"/>
          <w:b w:val="0"/>
          <w:sz w:val="16"/>
        </w:rPr>
        <w:t xml:space="preserve">   주문은 *한 번도* 안 말했는데, 안다는 확신만 1에 수렴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모르는 사람이 운으로 통과할 확률은 매 라운드 *절반씩 줄어* (1/2, 1/4, 1/8…) 빠르게 0으로 수렴한다. 검증자는 비밀(주문)을 한 글자도 못 들었는데 "안다"는 확신만 100%로 차오른다. Each round halves the cheat-through chance, so confidence rushes to certainty without revealing the secret.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이산로그 버전(슈노어 규약 골격): 증명자는 비밀 x(=로그)를 알고, 공개값은 y = gˣ mod p. 대화:</w:t>
      </w:r>
    </w:p>
    <w:p>
      <w:r>
        <w:rPr>
          <w:rFonts w:ascii="DejaVu Sans Mono" w:hAnsi="DejaVu Sans Mono" w:eastAsia="DejaVu Sans Mono" w:cs="DejaVu Sans Mono"/>
          <w:b w:val="0"/>
          <w:sz w:val="16"/>
        </w:rPr>
        <w:t>1. 증명자가 무작위 r을 골라 **t = gʳ mod p** 보냄(커밋).</w:t>
      </w:r>
    </w:p>
    <w:p>
      <w:r>
        <w:rPr>
          <w:rFonts w:ascii="DejaVu Sans Mono" w:hAnsi="DejaVu Sans Mono" w:eastAsia="DejaVu Sans Mono" w:cs="DejaVu Sans Mono"/>
          <w:b w:val="0"/>
          <w:sz w:val="16"/>
        </w:rPr>
        <w:t>2. 검증자가 무작위 도전 c를 보냄.</w:t>
      </w:r>
    </w:p>
    <w:p>
      <w:r>
        <w:rPr>
          <w:rFonts w:ascii="DejaVu Sans Mono" w:hAnsi="DejaVu Sans Mono" w:eastAsia="DejaVu Sans Mono" w:cs="DejaVu Sans Mono"/>
          <w:b w:val="0"/>
          <w:sz w:val="16"/>
        </w:rPr>
        <w:t>3. 증명자가 **s = r + c·x mod (p−1)** 보냄.</w:t>
      </w:r>
    </w:p>
    <w:p>
      <w:r>
        <w:rPr>
          <w:rFonts w:ascii="DejaVu Sans Mono" w:hAnsi="DejaVu Sans Mono" w:eastAsia="DejaVu Sans Mono" w:cs="DejaVu Sans Mono"/>
          <w:b w:val="0"/>
          <w:sz w:val="16"/>
        </w:rPr>
        <w:t>4. 검증자는 **gˢ = t · yᶜ (mod p)** 인지 확인.</w:t>
      </w:r>
    </w:p>
    <w:p>
      <w:r>
        <w:rPr>
          <w:rFonts w:ascii="DejaVu Sans Mono" w:hAnsi="DejaVu Sans Mono" w:eastAsia="DejaVu Sans Mono" w:cs="DejaVu Sans Mono"/>
          <w:b w:val="0"/>
          <w:sz w:val="16"/>
        </w:rPr>
        <w:t>- **r**: 매번 새로 뽑는 *눈가림용* 무작위수(비밀 x를 가리는 안개).</w:t>
      </w:r>
    </w:p>
    <w:p>
      <w:r>
        <w:rPr>
          <w:rFonts w:ascii="DejaVu Sans Mono" w:hAnsi="DejaVu Sans Mono" w:eastAsia="DejaVu Sans Mono" w:cs="DejaVu Sans Mono"/>
          <w:b w:val="0"/>
          <w:sz w:val="16"/>
        </w:rPr>
        <w:t>- **c**: 검증자의 도전(증명자가 미리 못 짠다는 보증).</w:t>
      </w:r>
    </w:p>
    <w:p>
      <w:r>
        <w:rPr>
          <w:rFonts w:ascii="DejaVu Sans Mono" w:hAnsi="DejaVu Sans Mono" w:eastAsia="DejaVu Sans Mono" w:cs="DejaVu Sans Mono"/>
          <w:b w:val="0"/>
          <w:sz w:val="16"/>
        </w:rPr>
        <w:t>- **s = r + c·x**: x가 *r에 섞여* 가려진 채 나온다. r이 무작위라 s만 봐선 x를 못 캔다.</w:t>
      </w:r>
    </w:p>
    <w:p>
      <w:r>
        <w:rPr>
          <w:rFonts w:ascii="DejaVu Sans Mono" w:hAnsi="DejaVu Sans Mono" w:eastAsia="DejaVu Sans Mono" w:cs="DejaVu Sans Mono"/>
          <w:b w:val="0"/>
          <w:sz w:val="16"/>
        </w:rPr>
        <w:t>검증식이 맞는 이유: gˢ = g^(r+cx) = gʳ·(gˣ)ᶜ = t·yᶜ. *x를 안 보내고도* 등식이 성립.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"비밀이 0만큼 샌다"를 *엄밀히*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영지식성의 엄밀한 정의 — **시뮬레이터(simulator)**: "비밀을 *모르는* 가짜 기계가, 진짜 대화와 *구별 불가능한* 가짜 대화 기록을 혼자 만들 수 있다." 만들 수 있다면, 진짜 대화에는 *비밀에 대한 정보가 0*이라는 뜻(가짜로도 똑같이 만들 수 있으니 새 정보가 없음). 건전성은 "지식 추출기(extractor)": "검증자가 두 도전 c, c′에 대한 답을 다 받으면 *비밀 x를 역산*할 수 있다" → 통과한다면 *진짜 알고 있었다*는 보증. 이 둘이 ZKP의 두 기둥이다.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어디로 뻗고 무엇과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ZKP는 "*모든* NP 문제(정답 확인은 쉬운 문제)는 영지식으로 증명 가능"이라는 큰 정리로 일반화된다 — 즉 풀이를 안 보여주고도 "해가 존재함"을 증명할 수 있다. 이게 난제 #2(P 대 NP)와 맞닿는다: ZKP의 힘은 "NP의 어려움"에 정확히 기댄다. 현대에는 zk-SNARK·zk-STARK로 발전해, 거대한 계산이 *옳게 수행됐음*을 아주 짧은 증명으로 보이는 데 쓰인다(블록체인 등). 비대칭 어려움(쉬운 확인/어려운 위조)이라는 디피-헬먼의 정신을 *증명* 자체로 끌어올린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도구가 무엇에 기대고 어디서 흔들리는지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ZKP의 영지식성·건전성은 대개 "어떤 문제가 어렵다"는 *가정* 위에 선다(이산로그·격자 등). 그 가정이 깨지면 영지식성도 흔들린다. 또 "비대화형(증명을 한 번에 보내는)" 버전은 *무작위 신탁(random oracle)*이라는 이상화된 가정을 빌리는데, 현실의 해시함수가 그 이상을 정말 만족하는지는 — **여기서부터 인류가 완전히는 모른다.** 그리고 NP가 정말 P보다 어려운지(난제 #2)가 미해결인 한, ZKP의 *근본 안전*도 증명되지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디피-헬먼·ZKP의 어려움(이산로그)은 양자컴이 깬다. **그럼 양자컴조차 못 푸는 어려움 위에 자물쇠를 다시 세워야 한다 — 격자에서 "방정식에 *일부러 작은 오차를 섞으면*" 되돌리기가 미친 듯이 어려워진다는데, 그 오차 섞기를 어떻게 자물쇠로 못박나?** → 다음 도구 **LWE**의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"검증자의 도전 c는 *무작위*"를 뒤집어 "증명자가 c를 *미리 안다*"면? → 증명자가 답을 짜맞춰 모르면서도 통과한다(건전성 붕괴). 위험 검문소: **③무모순** — 무작위 도전을 빼면 "건전성"과 충돌한다. 도전의 무작위성이 건전성의 생명줄.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LWE / Learning With Errors   지구20 · 선행: 지구01 선형대수, ← 격자기반암호·디피-헬먼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(영지식증명 ⑤에서 받음.) 이산로그는 양자컴이 깬다. **그럼 양자컴도 못 푸는 어려움이 필요하다. 연립방정식은 보통 *깨끗하면* 학교에서 배운 소거법으로 쉽게 푼다. 그런데 각 식에 *일부러 아주 작은 오차*를 한 톨씩 섞으면, 그 작은 흔들림 때문에 되돌려 풀기가 갑자기 미친 듯이 어려워지지 않을까?** 그 "오차 섞기"를 자물쇠로 쓸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깨끗한 연립일차방정식 "Ax=b (mod q)"는 가우스 소거법으로 *순식간에* 풀린다 — 비밀 x가 그냥 드러난다. 그래서 깨끗한 방정식은 자물쇠가 못 된다(누구나 x를 캠). "방정식을 거의 그대로 두면서도 x를 *못 캐게* 만드는" 작은 장치가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깨끗:   A·x = b (mod q)   →  소거법으로 x 즉시 복원 (자물쇠 X)</w:t>
      </w:r>
    </w:p>
    <w:p>
      <w:r>
        <w:rPr>
          <w:rFonts w:ascii="DejaVu Sans Mono" w:hAnsi="DejaVu Sans Mono" w:eastAsia="DejaVu Sans Mono" w:cs="DejaVu Sans Mono"/>
          <w:b w:val="0"/>
          <w:sz w:val="16"/>
        </w:rPr>
        <w:t xml:space="preserve">   오차 섞기:  A·x + e = b (mod q),  e = 아주 작은 무작위 오차들</w:t>
      </w:r>
    </w:p>
    <w:p>
      <w:r>
        <w:rPr>
          <w:rFonts w:ascii="DejaVu Sans Mono" w:hAnsi="DejaVu Sans Mono" w:eastAsia="DejaVu Sans Mono" w:cs="DejaVu Sans Mono"/>
          <w:b w:val="0"/>
          <w:sz w:val="16"/>
        </w:rPr>
        <w:t xml:space="preserve">        각 식이 살짝 "거짓말"을 한다.  →  어느 식이 얼마나 거짓말했는지 모르니</w:t>
      </w:r>
    </w:p>
    <w:p>
      <w:r>
        <w:rPr>
          <w:rFonts w:ascii="DejaVu Sans Mono" w:hAnsi="DejaVu Sans Mono" w:eastAsia="DejaVu Sans Mono" w:cs="DejaVu Sans Mono"/>
          <w:b w:val="0"/>
          <w:sz w:val="16"/>
        </w:rPr>
        <w:t xml:space="preserve">        소거법이 *오차를 증폭*시켜 x가 안개 속으로 사라진다.   ← 이 안개를 자물쇠로!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**LWE(오차를 동반한 학습)**: 비밀 벡터 **s**를 고르고, 무작위 행렬 **A**와 작은 무작위 오차 **e**로 **b = A·s + e (mod q)** 표본을 잔뜩 공개한다. "A, b만 보고 s를 알아내라"가 곧 *어려운 문제*다. 오차 e가 없으면 소거법으로 즉시 풀리지만, 작은 e가 섞이면 양자컴조차 효율적 방법을 못 찾았다. 이 어려움이 격자(SVP) 어려움과 *증명된 다리*로 묶여 있어 단단하다.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선생님이 "어떤 비밀 숫자 묶음 s가 있다"며 힌트를 잔뜩 준다. 각 힌트는 "s를 이렇게이렇게 섞으면 *대략* 이 값"인데, 매번 *조금씩 틀린* 답을 적는다(±1 정도 흔든다). 힌트가 깨끗했다면 몇 줄만 모아 s를 바로 역산할 텐데, 매 줄이 살짝 거짓말이라 *어느 줄을 얼마나 믿어야 할지* 알 수 없다. 거짓말이 한 톨씩 쌓여 s가 안개 속에 묻힌다. 그런데 비밀 s를 *아는 사람*은 그 작은 오차를 걷어내고 메시지를 읽을 수 있다 — 이게 자물쇠와 열쇠.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"조금 틀린 힌트"를 정확한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격자점에서 e만큼 살짝 벗어난 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✦←As ·       ✦ = A·s (격자점, 깨끗한 답)</w:t>
      </w:r>
    </w:p>
    <w:p>
      <w:r>
        <w:rPr>
          <w:rFonts w:ascii="DejaVu Sans Mono" w:hAnsi="DejaVu Sans Mono" w:eastAsia="DejaVu Sans Mono" w:cs="DejaVu Sans Mono"/>
          <w:b w:val="0"/>
          <w:sz w:val="16"/>
        </w:rPr>
        <w:t xml:space="preserve">   ·    ·    · ╱ ·    ·       ●  = b = As+e (e만큼 살짝 벗어남)</w:t>
      </w:r>
    </w:p>
    <w:p>
      <w:r>
        <w:rPr>
          <w:rFonts w:ascii="DejaVu Sans Mono" w:hAnsi="DejaVu Sans Mono" w:eastAsia="DejaVu Sans Mono" w:cs="DejaVu Sans Mono"/>
          <w:b w:val="0"/>
          <w:sz w:val="16"/>
        </w:rPr>
        <w:t xml:space="preserve">   ·    ·   ●╱ ·    ·         ╱  = 작은 오차 e(±1 정도)</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"b 보고 s 찾기" = "● 에 가장 가까운 격자점 찾기"(CVP, 어려움)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깨끗한 식 As는 격자점 ✦에 정확히 떨어지지만, 작은 오차 e를 얹은 b=As+e는 그 점에서 *살짝 벗어난* 점 ●이 된다. b만 보고 s를 찾는 일은 "●에 가장 가까운 격자점 찾기"(CVP)가 되어 미친 듯이 어렵다. The small error nudges the point off the lattice, turning recovery into a hard closest-point search.</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$$\mathbf{b} = A\mathbf{s} + \mathbf{e} \pmod{q}$$</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**A**: 공개된 무작위 행렬 (𝔽_q의 수들로 채운 표).</w:t>
      </w:r>
    </w:p>
    <w:p>
      <w:r>
        <w:rPr>
          <w:rFonts w:ascii="DejaVu Sans Mono" w:hAnsi="DejaVu Sans Mono" w:eastAsia="DejaVu Sans Mono" w:cs="DejaVu Sans Mono"/>
          <w:b w:val="0"/>
          <w:sz w:val="16"/>
        </w:rPr>
        <w:t>- **s (비밀, secret)**: 우리가 숨기는 비밀 벡터.</w:t>
      </w:r>
    </w:p>
    <w:p>
      <w:r>
        <w:rPr>
          <w:rFonts w:ascii="DejaVu Sans Mono" w:hAnsi="DejaVu Sans Mono" w:eastAsia="DejaVu Sans Mono" w:cs="DejaVu Sans Mono"/>
          <w:b w:val="0"/>
          <w:sz w:val="16"/>
        </w:rPr>
        <w:t>- **e (오차, error)**: *작은* 무작위 잡음 벡터(대개 가우스 분포로 작게 뽑음). LWE의 심장.</w:t>
      </w:r>
    </w:p>
    <w:p>
      <w:r>
        <w:rPr>
          <w:rFonts w:ascii="DejaVu Sans Mono" w:hAnsi="DejaVu Sans Mono" w:eastAsia="DejaVu Sans Mono" w:cs="DejaVu Sans Mono"/>
          <w:b w:val="0"/>
          <w:sz w:val="16"/>
        </w:rPr>
        <w:t>- **b**: 공개되는 결과 벡터.</w:t>
      </w:r>
    </w:p>
    <w:p>
      <w:r>
        <w:rPr>
          <w:rFonts w:ascii="DejaVu Sans Mono" w:hAnsi="DejaVu Sans Mono" w:eastAsia="DejaVu Sans Mono" w:cs="DejaVu Sans Mono"/>
          <w:b w:val="0"/>
          <w:sz w:val="16"/>
        </w:rPr>
        <w:t>- **(mod q)**: "q로 나눈 나머지로 본다" — 시계 산수(q는 시계 크기).</w:t>
      </w:r>
    </w:p>
    <w:p>
      <w:r>
        <w:rPr>
          <w:rFonts w:ascii="DejaVu Sans Mono" w:hAnsi="DejaVu Sans Mono" w:eastAsia="DejaVu Sans Mono" w:cs="DejaVu Sans Mono"/>
          <w:b w:val="0"/>
          <w:sz w:val="16"/>
        </w:rPr>
        <w:t>통째 의미: "비밀을 선형변환한 값에 *작은 거짓말*을 한 톨 얹어 공개한다." 거짓말 e가 없으면(e=0) b=As라 소거법으로 s 즉시 복원. e가 있으면 그 복원이 안개에 묻힌다.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안개가 안 걷히나"를 격자 문제와 *엄밀히* 잇는다.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A의 행들이 만드는 격자에서, b는 어떤 격자점(A·s에 해당)에서 *e만큼만 살짝 벗어난* 점이다. "s 찾기" = "b에 가장 가까운 격자점 찾기" = **CVP(최근접벡터문제)** 의 변형. 즉 LWE를 풀면 격자 CVP를 푸는 셈. 결정적 정리(Regev): **LWE를 평균적으로 풀 수 있으면, 최악의 격자 문제(SVP의 근사)도 풀 수 있다** — 워스트케이스-애버리지케이스 환원. 그래서 "무작위로 뽑은 LWE 자물쇠"의 안전이 *가장 어려운 격자 문제*의 안전과 묶인다(첫 카드 R3의 정신).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어려움이 *왜* 양자내성이고 무엇을 가능케 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LWE는 격자에 뿌리내려 양자컴의 "주기 찾기" 지렛대가 안 통한다 — 그래서 표준 양자내성 암호(예: 격자 기반 키캡슐화)의 토대다. 게다가 LWE 위에서는 *암호문끼리 더하고 곱해도* 구조가 유지돼 **동형암호**(다음다음 카드)가 가능해진다 — 잠긴 채로 계산하기. 작은 오차 e가 "흩어졌다 모이는" 성질이 그 계산을 허락한다.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어려움의 바닥, 인류가 모르는 지점을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LWE의 안전은 "격자 SVP 근사가 어렵다"에 기댄다 — 그런데 그게 *증명된* 건 아니다(난제 #2). 오차 e의 크기·분포를 잘못 고르면 자물쇠가 새고, "얼마나 작아야 안전하고 얼마나 커야 복호 가능한가"의 정확한 경계는 계속 다듬어지는 중이다. 그리고 양자컴이 격자에 쓸 미지의 지렛대가 정말 없는지는 — **여기서부터 인류가 모른다.** 현재 최선은 "오래 못 깸 + 최악-평균 환원"이라는 강한 정황.</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지금까지는 "값을 흘리느냐 마느냐"의 *통신* 안전을 다뤘다. **그런데 잠깐 — 정보가 출발지에서 도착지까지 흐른다고 생각하면, 한 네트워크에서 *한꺼번에 흘려보낼 수 있는 최대량*은 무엇이 막나? 여러 길로 동시에 흐르는 흐름의 천장은 어디서 정해지나?** → 다음 도구 **최대유량 최소컷**의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"오차 e는 *작게*"를 뒤집어 "오차를 *크게*"하면? → 비밀 주인조차 안개를 못 걷어 복호가 깨진다(열쇠 무력화). 위험 검문소: **②정의** — e의 크기에 *상한·하한*이 둘 다 명확해야 한다. 너무 크면 복호 불가, 너무 작으면 소거법으로 뚫림. 이 좁은 창이 정의의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최대유량 최소컷 / Max-Flow Min-Cut   지구20 · 선행: F12 그래프, ← LWE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(LWE ⑤에서 받음.) 정보든 물이든, 출발점에서 도착점까지 여러 길로 흐른다. **그럼 이 길망(네트워크)에 한꺼번에 흘려보낼 수 있는 *최대량*은 정확히 무엇이 결정하나? 길이 아무리 많아도 어딘가의 *좁은 길목*이 천장을 정하는 걸까?** 흐름의 한계를 한 수로 잡을 수 있나?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출발지 s에서 도착지 t로 가는 길이 수십 갈래로 얽혀 있고, 각 길(간선)마다 "초당 몇 개까지"라는 *용량 한도*가 다르다. "전체로 최대 얼마나 보낼 수 있나?"를 직접 세려면 무수한 길 조합을 다 따져야 해 막막하다. 또 *어디가 진짜 병목인지*가 한눈에 안 보인다 — 길이 많다고 많이 흐르는 게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 →(용량3)→ A →(용량2)→ t</w:t>
      </w:r>
    </w:p>
    <w:p>
      <w:r>
        <w:rPr>
          <w:rFonts w:ascii="DejaVu Sans Mono" w:hAnsi="DejaVu Sans Mono" w:eastAsia="DejaVu Sans Mono" w:cs="DejaVu Sans Mono"/>
          <w:b w:val="0"/>
          <w:sz w:val="16"/>
        </w:rPr>
        <w:t xml:space="preserve">   s →(용량1)→ B →(용량5)→ t</w:t>
      </w:r>
    </w:p>
    <w:p>
      <w:r>
        <w:rPr>
          <w:rFonts w:ascii="DejaVu Sans Mono" w:hAnsi="DejaVu Sans Mono" w:eastAsia="DejaVu Sans Mono" w:cs="DejaVu Sans Mono"/>
          <w:b w:val="0"/>
          <w:sz w:val="16"/>
        </w:rPr>
        <w:t xml:space="preserve">   길은 둘인데, 위 길은 A→t의 2가 병목, 아래 길은 s→B의 1이 병목.</w:t>
      </w:r>
    </w:p>
    <w:p>
      <w:r>
        <w:rPr>
          <w:rFonts w:ascii="DejaVu Sans Mono" w:hAnsi="DejaVu Sans Mono" w:eastAsia="DejaVu Sans Mono" w:cs="DejaVu Sans Mono"/>
          <w:b w:val="0"/>
          <w:sz w:val="16"/>
        </w:rPr>
        <w:t xml:space="preserve">   최대 흐름 = 2 + 1 = 3.</w:t>
      </w:r>
    </w:p>
    <w:p>
      <w:r>
        <w:rPr>
          <w:rFonts w:ascii="DejaVu Sans Mono" w:hAnsi="DejaVu Sans Mono" w:eastAsia="DejaVu Sans Mono" w:cs="DejaVu Sans Mono"/>
          <w:b w:val="0"/>
          <w:sz w:val="16"/>
        </w:rPr>
        <w:t xml:space="preserve">   그리고 이 3을 막는 "가장 약한 가위질(컷)"도 정확히 합 3.   ← 흐름의 천장 = 컷의 바닥?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**최대유량 최소컷 정리**: 네트워크에서 s→t로 보낼 수 있는 **최대 유량(max-flow)** 은, 그 네트워크를 s쪽과 t쪽으로 *가위질해 끊는* 모든 방법 중 **잘린 간선 용량의 합이 가장 작은 것(min-cut)** 과 *정확히 같다*. 즉 "최대로 흐를 수 있는 양 = 가장 약한 길목을 다 끊는 비용". 흐름의 천장과 차단의 바닥이 한 수로 만난다.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수도관 그림을 그리자. 큰 물탱크(s)에서 수챗구멍(t)까지 굵기가 제각각인 관들이 얽혀 있다. "한꺼번에 최대 얼마나 흘릴 수 있나?"가 최대유량. 한편 관 몇 개를 골라 잘라 *물길을 완전히 끊으려면* 어디를 자르는 게 가장 싸게(가는 관만 잘라) 먹힐까? 신기하게도 **흘릴 수 있는 최대량과 가장 싸게 끊는 비용이 똑 같다.** 가장 약한 길목이 흐름의 천장을 정한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"흐름"과 "컷"을 손으로 적는 *정의*가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수도관: 최대 흐름 = 가장 싼 가위질(컷)</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컷(가위질 선)</w:t>
      </w:r>
    </w:p>
    <w:p>
      <w:r>
        <w:rPr>
          <w:rFonts w:ascii="DejaVu Sans Mono" w:hAnsi="DejaVu Sans Mono" w:eastAsia="DejaVu Sans Mono" w:cs="DejaVu Sans Mono"/>
          <w:b w:val="0"/>
          <w:sz w:val="16"/>
        </w:rPr>
        <w:t xml:space="preserve">        ┌─3─▶ A ┊─2─▶┐         관 위 숫자 = 용량(굵기)</w:t>
      </w:r>
    </w:p>
    <w:p>
      <w:r>
        <w:rPr>
          <w:rFonts w:ascii="DejaVu Sans Mono" w:hAnsi="DejaVu Sans Mono" w:eastAsia="DejaVu Sans Mono" w:cs="DejaVu Sans Mono"/>
          <w:b w:val="0"/>
          <w:sz w:val="16"/>
        </w:rPr>
        <w:t xml:space="preserve">   s ───┤       ┊     ├──▶ t</w:t>
      </w:r>
    </w:p>
    <w:p>
      <w:r>
        <w:rPr>
          <w:rFonts w:ascii="DejaVu Sans Mono" w:hAnsi="DejaVu Sans Mono" w:eastAsia="DejaVu Sans Mono" w:cs="DejaVu Sans Mono"/>
          <w:b w:val="0"/>
          <w:sz w:val="16"/>
        </w:rPr>
        <w:t xml:space="preserve">        └─1─▶ B ┊─5─▶┘</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위 길 병목: A→t 의 2,  아래 길 병목: s→B 의 1</w:t>
      </w:r>
    </w:p>
    <w:p>
      <w:r>
        <w:rPr>
          <w:rFonts w:ascii="DejaVu Sans Mono" w:hAnsi="DejaVu Sans Mono" w:eastAsia="DejaVu Sans Mono" w:cs="DejaVu Sans Mono"/>
          <w:b w:val="0"/>
          <w:sz w:val="16"/>
        </w:rPr>
        <w:t xml:space="preserve">   최대 흐름 = 2 + 1 = 3</w:t>
      </w:r>
    </w:p>
    <w:p>
      <w:r>
        <w:rPr>
          <w:rFonts w:ascii="DejaVu Sans Mono" w:hAnsi="DejaVu Sans Mono" w:eastAsia="DejaVu Sans Mono" w:cs="DejaVu Sans Mono"/>
          <w:b w:val="0"/>
          <w:sz w:val="16"/>
        </w:rPr>
        <w:t xml:space="preserve">   가장 싸게 끊는 컷(┊): 2 + 1 = 3   ← 흐름의 천장 = 컷의 바닥!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수도관 망에서 한꺼번에 흘릴 수 있는 *최대 흐름*은, 물길을 *가장 싸게(가는 관만 잘라) 완전히 끊는 가위질(컷, cut)* 비용과 정확히 같다. 가장 약한 길목이 흐름의 천장을 정한다. Max flow equals the cheapest cut that severs the network.</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용량 c(u,v)가 붙은 방향 그래프에서 흐름 f는 두 규칙을 지킨다:</w:t>
      </w:r>
    </w:p>
    <w:p>
      <w:r>
        <w:rPr>
          <w:rFonts w:ascii="DejaVu Sans Mono" w:hAnsi="DejaVu Sans Mono" w:eastAsia="DejaVu Sans Mono" w:cs="DejaVu Sans Mono"/>
          <w:b w:val="0"/>
          <w:sz w:val="16"/>
        </w:rPr>
        <w:t>- **용량 제약**: 0 ≤ f(u,v) ≤ c(u,v) (관보다 더 못 흘림).</w:t>
      </w:r>
    </w:p>
    <w:p>
      <w:r>
        <w:rPr>
          <w:rFonts w:ascii="DejaVu Sans Mono" w:hAnsi="DejaVu Sans Mono" w:eastAsia="DejaVu Sans Mono" w:cs="DejaVu Sans Mono"/>
          <w:b w:val="0"/>
          <w:sz w:val="16"/>
        </w:rPr>
        <w:t>- **보존 법칙**: s, t 빼고 모든 점에서 들어온 양 = 나간 양 (중간에 새거나 고이지 않음).</w:t>
      </w:r>
    </w:p>
    <w:p>
      <w:r>
        <w:rPr>
          <w:rFonts w:ascii="DejaVu Sans Mono" w:hAnsi="DejaVu Sans Mono" w:eastAsia="DejaVu Sans Mono" w:cs="DejaVu Sans Mono"/>
          <w:b w:val="0"/>
          <w:sz w:val="16"/>
        </w:rPr>
        <w:t>유량값 |f| = s에서 나가는 순흐름. 컷 (S, T)는 점들을 s쪽 S와 t쪽 T로 가른 것이고, 컷 용량 = S에서 T로 *건너가는* 간선 용량의 합. 정리:</w:t>
      </w:r>
    </w:p>
    <w:p>
      <w:r>
        <w:rPr>
          <w:rFonts w:ascii="DejaVu Sans Mono" w:hAnsi="DejaVu Sans Mono" w:eastAsia="DejaVu Sans Mono" w:cs="DejaVu Sans Mono"/>
          <w:b w:val="0"/>
          <w:sz w:val="16"/>
        </w:rPr>
        <w:t>$$\max_{f} |f| \;=\; \min_{(S,T)} c(S,T)$$</w:t>
      </w:r>
    </w:p>
    <w:p>
      <w:r>
        <w:rPr>
          <w:rFonts w:ascii="DejaVu Sans Mono" w:hAnsi="DejaVu Sans Mono" w:eastAsia="DejaVu Sans Mono" w:cs="DejaVu Sans Mono"/>
          <w:b w:val="0"/>
          <w:sz w:val="16"/>
        </w:rPr>
        <w:t>- **max_f / min_(S,T)**: 모든 흐름 중 최대 / 모든 컷 중 최소.</w:t>
      </w:r>
    </w:p>
    <w:p>
      <w:r>
        <w:rPr>
          <w:rFonts w:ascii="DejaVu Sans Mono" w:hAnsi="DejaVu Sans Mono" w:eastAsia="DejaVu Sans Mono" w:cs="DejaVu Sans Mono"/>
          <w:b w:val="0"/>
          <w:sz w:val="16"/>
        </w:rPr>
        <w:t>- **= (등호)**: 두 전혀 다른 최적화(최대화·최소화)의 답이 *정확히 일치*한다는 강한 주장.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"왜 둘이 같은가"를 *증명 구조*로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"최대유량 ≤ 최소컷"은 쉽다(흐름은 어느 컷이든 그 용량을 못 넘으니까). 반대 방향이 핵심: 더 흘릴 길이 없을 때(증가경로 없음), s에서 도달 가능한 점들을 S로 모으면 그 컷의 모든 간선이 *꽉 찼고*(포화) 역방향은 0이라, 컷 용량 = 현재 유량. 즉 *막힌 흐름이 곧 최소컷을 만든다*. 이를 실제로 찾는 절차가 포드-풀커슨 알고리즘(증가경로를 계속 찾아 흘림). 더 깊게는 이것이 **선형계획법의 쌍대성(LP duality)** 의 한 예 — "최대화 문제와 최소화 문제가 짝(쌍대)을 이뤄 답이 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정리가 어디까지 뻗고 무엇과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최대유량-최소컷은 그래프의 거의 모든 "분리·연결" 문제의 뼈대다 — 네트워크 신뢰도(최소 몇 개 끊으면 망이 갈라지나), 이분매칭(작업 배정), 영상 분할(전경/배경 컷), 심지어 통계물리의 어떤 모델까지. 쌍대성이라는 더 큰 원리(어떤 최적화든 짝이 있다)의 *깨끗하게 정수로 떨어지는* 특수경우라, "이산 최적화"의 등대다.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도구가 부서지거나 한계에 닿는 지점을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단일 출발-도착이면 깔끔하지만, *여러 상품이 동시에 흐르는*(multi-commodity) 네트워크에서는 "최대유량 = 최소컷" 등식이 *깨진다* — 흐름이 컷보다 작아질 수 있고, 그 간극(flow-cut gap)을 정확히 얼마까지 좁힐 수 있는지는 일반 그래프에서 **여기서부터 인류가 완전히는 모른다**(근사 한계가 미해결인 자락이 있다). 깨끗한 쌍대성이 다중 흐름에서 흐트러지는 것.</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 자물쇠는 "*잠그면 계산을 멈춰야* 한다"고 가정했다. **그런데 LWE처럼 암호문끼리 더하고 곱해도 구조가 살아남는다면 — *잠긴 채로* 계산을 해서, 푼 사람만 그 결과를 읽게 할 수 있지 않을까?** 봉투를 안 뜯고도 안의 숫자를 더할 수 있나? → 다음 도구 **동형암호**의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"흐름은 *한 종류*(단일 상품)"를 뒤집어 "여러 종류 동시에"로 풀면? → 최대유량=최소컷 등식이 깨진다(R4). 위험 검문소: **①환원** — 다중 상품을 단일 상품으로 환원하려 해도 *간극이 남아* 정확히 안 떨어진다. 이 환원 실패가 정리의 경계.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동형암호 / Homomorphic Encryption   지구20 · 선행: ← LWE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(최대유량 최소컷 ⑤에서 받음.) 보통 자물쇠는 "잠그면 안의 내용을 못 만진다"고 가정했다. **그런데 *잠긴 채로* 암호문끼리 더하고 곱해서, 푼 사람이 *원래 숫자들의 계산 결과*를 읽게 할 수 있을까?** 봉투를 안 뜯고도 안의 숫자들을 더하고 곱하는 마법이 되나?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암호는 잠그면 *내용이 완전히 뒤죽박죽*이 된다(그게 안전의 핵심). 그래서 암호문 두 개를 더해도 결과는 의미 없는 쓰레기일 뿐, "안의 두 숫자의 합"과는 아무 관계 없다. *암호화하면 계산을 잃고, 계산하려면 풀어서(=내용을 드러내) 해야 하는* 딜레마. 클라우드에 맡겨 계산하려면 데이터를 풀어줘야 해서 비밀이 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암호:   Enc(3) + Enc(5) = ??? (쓰레기, Enc(8)과 무관)</w:t>
      </w:r>
    </w:p>
    <w:p>
      <w:r>
        <w:rPr>
          <w:rFonts w:ascii="DejaVu Sans Mono" w:hAnsi="DejaVu Sans Mono" w:eastAsia="DejaVu Sans Mono" w:cs="DejaVu Sans Mono"/>
          <w:b w:val="0"/>
          <w:sz w:val="16"/>
        </w:rPr>
        <w:t xml:space="preserve">   동형암호:    Enc(3) ⊕ Enc(5) = Enc(8)   ← 잠긴 채 더했는데 안의 숫자가 더해짐!</w:t>
      </w:r>
    </w:p>
    <w:p>
      <w:r>
        <w:rPr>
          <w:rFonts w:ascii="DejaVu Sans Mono" w:hAnsi="DejaVu Sans Mono" w:eastAsia="DejaVu Sans Mono" w:cs="DejaVu Sans Mono"/>
          <w:b w:val="0"/>
          <w:sz w:val="16"/>
        </w:rPr>
        <w:t xml:space="preserve">                Enc(3) ⊗ Enc(5) = Enc(15)  ← 잠긴 채 곱하기까지!</w:t>
      </w:r>
    </w:p>
    <w:p>
      <w:r>
        <w:rPr>
          <w:rFonts w:ascii="DejaVu Sans Mono" w:hAnsi="DejaVu Sans Mono" w:eastAsia="DejaVu Sans Mono" w:cs="DejaVu Sans Mono"/>
          <w:b w:val="0"/>
          <w:sz w:val="16"/>
        </w:rPr>
        <w:t xml:space="preserve">   클라우드는 3,5,8,15를 *전혀 모른 채* 계산만 해주고, 주인만 풀어서 8·15를 읽는다.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**동형암호**: 암호화 함수 Enc가 "연산을 보존"하게 만든다. 즉 **Enc(a) ⊕ Enc(b) = Enc(a+b)**, **Enc(a) ⊗ Enc(b) = Enc(a·b)**. 잠긴 상태(암호문)에서 ⊕·⊗를 하면, 그 결과를 풀었을 때 *원래 숫자들의 합·곱*이 나온다. 더하기·곱하기를 둘 다 무제한 지원하면 **완전동형암호(FHE, Fully Homomorphic Encryption)** — 임의의 계산을 잠긴 채로.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내용이 안 보이는 *마법 봉투*를 떠올려라. 봉투 안에 숫자가 들었는데, 봉투 둘을 어떤 기계에 넣으면 *안 뜯고도* "두 숫자를 더한 새 봉투"가 나온다. 봉투를 다루는 사람은 안의 숫자를 *한 번도 못 본다*. 오직 봉투 주인만 열쇠로 열어 결과를 읽는다. 그래서 남(클라우드)에게 "내 비밀 데이터로 이 계산 좀 해줘"라고 맡겨도, 그 남은 *데이터를 전혀 모른 채* 계산만 해준다.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"마법 봉투"를 연산이 보존되는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봉투 안 뜯고 더하면, 안의 숫자가 더해진다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평문 세계:    3        +        5        =     8</w:t>
      </w:r>
    </w:p>
    <w:p>
      <w:r>
        <w:rPr>
          <w:rFonts w:ascii="DejaVu Sans Mono" w:hAnsi="DejaVu Sans Mono" w:eastAsia="DejaVu Sans Mono" w:cs="DejaVu Sans Mono"/>
          <w:b w:val="0"/>
          <w:sz w:val="16"/>
        </w:rPr>
        <w:t xml:space="preserve">                 │ Enc            │ Enc           │ Enc</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봉투 세계:  [▦3▦]    ⊕      [▦5▦]    =     [▦8▦]</w:t>
      </w:r>
    </w:p>
    <w:p>
      <w:r>
        <w:rPr>
          <w:rFonts w:ascii="DejaVu Sans Mono" w:hAnsi="DejaVu Sans Mono" w:eastAsia="DejaVu Sans Mono" w:cs="DejaVu Sans Mono"/>
          <w:b w:val="0"/>
          <w:sz w:val="16"/>
        </w:rPr>
        <w:t xml:space="preserve">              (안 보임)        (안 보임)       풀면 8!</w:t>
      </w:r>
    </w:p>
    <w:p>
      <w:r>
        <w:rPr>
          <w:rFonts w:ascii="DejaVu Sans Mono" w:hAnsi="DejaVu Sans Mono" w:eastAsia="DejaVu Sans Mono" w:cs="DejaVu Sans Mono"/>
          <w:b w:val="0"/>
          <w:sz w:val="16"/>
        </w:rPr>
        <w:t xml:space="preserve">   클라우드는 3·5·8을 *한 번도 못 본 채* 봉투끼리 ⊕만 해준다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평문 세계의 더하기(+)가 봉투(암호문) 세계의 ⊕로 *그대로 베껴진다*. 봉투를 다루는 사람은 안의 숫자를 한 번도 못 보고, 주인만 열쇠로 풀어 결과 8을 읽는다. The plaintext + is mirrored as ⊕ on sealed envelopes, so the cloud computes blind.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$$\mathrm{Enc}(a) \oplus \mathrm{Enc}(b) = \mathrm{Enc}(a+b)$$</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**Enc (암호화, Encrypt)**: 평문(맨숫자)을 암호문(봉투)으로 바꾸는 함수.</w:t>
      </w:r>
    </w:p>
    <w:p>
      <w:r>
        <w:rPr>
          <w:rFonts w:ascii="DejaVu Sans Mono" w:hAnsi="DejaVu Sans Mono" w:eastAsia="DejaVu Sans Mono" w:cs="DejaVu Sans Mono"/>
          <w:b w:val="0"/>
          <w:sz w:val="16"/>
        </w:rPr>
        <w:t>- **⊕ (동그라미 더하기)**: 보통 +가 아니라 *암호문 전용 더하기* 연산(봉투끼리의 덧셈 규칙). 동그라미는 "이건 일반 더하기가 아니라 *이 세계에서 새로 정의한* 더하기"라는 표시.</w:t>
      </w:r>
    </w:p>
    <w:p>
      <w:r>
        <w:rPr>
          <w:rFonts w:ascii="DejaVu Sans Mono" w:hAnsi="DejaVu Sans Mono" w:eastAsia="DejaVu Sans Mono" w:cs="DejaVu Sans Mono"/>
          <w:b w:val="0"/>
          <w:sz w:val="16"/>
        </w:rPr>
        <w:t>- **⊗ (동그라미 곱하기)**: 마찬가지로 *암호문 전용 곱하기*.</w:t>
      </w:r>
    </w:p>
    <w:p>
      <w:r>
        <w:rPr>
          <w:rFonts w:ascii="DejaVu Sans Mono" w:hAnsi="DejaVu Sans Mono" w:eastAsia="DejaVu Sans Mono" w:cs="DejaVu Sans Mono"/>
          <w:b w:val="0"/>
          <w:sz w:val="16"/>
        </w:rPr>
        <w:t>- **= Enc(a+b)**: 봉투끼리 ⊕한 결과를 풀면 *안 숫자의 합*이 나온다는 뜻.</w:t>
      </w:r>
    </w:p>
    <w:p>
      <w:r>
        <w:rPr>
          <w:rFonts w:ascii="DejaVu Sans Mono" w:hAnsi="DejaVu Sans Mono" w:eastAsia="DejaVu Sans Mono" w:cs="DejaVu Sans Mono"/>
          <w:b w:val="0"/>
          <w:sz w:val="16"/>
        </w:rPr>
        <w:t>"준동형(homomorphism)"이란 단어 그대로: *연산의 모양이 변환 전후로 보존*된다. 평문 세계의 +가 암호 세계의 ⊕로 *그대로 베껴진다*.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"어떻게 안전과 계산을 동시에"를 LWE 위에서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LWE 기반 FHE의 핵심: 암호문은 "비밀에 *작은 오차*를 얹은 것"(LWE 카드). 두 암호문을 더하면 오차도 더해지고(조금 커짐), 곱하면 오차가 *크게* 불어난다. 오차가 너무 커지면 복호가 깨지므로, 주기적으로 **부트스트래핑(bootstrapping)** — "암호문을 *잠긴 채로* 한 번 복호 회로를 돌려 오차를 다시 작게 리셋"하는 묘기(Gentry, 2009)를 쓴다. 자기 자신을 잠긴 채로 복호하는 이 자기참조가 FHE를 *완전*하게 만든 열쇠다.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도구가 무엇을 가능케 하고 어디로 뻗는지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FHE는 "비밀을 *전혀 드러내지 않고* 임의 계산을 위탁"을 처음으로 가능케 했다 — 병원이 암호화된 환자 데이터로 통계를 내고, 클라우드가 내용을 모른 채 검색·학습을 돌린다. 영지식증명(ZKP)·LWE와 한 가족(잠긴 채 일하기)이고, 더하기·곱하기만 있으면 *임의의 회로*를 표현할 수 있다는 점에서 "계산의 보편성"과 닿는다. 양자내성(LWE 토대)도 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도구가 무엇에 막혀 있는지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FHE는 *원리적으로는* 무엇이든 잠긴 채 계산하지만, 부트스트래핑이 *지독히 느리다* — 평문 계산보다 수천~수만 배 무겁다. "오차를 작게 유지하면서 빠르게"라는 두 요구가 정면으로 부딪친다. 안전은 LWE = 격자 어려움에 기대므로, 그게 증명되지 않은 한(난제 #2) FHE의 근본 안전도 미증명이다. "쓸 만큼 빠르고 충분히 안전한" 균형점을 어디까지 밀 수 있는지는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지금까지의 자물쇠들은 정보가 *완벽히* 전달된다고 가정했다. **그런데 통신은 *잡음으로 비트가 뒤집힌다.* 두 메시지가 "얼마나 다른지"를 *비트 단위로* 세는 자(尺)가 있다면, 뒤집힌 오류를 *찾아내고 고칠* 수 있지 않을까?** 메시지 사이의 "거리"를 어떻게 재나? → 다음 도구 **해밍거리**의 ①로.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"암호문 연산이 *평문 연산을 보존*"을 뒤집어 "보존 안 함"으로 하면? → 보통 암호로 되돌아가 잠긴 채 계산이 불가(동형성 상실). 위험 검문소: **③무모순** — 더하기·곱하기를 *둘 다* 보존하면서 안전까지 유지하기가 오래 불가능해 보였다. 부트스트래핑이 나오기 전엔 "둘 중 하나만" 가능했다.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 해밍거리 / Hamming Distance   지구20 · 선행: F12 그래프·문자열, ← 동형암호 → 잠금해제: #2, #26</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(동형암호 ⑤에서 받음.) 통신은 잡음으로 비트가 뒤집힌다. **그럼 두 메시지(0과 1의 줄)가 "얼마나 다른지"를 *비트 단위로* 세는 자가 있다면, 받은 메시지에서 *몇 개나 뒤집혔는지*를 알아 오류를 찾아내고 *고칠* 수 있지 않을까?** 메시지 사이의 "거리"를 어떻게 재나?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보통 거리(자로 재는 길이)는 0과 1의 줄에는 안 맞는다. "10110"과 "10010"이 "얼마나 멀다"를 자로는 못 잰다. 게다가 잡음이 비트 하나를 뒤집어도, 받는 쪽은 *어느 비트가 틀렸는지* 모른다 — 원본을 모르니 비교할 길이 없다. "비트 줄 사이의 다름"을 재고, 나아가 *오류를 자동으로 고치는* 도구가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보낸 것:  1 0 1 1 0</w:t>
      </w:r>
    </w:p>
    <w:p>
      <w:r>
        <w:rPr>
          <w:rFonts w:ascii="DejaVu Sans Mono" w:hAnsi="DejaVu Sans Mono" w:eastAsia="DejaVu Sans Mono" w:cs="DejaVu Sans Mono"/>
          <w:b w:val="0"/>
          <w:sz w:val="16"/>
        </w:rPr>
        <w:t xml:space="preserve">   받은 것:  1 0 0 1 0</w:t>
      </w:r>
    </w:p>
    <w:p>
      <w:r>
        <w:rPr>
          <w:rFonts w:ascii="DejaVu Sans Mono" w:hAnsi="DejaVu Sans Mono" w:eastAsia="DejaVu Sans Mono" w:cs="DejaVu Sans Mono"/>
          <w:b w:val="0"/>
          <w:sz w:val="16"/>
        </w:rPr>
        <w:t xml:space="preserve">              ↑ 여기 한 비트 뒤집힘(다른 자리 1곳)  → "거리 = 1"</w:t>
      </w:r>
    </w:p>
    <w:p>
      <w:r>
        <w:rPr>
          <w:rFonts w:ascii="DejaVu Sans Mono" w:hAnsi="DejaVu Sans Mono" w:eastAsia="DejaVu Sans Mono" w:cs="DejaVu Sans Mono"/>
          <w:b w:val="0"/>
          <w:sz w:val="16"/>
        </w:rPr>
        <w:t xml:space="preserve">   만약 쓸 수 있는 메시지(코드워드)끼리 *최소 3 떨어져* 있게 설계하면,</w:t>
      </w:r>
    </w:p>
    <w:p>
      <w:r>
        <w:rPr>
          <w:rFonts w:ascii="DejaVu Sans Mono" w:hAnsi="DejaVu Sans Mono" w:eastAsia="DejaVu Sans Mono" w:cs="DejaVu Sans Mono"/>
          <w:b w:val="0"/>
          <w:sz w:val="16"/>
        </w:rPr>
        <w:t xml:space="preserve">   1개 뒤집힌 받은 줄은 "가장 가까운 코드워드"로 *유일하게* 복원된다.  ← 오류 정정!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**해밍거리(Hamming distance)**: 같은 길이의 두 비트 줄에서 **서로 다른 자리의 개수**. d("10110","10010")=1(셋째 자리만 다름). 이 거리로 "코드(쓸 수 있는 메시지 모음)"를 설계한다 — 코드워드끼리 *최소 거리*를 크게 벌리면, 잡음이 몇 비트 뒤집어도 "가장 가까운 코드워드"로 *원본을 되찾는다*. 거리 자체가 오류를 잡고 고치는 자(尺)가 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두 단어 "BAT"와 "BAR"를 글자별로 견주면 마지막 글자만 다르다 — "다른 자리 1개". 비트(0/1)도 똑같이, 두 줄을 *자리마다 견줘* 다른 곳의 수를 세면 그게 해밍거리다. 이제 메시지마다 *여분의 검사 비트*를 붙여, 진짜 쓰는 메시지들이 서로 *최소 3칸씩* 떨어지게 만든다. 그러면 잡음이 1비트 뒤집어도, 받은 줄은 여전히 *원래 메시지에 가장 가깝다* — 가장 가까운 걸 골라 고친다.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**R1로 — 이유:** "다른 자리 세기"를 식으로 적어야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시각] — 비트 다른 칸만 세기 = 해밍거리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x:   1   0   1   1   0</w:t>
      </w:r>
    </w:p>
    <w:p>
      <w:r>
        <w:rPr>
          <w:rFonts w:ascii="DejaVu Sans Mono" w:hAnsi="DejaVu Sans Mono" w:eastAsia="DejaVu Sans Mono" w:cs="DejaVu Sans Mono"/>
          <w:b w:val="0"/>
          <w:sz w:val="16"/>
        </w:rPr>
        <w:t xml:space="preserve">   y:   1   0   0   1   0</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같음 같음 다름! 같음 같음   ← 다른 칸 1개</w:t>
      </w:r>
    </w:p>
    <w:p>
      <w:r>
        <w:rPr>
          <w:rFonts w:ascii="DejaVu Sans Mono" w:hAnsi="DejaVu Sans Mono" w:eastAsia="DejaVu Sans Mono" w:cs="DejaVu Sans Mono"/>
          <w:b w:val="0"/>
          <w:sz w:val="16"/>
        </w:rPr>
        <w:t xml:space="preserve">   해밍거리 d_H(x, y) = 1  (셋째 자리 한 곳만 다름)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"BAT" vs "BAR":  B=B  A=A  T≠R  → 거리 1 (글자판도 똑같이)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두 비트 줄을 *자리마다 위아래로 견줘*, 다른 칸의 개수를 세면 그게 해밍거리(Hamming distance)다. 위 예는 셋째 칸 하나만 달라 거리 1이다. 잡음이 비트 몇 개를 뒤집었는지를 이 수로 잰다. Count the columns where the two bit-strings differ — that count is the Hamming distance.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$$d_H(\mathbf{x}, \mathbf{y}) = \#\{\, i : x_i \neq y_i \,\}$$</w:t>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**d_H**: 해밍거리(distance, Hamming). H는 발견자 해밍(Hamming)의 H.</w:t>
      </w:r>
    </w:p>
    <w:p>
      <w:r>
        <w:rPr>
          <w:rFonts w:ascii="DejaVu Sans Mono" w:hAnsi="DejaVu Sans Mono" w:eastAsia="DejaVu Sans Mono" w:cs="DejaVu Sans Mono"/>
          <w:b w:val="0"/>
          <w:sz w:val="16"/>
        </w:rPr>
        <w:t>- **x, y**: 같은 길이의 두 비트 줄(벡터).</w:t>
      </w:r>
    </w:p>
    <w:p>
      <w:r>
        <w:rPr>
          <w:rFonts w:ascii="DejaVu Sans Mono" w:hAnsi="DejaVu Sans Mono" w:eastAsia="DejaVu Sans Mono" w:cs="DejaVu Sans Mono"/>
          <w:b w:val="0"/>
          <w:sz w:val="16"/>
        </w:rPr>
        <w:t>- **xᵢ, yᵢ**: 각 줄의 i번째 비트.</w:t>
      </w:r>
    </w:p>
    <w:p>
      <w:r>
        <w:rPr>
          <w:rFonts w:ascii="DejaVu Sans Mono" w:hAnsi="DejaVu Sans Mono" w:eastAsia="DejaVu Sans Mono" w:cs="DejaVu Sans Mono"/>
          <w:b w:val="0"/>
          <w:sz w:val="16"/>
        </w:rPr>
        <w:t>- **≠ (같지 않음)**: "다르다". =에 빗금을 그어 부정.</w:t>
      </w:r>
    </w:p>
    <w:p>
      <w:r>
        <w:rPr>
          <w:rFonts w:ascii="DejaVu Sans Mono" w:hAnsi="DejaVu Sans Mono" w:eastAsia="DejaVu Sans Mono" w:cs="DejaVu Sans Mono"/>
          <w:b w:val="0"/>
          <w:sz w:val="16"/>
        </w:rPr>
        <w:t>- **#{ … }**: 중괄호 안 조건을 만족하는 *원소의 개수*. #는 "몇 개냐(count)".</w:t>
      </w:r>
    </w:p>
    <w:p>
      <w:r>
        <w:rPr>
          <w:rFonts w:ascii="DejaVu Sans Mono" w:hAnsi="DejaVu Sans Mono" w:eastAsia="DejaVu Sans Mono" w:cs="DejaVu Sans Mono"/>
          <w:b w:val="0"/>
          <w:sz w:val="16"/>
        </w:rPr>
        <w:t>- **{ i : xᵢ ≠ yᵢ }**: "i번째 비트가 서로 다른 *그 자리 i들*의 모음".</w:t>
      </w:r>
    </w:p>
    <w:p>
      <w:r>
        <w:rPr>
          <w:rFonts w:ascii="DejaVu Sans Mono" w:hAnsi="DejaVu Sans Mono" w:eastAsia="DejaVu Sans Mono" w:cs="DejaVu Sans Mono"/>
          <w:b w:val="0"/>
          <w:sz w:val="16"/>
        </w:rPr>
        <w:t>통째 의미: "두 줄을 자리마다 견줘 *다른 자리가 몇 개인지* 센다." 이 수가 작을수록 두 줄이 닮았다.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**R2로 — 이유:** 이 거리가 *진짜 거리*인지, 오류정정과 어떻게 연결되는지 엄밀히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d_H는 거리의 세 공리를 만족한다 — (가) d≥0이고 d=0 ⇔ 같음, (나) 대칭 d(x,y)=d(y,x), (다) 삼각부등식 d(x,z) ≤ d(x,y)+d(y,z). 그래서 *진짜 거리(metric)*다. 코드 C의 **최소거리** d_min = 코드워드 쌍 사이 해밍거리의 최소값. 정리: **t = ⌊(d_min−1)/2⌋ 개까지의 오류를 정정**할 수 있다(각 코드워드를 반지름 t 공으로 감쌌을 때 안 겹치므로).</w:t>
      </w:r>
    </w:p>
    <w:p>
      <w:r>
        <w:rPr>
          <w:rFonts w:ascii="DejaVu Sans Mono" w:hAnsi="DejaVu Sans Mono" w:eastAsia="DejaVu Sans Mono" w:cs="DejaVu Sans Mono"/>
          <w:b w:val="0"/>
          <w:sz w:val="16"/>
        </w:rPr>
        <w:t>- **⌊ ⌋ (바닥, floor)**: "내림" = 소수점 버리고 정수로. ⌊2.7⌋=2.</w:t>
      </w:r>
    </w:p>
    <w:p>
      <w:r>
        <w:rPr>
          <w:rFonts w:ascii="DejaVu Sans Mono" w:hAnsi="DejaVu Sans Mono" w:eastAsia="DejaVu Sans Mono" w:cs="DejaVu Sans Mono"/>
          <w:b w:val="0"/>
          <w:sz w:val="16"/>
        </w:rPr>
        <w:t>이 코드들은 보통 𝔽_q 위의 *선형부분공간*으로 짜여(선형부호), 지구01 선형대수와 𝔽_q(이 지구 유한체)가 그대로 작동한다.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**R3로 — 이유:** 이 거리가 어디까지 뻗고 무엇과 연결되는지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w:t>
      </w:r>
    </w:p>
    <w:p>
      <w:r>
        <w:rPr>
          <w:rFonts w:ascii="DejaVu Sans Mono" w:hAnsi="DejaVu Sans Mono" w:eastAsia="DejaVu Sans Mono" w:cs="DejaVu Sans Mono"/>
          <w:b w:val="0"/>
          <w:sz w:val="16"/>
        </w:rPr>
        <w:t>해밍거리는 CD·QR코드·위성통신·메모리의 오류정정부호(리드-솔로몬 등)의 토대다. 더 깊게는 격자(첫 카드)와 *형제* — 비트 줄의 해밍거리 ↔ 격자점의 유클리드거리. "코드워드를 멀리 떨어뜨려 오류를 견딘다"와 "격자점을 멀리 떨어뜨려 안전을 만든다"가 *같은 기하학적 직관*이다. 그래서 코드 기반 암호(McEliece)도 양자내성 후보다. 거리로 정보를 지키는 발상이 거리로 비밀을 지키는 발상과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**R4로 — 이유:** 이 도구의 한계, 인류가 모르는 자락을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"같은 길이에 코드워드를 최대한 많이 넣으면서 최소거리도 크게" 둘 다 욕심내면 충돌한다 — 가능한 최선의 균형(최적 부호의 한계, 예: 큰 길이에서의 정확한 한계)은 일반적으로 **여기서부터 인류가 완전히는 모른다**(많은 경우 상한과 하한 사이 간극이 남음). 또 "받은 줄에서 가장 가까운 코드워드 찾기"는 일반 선형부호에서 *NP-난해*(난제 #2의 영역)라, 빨리 풀리는 코드를 따로 설계해야 한다. 거리는 완벽히 정의되되, 그 위 최적화는 미해결.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의문</w:t>
      </w:r>
    </w:p>
    <w:p>
      <w:r>
        <w:rPr>
          <w:rFonts w:ascii="DejaVu Sans Mono" w:hAnsi="DejaVu Sans Mono" w:eastAsia="DejaVu Sans Mono" w:cs="DejaVu Sans Mono"/>
          <w:b w:val="0"/>
          <w:sz w:val="16"/>
        </w:rPr>
        <w:t>이 지구를 지나며 우리는 mod, ≡, ∈, ℤ, 𝔽_q, ‖·‖, ⊕, ⊗, ⌊ ⌋ 같은 기호를 새로 벼렸다. 첫 카드의 핵심 의문 — "양자컴으로도 못 푸는 어려움을 어떻게 안전에 쓰나" — 의 답은 결국 *이 기호들이 떠받치는 어려움*이었다. **그런데 지구01부터 여기까지 만난 기호가 수백 개다. 같은 기호가 분야마다 다른 뜻으로 나오기도 했다(σ, λ, ∂…). 그 모든 기호를 *한 곳에 모아 다시 한 글자씩 해부*해, 헷갈림을 완전히 박멸할 때가 되지 않았나?** → 다음 파일 24 〈기호·공식 대사전〉의 첫 항목으로. 거기서 mod부터 ⌊ ⌋까지, 지금껏 만난 모든 기호를 한 자리에 모아 다시 못박는다. 닿는 난제: #2,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 창조 씨앗]** 규칙 "거리 = *다른 자리의 개수*(가중치 같음)"를 뒤집어 "자리마다 *다른 가중치*"를 주면? → 가중 해밍거리(어떤 비트의 오류를 더 무겁게). 위험 검문소: **③무모순** — 가중치를 잘못 주면 삼각부등식이 깨져 *거리(metric)가 아니게* 된다. 그러면 "가장 가까운 코드워드"가 유일하지 않아 오류정정이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맡은 도구 10개(격자기반암호·잉여류합동식·중국인나머지정리·유한체·디피헬먼·영지식증명·LWE·최대유량최소컷·동형암호·해밍거리)를 빠짐없이 다룸 — 통과.</w:t>
      </w:r>
    </w:p>
    <w:p>
      <w:r>
        <w:rPr>
          <w:rFonts w:ascii="DejaVu Sans Mono" w:hAnsi="DejaVu Sans Mono" w:eastAsia="DejaVu Sans Mono" w:cs="DejaVu Sans Mono"/>
          <w:b w:val="0"/>
          <w:sz w:val="16"/>
        </w:rPr>
        <w:t>□ 각 카드 ①의문 ②벽 ③발명 ④해부 ⑤새의문 5마디 전부 갖춤 — 통과.</w:t>
      </w:r>
    </w:p>
    <w:p>
      <w:r>
        <w:rPr>
          <w:rFonts w:ascii="DejaVu Sans Mono" w:hAnsi="DejaVu Sans Mono" w:eastAsia="DejaVu Sans Mono" w:cs="DejaVu Sans Mono"/>
          <w:b w:val="0"/>
          <w:sz w:val="16"/>
        </w:rPr>
        <w:t>□ 각 해부에 R0→R4 단 전환표지(▲ …이유) 4개씩 들어감 — 통과.</w:t>
      </w:r>
    </w:p>
    <w:p>
      <w:r>
        <w:rPr>
          <w:rFonts w:ascii="DejaVu Sans Mono" w:hAnsi="DejaVu Sans Mono" w:eastAsia="DejaVu Sans Mono" w:cs="DejaVu Sans Mono"/>
          <w:b w:val="0"/>
          <w:sz w:val="16"/>
        </w:rPr>
        <w:t>□ 첫 등장 기호 즉시 해부(mod, ≡, ∈, ℤ, { : }, 𝔽_q, ≅, ×, ‖·‖, min/max, a⁻¹, ⌊ ⌋, ⊕, ⊗, ≠, #, ⇔, bmod) + 중의성(λ·σ·∂는 지구 머리에서, mod는 매 등장 못박음) — 통과.</w:t>
      </w:r>
    </w:p>
    <w:p>
      <w:r>
        <w:rPr>
          <w:rFonts w:ascii="DejaVu Sans Mono" w:hAnsi="DejaVu Sans Mono" w:eastAsia="DejaVu Sans Mono" w:cs="DejaVu Sans Mono"/>
          <w:b w:val="0"/>
          <w:sz w:val="16"/>
        </w:rPr>
        <w:t>□ 등장 공식 통째 해부(격자 정의, ≡ 정의, CRT 동형, LWE b=As+e, DH gᵃᵇ, 슈노어 검증식, 최대유량=최소컷, 동형성 Enc(a)⊕Enc(b), 해밍거리·정정한계) — 통과.</w:t>
      </w:r>
    </w:p>
    <w:p>
      <w:r>
        <w:rPr>
          <w:rFonts w:ascii="DejaVu Sans Mono" w:hAnsi="DejaVu Sans Mono" w:eastAsia="DejaVu Sans Mono" w:cs="DejaVu Sans Mono"/>
          <w:b w:val="0"/>
          <w:sz w:val="16"/>
        </w:rPr>
        <w:t>□ 새 기호·변형 제안마다 5대 검문소 중 가장 위험한 것 1줄 + 막힘은 정직 표기(유한체 씨앗에서 "못 만든다" 명시) — 통과.</w:t>
      </w:r>
    </w:p>
    <w:p>
      <w:r>
        <w:rPr>
          <w:rFonts w:ascii="DejaVu Sans Mono" w:hAnsi="DejaVu Sans Mono" w:eastAsia="DejaVu Sans Mono" w:cs="DejaVu Sans Mono"/>
          <w:b w:val="0"/>
          <w:sz w:val="16"/>
        </w:rPr>
        <w:t>□ 이음새: 첫머리에서 파일 22의 의문 받음, 끝(해밍거리 ⑤)에서 파일 24 대사전 예고 — 통과.</w:t>
      </w:r>
    </w:p>
    <w:p>
      <w:r>
        <w:rPr>
          <w:rFonts w:ascii="DejaVu Sans Mono" w:hAnsi="DejaVu Sans Mono" w:eastAsia="DejaVu Sans Mono" w:cs="DejaVu Sans Mono"/>
          <w:b w:val="0"/>
          <w:sz w:val="16"/>
        </w:rPr>
        <w:t>□ 금지어 0개, 미해결은 "여기서부터 인류가 모른다"로 정직 선언 — 통과.</w:t>
      </w:r>
    </w:p>
    <w:p>
      <w:r>
        <w:rPr>
          <w:rFonts w:ascii="DejaVu Sans Mono" w:hAnsi="DejaVu Sans Mono" w:eastAsia="DejaVu Sans Mono" w:cs="DejaVu Sans Mono"/>
          <w:b w:val="0"/>
          <w:sz w:val="16"/>
        </w:rPr>
        <w:t>□ 가짜 해답 0개, 안전이 난제 #2(P 대 NP)에 기댐을 매 카드에서 정직 표기 — 통과.</w:t>
      </w:r>
    </w:p>
    <w:p>
      <w:r>
        <w:rPr>
          <w:rFonts w:ascii="DejaVu Sans Mono" w:hAnsi="DejaVu Sans Mono" w:eastAsia="DejaVu Sans Mono" w:cs="DejaVu Sans Mono"/>
          <w:b w:val="0"/>
          <w:sz w:val="16"/>
        </w:rPr>
        <w:t>□ 중2 비유(시계·페인트·동굴·마법봉투·수도관) + ASCII가 각 카드 '벽'에 들어감 — 통과.</w:t>
      </w:r>
    </w:p>
    <w:p>
      <w:r>
        <w:rPr>
          <w:rFonts w:ascii="DejaVu Sans Mono" w:hAnsi="DejaVu Sans Mono" w:eastAsia="DejaVu Sans Mono" w:cs="DejaVu Sans Mono"/>
          <w:b w:val="0"/>
          <w:sz w:val="16"/>
        </w:rPr>
        <w:t>□ 분량·깊이 골드 예시(파일 04) 기준 이상 —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본 파일 총 630줄.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24_A_기호공식_대사전.md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A] · 기호·공식 대사전 · 다루는 항목: 전체 기호 + 30난제 대표 공식</w:t>
      </w:r>
    </w:p>
    <w:p>
      <w:r>
        <w:rPr>
          <w:rFonts w:ascii="DejaVu Sans Mono" w:hAnsi="DejaVu Sans Mono" w:eastAsia="DejaVu Sans Mono" w:cs="DejaVu Sans Mono"/>
          <w:b/>
          <w:color w:val="1F3A6E"/>
          <w:sz w:val="20"/>
        </w:rPr>
        <w:t>← 직전: "모든 기호를 한 곳에서 다시 못박자"(파일 23)  |  → 다음: "도구는 대체 어떻게 태어나는가?"(파일 25, 각성서)</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기호대사전 [x] 난제공식대사전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★발명 기호 안내★ 문서 C(난제)에서 이 책이 만든 가칭 연산자(⟦정렬⟧#1, ⟦난도⟧#2 …)는 **표준 수학 표기가 아니라 ASCENT-ATLAS가 학습용으로 만든 가칭**이다. 전체 목록·정의는 파일 `31_발명기호_레지스트리.md`에 1개념=1유일기호로 정리돼 있다. 표준 기호(∫ ∇ ⊗ † Σ Π det λ 등)와 절대 혼동하지 마라.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 직전(파일 23, 지구20)에서 넘어온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지구20을 닫으며 우리는 이런 의문을 안고 왔다: "지금까지 우리가 벼린 30개 지구의 도구들이 저마다 자기 기호를 들고 나왔다. 어떤 기호는 분야마다 뜻이 다르고(σ는 표준편차이기도 응력이기도 하다), 어떤 공식은 한 줄인데 그 안에 다섯 개의 도구가 겹쳐 있다. 이 기호들을 한 곳에 모아, 중2가 읽어도 헷갈리지 않게 다시 못박을 수 없을까?"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파일이 그 못이다. 여기서는 새 도구를 만들지 않는다. 대신 지금까지 등장한 모든 기호를 한 곳에 세워두고, 골드 예시 ⟨∂⟩처럼 **읽는 법 → 뜻(분야별 전부) → 다른 기호와 구분 → 예시**로 해부한다. 그다음 30난제의 대표 공식을 골드 예시 ⟨나비에-스토크스⟩처럼 **원문 → 한 글자씩 → 통째 의미(중2 언어) → 뭘 하나 → 어느 난제 닿나 → 어디서 부서지나**로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읽는 법: 이 파일은 사전이다. 처음부터 끝까지 읽어도 되고, 다른 파일을 읽다가 모르는 기호가 나오면 여기로 와서 찾아도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[1부] 기호 대사전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기호는 이렇게 적는다:</w:t>
      </w:r>
    </w:p>
    <w:p>
      <w:r>
        <w:rPr>
          <w:rFonts w:ascii="DejaVu Sans Mono" w:hAnsi="DejaVu Sans Mono" w:eastAsia="DejaVu Sans Mono" w:cs="DejaVu Sans Mono"/>
          <w:b w:val="0"/>
          <w:sz w:val="16"/>
        </w:rPr>
        <w:t>- **읽는 법**: 입으로 어떻게 소리 내나.</w:t>
      </w:r>
    </w:p>
    <w:p>
      <w:r>
        <w:rPr>
          <w:rFonts w:ascii="DejaVu Sans Mono" w:hAnsi="DejaVu Sans Mono" w:eastAsia="DejaVu Sans Mono" w:cs="DejaVu Sans Mono"/>
          <w:b w:val="0"/>
          <w:sz w:val="16"/>
        </w:rPr>
        <w:t>- **뜻**: 무엇을 말하나(분야마다 다르면 전부 나열).</w:t>
      </w:r>
    </w:p>
    <w:p>
      <w:r>
        <w:rPr>
          <w:rFonts w:ascii="DejaVu Sans Mono" w:hAnsi="DejaVu Sans Mono" w:eastAsia="DejaVu Sans Mono" w:cs="DejaVu Sans Mono"/>
          <w:b w:val="0"/>
          <w:sz w:val="16"/>
        </w:rPr>
        <w:t>- **구분**: 닮은 다른 기호와 어떻게 다른가.</w:t>
      </w:r>
    </w:p>
    <w:p>
      <w:r>
        <w:rPr>
          <w:rFonts w:ascii="DejaVu Sans Mono" w:hAnsi="DejaVu Sans Mono" w:eastAsia="DejaVu Sans Mono" w:cs="DejaVu Sans Mono"/>
          <w:b w:val="0"/>
          <w:sz w:val="16"/>
        </w:rPr>
        <w:t>- **예시**: 실제로 쓰인 한 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1-A. 연산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더하기</w:t>
      </w:r>
    </w:p>
    <w:p>
      <w:r>
        <w:rPr>
          <w:rFonts w:ascii="DejaVu Sans Mono" w:hAnsi="DejaVu Sans Mono" w:eastAsia="DejaVu Sans Mono" w:cs="DejaVu Sans Mono"/>
          <w:b w:val="0"/>
          <w:sz w:val="16"/>
        </w:rPr>
        <w:t>- **읽는 법**: "플러스", "더하기".</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산수·대수: 두 수를 합친다. 3 + 4 = 7.</w:t>
      </w:r>
    </w:p>
    <w:p>
      <w:r>
        <w:rPr>
          <w:rFonts w:ascii="DejaVu Sans Mono" w:hAnsi="DejaVu Sans Mono" w:eastAsia="DejaVu Sans Mono" w:cs="DejaVu Sans Mono"/>
          <w:b w:val="0"/>
          <w:sz w:val="16"/>
        </w:rPr>
        <w:t xml:space="preserve">  - 부호: 양수 표시. +5는 "양의 5".</w:t>
      </w:r>
    </w:p>
    <w:p>
      <w:r>
        <w:rPr>
          <w:rFonts w:ascii="DejaVu Sans Mono" w:hAnsi="DejaVu Sans Mono" w:eastAsia="DejaVu Sans Mono" w:cs="DejaVu Sans Mono"/>
          <w:b w:val="0"/>
          <w:sz w:val="16"/>
        </w:rPr>
        <w:t xml:space="preserve">  - 집합·벡터공간: ⊕(직합)의 줄임으로 쓰이기도 하나, 보통은 같은 종류끼리의 덧셈.</w:t>
      </w:r>
    </w:p>
    <w:p>
      <w:r>
        <w:rPr>
          <w:rFonts w:ascii="DejaVu Sans Mono" w:hAnsi="DejaVu Sans Mono" w:eastAsia="DejaVu Sans Mono" w:cs="DejaVu Sans Mono"/>
          <w:b w:val="0"/>
          <w:sz w:val="16"/>
        </w:rPr>
        <w:t xml:space="preserve">  - 전기: 양극(+극).</w:t>
      </w:r>
    </w:p>
    <w:p>
      <w:r>
        <w:rPr>
          <w:rFonts w:ascii="DejaVu Sans Mono" w:hAnsi="DejaVu Sans Mono" w:eastAsia="DejaVu Sans Mono" w:cs="DejaVu Sans Mono"/>
          <w:b w:val="0"/>
          <w:sz w:val="16"/>
        </w:rPr>
        <w:t>- **구분**: ± (플러스마이너스, 둘 다)와 다르다. ⊕ (동그라미 안 플러스, 직합·배타적논리합)와 다르다.</w:t>
      </w:r>
    </w:p>
    <w:p>
      <w:r>
        <w:rPr>
          <w:rFonts w:ascii="DejaVu Sans Mono" w:hAnsi="DejaVu Sans Mono" w:eastAsia="DejaVu Sans Mono" w:cs="DejaVu Sans Mono"/>
          <w:b w:val="0"/>
          <w:sz w:val="16"/>
        </w:rPr>
        <w:t>- **예시**: 2 + 2 = 4. 벡터에서 (1,0) + (0,1) = (1,1).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빼기</w:t>
      </w:r>
    </w:p>
    <w:p>
      <w:r>
        <w:rPr>
          <w:rFonts w:ascii="DejaVu Sans Mono" w:hAnsi="DejaVu Sans Mono" w:eastAsia="DejaVu Sans Mono" w:cs="DejaVu Sans Mono"/>
          <w:b w:val="0"/>
          <w:sz w:val="16"/>
        </w:rPr>
        <w:t>- **읽는 법**: "마이너스", "빼기".</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산수: 두 수의 차. 7 − 4 = 3.</w:t>
      </w:r>
    </w:p>
    <w:p>
      <w:r>
        <w:rPr>
          <w:rFonts w:ascii="DejaVu Sans Mono" w:hAnsi="DejaVu Sans Mono" w:eastAsia="DejaVu Sans Mono" w:cs="DejaVu Sans Mono"/>
          <w:b w:val="0"/>
          <w:sz w:val="16"/>
        </w:rPr>
        <w:t xml:space="preserve">  - 부호: 음수 표시. −5는 "음의 5".</w:t>
      </w:r>
    </w:p>
    <w:p>
      <w:r>
        <w:rPr>
          <w:rFonts w:ascii="DejaVu Sans Mono" w:hAnsi="DejaVu Sans Mono" w:eastAsia="DejaVu Sans Mono" w:cs="DejaVu Sans Mono"/>
          <w:b w:val="0"/>
          <w:sz w:val="16"/>
        </w:rPr>
        <w:t xml:space="preserve">  - 방향: 반대 방향(벡터 −v는 v의 정반대 화살표).</w:t>
      </w:r>
    </w:p>
    <w:p>
      <w:r>
        <w:rPr>
          <w:rFonts w:ascii="DejaVu Sans Mono" w:hAnsi="DejaVu Sans Mono" w:eastAsia="DejaVu Sans Mono" w:cs="DejaVu Sans Mono"/>
          <w:b w:val="0"/>
          <w:sz w:val="16"/>
        </w:rPr>
        <w:t>- **구분**: 빼기 −는 두 수 사이에, 부호 −는 한 수 앞에 붙는다. 7−4(빼기) vs −4(음수).</w:t>
      </w:r>
    </w:p>
    <w:p>
      <w:r>
        <w:rPr>
          <w:rFonts w:ascii="DejaVu Sans Mono" w:hAnsi="DejaVu Sans Mono" w:eastAsia="DejaVu Sans Mono" w:cs="DejaVu Sans Mono"/>
          <w:b w:val="0"/>
          <w:sz w:val="16"/>
        </w:rPr>
        <w:t>- **예시**: 10 − 3 = 7. −v 는 v를 거꾸로 뒤집은 화살표.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곱하기</w:t>
      </w:r>
    </w:p>
    <w:p>
      <w:r>
        <w:rPr>
          <w:rFonts w:ascii="DejaVu Sans Mono" w:hAnsi="DejaVu Sans Mono" w:eastAsia="DejaVu Sans Mono" w:cs="DejaVu Sans Mono"/>
          <w:b w:val="0"/>
          <w:sz w:val="16"/>
        </w:rPr>
        <w:t>- **읽는 법**: "곱하기", "타임스".</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산수: 두 수를 곱한다. 3 × 4 = 12.</w:t>
      </w:r>
    </w:p>
    <w:p>
      <w:r>
        <w:rPr>
          <w:rFonts w:ascii="DejaVu Sans Mono" w:hAnsi="DejaVu Sans Mono" w:eastAsia="DejaVu Sans Mono" w:cs="DejaVu Sans Mono"/>
          <w:b w:val="0"/>
          <w:sz w:val="16"/>
        </w:rPr>
        <w:t xml:space="preserve">  - 벡터: a × b 는 외적(cross product) — 두 화살표에 동시에 수직인 새 화살표(3차원 전용). 1-K 참조.</w:t>
      </w:r>
    </w:p>
    <w:p>
      <w:r>
        <w:rPr>
          <w:rFonts w:ascii="DejaVu Sans Mono" w:hAnsi="DejaVu Sans Mono" w:eastAsia="DejaVu Sans Mono" w:cs="DejaVu Sans Mono"/>
          <w:b w:val="0"/>
          <w:sz w:val="16"/>
        </w:rPr>
        <w:t xml:space="preserve">  - 집합: A × B 는 데카르트 곱(순서쌍 전부의 모음). {1,2} × {a} = {(1,a),(2,a)}.</w:t>
      </w:r>
    </w:p>
    <w:p>
      <w:r>
        <w:rPr>
          <w:rFonts w:ascii="DejaVu Sans Mono" w:hAnsi="DejaVu Sans Mono" w:eastAsia="DejaVu Sans Mono" w:cs="DejaVu Sans Mono"/>
          <w:b w:val="0"/>
          <w:sz w:val="16"/>
        </w:rPr>
        <w:t>- **구분**: 가운뎃점 · (스칼라 곱·내적)과 다르다. ⊗ (텐서곱)과 다르다. 수끼리는 × 또는 ·, 벡터끼리 ×는 외적이라 결과가 또 벡터다.</w:t>
      </w:r>
    </w:p>
    <w:p>
      <w:r>
        <w:rPr>
          <w:rFonts w:ascii="DejaVu Sans Mono" w:hAnsi="DejaVu Sans Mono" w:eastAsia="DejaVu Sans Mono" w:cs="DejaVu Sans Mono"/>
          <w:b w:val="0"/>
          <w:sz w:val="16"/>
        </w:rPr>
        <w:t>- **예시**: 5 × 6 = 30. (1,0,0) × (0,1,0) = (0,0,1).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나누기</w:t>
      </w:r>
    </w:p>
    <w:p>
      <w:r>
        <w:rPr>
          <w:rFonts w:ascii="DejaVu Sans Mono" w:hAnsi="DejaVu Sans Mono" w:eastAsia="DejaVu Sans Mono" w:cs="DejaVu Sans Mono"/>
          <w:b w:val="0"/>
          <w:sz w:val="16"/>
        </w:rPr>
        <w:t>- **읽는 법**: "나누기", "디바이드".</w:t>
      </w:r>
    </w:p>
    <w:p>
      <w:r>
        <w:rPr>
          <w:rFonts w:ascii="DejaVu Sans Mono" w:hAnsi="DejaVu Sans Mono" w:eastAsia="DejaVu Sans Mono" w:cs="DejaVu Sans Mono"/>
          <w:b w:val="0"/>
          <w:sz w:val="16"/>
        </w:rPr>
        <w:t>- **뜻**: 산수: 똑같이 나눈다. 12 ÷ 4 = 3.</w:t>
      </w:r>
    </w:p>
    <w:p>
      <w:r>
        <w:rPr>
          <w:rFonts w:ascii="DejaVu Sans Mono" w:hAnsi="DejaVu Sans Mono" w:eastAsia="DejaVu Sans Mono" w:cs="DejaVu Sans Mono"/>
          <w:b w:val="0"/>
          <w:sz w:val="16"/>
        </w:rPr>
        <w:t>- **구분**: / (슬래시)나 분수 막대 ─ 와 같은 뜻. d/dx의 슬래시는 나누기가 아니라 미분 기호(1-C ⟨d/dx⟩ 참조)이니 헷갈리면 안 된다.</w:t>
      </w:r>
    </w:p>
    <w:p>
      <w:r>
        <w:rPr>
          <w:rFonts w:ascii="DejaVu Sans Mono" w:hAnsi="DejaVu Sans Mono" w:eastAsia="DejaVu Sans Mono" w:cs="DejaVu Sans Mono"/>
          <w:b w:val="0"/>
          <w:sz w:val="16"/>
        </w:rPr>
        <w:t>- **예시**: 20 ÷ 5 = 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같다</w:t>
      </w:r>
    </w:p>
    <w:p>
      <w:r>
        <w:rPr>
          <w:rFonts w:ascii="DejaVu Sans Mono" w:hAnsi="DejaVu Sans Mono" w:eastAsia="DejaVu Sans Mono" w:cs="DejaVu Sans Mono"/>
          <w:b w:val="0"/>
          <w:sz w:val="16"/>
        </w:rPr>
        <w:t>- **읽는 법**: "이퀄", "같다".</w:t>
      </w:r>
    </w:p>
    <w:p>
      <w:r>
        <w:rPr>
          <w:rFonts w:ascii="DejaVu Sans Mono" w:hAnsi="DejaVu Sans Mono" w:eastAsia="DejaVu Sans Mono" w:cs="DejaVu Sans Mono"/>
          <w:b w:val="0"/>
          <w:sz w:val="16"/>
        </w:rPr>
        <w:t>- **뜻**: 왼쪽과 오른쪽이 같은 값·같은 대상이다. x = 3.</w:t>
      </w:r>
    </w:p>
    <w:p>
      <w:r>
        <w:rPr>
          <w:rFonts w:ascii="DejaVu Sans Mono" w:hAnsi="DejaVu Sans Mono" w:eastAsia="DejaVu Sans Mono" w:cs="DejaVu Sans Mono"/>
          <w:b w:val="0"/>
          <w:sz w:val="16"/>
        </w:rPr>
        <w:t>- **구분**: ≠(같지 않다), ≈(거의 같다), ≡(항등·정의·합동), := (정의로 같게 둔다)와 구별. ⇔(논리적 동치, 1-B)와도 다르다 — =는 값이, ⇔는 명제가 같다.</w:t>
      </w:r>
    </w:p>
    <w:p>
      <w:r>
        <w:rPr>
          <w:rFonts w:ascii="DejaVu Sans Mono" w:hAnsi="DejaVu Sans Mono" w:eastAsia="DejaVu Sans Mono" w:cs="DejaVu Sans Mono"/>
          <w:b w:val="0"/>
          <w:sz w:val="16"/>
        </w:rPr>
        <w:t>- **예시**: 2 + 2 = 4.</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같지 않다</w:t>
      </w:r>
    </w:p>
    <w:p>
      <w:r>
        <w:rPr>
          <w:rFonts w:ascii="DejaVu Sans Mono" w:hAnsi="DejaVu Sans Mono" w:eastAsia="DejaVu Sans Mono" w:cs="DejaVu Sans Mono"/>
          <w:b w:val="0"/>
          <w:sz w:val="16"/>
        </w:rPr>
        <w:t>- **읽는 법**: "같지 않다", "낫 이퀄".</w:t>
      </w:r>
    </w:p>
    <w:p>
      <w:r>
        <w:rPr>
          <w:rFonts w:ascii="DejaVu Sans Mono" w:hAnsi="DejaVu Sans Mono" w:eastAsia="DejaVu Sans Mono" w:cs="DejaVu Sans Mono"/>
          <w:b w:val="0"/>
          <w:sz w:val="16"/>
        </w:rPr>
        <w:t>- **뜻**: 왼쪽과 오른쪽이 다르다.</w:t>
      </w:r>
    </w:p>
    <w:p>
      <w:r>
        <w:rPr>
          <w:rFonts w:ascii="DejaVu Sans Mono" w:hAnsi="DejaVu Sans Mono" w:eastAsia="DejaVu Sans Mono" w:cs="DejaVu Sans Mono"/>
          <w:b w:val="0"/>
          <w:sz w:val="16"/>
        </w:rPr>
        <w:t>- **구분**: = 위에 빗금이 그어진 것. ≢(합동 아님)과 다르다.</w:t>
      </w:r>
    </w:p>
    <w:p>
      <w:r>
        <w:rPr>
          <w:rFonts w:ascii="DejaVu Sans Mono" w:hAnsi="DejaVu Sans Mono" w:eastAsia="DejaVu Sans Mono" w:cs="DejaVu Sans Mono"/>
          <w:b w:val="0"/>
          <w:sz w:val="16"/>
        </w:rPr>
        <w:t>- **예시**: 3 ≠ 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작거나 같다 / ⟨ ≥ ⟩ 크거나 같다</w:t>
      </w:r>
    </w:p>
    <w:p>
      <w:r>
        <w:rPr>
          <w:rFonts w:ascii="DejaVu Sans Mono" w:hAnsi="DejaVu Sans Mono" w:eastAsia="DejaVu Sans Mono" w:cs="DejaVu Sans Mono"/>
          <w:b w:val="0"/>
          <w:sz w:val="16"/>
        </w:rPr>
        <w:t>- **읽는 법**: "작거나 같다", "이하" / "크거나 같다", "이상".</w:t>
      </w:r>
    </w:p>
    <w:p>
      <w:r>
        <w:rPr>
          <w:rFonts w:ascii="DejaVu Sans Mono" w:hAnsi="DejaVu Sans Mono" w:eastAsia="DejaVu Sans Mono" w:cs="DejaVu Sans Mono"/>
          <w:b w:val="0"/>
          <w:sz w:val="16"/>
        </w:rPr>
        <w:t>- **뜻**: ≤는 왼쪽이 오른쪽보다 작거나 같다. ≥는 크거나 같다.</w:t>
      </w:r>
    </w:p>
    <w:p>
      <w:r>
        <w:rPr>
          <w:rFonts w:ascii="DejaVu Sans Mono" w:hAnsi="DejaVu Sans Mono" w:eastAsia="DejaVu Sans Mono" w:cs="DejaVu Sans Mono"/>
          <w:b w:val="0"/>
          <w:sz w:val="16"/>
        </w:rPr>
        <w:t>- **구분**: &lt; (순수히 작다)·&gt; (순수히 크다)는 같은 경우를 뺀다. ≤는 같아도 된다. ≪(훨씬 작다)·≫(훨씬 크다)와도 다르다.</w:t>
      </w:r>
    </w:p>
    <w:p>
      <w:r>
        <w:rPr>
          <w:rFonts w:ascii="DejaVu Sans Mono" w:hAnsi="DejaVu Sans Mono" w:eastAsia="DejaVu Sans Mono" w:cs="DejaVu Sans Mono"/>
          <w:b w:val="0"/>
          <w:sz w:val="16"/>
        </w:rPr>
        <w:t>- **예시**: x ≤ 5 는 x가 5거나 5보다 작다. 길이 ‖ψ‖ ≥ 0 은 길이가 0이거나 양수.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플러스마이너스</w:t>
      </w:r>
    </w:p>
    <w:p>
      <w:r>
        <w:rPr>
          <w:rFonts w:ascii="DejaVu Sans Mono" w:hAnsi="DejaVu Sans Mono" w:eastAsia="DejaVu Sans Mono" w:cs="DejaVu Sans Mono"/>
          <w:b w:val="0"/>
          <w:sz w:val="16"/>
        </w:rPr>
        <w:t>- **읽는 법**: "플러스마이너스".</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두 값을 한꺼번에: a ± b 는 "a+b 와 a−b 둘 다". 근의 공식 x = (−b ± √D)/2a 처럼 답이 둘.</w:t>
      </w:r>
    </w:p>
    <w:p>
      <w:r>
        <w:rPr>
          <w:rFonts w:ascii="DejaVu Sans Mono" w:hAnsi="DejaVu Sans Mono" w:eastAsia="DejaVu Sans Mono" w:cs="DejaVu Sans Mono"/>
          <w:b w:val="0"/>
          <w:sz w:val="16"/>
        </w:rPr>
        <w:t xml:space="preserve">  - 오차: 5 ± 0.1 은 "5인데 0.1만큼 틀릴 수 있다".</w:t>
      </w:r>
    </w:p>
    <w:p>
      <w:r>
        <w:rPr>
          <w:rFonts w:ascii="DejaVu Sans Mono" w:hAnsi="DejaVu Sans Mono" w:eastAsia="DejaVu Sans Mono" w:cs="DejaVu Sans Mono"/>
          <w:b w:val="0"/>
          <w:sz w:val="16"/>
        </w:rPr>
        <w:t>- **구분**: + 하나, − 하나가 아니라 둘을 동시에 뜻한다. ∓(마이너스플러스, 부호 순서 반대)와 짝.</w:t>
      </w:r>
    </w:p>
    <w:p>
      <w:r>
        <w:rPr>
          <w:rFonts w:ascii="DejaVu Sans Mono" w:hAnsi="DejaVu Sans Mono" w:eastAsia="DejaVu Sans Mono" w:cs="DejaVu Sans Mono"/>
          <w:b w:val="0"/>
          <w:sz w:val="16"/>
        </w:rPr>
        <w:t>- **예시**: √4 = ±2 (제곱해서 4가 되는 수는 2와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비례한다</w:t>
      </w:r>
    </w:p>
    <w:p>
      <w:r>
        <w:rPr>
          <w:rFonts w:ascii="DejaVu Sans Mono" w:hAnsi="DejaVu Sans Mono" w:eastAsia="DejaVu Sans Mono" w:cs="DejaVu Sans Mono"/>
          <w:b w:val="0"/>
          <w:sz w:val="16"/>
        </w:rPr>
        <w:t>- **읽는 법**: "비례한다", "프로포셔널 투".</w:t>
      </w:r>
    </w:p>
    <w:p>
      <w:r>
        <w:rPr>
          <w:rFonts w:ascii="DejaVu Sans Mono" w:hAnsi="DejaVu Sans Mono" w:eastAsia="DejaVu Sans Mono" w:cs="DejaVu Sans Mono"/>
          <w:b w:val="0"/>
          <w:sz w:val="16"/>
        </w:rPr>
        <w:t>- **뜻**: 한쪽이 커지면 다른 쪽도 같은 배율로 커진다. y ∝ x 는 "y는 x에 비례" = y = (상수)×x.</w:t>
      </w:r>
    </w:p>
    <w:p>
      <w:r>
        <w:rPr>
          <w:rFonts w:ascii="DejaVu Sans Mono" w:hAnsi="DejaVu Sans Mono" w:eastAsia="DejaVu Sans Mono" w:cs="DejaVu Sans Mono"/>
          <w:b w:val="0"/>
          <w:sz w:val="16"/>
        </w:rPr>
        <w:t>- **구분**: = 와 다르다. ∝는 "배율(상수)은 모르지만 비례한다"만 말한다. ∼(어림수로 같다)와도 다르다.</w:t>
      </w:r>
    </w:p>
    <w:p>
      <w:r>
        <w:rPr>
          <w:rFonts w:ascii="DejaVu Sans Mono" w:hAnsi="DejaVu Sans Mono" w:eastAsia="DejaVu Sans Mono" w:cs="DejaVu Sans Mono"/>
          <w:b w:val="0"/>
          <w:sz w:val="16"/>
        </w:rPr>
        <w:t>- **예시**: 중력 F ∝ 1/r² (거리 제곱에 반비례). 원둘레 ∝ 반지름.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별표 (Asterisk) — 중의성 가장 큰 기호 (분야마다 뜻이 정반대)</w:t>
      </w:r>
    </w:p>
    <w:p>
      <w:r>
        <w:rPr>
          <w:rFonts w:ascii="DejaVu Sans Mono" w:hAnsi="DejaVu Sans Mono" w:eastAsia="DejaVu Sans Mono" w:cs="DejaVu Sans Mono"/>
          <w:b w:val="0"/>
          <w:sz w:val="16"/>
        </w:rPr>
        <w:t>- **읽는 법**: "별표", "에스터리스크(asterisk)", "스타(star)". 자리에 따라 "곱하기", "켤레", "수반", "풀백", "합성곱"으로 읽는다.</w:t>
      </w:r>
    </w:p>
    <w:p>
      <w:r>
        <w:rPr>
          <w:rFonts w:ascii="DejaVu Sans Mono" w:hAnsi="DejaVu Sans Mono" w:eastAsia="DejaVu Sans Mono" w:cs="DejaVu Sans Mono"/>
          <w:b w:val="0"/>
          <w:sz w:val="16"/>
        </w:rPr>
        <w:t>- **뜻** (분야별 전부 — 하나도 빼지 않고):</w:t>
      </w:r>
    </w:p>
    <w:p>
      <w:r>
        <w:rPr>
          <w:rFonts w:ascii="DejaVu Sans Mono" w:hAnsi="DejaVu Sans Mono" w:eastAsia="DejaVu Sans Mono" w:cs="DejaVu Sans Mono"/>
          <w:b w:val="0"/>
          <w:sz w:val="16"/>
        </w:rPr>
        <w:t xml:space="preserve">  - **곱셈**: a*b 는 a 곱하기 b. 컴퓨터·계산기·일부 표기에서 ×(곱하기, 1-A) 대신 별표를 쓴다. 키보드에 ×가 없어서 생긴 약속이다. 예: 3*4 = 12.</w:t>
      </w:r>
    </w:p>
    <w:p>
      <w:r>
        <w:rPr>
          <w:rFonts w:ascii="DejaVu Sans Mono" w:hAnsi="DejaVu Sans Mono" w:eastAsia="DejaVu Sans Mono" w:cs="DejaVu Sans Mono"/>
          <w:b w:val="0"/>
          <w:sz w:val="16"/>
        </w:rPr>
        <w:t xml:space="preserve">  - **복소공액(complex conjugate)**: z* 는 복소수 z의 켤레. z = a + bi(1-E i 참조)이면 z* = a − bi 다. 하는 일은 단 하나, **허수부 i 앞의 부호를 뒤집기**(b → −b). 복소평면(가로=실수부, 세로=허수부)에서 보면 점을 **가로축(실수축)에 대고 거울처럼 위아래로 뒤집는** 일이다. 단위원(반지름 1짜리 원) 위의 점이면, 거울 반사 = 반대 방향으로 같은 각만큼 돈 점이 된다.</w:t>
      </w:r>
    </w:p>
    <w:p>
      <w:r>
        <w:rPr>
          <w:rFonts w:ascii="DejaVu Sans Mono" w:hAnsi="DejaVu Sans Mono" w:eastAsia="DejaVu Sans Mono" w:cs="DejaVu Sans Mono"/>
          <w:b w:val="0"/>
          <w:sz w:val="16"/>
        </w:rPr>
        <w:t xml:space="preserve">  - **수반·에르미트 켤레(adjoint)**: 행렬·연산자 A의 자리에서 A* 는 **전치(행과 열 뒤집기) + 켤레(허수부 부호 뒤집기)**를 한꺼번에 한 것을 뜻하기도 한다. 이건 1-D의 단검 기호 A†(에르미트 켤레)와 **통하는 자리**다 — 수학 책에서는 A*, 물리 책에서는 A†로 같은 일을 적는 경우가 많다.</w:t>
      </w:r>
    </w:p>
    <w:p>
      <w:r>
        <w:rPr>
          <w:rFonts w:ascii="DejaVu Sans Mono" w:hAnsi="DejaVu Sans Mono" w:eastAsia="DejaVu Sans Mono" w:cs="DejaVu Sans Mono"/>
          <w:b w:val="0"/>
          <w:sz w:val="16"/>
        </w:rPr>
        <w:t xml:space="preserve">  - **풀백(pullback)**: 함수·사상 f가 있을 때 f* 는 "f를 따라 뒤로 끌어당겨 옮기는" 연산이다(기하·미분형식에서). 화살표가 앞(A→B)으로 가면, f*는 B쪽 물건을 **거꾸로 A쪽으로 당겨오는** 일이라 별표를 단다.</w:t>
      </w:r>
    </w:p>
    <w:p>
      <w:r>
        <w:rPr>
          <w:rFonts w:ascii="DejaVu Sans Mono" w:hAnsi="DejaVu Sans Mono" w:eastAsia="DejaVu Sans Mono" w:cs="DejaVu Sans Mono"/>
          <w:b w:val="0"/>
          <w:sz w:val="16"/>
        </w:rPr>
        <w:t xml:space="preserve">  - **그 밖에**: 자유군(free group)에서 두 군을 별표로 이어 자유곱 G*H 를 만들기도 하고, 신호·확률에서 f*g 는 합성곱(convolution, 두 함수를 미끄러뜨리며 겹쳐 더하는 연산)을 뜻하기도 한다.</w:t>
      </w:r>
    </w:p>
    <w:p>
      <w:r>
        <w:rPr>
          <w:rFonts w:ascii="DejaVu Sans Mono" w:hAnsi="DejaVu Sans Mono" w:eastAsia="DejaVu Sans Mono" w:cs="DejaVu Sans Mono"/>
          <w:b w:val="0"/>
          <w:sz w:val="16"/>
        </w:rPr>
        <w:t>- **구분**: 위 뜻들은 **모양이 똑같으니 반드시 맥락으로 못박는다**. 두 수·문자 사이(a*b)면 곱셈, 복소수 하나 뒤(z*)면 켤레, 행렬 하나 뒤(A*)면 수반(A†와 짝), 함수·사상 뒤(f*)면 풀백, 두 함수 사이(f*g)면 합성곱이다. 프라임 ′(도함수, 1-C)·단검 †(1-D)와도 다르다.</w:t>
      </w:r>
    </w:p>
    <w:p>
      <w:r>
        <w:rPr>
          <w:rFonts w:ascii="DejaVu Sans Mono" w:hAnsi="DejaVu Sans Mono" w:eastAsia="DejaVu Sans Mono" w:cs="DejaVu Sans Mono"/>
          <w:b w:val="0"/>
          <w:sz w:val="16"/>
        </w:rPr>
        <w:t>- **[중2 안내]**: 별표는 분야마다 뜻이 **정반대로** 다른, 이 사전에서 가장 헷갈리는 기호다. 그러니 별표를 만나면 답을 떠올리기 전에 먼저 **"여기선 무슨 별표인가?"**를 묻는 버릇을 들여라 — 옆에 뭐가 붙어 있나(수인가, 복소수인가, 행렬인가, 함수인가)를 보면 뜻이 갈린다.</w:t>
      </w:r>
    </w:p>
    <w:p>
      <w:r>
        <w:rPr>
          <w:rFonts w:ascii="DejaVu Sans Mono" w:hAnsi="DejaVu Sans Mono" w:eastAsia="DejaVu Sans Mono" w:cs="DejaVu Sans Mono"/>
          <w:b w:val="0"/>
          <w:sz w:val="16"/>
        </w:rPr>
        <w:t>- **ASCII 비유** (z* 는 거울 반사):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세로 = 허수부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z = a+bi  ● (위쪽)</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가로 = 실수부 (거울)</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z*= a−bi ● (아래쪽, 거울에 비친 짝)</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z 와 z* 는 가로축을 사이에 둔 거울쌍.</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**예시**: 3*4 = 12 (곱셈). (2 + 3i)* = 2 − 3i (켤레). A* = A 인 행렬이 에르미트 행렬(1-D †). f*ω (형식 ω를 f로 뒤로 끌어옴, 풀백).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1-B. 논리·집합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원소이다</w:t>
      </w:r>
    </w:p>
    <w:p>
      <w:r>
        <w:rPr>
          <w:rFonts w:ascii="DejaVu Sans Mono" w:hAnsi="DejaVu Sans Mono" w:eastAsia="DejaVu Sans Mono" w:cs="DejaVu Sans Mono"/>
          <w:b w:val="0"/>
          <w:sz w:val="16"/>
        </w:rPr>
        <w:t>- **읽는 법**: "원소이다", "에 속한다", "벌롱스 투".</w:t>
      </w:r>
    </w:p>
    <w:p>
      <w:r>
        <w:rPr>
          <w:rFonts w:ascii="DejaVu Sans Mono" w:hAnsi="DejaVu Sans Mono" w:eastAsia="DejaVu Sans Mono" w:cs="DejaVu Sans Mono"/>
          <w:b w:val="0"/>
          <w:sz w:val="16"/>
        </w:rPr>
        <w:t>- **뜻**: 왼쪽 대상이 오른쪽 집합 안에 들어 있다. x ∈ A 는 "x는 A의 원소".</w:t>
      </w:r>
    </w:p>
    <w:p>
      <w:r>
        <w:rPr>
          <w:rFonts w:ascii="DejaVu Sans Mono" w:hAnsi="DejaVu Sans Mono" w:eastAsia="DejaVu Sans Mono" w:cs="DejaVu Sans Mono"/>
          <w:b w:val="0"/>
          <w:sz w:val="16"/>
        </w:rPr>
        <w:t>- **구분**: ∉(원소 아니다)와 반대. ⊂(부분집합, 집합이 집합 안에)와 다르다 — ∈는 "낱개가 모임 안에", ⊂는 "모임이 모임 안에".</w:t>
      </w:r>
    </w:p>
    <w:p>
      <w:r>
        <w:rPr>
          <w:rFonts w:ascii="DejaVu Sans Mono" w:hAnsi="DejaVu Sans Mono" w:eastAsia="DejaVu Sans Mono" w:cs="DejaVu Sans Mono"/>
          <w:b w:val="0"/>
          <w:sz w:val="16"/>
        </w:rPr>
        <w:t>- **예시**: 3 ∈ ℕ (3은 자연수). |ψ⟩ ∈ ℋ (상태는 힐베르트 공간의 원소).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원소가 아니다</w:t>
      </w:r>
    </w:p>
    <w:p>
      <w:r>
        <w:rPr>
          <w:rFonts w:ascii="DejaVu Sans Mono" w:hAnsi="DejaVu Sans Mono" w:eastAsia="DejaVu Sans Mono" w:cs="DejaVu Sans Mono"/>
          <w:b w:val="0"/>
          <w:sz w:val="16"/>
        </w:rPr>
        <w:t>- **읽는 법**: "원소가 아니다".</w:t>
      </w:r>
    </w:p>
    <w:p>
      <w:r>
        <w:rPr>
          <w:rFonts w:ascii="DejaVu Sans Mono" w:hAnsi="DejaVu Sans Mono" w:eastAsia="DejaVu Sans Mono" w:cs="DejaVu Sans Mono"/>
          <w:b w:val="0"/>
          <w:sz w:val="16"/>
        </w:rPr>
        <w:t>- **뜻**: 왼쪽이 오른쪽 집합 안에 없다.</w:t>
      </w:r>
    </w:p>
    <w:p>
      <w:r>
        <w:rPr>
          <w:rFonts w:ascii="DejaVu Sans Mono" w:hAnsi="DejaVu Sans Mono" w:eastAsia="DejaVu Sans Mono" w:cs="DejaVu Sans Mono"/>
          <w:b w:val="0"/>
          <w:sz w:val="16"/>
        </w:rPr>
        <w:t>- **구분**: ∈ 에 빗금. ⊄(부분집합 아님)와 다르다.</w:t>
      </w:r>
    </w:p>
    <w:p>
      <w:r>
        <w:rPr>
          <w:rFonts w:ascii="DejaVu Sans Mono" w:hAnsi="DejaVu Sans Mono" w:eastAsia="DejaVu Sans Mono" w:cs="DejaVu Sans Mono"/>
          <w:b w:val="0"/>
          <w:sz w:val="16"/>
        </w:rPr>
        <w:t>- **예시**: −1 ∉ ℕ (음수는 자연수 아님).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부분집합이다 / ⟨ ⊆ ⟩ 부분집합이거나 같다</w:t>
      </w:r>
    </w:p>
    <w:p>
      <w:r>
        <w:rPr>
          <w:rFonts w:ascii="DejaVu Sans Mono" w:hAnsi="DejaVu Sans Mono" w:eastAsia="DejaVu Sans Mono" w:cs="DejaVu Sans Mono"/>
          <w:b w:val="0"/>
          <w:sz w:val="16"/>
        </w:rPr>
        <w:t>- **읽는 법**: "부분집합이다", "포함된다" / "부분집합이거나 같다".</w:t>
      </w:r>
    </w:p>
    <w:p>
      <w:r>
        <w:rPr>
          <w:rFonts w:ascii="DejaVu Sans Mono" w:hAnsi="DejaVu Sans Mono" w:eastAsia="DejaVu Sans Mono" w:cs="DejaVu Sans Mono"/>
          <w:b w:val="0"/>
          <w:sz w:val="16"/>
        </w:rPr>
        <w:t>- **뜻**: A ⊂ B 는 "A의 모든 원소가 B에도 있다". ⊆는 같아도 됨을 분명히 한 것.</w:t>
      </w:r>
    </w:p>
    <w:p>
      <w:r>
        <w:rPr>
          <w:rFonts w:ascii="DejaVu Sans Mono" w:hAnsi="DejaVu Sans Mono" w:eastAsia="DejaVu Sans Mono" w:cs="DejaVu Sans Mono"/>
          <w:b w:val="0"/>
          <w:sz w:val="16"/>
        </w:rPr>
        <w:t>- **구분**: ∈(낱개)와 다르다. ⊃(거꾸로, B가 A를 포함)와 방향 반대. ⊊(진부분집합, 같지는 않음)와도 구별.</w:t>
      </w:r>
    </w:p>
    <w:p>
      <w:r>
        <w:rPr>
          <w:rFonts w:ascii="DejaVu Sans Mono" w:hAnsi="DejaVu Sans Mono" w:eastAsia="DejaVu Sans Mono" w:cs="DejaVu Sans Mono"/>
          <w:b w:val="0"/>
          <w:sz w:val="16"/>
        </w:rPr>
        <w:t>- **예시**: ℕ ⊂ ℤ ⊂ ℚ ⊂ ℝ ⊂ ℂ (수 체계의 사다리).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합집합 / ⟨ ∩ ⟩ 교집합</w:t>
      </w:r>
    </w:p>
    <w:p>
      <w:r>
        <w:rPr>
          <w:rFonts w:ascii="DejaVu Sans Mono" w:hAnsi="DejaVu Sans Mono" w:eastAsia="DejaVu Sans Mono" w:cs="DejaVu Sans Mono"/>
          <w:b w:val="0"/>
          <w:sz w:val="16"/>
        </w:rPr>
        <w:t>- **읽는 법**: "합집합", "유니온" / "교집합", "인터섹션".</w:t>
      </w:r>
    </w:p>
    <w:p>
      <w:r>
        <w:rPr>
          <w:rFonts w:ascii="DejaVu Sans Mono" w:hAnsi="DejaVu Sans Mono" w:eastAsia="DejaVu Sans Mono" w:cs="DejaVu Sans Mono"/>
          <w:b w:val="0"/>
          <w:sz w:val="16"/>
        </w:rPr>
        <w:t>- **뜻**: A ∪ B 는 둘 중 하나라도 속한 것 전부. A ∩ B 는 둘 다에 속한 것만.</w:t>
      </w:r>
    </w:p>
    <w:p>
      <w:r>
        <w:rPr>
          <w:rFonts w:ascii="DejaVu Sans Mono" w:hAnsi="DejaVu Sans Mono" w:eastAsia="DejaVu Sans Mono" w:cs="DejaVu Sans Mono"/>
          <w:b w:val="0"/>
          <w:sz w:val="16"/>
        </w:rPr>
        <w:t>- **구분**: ∪는 컵 모양(담아 합침), ∩은 뚜껑 모양(겹치는 부분만). ∨(논리합)·∧(논리곱)과 모양이 닮았지만 ∪/∩은 집합, ∨/∧은 참거짓.</w:t>
      </w:r>
    </w:p>
    <w:p>
      <w:r>
        <w:rPr>
          <w:rFonts w:ascii="DejaVu Sans Mono" w:hAnsi="DejaVu Sans Mono" w:eastAsia="DejaVu Sans Mono" w:cs="DejaVu Sans Mono"/>
          <w:b w:val="0"/>
          <w:sz w:val="16"/>
        </w:rPr>
        <w:t>- **예시**: {1,2} ∪ {2,3} = {1,2,3}. {1,2} ∩ {2,3} =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공집합</w:t>
      </w:r>
    </w:p>
    <w:p>
      <w:r>
        <w:rPr>
          <w:rFonts w:ascii="DejaVu Sans Mono" w:hAnsi="DejaVu Sans Mono" w:eastAsia="DejaVu Sans Mono" w:cs="DejaVu Sans Mono"/>
          <w:b w:val="0"/>
          <w:sz w:val="16"/>
        </w:rPr>
        <w:t>- **읽는 법**: "공집합", "엠티 셋".</w:t>
      </w:r>
    </w:p>
    <w:p>
      <w:r>
        <w:rPr>
          <w:rFonts w:ascii="DejaVu Sans Mono" w:hAnsi="DejaVu Sans Mono" w:eastAsia="DejaVu Sans Mono" w:cs="DejaVu Sans Mono"/>
          <w:b w:val="0"/>
          <w:sz w:val="16"/>
        </w:rPr>
        <w:t>- **뜻**: 원소가 하나도 없는 집합 { }.</w:t>
      </w:r>
    </w:p>
    <w:p>
      <w:r>
        <w:rPr>
          <w:rFonts w:ascii="DejaVu Sans Mono" w:hAnsi="DejaVu Sans Mono" w:eastAsia="DejaVu Sans Mono" w:cs="DejaVu Sans Mono"/>
          <w:b w:val="0"/>
          <w:sz w:val="16"/>
        </w:rPr>
        <w:t>- **구분**: 숫자 0과 다르다(0은 수, ∅은 빈 모임). {∅}와도 다르다 — {∅}는 "빈 모임을 원소로 가진 모임"이라 원소가 1개다.</w:t>
      </w:r>
    </w:p>
    <w:p>
      <w:r>
        <w:rPr>
          <w:rFonts w:ascii="DejaVu Sans Mono" w:hAnsi="DejaVu Sans Mono" w:eastAsia="DejaVu Sans Mono" w:cs="DejaVu Sans Mono"/>
          <w:b w:val="0"/>
          <w:sz w:val="16"/>
        </w:rPr>
        <w:t>- **예시**: A ∩ B = ∅ 은 "A와 B는 겹치는 게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모든 / ⟨ ∃ ⟩ 어떤이 존재한다</w:t>
      </w:r>
    </w:p>
    <w:p>
      <w:r>
        <w:rPr>
          <w:rFonts w:ascii="DejaVu Sans Mono" w:hAnsi="DejaVu Sans Mono" w:eastAsia="DejaVu Sans Mono" w:cs="DejaVu Sans Mono"/>
          <w:b w:val="0"/>
          <w:sz w:val="16"/>
        </w:rPr>
        <w:t>- **읽는 법**: "모든", "포 올" / "존재한다", "데어 이그지스츠".</w:t>
      </w:r>
    </w:p>
    <w:p>
      <w:r>
        <w:rPr>
          <w:rFonts w:ascii="DejaVu Sans Mono" w:hAnsi="DejaVu Sans Mono" w:eastAsia="DejaVu Sans Mono" w:cs="DejaVu Sans Mono"/>
          <w:b w:val="0"/>
          <w:sz w:val="16"/>
        </w:rPr>
        <w:t>- **뜻**: ∀x 는 "모든 x에 대해". ∃x 는 "적어도 하나의 x가 있어서".</w:t>
      </w:r>
    </w:p>
    <w:p>
      <w:r>
        <w:rPr>
          <w:rFonts w:ascii="DejaVu Sans Mono" w:hAnsi="DejaVu Sans Mono" w:eastAsia="DejaVu Sans Mono" w:cs="DejaVu Sans Mono"/>
          <w:b w:val="0"/>
          <w:sz w:val="16"/>
        </w:rPr>
        <w:t>- **구분**: ∀는 A를 뒤집은 모양(All), ∃는 E를 뒤집은 모양(Exists). ∃!는 "정확히 하나만 존재".</w:t>
      </w:r>
    </w:p>
    <w:p>
      <w:r>
        <w:rPr>
          <w:rFonts w:ascii="DejaVu Sans Mono" w:hAnsi="DejaVu Sans Mono" w:eastAsia="DejaVu Sans Mono" w:cs="DejaVu Sans Mono"/>
          <w:b w:val="0"/>
          <w:sz w:val="16"/>
        </w:rPr>
        <w:t>- **예시**: ∀x∈ℝ, x² ≥ 0 ("모든 실수는 제곱하면 0 이상"). ∃x, x² = 2 ("제곱해서 2 되는 수가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부정 / ⟨ ∧ ⟩ 그리고 / ⟨ ∨ ⟩ 또는</w:t>
      </w:r>
    </w:p>
    <w:p>
      <w:r>
        <w:rPr>
          <w:rFonts w:ascii="DejaVu Sans Mono" w:hAnsi="DejaVu Sans Mono" w:eastAsia="DejaVu Sans Mono" w:cs="DejaVu Sans Mono"/>
          <w:b w:val="0"/>
          <w:sz w:val="16"/>
        </w:rPr>
        <w:t>- **읽는 법**: "낫", "부정" / "앤드", "그리고" / "오어", "또는".</w:t>
      </w:r>
    </w:p>
    <w:p>
      <w:r>
        <w:rPr>
          <w:rFonts w:ascii="DejaVu Sans Mono" w:hAnsi="DejaVu Sans Mono" w:eastAsia="DejaVu Sans Mono" w:cs="DejaVu Sans Mono"/>
          <w:b w:val="0"/>
          <w:sz w:val="16"/>
        </w:rPr>
        <w:t>- **뜻**: ¬P 는 "P가 아니다". P ∧ Q 는 "P 그리고 Q 둘 다 참". P ∨ Q 는 "P 또는 Q 적어도 하나 참".</w:t>
      </w:r>
    </w:p>
    <w:p>
      <w:r>
        <w:rPr>
          <w:rFonts w:ascii="DejaVu Sans Mono" w:hAnsi="DejaVu Sans Mono" w:eastAsia="DejaVu Sans Mono" w:cs="DejaVu Sans Mono"/>
          <w:b w:val="0"/>
          <w:sz w:val="16"/>
        </w:rPr>
        <w:t>- **구분**: ∧/∨은 참거짓(명제), ∩/∪은 집합. ∨는 "둘 다 참이어도 참"이라 일상의 배타적 "또는"과 다르다.</w:t>
      </w:r>
    </w:p>
    <w:p>
      <w:r>
        <w:rPr>
          <w:rFonts w:ascii="DejaVu Sans Mono" w:hAnsi="DejaVu Sans Mono" w:eastAsia="DejaVu Sans Mono" w:cs="DejaVu Sans Mono"/>
          <w:b w:val="0"/>
          <w:sz w:val="16"/>
        </w:rPr>
        <w:t>- **예시**: ¬(비 온다) = "비 안 온다". (해 뜸) ∧ (바람 붐).</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함의 / ⟨ ⇔ ⟩ 동치</w:t>
      </w:r>
    </w:p>
    <w:p>
      <w:r>
        <w:rPr>
          <w:rFonts w:ascii="DejaVu Sans Mono" w:hAnsi="DejaVu Sans Mono" w:eastAsia="DejaVu Sans Mono" w:cs="DejaVu Sans Mono"/>
          <w:b w:val="0"/>
          <w:sz w:val="16"/>
        </w:rPr>
        <w:t>- **읽는 법**: "이면", "임플라이즈" / "필요충분", "동치", "이프 앤드 온리 이프".</w:t>
      </w:r>
    </w:p>
    <w:p>
      <w:r>
        <w:rPr>
          <w:rFonts w:ascii="DejaVu Sans Mono" w:hAnsi="DejaVu Sans Mono" w:eastAsia="DejaVu Sans Mono" w:cs="DejaVu Sans Mono"/>
          <w:b w:val="0"/>
          <w:sz w:val="16"/>
        </w:rPr>
        <w:t>- **뜻**: P ⇒ Q 는 "P가 참이면 Q도 참". P ⇔ Q 는 "P와 Q가 동시에 참이거나 동시에 거짓"(서로 갈음 가능).</w:t>
      </w:r>
    </w:p>
    <w:p>
      <w:r>
        <w:rPr>
          <w:rFonts w:ascii="DejaVu Sans Mono" w:hAnsi="DejaVu Sans Mono" w:eastAsia="DejaVu Sans Mono" w:cs="DejaVu Sans Mono"/>
          <w:b w:val="0"/>
          <w:sz w:val="16"/>
        </w:rPr>
        <w:t>- **구분**: → (단순 화살표·사상·극한)과 다르다. ⇒는 논리, →는 "어디로 간다/대응". = 와도 다르다 — =는 값, ⇔는 명제의 참거짓이 같다.</w:t>
      </w:r>
    </w:p>
    <w:p>
      <w:r>
        <w:rPr>
          <w:rFonts w:ascii="DejaVu Sans Mono" w:hAnsi="DejaVu Sans Mono" w:eastAsia="DejaVu Sans Mono" w:cs="DejaVu Sans Mono"/>
          <w:b w:val="0"/>
          <w:sz w:val="16"/>
        </w:rPr>
        <w:t>- **예시**: (x = 2) ⇒ (x² = 4). (Av=λv, v≠0) ⇔ det(A−λI)=0.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그러므로 / ⟨ ∵ ⟩ 왜냐하면</w:t>
      </w:r>
    </w:p>
    <w:p>
      <w:r>
        <w:rPr>
          <w:rFonts w:ascii="DejaVu Sans Mono" w:hAnsi="DejaVu Sans Mono" w:eastAsia="DejaVu Sans Mono" w:cs="DejaVu Sans Mono"/>
          <w:b w:val="0"/>
          <w:sz w:val="16"/>
        </w:rPr>
        <w:t>- **읽는 법**: "그러므로", "데어포어" / "왜냐하면", "비코즈".</w:t>
      </w:r>
    </w:p>
    <w:p>
      <w:r>
        <w:rPr>
          <w:rFonts w:ascii="DejaVu Sans Mono" w:hAnsi="DejaVu Sans Mono" w:eastAsia="DejaVu Sans Mono" w:cs="DejaVu Sans Mono"/>
          <w:b w:val="0"/>
          <w:sz w:val="16"/>
        </w:rPr>
        <w:t>- **뜻**: ∴는 결론을 끌어낼 때, ∵는 이유를 댈 때.</w:t>
      </w:r>
    </w:p>
    <w:p>
      <w:r>
        <w:rPr>
          <w:rFonts w:ascii="DejaVu Sans Mono" w:hAnsi="DejaVu Sans Mono" w:eastAsia="DejaVu Sans Mono" w:cs="DejaVu Sans Mono"/>
          <w:b w:val="0"/>
          <w:sz w:val="16"/>
        </w:rPr>
        <w:t>- **구분**: 점 세 개의 방향이 반대. ∴는 위가 1점·아래 2점(결론이 위에서 내려옴), ∵는 위 2점·아래 1점.</w:t>
      </w:r>
    </w:p>
    <w:p>
      <w:r>
        <w:rPr>
          <w:rFonts w:ascii="DejaVu Sans Mono" w:hAnsi="DejaVu Sans Mono" w:eastAsia="DejaVu Sans Mono" w:cs="DejaVu Sans Mono"/>
          <w:b w:val="0"/>
          <w:sz w:val="16"/>
        </w:rPr>
        <w:t>- **예시**: x² = 4, x &gt; 0 ∴ x = 2.</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세로막대 (중의성 큰 기호 — 맥락마다 뜻 다름)</w:t>
      </w:r>
    </w:p>
    <w:p>
      <w:r>
        <w:rPr>
          <w:rFonts w:ascii="DejaVu Sans Mono" w:hAnsi="DejaVu Sans Mono" w:eastAsia="DejaVu Sans Mono" w:cs="DejaVu Sans Mono"/>
          <w:b w:val="0"/>
          <w:sz w:val="16"/>
        </w:rPr>
        <w:t>- **읽는 법**: 맥락에 따라 "절댓값", "such that(그런)", "given(조건부)", "나눈다", "켓/브라 사이".</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절댓값·크기: |x| 는 x의 크기(부호 떼기). |−3| = 3.</w:t>
      </w:r>
    </w:p>
    <w:p>
      <w:r>
        <w:rPr>
          <w:rFonts w:ascii="DejaVu Sans Mono" w:hAnsi="DejaVu Sans Mono" w:eastAsia="DejaVu Sans Mono" w:cs="DejaVu Sans Mono"/>
          <w:b w:val="0"/>
          <w:sz w:val="16"/>
        </w:rPr>
        <w:t xml:space="preserve">  - 집합 정의: { x | P(x) } 는 "P를 만족하는 x들의 모임". 여기 |는 "such that(그런 것 중)".</w:t>
      </w:r>
    </w:p>
    <w:p>
      <w:r>
        <w:rPr>
          <w:rFonts w:ascii="DejaVu Sans Mono" w:hAnsi="DejaVu Sans Mono" w:eastAsia="DejaVu Sans Mono" w:cs="DejaVu Sans Mono"/>
          <w:b w:val="0"/>
          <w:sz w:val="16"/>
        </w:rPr>
        <w:t xml:space="preserve">  - 조건부확률: P(A | B) 는 "B가 일어났을 때 A의 확률". 여기 |는 "given(주어졌을 때)".</w:t>
      </w:r>
    </w:p>
    <w:p>
      <w:r>
        <w:rPr>
          <w:rFonts w:ascii="DejaVu Sans Mono" w:hAnsi="DejaVu Sans Mono" w:eastAsia="DejaVu Sans Mono" w:cs="DejaVu Sans Mono"/>
          <w:b w:val="0"/>
          <w:sz w:val="16"/>
        </w:rPr>
        <w:t xml:space="preserve">  - 나눔: a | b 는 "a가 b를 나눈다(b는 a의 배수)". 2 | 6 (2는 6을 나눔).</w:t>
      </w:r>
    </w:p>
    <w:p>
      <w:r>
        <w:rPr>
          <w:rFonts w:ascii="DejaVu Sans Mono" w:hAnsi="DejaVu Sans Mono" w:eastAsia="DejaVu Sans Mono" w:cs="DejaVu Sans Mono"/>
          <w:b w:val="0"/>
          <w:sz w:val="16"/>
        </w:rPr>
        <w:t xml:space="preserve">  - 양자: ⟨ψ|φ⟩의 가운데 막대는 브라와 켓을 잇는 자리(내적). |ψ⟩의 막대는 켓의 왼쪽 테두리.</w:t>
      </w:r>
    </w:p>
    <w:p>
      <w:r>
        <w:rPr>
          <w:rFonts w:ascii="DejaVu Sans Mono" w:hAnsi="DejaVu Sans Mono" w:eastAsia="DejaVu Sans Mono" w:cs="DejaVu Sans Mono"/>
          <w:b w:val="0"/>
          <w:sz w:val="16"/>
        </w:rPr>
        <w:t>- **구분**: 위 다섯 뜻은 모양이 같으니 반드시 맥락으로 못박는다. 절댓값은 한 쌍 |⋅|, 집합·확률은 중괄호·확률 안, 나눔은 두 수 사이.</w:t>
      </w:r>
    </w:p>
    <w:p>
      <w:r>
        <w:rPr>
          <w:rFonts w:ascii="DejaVu Sans Mono" w:hAnsi="DejaVu Sans Mono" w:eastAsia="DejaVu Sans Mono" w:cs="DejaVu Sans Mono"/>
          <w:b w:val="0"/>
          <w:sz w:val="16"/>
        </w:rPr>
        <w:t>- **예시**: |−5| = 5. {n | n은 짝수}. P(비 | 구름).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1-C. 해석학(미적분)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Σ ⟩ 시그마(합)</w:t>
      </w:r>
    </w:p>
    <w:p>
      <w:r>
        <w:rPr>
          <w:rFonts w:ascii="DejaVu Sans Mono" w:hAnsi="DejaVu Sans Mono" w:eastAsia="DejaVu Sans Mono" w:cs="DejaVu Sans Mono"/>
          <w:b w:val="0"/>
          <w:sz w:val="16"/>
        </w:rPr>
        <w:t>- **읽는 법**: "시그마", "합", "섬(sum)".</w:t>
      </w:r>
    </w:p>
    <w:p>
      <w:r>
        <w:rPr>
          <w:rFonts w:ascii="DejaVu Sans Mono" w:hAnsi="DejaVu Sans Mono" w:eastAsia="DejaVu Sans Mono" w:cs="DejaVu Sans Mono"/>
          <w:b w:val="0"/>
          <w:sz w:val="16"/>
        </w:rPr>
        <w:t>- **뜻**: 여러 항을 차례로 다 더하라. 아래에 시작, 위에 끝, 옆에 더할 식.</w:t>
      </w:r>
    </w:p>
    <w:p>
      <w:r>
        <w:rPr>
          <w:rFonts w:ascii="DejaVu Sans Mono" w:hAnsi="DejaVu Sans Mono" w:eastAsia="DejaVu Sans Mono" w:cs="DejaVu Sans Mono"/>
          <w:b w:val="0"/>
          <w:sz w:val="16"/>
        </w:rPr>
        <w:t>- **구분**: 대문자 Σ(합)과 소문자 σ(표준편차·응력 등, 1-M)는 완전히 다른 일을 한다. ∏(곱)와 짝 — Σ는 더하기, ∏는 곱하기.</w:t>
      </w:r>
    </w:p>
    <w:p>
      <w:r>
        <w:rPr>
          <w:rFonts w:ascii="DejaVu Sans Mono" w:hAnsi="DejaVu Sans Mono" w:eastAsia="DejaVu Sans Mono" w:cs="DejaVu Sans Mono"/>
          <w:b w:val="0"/>
          <w:sz w:val="16"/>
        </w:rPr>
        <w:t>- **예시**: Σ_{n=1}^{3} n = 1+2+3 = 6. ζ(s)=Σ n^{−s}는 1/1ˢ + 1/2ˢ + …를 다 더하라는 뜻(2부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파이(곱)</w:t>
      </w:r>
    </w:p>
    <w:p>
      <w:r>
        <w:rPr>
          <w:rFonts w:ascii="DejaVu Sans Mono" w:hAnsi="DejaVu Sans Mono" w:eastAsia="DejaVu Sans Mono" w:cs="DejaVu Sans Mono"/>
          <w:b w:val="0"/>
          <w:sz w:val="16"/>
        </w:rPr>
        <w:t>- **읽는 법**: "파이(대문자)", "곱", "프로덕트".</w:t>
      </w:r>
    </w:p>
    <w:p>
      <w:r>
        <w:rPr>
          <w:rFonts w:ascii="DejaVu Sans Mono" w:hAnsi="DejaVu Sans Mono" w:eastAsia="DejaVu Sans Mono" w:cs="DejaVu Sans Mono"/>
          <w:b w:val="0"/>
          <w:sz w:val="16"/>
        </w:rPr>
        <w:t>- **뜻**: 여러 항을 차례로 다 곱하라.</w:t>
      </w:r>
    </w:p>
    <w:p>
      <w:r>
        <w:rPr>
          <w:rFonts w:ascii="DejaVu Sans Mono" w:hAnsi="DejaVu Sans Mono" w:eastAsia="DejaVu Sans Mono" w:cs="DejaVu Sans Mono"/>
          <w:b w:val="0"/>
          <w:sz w:val="16"/>
        </w:rPr>
        <w:t>- **구분**: 대문자 ∏(곱)과 소문자 π(원주율 3.14…)는 다르다. Σ(더하기)와 짝.</w:t>
      </w:r>
    </w:p>
    <w:p>
      <w:r>
        <w:rPr>
          <w:rFonts w:ascii="DejaVu Sans Mono" w:hAnsi="DejaVu Sans Mono" w:eastAsia="DejaVu Sans Mono" w:cs="DejaVu Sans Mono"/>
          <w:b w:val="0"/>
          <w:sz w:val="16"/>
        </w:rPr>
        <w:t>- **예시**: ∏_{n=1}^{3} n = 1×2×3 = 6. 오일러 곱 ∏(1−p^{−s})^{−1}은 소수 p마다의 인수를 다 곱하라(2부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적분 / ⟨ ∮ ⟩ 선적분(닫힌) / ⟨ ∬ ⟩ 이중적분 / ⟨ ∭ ⟩ 삼중적분</w:t>
      </w:r>
    </w:p>
    <w:p>
      <w:r>
        <w:rPr>
          <w:rFonts w:ascii="DejaVu Sans Mono" w:hAnsi="DejaVu Sans Mono" w:eastAsia="DejaVu Sans Mono" w:cs="DejaVu Sans Mono"/>
          <w:b w:val="0"/>
          <w:sz w:val="16"/>
        </w:rPr>
        <w:t>- **읽는 법**: "인테그랄", "적분" / "닫힌 선적분", "컨투어 인테그랄" / "이중적분" / "삼중적분".</w:t>
      </w:r>
    </w:p>
    <w:p>
      <w:r>
        <w:rPr>
          <w:rFonts w:ascii="DejaVu Sans Mono" w:hAnsi="DejaVu Sans Mono" w:eastAsia="DejaVu Sans Mono" w:cs="DejaVu Sans Mono"/>
          <w:b w:val="0"/>
          <w:sz w:val="16"/>
        </w:rPr>
        <w:t>- **뜻**: ∫는 잘게 쪼갠 조각을 무한히 더해 넓이·합계를 구한다(더하기 Σ의 연속판). ∮는 한 바퀴 도는 닫힌 길을 따라 더한다. ∬·∭는 넓이·부피 위에서 더한다.</w:t>
      </w:r>
    </w:p>
    <w:p>
      <w:r>
        <w:rPr>
          <w:rFonts w:ascii="DejaVu Sans Mono" w:hAnsi="DejaVu Sans Mono" w:eastAsia="DejaVu Sans Mono" w:cs="DejaVu Sans Mono"/>
          <w:b w:val="0"/>
          <w:sz w:val="16"/>
        </w:rPr>
        <w:t>- **구분**: ∫는 길쭉한 S(sum의 옛 글자). 동그라미 붙은 ∮은 "한 바퀴 닫힌 길". Σ(띄엄띄엄 더하기)와 ∫(연속 더하기)는 사촌.</w:t>
      </w:r>
    </w:p>
    <w:p>
      <w:r>
        <w:rPr>
          <w:rFonts w:ascii="DejaVu Sans Mono" w:hAnsi="DejaVu Sans Mono" w:eastAsia="DejaVu Sans Mono" w:cs="DejaVu Sans Mono"/>
          <w:b w:val="0"/>
          <w:sz w:val="16"/>
        </w:rPr>
        <w:t>- **예시**: ∫₀¹ x dx = 1/2 (0부터 1까지 x의 넓이). ∮ 자기장·dl = 전류(앙페르 법칙).</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편미분 (★골드 예시 — 중의성 기호★)</w:t>
      </w:r>
    </w:p>
    <w:p>
      <w:r>
        <w:rPr>
          <w:rFonts w:ascii="DejaVu Sans Mono" w:hAnsi="DejaVu Sans Mono" w:eastAsia="DejaVu Sans Mono" w:cs="DejaVu Sans Mono"/>
          <w:b w:val="0"/>
          <w:sz w:val="16"/>
        </w:rPr>
        <w:t>- **읽는 법**: "파셜", "라운드 디", "둥근 d".</w:t>
      </w:r>
    </w:p>
    <w:p>
      <w:r>
        <w:rPr>
          <w:rFonts w:ascii="DejaVu Sans Mono" w:hAnsi="DejaVu Sans Mono" w:eastAsia="DejaVu Sans Mono" w:cs="DejaVu Sans Mono"/>
          <w:b w:val="0"/>
          <w:sz w:val="16"/>
        </w:rPr>
        <w:t>- **뜻** (분야별 전부):</w:t>
      </w:r>
    </w:p>
    <w:p>
      <w:r>
        <w:rPr>
          <w:rFonts w:ascii="DejaVu Sans Mono" w:hAnsi="DejaVu Sans Mono" w:eastAsia="DejaVu Sans Mono" w:cs="DejaVu Sans Mono"/>
          <w:b w:val="0"/>
          <w:sz w:val="16"/>
        </w:rPr>
        <w:t xml:space="preserve">  - 미적분: **편미분(partial derivative)**. 여러 변수 중 하나만 살짝 바꿀 때의 변화율. ∂f/∂x 는 "y·z는 고정하고 x만 움직였을 때 f의 변화율".</w:t>
      </w:r>
    </w:p>
    <w:p>
      <w:r>
        <w:rPr>
          <w:rFonts w:ascii="DejaVu Sans Mono" w:hAnsi="DejaVu Sans Mono" w:eastAsia="DejaVu Sans Mono" w:cs="DejaVu Sans Mono"/>
          <w:b w:val="0"/>
          <w:sz w:val="16"/>
        </w:rPr>
        <w:t xml:space="preserve">  - 위상수학·기하: **경계(boundary)**. ∂A 는 영역 A의 테두리. ∂(공)= 공의 껍질(구면).</w:t>
      </w:r>
    </w:p>
    <w:p>
      <w:r>
        <w:rPr>
          <w:rFonts w:ascii="DejaVu Sans Mono" w:hAnsi="DejaVu Sans Mono" w:eastAsia="DejaVu Sans Mono" w:cs="DejaVu Sans Mono"/>
          <w:b w:val="0"/>
          <w:sz w:val="16"/>
        </w:rPr>
        <w:t xml:space="preserve">  - 호몰로지: **경계 연산자**. ∂는 사슬을 그 테두리로 보내는 연산자. ∂²=0 ("테두리의 테두리는 없다").</w:t>
      </w:r>
    </w:p>
    <w:p>
      <w:r>
        <w:rPr>
          <w:rFonts w:ascii="DejaVu Sans Mono" w:hAnsi="DejaVu Sans Mono" w:eastAsia="DejaVu Sans Mono" w:cs="DejaVu Sans Mono"/>
          <w:b w:val="0"/>
          <w:sz w:val="16"/>
        </w:rPr>
        <w:t>- **구분 (전미분 d 와의 차이)**:</w:t>
      </w:r>
    </w:p>
    <w:p>
      <w:r>
        <w:rPr>
          <w:rFonts w:ascii="DejaVu Sans Mono" w:hAnsi="DejaVu Sans Mono" w:eastAsia="DejaVu Sans Mono" w:cs="DejaVu Sans Mono"/>
          <w:b w:val="0"/>
          <w:sz w:val="16"/>
        </w:rPr>
        <w:t xml:space="preserve">  - 전미분 d: 변수가 하나뿐이거나, 모든 변수를 동시에 다 따질 때. df/dx.</w:t>
      </w:r>
    </w:p>
    <w:p>
      <w:r>
        <w:rPr>
          <w:rFonts w:ascii="DejaVu Sans Mono" w:hAnsi="DejaVu Sans Mono" w:eastAsia="DejaVu Sans Mono" w:cs="DejaVu Sans Mono"/>
          <w:b w:val="0"/>
          <w:sz w:val="16"/>
        </w:rPr>
        <w:t xml:space="preserve">  - 편미분 ∂: 여러 변수 중 **나머지를 고정하고 하나만** 따질 때. ∂f/∂x.</w:t>
      </w:r>
    </w:p>
    <w:p>
      <w:r>
        <w:rPr>
          <w:rFonts w:ascii="DejaVu Sans Mono" w:hAnsi="DejaVu Sans Mono" w:eastAsia="DejaVu Sans Mono" w:cs="DejaVu Sans Mono"/>
          <w:b w:val="0"/>
          <w:sz w:val="16"/>
        </w:rPr>
        <w:t xml:space="preserve">  - 같은 둥근 d라도 위치로 안다: 분수꼴(∂f/∂x)이면 편미분, 영역 앞(∂A)이면 경계.</w:t>
      </w:r>
    </w:p>
    <w:p>
      <w:r>
        <w:rPr>
          <w:rFonts w:ascii="DejaVu Sans Mono" w:hAnsi="DejaVu Sans Mono" w:eastAsia="DejaVu Sans Mono" w:cs="DejaVu Sans Mono"/>
          <w:b w:val="0"/>
          <w:sz w:val="16"/>
        </w:rPr>
        <w:t>- **예시**:</w:t>
      </w:r>
    </w:p>
    <w:p>
      <w:r>
        <w:rPr>
          <w:rFonts w:ascii="DejaVu Sans Mono" w:hAnsi="DejaVu Sans Mono" w:eastAsia="DejaVu Sans Mono" w:cs="DejaVu Sans Mono"/>
          <w:b w:val="0"/>
          <w:sz w:val="16"/>
        </w:rPr>
        <w:t xml:space="preserve">  - f(x,y)=x²y 일 때 ∂f/∂x = 2xy (y는 상수 취급), ∂f/∂y = x².</w:t>
      </w:r>
    </w:p>
    <w:p>
      <w:r>
        <w:rPr>
          <w:rFonts w:ascii="DejaVu Sans Mono" w:hAnsi="DejaVu Sans Mono" w:eastAsia="DejaVu Sans Mono" w:cs="DejaVu Sans Mono"/>
          <w:b w:val="0"/>
          <w:sz w:val="16"/>
        </w:rPr>
        <w:t xml:space="preserve">  - 정사각형의 ∂는 네 변(테두리).</w:t>
      </w:r>
    </w:p>
    <w:p>
      <w:r>
        <w:rPr>
          <w:rFonts w:ascii="DejaVu Sans Mono" w:hAnsi="DejaVu Sans Mono" w:eastAsia="DejaVu Sans Mono" w:cs="DejaVu Sans Mono"/>
          <w:b w:val="0"/>
          <w:sz w:val="16"/>
        </w:rPr>
        <w:t xml:space="preserve">  - 나비에-스토크스의 ∂u/∂t (2부 #8)는 "한 점에 가만히 서서 본 속도의 시간 변화율".</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나블라 / ⟨ ∇· ⟩ 발산 / ⟨ ∇× ⟩ 회전 / ⟨ ∇² ⟩ 라플라시안</w:t>
      </w:r>
    </w:p>
    <w:p>
      <w:r>
        <w:rPr>
          <w:rFonts w:ascii="DejaVu Sans Mono" w:hAnsi="DejaVu Sans Mono" w:eastAsia="DejaVu Sans Mono" w:cs="DejaVu Sans Mono"/>
          <w:b w:val="0"/>
          <w:sz w:val="16"/>
        </w:rPr>
        <w:t>- **읽는 법**: "나블라", "델", "그래디언트" / "다이버전스", "발산" / "컬", "회전" / "라플라시안", "델 제곱".</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∇f (그래디언트): 스칼라장 f가 가장 빨리 커지는 방향+기울기를 가리키는 화살표. "오르막 화살표".</w:t>
      </w:r>
    </w:p>
    <w:p>
      <w:r>
        <w:rPr>
          <w:rFonts w:ascii="DejaVu Sans Mono" w:hAnsi="DejaVu Sans Mono" w:eastAsia="DejaVu Sans Mono" w:cs="DejaVu Sans Mono"/>
          <w:b w:val="0"/>
          <w:sz w:val="16"/>
        </w:rPr>
        <w:t xml:space="preserve">  - ∇·v (발산): 한 점에서 화살표장이 얼마나 솟아나오나(샘) 혹은 빨려드나(싱크). 양수면 솟음, 음수면 빨림, 0이면 보존.</w:t>
      </w:r>
    </w:p>
    <w:p>
      <w:r>
        <w:rPr>
          <w:rFonts w:ascii="DejaVu Sans Mono" w:hAnsi="DejaVu Sans Mono" w:eastAsia="DejaVu Sans Mono" w:cs="DejaVu Sans Mono"/>
          <w:b w:val="0"/>
          <w:sz w:val="16"/>
        </w:rPr>
        <w:t xml:space="preserve">  - ∇×v (회전): 한 점에서 화살표장이 얼마나 빙빙 도나. 작은 바람개비가 도는 정도.</w:t>
      </w:r>
    </w:p>
    <w:p>
      <w:r>
        <w:rPr>
          <w:rFonts w:ascii="DejaVu Sans Mono" w:hAnsi="DejaVu Sans Mono" w:eastAsia="DejaVu Sans Mono" w:cs="DejaVu Sans Mono"/>
          <w:b w:val="0"/>
          <w:sz w:val="16"/>
        </w:rPr>
        <w:t xml:space="preserve">  - ∇²f (라플라시안): ∇·(∇f). f가 이웃 평균보다 얼마나 높은지/낮은지. 열·파동·확산의 심장.</w:t>
      </w:r>
    </w:p>
    <w:p>
      <w:r>
        <w:rPr>
          <w:rFonts w:ascii="DejaVu Sans Mono" w:hAnsi="DejaVu Sans Mono" w:eastAsia="DejaVu Sans Mono" w:cs="DejaVu Sans Mono"/>
          <w:b w:val="0"/>
          <w:sz w:val="16"/>
        </w:rPr>
        <w:t>- **구분**: ∇ 혼자(화살표 결과)·∇·(점, 스칼라 결과)·∇×(가위표, 벡터 결과)·∇²(제곱, 스칼라 결과)는 모두 다른 연산자다. □(달랑베르시안, 1-C 아래)와 ∇²(라플라시안)는 시간을 넣느냐로 갈린다.</w:t>
      </w:r>
    </w:p>
    <w:p>
      <w:r>
        <w:rPr>
          <w:rFonts w:ascii="DejaVu Sans Mono" w:hAnsi="DejaVu Sans Mono" w:eastAsia="DejaVu Sans Mono" w:cs="DejaVu Sans Mono"/>
          <w:b w:val="0"/>
          <w:sz w:val="16"/>
        </w:rPr>
        <w:t>- **예시**: ∇·u = 0 (2부 #8, 물이 안 압축됨). ∇²φ = 0 (라플라스 방정식, 정전기).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달랑베르시안 (박스 연산자)</w:t>
      </w:r>
    </w:p>
    <w:p>
      <w:r>
        <w:rPr>
          <w:rFonts w:ascii="DejaVu Sans Mono" w:hAnsi="DejaVu Sans Mono" w:eastAsia="DejaVu Sans Mono" w:cs="DejaVu Sans Mono"/>
          <w:b w:val="0"/>
          <w:sz w:val="16"/>
        </w:rPr>
        <w:t>- **읽는 법**: "박스", "달랑베르시안", "큐벡(quabla)".</w:t>
      </w:r>
    </w:p>
    <w:p>
      <w:r>
        <w:rPr>
          <w:rFonts w:ascii="DejaVu Sans Mono" w:hAnsi="DejaVu Sans Mono" w:eastAsia="DejaVu Sans Mono" w:cs="DejaVu Sans Mono"/>
          <w:b w:val="0"/>
          <w:sz w:val="16"/>
        </w:rPr>
        <w:t>- **뜻**: 시공간의 라플라시안. □ = ∇² − (1/c²)∂²/∂t². 공간으로 퍼지는 것과 시간으로 흐르는 것을 한꺼번에 본 파동 연산자.</w:t>
      </w:r>
    </w:p>
    <w:p>
      <w:r>
        <w:rPr>
          <w:rFonts w:ascii="DejaVu Sans Mono" w:hAnsi="DejaVu Sans Mono" w:eastAsia="DejaVu Sans Mono" w:cs="DejaVu Sans Mono"/>
          <w:b w:val="0"/>
          <w:sz w:val="16"/>
        </w:rPr>
        <w:t>- **구분**: ∇²(공간만)와 다르다. □는 시간 축을 음의 부호로 끼워 넣어 빛의 속도 c가 들어간다(1-G ⟨c⟩).</w:t>
      </w:r>
    </w:p>
    <w:p>
      <w:r>
        <w:rPr>
          <w:rFonts w:ascii="DejaVu Sans Mono" w:hAnsi="DejaVu Sans Mono" w:eastAsia="DejaVu Sans Mono" w:cs="DejaVu Sans Mono"/>
          <w:b w:val="0"/>
          <w:sz w:val="16"/>
        </w:rPr>
        <w:t>- **예시**: □φ = 0 은 파동 방정식(빛·중력파가 c로 퍼짐).</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lim ⟩ 극한 / ⟨ → ⟩ 화살표 / ⟨ ∞ ⟩ 무한대</w:t>
      </w:r>
    </w:p>
    <w:p>
      <w:r>
        <w:rPr>
          <w:rFonts w:ascii="DejaVu Sans Mono" w:hAnsi="DejaVu Sans Mono" w:eastAsia="DejaVu Sans Mono" w:cs="DejaVu Sans Mono"/>
          <w:b w:val="0"/>
          <w:sz w:val="16"/>
        </w:rPr>
        <w:t>- **읽는 법**: "리미트", "극한" / "화살표", "로 간다", "사상" / "무한대", "인피니티".</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lim: 변수가 어떤 값에 한없이 다가갈 때 식이 다가가는 값.</w:t>
      </w:r>
    </w:p>
    <w:p>
      <w:r>
        <w:rPr>
          <w:rFonts w:ascii="DejaVu Sans Mono" w:hAnsi="DejaVu Sans Mono" w:eastAsia="DejaVu Sans Mono" w:cs="DejaVu Sans Mono"/>
          <w:b w:val="0"/>
          <w:sz w:val="16"/>
        </w:rPr>
        <w:t xml:space="preserve">  - → : "어디로 다가간다/보낸다". x→0 ("x가 0으로"). 또는 함수 f: A→B ("A를 B로 보내는 사상").</w:t>
      </w:r>
    </w:p>
    <w:p>
      <w:r>
        <w:rPr>
          <w:rFonts w:ascii="DejaVu Sans Mono" w:hAnsi="DejaVu Sans Mono" w:eastAsia="DejaVu Sans Mono" w:cs="DejaVu Sans Mono"/>
          <w:b w:val="0"/>
          <w:sz w:val="16"/>
        </w:rPr>
        <w:t xml:space="preserve">  - ∞ : 끝없이 큼. 수가 아니라 "한없이 커지는 상태".</w:t>
      </w:r>
    </w:p>
    <w:p>
      <w:r>
        <w:rPr>
          <w:rFonts w:ascii="DejaVu Sans Mono" w:hAnsi="DejaVu Sans Mono" w:eastAsia="DejaVu Sans Mono" w:cs="DejaVu Sans Mono"/>
          <w:b w:val="0"/>
          <w:sz w:val="16"/>
        </w:rPr>
        <w:t>- **구분**: → (단순 화살표)는 극한·사상, ⇒(이중 화살표)는 논리적 함의(1-B). ∞는 진짜 수가 아니라 "한계를 넘어선다"는 표지.</w:t>
      </w:r>
    </w:p>
    <w:p>
      <w:r>
        <w:rPr>
          <w:rFonts w:ascii="DejaVu Sans Mono" w:hAnsi="DejaVu Sans Mono" w:eastAsia="DejaVu Sans Mono" w:cs="DejaVu Sans Mono"/>
          <w:b w:val="0"/>
          <w:sz w:val="16"/>
        </w:rPr>
        <w:t>- **예시**: lim_{x→0} (sin x)/x = 1. n→∞ ("n이 한없이 커질 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δ ⟩ 델타(소문자) / ⟨ Δ ⟩ 델타(대문자) — 중의성 기호</w:t>
      </w:r>
    </w:p>
    <w:p>
      <w:r>
        <w:rPr>
          <w:rFonts w:ascii="DejaVu Sans Mono" w:hAnsi="DejaVu Sans Mono" w:eastAsia="DejaVu Sans Mono" w:cs="DejaVu Sans Mono"/>
          <w:b w:val="0"/>
          <w:sz w:val="16"/>
        </w:rPr>
        <w:t>- **읽는 법**: "델타(소문자)" / "델타(대문자)".</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δ (소문자):</w:t>
      </w:r>
    </w:p>
    <w:p>
      <w:r>
        <w:rPr>
          <w:rFonts w:ascii="DejaVu Sans Mono" w:hAnsi="DejaVu Sans Mono" w:eastAsia="DejaVu Sans Mono" w:cs="DejaVu Sans Mono"/>
          <w:b w:val="0"/>
          <w:sz w:val="16"/>
        </w:rPr>
        <w:t xml:space="preserve">    - 아주 작은 변화·변분: δx 는 "x의 미세한 흔들림". 변분법의 δS(작용의 변분).</w:t>
      </w:r>
    </w:p>
    <w:p>
      <w:r>
        <w:rPr>
          <w:rFonts w:ascii="DejaVu Sans Mono" w:hAnsi="DejaVu Sans Mono" w:eastAsia="DejaVu Sans Mono" w:cs="DejaVu Sans Mono"/>
          <w:b w:val="0"/>
          <w:sz w:val="16"/>
        </w:rPr>
        <w:t xml:space="preserve">    - 디랙 델타: δ(x) 는 "한 점에만 무한히 뾰족한 봉우리, 전체 넓이는 1"인 가짜 함수.</w:t>
      </w:r>
    </w:p>
    <w:p>
      <w:r>
        <w:rPr>
          <w:rFonts w:ascii="DejaVu Sans Mono" w:hAnsi="DejaVu Sans Mono" w:eastAsia="DejaVu Sans Mono" w:cs="DejaVu Sans Mono"/>
          <w:b w:val="0"/>
          <w:sz w:val="16"/>
        </w:rPr>
        <w:t xml:space="preserve">    - 크로네커 델타: δ_{ij} 는 i=j면 1, 아니면 0.</w:t>
      </w:r>
    </w:p>
    <w:p>
      <w:r>
        <w:rPr>
          <w:rFonts w:ascii="DejaVu Sans Mono" w:hAnsi="DejaVu Sans Mono" w:eastAsia="DejaVu Sans Mono" w:cs="DejaVu Sans Mono"/>
          <w:b w:val="0"/>
          <w:sz w:val="16"/>
        </w:rPr>
        <w:t xml:space="preserve">  - Δ (대문자):</w:t>
      </w:r>
    </w:p>
    <w:p>
      <w:r>
        <w:rPr>
          <w:rFonts w:ascii="DejaVu Sans Mono" w:hAnsi="DejaVu Sans Mono" w:eastAsia="DejaVu Sans Mono" w:cs="DejaVu Sans Mono"/>
          <w:b w:val="0"/>
          <w:sz w:val="16"/>
        </w:rPr>
        <w:t xml:space="preserve">    - 유한한 차이: Δx = x₂ − x₁ ("x의 큰 변화량").</w:t>
      </w:r>
    </w:p>
    <w:p>
      <w:r>
        <w:rPr>
          <w:rFonts w:ascii="DejaVu Sans Mono" w:hAnsi="DejaVu Sans Mono" w:eastAsia="DejaVu Sans Mono" w:cs="DejaVu Sans Mono"/>
          <w:b w:val="0"/>
          <w:sz w:val="16"/>
        </w:rPr>
        <w:t xml:space="preserve">    - 라플라시안의 다른 표기: Δ = ∇²(특히 기하·해석에서).</w:t>
      </w:r>
    </w:p>
    <w:p>
      <w:r>
        <w:rPr>
          <w:rFonts w:ascii="DejaVu Sans Mono" w:hAnsi="DejaVu Sans Mono" w:eastAsia="DejaVu Sans Mono" w:cs="DejaVu Sans Mono"/>
          <w:b w:val="0"/>
          <w:sz w:val="16"/>
        </w:rPr>
        <w:t xml:space="preserve">    - 판별식: 이차식의 Δ = b²−4ac.</w:t>
      </w:r>
    </w:p>
    <w:p>
      <w:r>
        <w:rPr>
          <w:rFonts w:ascii="DejaVu Sans Mono" w:hAnsi="DejaVu Sans Mono" w:eastAsia="DejaVu Sans Mono" w:cs="DejaVu Sans Mono"/>
          <w:b w:val="0"/>
          <w:sz w:val="16"/>
        </w:rPr>
        <w:t xml:space="preserve">    - 삼각형(기하).</w:t>
      </w:r>
    </w:p>
    <w:p>
      <w:r>
        <w:rPr>
          <w:rFonts w:ascii="DejaVu Sans Mono" w:hAnsi="DejaVu Sans Mono" w:eastAsia="DejaVu Sans Mono" w:cs="DejaVu Sans Mono"/>
          <w:b w:val="0"/>
          <w:sz w:val="16"/>
        </w:rPr>
        <w:t>- **구분**: 소문자 δ는 "무한히 작은 변화/봉우리/점함수", 대문자 Δ는 "유한한 차이/라플라시안/판별식". d(미분)와 δ(변분)도 다르다 — d는 변수를 따라, δ는 경로 자체를 흔든다.</w:t>
      </w:r>
    </w:p>
    <w:p>
      <w:r>
        <w:rPr>
          <w:rFonts w:ascii="DejaVu Sans Mono" w:hAnsi="DejaVu Sans Mono" w:eastAsia="DejaVu Sans Mono" w:cs="DejaVu Sans Mono"/>
          <w:b w:val="0"/>
          <w:sz w:val="16"/>
        </w:rPr>
        <w:t>- **예시**: Δx = 5 − 3 = 2 (변화량). δ(x−a) (a에 박힌 점 봉우리). δ_{ij}(대각만 1인 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프라임</w:t>
      </w:r>
    </w:p>
    <w:p>
      <w:r>
        <w:rPr>
          <w:rFonts w:ascii="DejaVu Sans Mono" w:hAnsi="DejaVu Sans Mono" w:eastAsia="DejaVu Sans Mono" w:cs="DejaVu Sans Mono"/>
          <w:b w:val="0"/>
          <w:sz w:val="16"/>
        </w:rPr>
        <w:t>- **읽는 법**: "프라임", "프라임(도함수)".</w:t>
      </w:r>
    </w:p>
    <w:p>
      <w:r>
        <w:rPr>
          <w:rFonts w:ascii="DejaVu Sans Mono" w:hAnsi="DejaVu Sans Mono" w:eastAsia="DejaVu Sans Mono" w:cs="DejaVu Sans Mono"/>
          <w:b w:val="0"/>
          <w:sz w:val="16"/>
        </w:rPr>
        <w:t>- **뜻**: f′(x) 는 f의 도함수(미분). 또는 x′처럼 "다른 것·새 변수" 표시.</w:t>
      </w:r>
    </w:p>
    <w:p>
      <w:r>
        <w:rPr>
          <w:rFonts w:ascii="DejaVu Sans Mono" w:hAnsi="DejaVu Sans Mono" w:eastAsia="DejaVu Sans Mono" w:cs="DejaVu Sans Mono"/>
          <w:b w:val="0"/>
          <w:sz w:val="16"/>
        </w:rPr>
        <w:t>- **구분**: f′(미분)와 f*(켤레·쌍대)·f†(에르미트 켤레, 1-D)는 다르다. 분(′)·초(″) 단위와도 모양이 같으니 맥락으로.</w:t>
      </w:r>
    </w:p>
    <w:p>
      <w:r>
        <w:rPr>
          <w:rFonts w:ascii="DejaVu Sans Mono" w:hAnsi="DejaVu Sans Mono" w:eastAsia="DejaVu Sans Mono" w:cs="DejaVu Sans Mono"/>
          <w:b w:val="0"/>
          <w:sz w:val="16"/>
        </w:rPr>
        <w:t>- **예시**: (x²)′ = 2x.</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d/dx ⟩ 전미분 (도함수 연산자)</w:t>
      </w:r>
    </w:p>
    <w:p>
      <w:r>
        <w:rPr>
          <w:rFonts w:ascii="DejaVu Sans Mono" w:hAnsi="DejaVu Sans Mono" w:eastAsia="DejaVu Sans Mono" w:cs="DejaVu Sans Mono"/>
          <w:b w:val="0"/>
          <w:sz w:val="16"/>
        </w:rPr>
        <w:t>- **읽는 법**: "디 디엑스", "x에 대한 미분".</w:t>
      </w:r>
    </w:p>
    <w:p>
      <w:r>
        <w:rPr>
          <w:rFonts w:ascii="DejaVu Sans Mono" w:hAnsi="DejaVu Sans Mono" w:eastAsia="DejaVu Sans Mono" w:cs="DejaVu Sans Mono"/>
          <w:b w:val="0"/>
          <w:sz w:val="16"/>
        </w:rPr>
        <w:t>- **뜻**: 변수 x가 살짝 바뀔 때 식이 얼마나 바뀌나(변화율). 분자 d는 "아주 작은 변화", 분모 dx는 "x의 아주 작은 변화".</w:t>
      </w:r>
    </w:p>
    <w:p>
      <w:r>
        <w:rPr>
          <w:rFonts w:ascii="DejaVu Sans Mono" w:hAnsi="DejaVu Sans Mono" w:eastAsia="DejaVu Sans Mono" w:cs="DejaVu Sans Mono"/>
          <w:b w:val="0"/>
          <w:sz w:val="16"/>
        </w:rPr>
        <w:t>- **구분**: 전미분 d/dx(변수 하나, 혹은 전부 동시에) vs 편미분 ∂/∂x(여럿 중 하나만). 슬래시는 진짜 나눗셈이 아니라 "변화율"이라는 한 덩어리 기호.</w:t>
      </w:r>
    </w:p>
    <w:p>
      <w:r>
        <w:rPr>
          <w:rFonts w:ascii="DejaVu Sans Mono" w:hAnsi="DejaVu Sans Mono" w:eastAsia="DejaVu Sans Mono" w:cs="DejaVu Sans Mono"/>
          <w:b w:val="0"/>
          <w:sz w:val="16"/>
        </w:rPr>
        <w:t>- **예시**: d(x³)/dx = 3x². β(g)=μ dg/dμ (2부 #9, 결합세기가 척도에 따라 흐르는 속도).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d / ∂ / Δ / δ ⟩ 네 '미분 친척' 비교표 (모양은 사촌, 하는 일은 남남)</w:t>
      </w:r>
    </w:p>
    <w:p>
      <w:r>
        <w:rPr>
          <w:rFonts w:ascii="DejaVu Sans Mono" w:hAnsi="DejaVu Sans Mono" w:eastAsia="DejaVu Sans Mono" w:cs="DejaVu Sans Mono"/>
          <w:b w:val="0"/>
          <w:sz w:val="16"/>
        </w:rPr>
        <w:t>이 넷은 생김새가 닮아 자꾸 헷갈린다. 한 표에 못박는다. (각 기호의 자세한 풀이는 위 ⟨d/dx⟩·⟨∂⟩·⟨δ/Δ⟩ 항목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기호 | 이름           | 하는 일 (예시)                 | 헷갈림 방지 한 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d   | 전미분         | 모든 변수가 같이 변할 때의 변화 | "혼자뿐인 변수, 또는 전부를 |</w:t>
      </w:r>
    </w:p>
    <w:p>
      <w:r>
        <w:rPr>
          <w:rFonts w:ascii="DejaVu Sans Mono" w:hAnsi="DejaVu Sans Mono" w:eastAsia="DejaVu Sans Mono" w:cs="DejaVu Sans Mono"/>
          <w:b w:val="0"/>
          <w:sz w:val="16"/>
        </w:rPr>
        <w:t>|      | (total deriv.) | 율. 예: d(x³)/dx = 3x².        |  한꺼번에" — 변수 하나면 d.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   | 편미분         | 여러 변수 중 한 변수만 흔들 때. | 분수꼴 ∂f/∂x면 편미분, 영역 |</w:t>
      </w:r>
    </w:p>
    <w:p>
      <w:r>
        <w:rPr>
          <w:rFonts w:ascii="DejaVu Sans Mono" w:hAnsi="DejaVu Sans Mono" w:eastAsia="DejaVu Sans Mono" w:cs="DejaVu Sans Mono"/>
          <w:b w:val="0"/>
          <w:sz w:val="16"/>
        </w:rPr>
        <w:t>|      | (partial)      | 예: ∂f/∂x (y는 고정).          | 앞 ∂A면 '경계(테두리)' 뜻!  |</w:t>
      </w:r>
    </w:p>
    <w:p>
      <w:r>
        <w:rPr>
          <w:rFonts w:ascii="DejaVu Sans Mono" w:hAnsi="DejaVu Sans Mono" w:eastAsia="DejaVu Sans Mono" w:cs="DejaVu Sans Mono"/>
          <w:b w:val="0"/>
          <w:sz w:val="16"/>
        </w:rPr>
        <w:t>|      | ※경계 뜻도 있음| 예: ∂A = 영역 A의 테두리.      | 위치로 구별한다.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Δ   | 유한 변화량    | 눈에 보일 만큼의 큰 차이.       | δ(아주 작음)와 반대로 Δ는   |</w:t>
      </w:r>
    </w:p>
    <w:p>
      <w:r>
        <w:rPr>
          <w:rFonts w:ascii="DejaVu Sans Mono" w:hAnsi="DejaVu Sans Mono" w:eastAsia="DejaVu Sans Mono" w:cs="DejaVu Sans Mono"/>
          <w:b w:val="0"/>
          <w:sz w:val="16"/>
        </w:rPr>
        <w:t>|      | (대문자 델타)  | 예: Δx = x₂ − x₁ = 5 − 3 = 2.  | '눈에 보이는' 차이. ※최적화 |</w:t>
      </w:r>
    </w:p>
    <w:p>
      <w:r>
        <w:rPr>
          <w:rFonts w:ascii="DejaVu Sans Mono" w:hAnsi="DejaVu Sans Mono" w:eastAsia="DejaVu Sans Mono" w:cs="DejaVu Sans Mono"/>
          <w:b w:val="0"/>
          <w:sz w:val="16"/>
        </w:rPr>
        <w:t>|      | ※신뢰영역 반지름| 예: 신뢰영역 반지름 Δ.         | 에선 신뢰영역 반지름 뜻도.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δ   | 변분           | 변수가 아니라 함수·경로 자체를 | d는 변수를 따라, δ는 경로   |</w:t>
      </w:r>
    </w:p>
    <w:p>
      <w:r>
        <w:rPr>
          <w:rFonts w:ascii="DejaVu Sans Mono" w:hAnsi="DejaVu Sans Mono" w:eastAsia="DejaVu Sans Mono" w:cs="DejaVu Sans Mono"/>
          <w:b w:val="0"/>
          <w:sz w:val="16"/>
        </w:rPr>
        <w:t>|      | (소문자 델타)  | 통째로 흔든다. 예: δS (작용의   | 자체를 흔든다. ※점 봉우리   |</w:t>
      </w:r>
    </w:p>
    <w:p>
      <w:r>
        <w:rPr>
          <w:rFonts w:ascii="DejaVu Sans Mono" w:hAnsi="DejaVu Sans Mono" w:eastAsia="DejaVu Sans Mono" w:cs="DejaVu Sans Mono"/>
          <w:b w:val="0"/>
          <w:sz w:val="16"/>
        </w:rPr>
        <w:t>|      |                | 변분, 어느 경로가 최적인가).   | 디랙 델타 δ(x)와는 다른 것!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**모양은 사촌, 하는 일은 남남**: 넷 다 '조금 바뀜'을 다루지만 — d는 변수 하나(또는 전부)를 따라, ∂는 여럿 중 하나만, Δ는 눈에 보이는 큰 차이, δ는 함수·경로 통째 흔들기. 닮은 건 겉모습뿐이고 맡은 일은 서로 남남이다.</w:t>
      </w:r>
    </w:p>
    <w:p>
      <w:r>
        <w:rPr>
          <w:rFonts w:ascii="DejaVu Sans Mono" w:hAnsi="DejaVu Sans Mono" w:eastAsia="DejaVu Sans Mono" w:cs="DejaVu Sans Mono"/>
          <w:b w:val="0"/>
          <w:sz w:val="16"/>
        </w:rPr>
        <w:t>- → F06 미분 카드(파일02)에도 같은 표가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1-C+. 삼각함수·각·항등식 기호 (해석/함수 묶음)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 나오는 각은 모두 **θ(세타)=각도**다(1-M θ 참조). 시간이나 매개변수를 뜻하는 **t와 헷갈리면 안 된다** — t는 시간/매개변수, θ는 각. 삼각함수는 "단위원(반지름 1짜리 원) 위에서 각 θ만큼 돈 점"의 좌표를 읽는 기계다. 자세한 카드 그림은 **→ F04+ 삼각함수 카드(파일02)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세로 높이 = sin θ</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&lt;- 단위원 (반지름 1)</w:t>
      </w:r>
    </w:p>
    <w:p>
      <w:r>
        <w:rPr>
          <w:rFonts w:ascii="DejaVu Sans Mono" w:hAnsi="DejaVu Sans Mono" w:eastAsia="DejaVu Sans Mono" w:cs="DejaVu Sans Mono"/>
          <w:b w:val="0"/>
          <w:sz w:val="16"/>
        </w:rPr>
        <w:t>θ  :     :</w:t>
      </w:r>
    </w:p>
    <w:p>
      <w:r>
        <w:rPr>
          <w:rFonts w:ascii="DejaVu Sans Mono" w:hAnsi="DejaVu Sans Mono" w:eastAsia="DejaVu Sans Mono" w:cs="DejaVu Sans Mono"/>
          <w:b w:val="0"/>
          <w:sz w:val="16"/>
        </w:rPr>
        <w:t>+--+-----+----   가로 = cos θ</w:t>
      </w:r>
    </w:p>
    <w:p>
      <w:r>
        <w:rPr>
          <w:rFonts w:ascii="DejaVu Sans Mono" w:hAnsi="DejaVu Sans Mono" w:eastAsia="DejaVu Sans Mono" w:cs="DejaVu Sans Mono"/>
          <w:b w:val="0"/>
          <w:sz w:val="16"/>
        </w:rPr>
        <w:t>원점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sin θ ⟩ 사인</w:t>
      </w:r>
    </w:p>
    <w:p>
      <w:r>
        <w:rPr>
          <w:rFonts w:ascii="DejaVu Sans Mono" w:hAnsi="DejaVu Sans Mono" w:eastAsia="DejaVu Sans Mono" w:cs="DejaVu Sans Mono"/>
          <w:b w:val="0"/>
          <w:sz w:val="16"/>
        </w:rPr>
        <w:t>- **읽는 법**: "사인 세타".</w:t>
      </w:r>
    </w:p>
    <w:p>
      <w:r>
        <w:rPr>
          <w:rFonts w:ascii="DejaVu Sans Mono" w:hAnsi="DejaVu Sans Mono" w:eastAsia="DejaVu Sans Mono" w:cs="DejaVu Sans Mono"/>
          <w:b w:val="0"/>
          <w:sz w:val="16"/>
        </w:rPr>
        <w:t>- **뜻**: 단위원에서 각 θ만큼 돈 점의 **세로 높이**(y좌표). 직각삼각형에선 (높이)/(빗변). 값은 항상 −1 ~ 1 사이를 출렁인다.</w:t>
      </w:r>
    </w:p>
    <w:p>
      <w:r>
        <w:rPr>
          <w:rFonts w:ascii="DejaVu Sans Mono" w:hAnsi="DejaVu Sans Mono" w:eastAsia="DejaVu Sans Mono" w:cs="DejaVu Sans Mono"/>
          <w:b w:val="0"/>
          <w:sz w:val="16"/>
        </w:rPr>
        <w:t>- **구분**: cos(가로)와 짝이다. sin은 θ=0에서 0(점이 가로축에 붙어 높이 0). 변수 s나 표준편차 σ와 무관.</w:t>
      </w:r>
    </w:p>
    <w:p>
      <w:r>
        <w:rPr>
          <w:rFonts w:ascii="DejaVu Sans Mono" w:hAnsi="DejaVu Sans Mono" w:eastAsia="DejaVu Sans Mono" w:cs="DejaVu Sans Mono"/>
          <w:b w:val="0"/>
          <w:sz w:val="16"/>
        </w:rPr>
        <w:t>- **ASCII 비유**: 그네를 옆에서 볼 때의 "땅에서 뜬 높이". 한 바퀴 돌면 0↑+1↓0↓−1↑0.</w:t>
      </w:r>
    </w:p>
    <w:p>
      <w:r>
        <w:rPr>
          <w:rFonts w:ascii="DejaVu Sans Mono" w:hAnsi="DejaVu Sans Mono" w:eastAsia="DejaVu Sans Mono" w:cs="DejaVu Sans Mono"/>
          <w:b w:val="0"/>
          <w:sz w:val="16"/>
        </w:rPr>
        <w:t>- **예시**: sin 0 = 0, sin(π/2) = 1 (꼭대기). (sin x)′ = cos x (라디안일 때).</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cos θ ⟩ 코사인</w:t>
      </w:r>
    </w:p>
    <w:p>
      <w:r>
        <w:rPr>
          <w:rFonts w:ascii="DejaVu Sans Mono" w:hAnsi="DejaVu Sans Mono" w:eastAsia="DejaVu Sans Mono" w:cs="DejaVu Sans Mono"/>
          <w:b w:val="0"/>
          <w:sz w:val="16"/>
        </w:rPr>
        <w:t>- **읽는 법**: "코사인 세타".</w:t>
      </w:r>
    </w:p>
    <w:p>
      <w:r>
        <w:rPr>
          <w:rFonts w:ascii="DejaVu Sans Mono" w:hAnsi="DejaVu Sans Mono" w:eastAsia="DejaVu Sans Mono" w:cs="DejaVu Sans Mono"/>
          <w:b w:val="0"/>
          <w:sz w:val="16"/>
        </w:rPr>
        <w:t>- **뜻**: 같은 점의 **가로**(x좌표). 직각삼각형에선 (밑변)/(빗변). 값은 −1 ~ 1.</w:t>
      </w:r>
    </w:p>
    <w:p>
      <w:r>
        <w:rPr>
          <w:rFonts w:ascii="DejaVu Sans Mono" w:hAnsi="DejaVu Sans Mono" w:eastAsia="DejaVu Sans Mono" w:cs="DejaVu Sans Mono"/>
          <w:b w:val="0"/>
          <w:sz w:val="16"/>
        </w:rPr>
        <w:t>- **구분**: sin보다 위상이 π/2(90°) **앞선다** — cos θ = sin(θ + π/2). θ=0에서 cos는 1(점이 오른쪽 끝, 가로 최대), sin은 0.</w:t>
      </w:r>
    </w:p>
    <w:p>
      <w:r>
        <w:rPr>
          <w:rFonts w:ascii="DejaVu Sans Mono" w:hAnsi="DejaVu Sans Mono" w:eastAsia="DejaVu Sans Mono" w:cs="DejaVu Sans Mono"/>
          <w:b w:val="0"/>
          <w:sz w:val="16"/>
        </w:rPr>
        <w:t>- **ASCII 비유**: 같은 그네를 위에서 내려다볼 때의 "앞뒤 거리". sin과 cos는 90° 어긋난 한 쌍의 출렁임.</w:t>
      </w:r>
    </w:p>
    <w:p>
      <w:r>
        <w:rPr>
          <w:rFonts w:ascii="DejaVu Sans Mono" w:hAnsi="DejaVu Sans Mono" w:eastAsia="DejaVu Sans Mono" w:cs="DejaVu Sans Mono"/>
          <w:b w:val="0"/>
          <w:sz w:val="16"/>
        </w:rPr>
        <w:t>- **예시**: cos 0 = 1, cos(π/2) = 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tan θ ⟩ 탄젠트</w:t>
      </w:r>
    </w:p>
    <w:p>
      <w:r>
        <w:rPr>
          <w:rFonts w:ascii="DejaVu Sans Mono" w:hAnsi="DejaVu Sans Mono" w:eastAsia="DejaVu Sans Mono" w:cs="DejaVu Sans Mono"/>
          <w:b w:val="0"/>
          <w:sz w:val="16"/>
        </w:rPr>
        <w:t>- **읽는 법**: "탄젠트 세타", "탄 세타".</w:t>
      </w:r>
    </w:p>
    <w:p>
      <w:r>
        <w:rPr>
          <w:rFonts w:ascii="DejaVu Sans Mono" w:hAnsi="DejaVu Sans Mono" w:eastAsia="DejaVu Sans Mono" w:cs="DejaVu Sans Mono"/>
          <w:b w:val="0"/>
          <w:sz w:val="16"/>
        </w:rPr>
        <w:t>- **뜻**: tan θ = sin θ / cos θ = 그 점까지 그은 직선의 **기울기**(세로÷가로). 비탈의 가파른 정도.</w:t>
      </w:r>
    </w:p>
    <w:p>
      <w:r>
        <w:rPr>
          <w:rFonts w:ascii="DejaVu Sans Mono" w:hAnsi="DejaVu Sans Mono" w:eastAsia="DejaVu Sans Mono" w:cs="DejaVu Sans Mono"/>
          <w:b w:val="0"/>
          <w:sz w:val="16"/>
        </w:rPr>
        <w:t>- **구분**: cos θ = 0이 되는 곳(θ=π/2, 90°)에서 분모가 0이라 ∞로 **발산**한다(1-C ∞). sin·cos는 −1~1에 갇히지만 tan은 끝없이 커진다.</w:t>
      </w:r>
    </w:p>
    <w:p>
      <w:r>
        <w:rPr>
          <w:rFonts w:ascii="DejaVu Sans Mono" w:hAnsi="DejaVu Sans Mono" w:eastAsia="DejaVu Sans Mono" w:cs="DejaVu Sans Mono"/>
          <w:b w:val="0"/>
          <w:sz w:val="16"/>
        </w:rPr>
        <w:t>- **ASCII 비유**: 언덕의 "경사도". 거의 수직에 가까울수록 기울기가 하늘로 치솟는다.</w:t>
      </w:r>
    </w:p>
    <w:p>
      <w:r>
        <w:rPr>
          <w:rFonts w:ascii="DejaVu Sans Mono" w:hAnsi="DejaVu Sans Mono" w:eastAsia="DejaVu Sans Mono" w:cs="DejaVu Sans Mono"/>
          <w:b w:val="0"/>
          <w:sz w:val="16"/>
        </w:rPr>
        <w:t>- **예시**: tan 0 = 0, tan(π/4) = 1 (45°는 기울기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sec θ · csc θ · cot θ ⟩ 역수 3형제</w:t>
      </w:r>
    </w:p>
    <w:p>
      <w:r>
        <w:rPr>
          <w:rFonts w:ascii="DejaVu Sans Mono" w:hAnsi="DejaVu Sans Mono" w:eastAsia="DejaVu Sans Mono" w:cs="DejaVu Sans Mono"/>
          <w:b w:val="0"/>
          <w:sz w:val="16"/>
        </w:rPr>
        <w:t>- **읽는 법**: "시컨트" / "코시컨트" / "코탄젠트".</w:t>
      </w:r>
    </w:p>
    <w:p>
      <w:r>
        <w:rPr>
          <w:rFonts w:ascii="DejaVu Sans Mono" w:hAnsi="DejaVu Sans Mono" w:eastAsia="DejaVu Sans Mono" w:cs="DejaVu Sans Mono"/>
          <w:b w:val="0"/>
          <w:sz w:val="16"/>
        </w:rPr>
        <w:t>- **뜻**: 셋 다 위 세 개를 뒤집은 것. sec θ = 1/cos θ, csc θ = 1/sin θ, cot θ = cos θ / sin θ = 1/tan θ.</w:t>
      </w:r>
    </w:p>
    <w:p>
      <w:r>
        <w:rPr>
          <w:rFonts w:ascii="DejaVu Sans Mono" w:hAnsi="DejaVu Sans Mono" w:eastAsia="DejaVu Sans Mono" w:cs="DejaVu Sans Mono"/>
          <w:b w:val="0"/>
          <w:sz w:val="16"/>
        </w:rPr>
        <w:t>- **구분**: sec는 cos의 역수(이름이 엇갈림 주의 — se**c**는 **cos** 짝), csc는 sin의 역수, cot은 tan의 역수. 분모가 0인 곳에서 발산.</w:t>
      </w:r>
    </w:p>
    <w:p>
      <w:r>
        <w:rPr>
          <w:rFonts w:ascii="DejaVu Sans Mono" w:hAnsi="DejaVu Sans Mono" w:eastAsia="DejaVu Sans Mono" w:cs="DejaVu Sans Mono"/>
          <w:b w:val="0"/>
          <w:sz w:val="16"/>
        </w:rPr>
        <w:t>- **ASCII 비유**: 원래 함수가 "납작"하면 역수는 "치솟고", 원래가 치솟으면 역수는 0으로 가라앉는다(시소).</w:t>
      </w:r>
    </w:p>
    <w:p>
      <w:r>
        <w:rPr>
          <w:rFonts w:ascii="DejaVu Sans Mono" w:hAnsi="DejaVu Sans Mono" w:eastAsia="DejaVu Sans Mono" w:cs="DejaVu Sans Mono"/>
          <w:b w:val="0"/>
          <w:sz w:val="16"/>
        </w:rPr>
        <w:t>- **예시**: sec 0 = 1/cos 0 = 1. cot(π/4) =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arcsin · arccos · arctan ⟩ 역삼각함수</w:t>
      </w:r>
    </w:p>
    <w:p>
      <w:r>
        <w:rPr>
          <w:rFonts w:ascii="DejaVu Sans Mono" w:hAnsi="DejaVu Sans Mono" w:eastAsia="DejaVu Sans Mono" w:cs="DejaVu Sans Mono"/>
          <w:b w:val="0"/>
          <w:sz w:val="16"/>
        </w:rPr>
        <w:t>- **읽는 법**: "아크사인" / "아크코사인" / "아크탄젠트". (sin⁻¹·cos⁻¹·tan⁻¹로도 씀.)</w:t>
      </w:r>
    </w:p>
    <w:p>
      <w:r>
        <w:rPr>
          <w:rFonts w:ascii="DejaVu Sans Mono" w:hAnsi="DejaVu Sans Mono" w:eastAsia="DejaVu Sans Mono" w:cs="DejaVu Sans Mono"/>
          <w:b w:val="0"/>
          <w:sz w:val="16"/>
        </w:rPr>
        <w:t>- **뜻**: 거꾸로 가는 기계. **값을 주면 그 값을 만드는 각 θ를 돌려준다**. arcsin(1) = π/2 ("높이 1을 만드는 각은 90°").</w:t>
      </w:r>
    </w:p>
    <w:p>
      <w:r>
        <w:rPr>
          <w:rFonts w:ascii="DejaVu Sans Mono" w:hAnsi="DejaVu Sans Mono" w:eastAsia="DejaVu Sans Mono" w:cs="DejaVu Sans Mono"/>
          <w:b w:val="0"/>
          <w:sz w:val="16"/>
        </w:rPr>
        <w:t>- **구분**: 윗첨자 −1은 "역함수"이지 "역수(1/sin)"가 아니다 — sin⁻¹θ ≠ 1/sin θ(그건 csc). **치역(돌려주는 각의 범위) 주의**: 한 값에 각이 여럿이라(한 바퀴마다 반복) 대표 구간 하나만 돌려준다.</w:t>
      </w:r>
    </w:p>
    <w:p>
      <w:r>
        <w:rPr>
          <w:rFonts w:ascii="DejaVu Sans Mono" w:hAnsi="DejaVu Sans Mono" w:eastAsia="DejaVu Sans Mono" w:cs="DejaVu Sans Mono"/>
          <w:b w:val="0"/>
          <w:sz w:val="16"/>
        </w:rPr>
        <w:t>- **ASCII 비유**: sin이 "각→높이" 자판기라면 arcsin은 "높이를 넣으면 각이 나오는" 거꾸로 자판기.</w:t>
      </w:r>
    </w:p>
    <w:p>
      <w:r>
        <w:rPr>
          <w:rFonts w:ascii="DejaVu Sans Mono" w:hAnsi="DejaVu Sans Mono" w:eastAsia="DejaVu Sans Mono" w:cs="DejaVu Sans Mono"/>
          <w:b w:val="0"/>
          <w:sz w:val="16"/>
        </w:rPr>
        <w:t>- **예시**: arctan(1) = π/4. arcsin(0) = 0.</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rad ⟩ 라디안 (각의 단위)</w:t>
      </w:r>
    </w:p>
    <w:p>
      <w:r>
        <w:rPr>
          <w:rFonts w:ascii="DejaVu Sans Mono" w:hAnsi="DejaVu Sans Mono" w:eastAsia="DejaVu Sans Mono" w:cs="DejaVu Sans Mono"/>
          <w:b w:val="0"/>
          <w:sz w:val="16"/>
        </w:rPr>
        <w:t>- **읽는 법**: "라디안", "래드".</w:t>
      </w:r>
    </w:p>
    <w:p>
      <w:r>
        <w:rPr>
          <w:rFonts w:ascii="DejaVu Sans Mono" w:hAnsi="DejaVu Sans Mono" w:eastAsia="DejaVu Sans Mono" w:cs="DejaVu Sans Mono"/>
          <w:b w:val="0"/>
          <w:sz w:val="16"/>
        </w:rPr>
        <w:t>- **뜻**: 각을 **호의 길이로 재는** 단위. 반지름 1인 원에서, 호의 길이가 그대로 각이다. 반지름만큼의 호가 딱 1 rad(≈57.3°).</w:t>
      </w:r>
    </w:p>
    <w:p>
      <w:r>
        <w:rPr>
          <w:rFonts w:ascii="DejaVu Sans Mono" w:hAnsi="DejaVu Sans Mono" w:eastAsia="DejaVu Sans Mono" w:cs="DejaVu Sans Mono"/>
          <w:b w:val="0"/>
          <w:sz w:val="16"/>
        </w:rPr>
        <w:t>- **구분**: 도(°)와 다른 잣대. 한 바퀴 = 2π rad = 360°. 도는 "한 바퀴를 360으로 쪼갠 사람 약속", 라디안은 "원 자체의 길이로 잰 잣대".</w:t>
      </w:r>
    </w:p>
    <w:p>
      <w:r>
        <w:rPr>
          <w:rFonts w:ascii="DejaVu Sans Mono" w:hAnsi="DejaVu Sans Mono" w:eastAsia="DejaVu Sans Mono" w:cs="DejaVu Sans Mono"/>
          <w:b w:val="0"/>
          <w:sz w:val="16"/>
        </w:rPr>
        <w:t>- **왜 라디안인가**: 미분이 라디안에서만 깔끔하다 — (sin x)′ = cos x는 x가 라디안일 때만 성립한다(도로 재면 자질구레한 상수가 붙는다).</w:t>
      </w:r>
    </w:p>
    <w:p>
      <w:r>
        <w:rPr>
          <w:rFonts w:ascii="DejaVu Sans Mono" w:hAnsi="DejaVu Sans Mono" w:eastAsia="DejaVu Sans Mono" w:cs="DejaVu Sans Mono"/>
          <w:b w:val="0"/>
          <w:sz w:val="16"/>
        </w:rPr>
        <w:t>- **ASCII 비유**: 360°는 "피자를 360조각으로 약속해서 센 것", 라디안은 "피자 둘레의 끈 길이로 잰 것".</w:t>
      </w:r>
    </w:p>
    <w:p>
      <w:r>
        <w:rPr>
          <w:rFonts w:ascii="DejaVu Sans Mono" w:hAnsi="DejaVu Sans Mono" w:eastAsia="DejaVu Sans Mono" w:cs="DejaVu Sans Mono"/>
          <w:b w:val="0"/>
          <w:sz w:val="16"/>
        </w:rPr>
        <w:t>- **예시**: 90° = π/2 rad. 180° = π rad. 1 rad ≈ 57.3°.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cos²θ + sin²θ = 1 ⟩ 피타고라스 항등식</w:t>
      </w:r>
    </w:p>
    <w:p>
      <w:r>
        <w:rPr>
          <w:rFonts w:ascii="DejaVu Sans Mono" w:hAnsi="DejaVu Sans Mono" w:eastAsia="DejaVu Sans Mono" w:cs="DejaVu Sans Mono"/>
          <w:b w:val="0"/>
          <w:sz w:val="16"/>
        </w:rPr>
        <w:t>- **읽는 법**: "코사인 제곱 세타 더하기 사인 제곱 세타는 1".</w:t>
      </w:r>
    </w:p>
    <w:p>
      <w:r>
        <w:rPr>
          <w:rFonts w:ascii="DejaVu Sans Mono" w:hAnsi="DejaVu Sans Mono" w:eastAsia="DejaVu Sans Mono" w:cs="DejaVu Sans Mono"/>
          <w:b w:val="0"/>
          <w:sz w:val="16"/>
        </w:rPr>
        <w:t>- **한 글자씩**:</w:t>
      </w:r>
    </w:p>
    <w:p>
      <w:r>
        <w:rPr>
          <w:rFonts w:ascii="DejaVu Sans Mono" w:hAnsi="DejaVu Sans Mono" w:eastAsia="DejaVu Sans Mono" w:cs="DejaVu Sans Mono"/>
          <w:b w:val="0"/>
          <w:sz w:val="16"/>
        </w:rPr>
        <w:t xml:space="preserve">  - cos²θ : 가로(cos θ)를 제곱한 것 = (가로)².</w:t>
      </w:r>
    </w:p>
    <w:p>
      <w:r>
        <w:rPr>
          <w:rFonts w:ascii="DejaVu Sans Mono" w:hAnsi="DejaVu Sans Mono" w:eastAsia="DejaVu Sans Mono" w:cs="DejaVu Sans Mono"/>
          <w:b w:val="0"/>
          <w:sz w:val="16"/>
        </w:rPr>
        <w:t xml:space="preserve">  - + : 더하기(1-A).</w:t>
      </w:r>
    </w:p>
    <w:p>
      <w:r>
        <w:rPr>
          <w:rFonts w:ascii="DejaVu Sans Mono" w:hAnsi="DejaVu Sans Mono" w:eastAsia="DejaVu Sans Mono" w:cs="DejaVu Sans Mono"/>
          <w:b w:val="0"/>
          <w:sz w:val="16"/>
        </w:rPr>
        <w:t xml:space="preserve">  - sin²θ : 세로(sin θ)를 제곱한 것 = (세로)².</w:t>
      </w:r>
    </w:p>
    <w:p>
      <w:r>
        <w:rPr>
          <w:rFonts w:ascii="DejaVu Sans Mono" w:hAnsi="DejaVu Sans Mono" w:eastAsia="DejaVu Sans Mono" w:cs="DejaVu Sans Mono"/>
          <w:b w:val="0"/>
          <w:sz w:val="16"/>
        </w:rPr>
        <w:t xml:space="preserve">  - = 1 : 그 합이 항상 정확히 1.</w:t>
      </w:r>
    </w:p>
    <w:p>
      <w:r>
        <w:rPr>
          <w:rFonts w:ascii="DejaVu Sans Mono" w:hAnsi="DejaVu Sans Mono" w:eastAsia="DejaVu Sans Mono" w:cs="DejaVu Sans Mono"/>
          <w:b w:val="0"/>
          <w:sz w:val="16"/>
        </w:rPr>
        <w:t>- **통째 의미**: 단위원 위 점의 (가로)² + (세로)² = (반지름)² = 1² = 1. 이건 **단위원에 적용한 피타고라스 정리**다. 각 θ가 무엇이든 항상 성립하는 "항등식".</w:t>
      </w:r>
    </w:p>
    <w:p>
      <w:r>
        <w:rPr>
          <w:rFonts w:ascii="DejaVu Sans Mono" w:hAnsi="DejaVu Sans Mono" w:eastAsia="DejaVu Sans Mono" w:cs="DejaVu Sans Mono"/>
          <w:b w:val="0"/>
          <w:sz w:val="16"/>
        </w:rPr>
        <w:t>- **ASCII 비유**: 직각삼각형의 두 변(가로 cos, 세로 sin)을 제곱해 더하면 빗변(반지름=1)의 제곱이 된다.</w:t>
      </w:r>
    </w:p>
    <w:p>
      <w:r>
        <w:rPr>
          <w:rFonts w:ascii="DejaVu Sans Mono" w:hAnsi="DejaVu Sans Mono" w:eastAsia="DejaVu Sans Mono" w:cs="DejaVu Sans Mono"/>
          <w:b w:val="0"/>
          <w:sz w:val="16"/>
        </w:rPr>
        <w:t>- **예시**: θ=π/2일 때 cos²= 0, sin²= 1, 합 = 1. θ=0일 때 1 + 0 =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sin(a+b) = sin a cos b + cos a sin b ⟩ 덧셈정리</w:t>
      </w:r>
    </w:p>
    <w:p>
      <w:r>
        <w:rPr>
          <w:rFonts w:ascii="DejaVu Sans Mono" w:hAnsi="DejaVu Sans Mono" w:eastAsia="DejaVu Sans Mono" w:cs="DejaVu Sans Mono"/>
          <w:b w:val="0"/>
          <w:sz w:val="16"/>
        </w:rPr>
        <w:t>- **읽는 법**: "사인 에이 플러스 비는, 사인 에이 코사인 비 더하기 코사인 에이 사인 비".</w:t>
      </w:r>
    </w:p>
    <w:p>
      <w:r>
        <w:rPr>
          <w:rFonts w:ascii="DejaVu Sans Mono" w:hAnsi="DejaVu Sans Mono" w:eastAsia="DejaVu Sans Mono" w:cs="DejaVu Sans Mono"/>
          <w:b w:val="0"/>
          <w:sz w:val="16"/>
        </w:rPr>
        <w:t>- **한 글자씩**:</w:t>
      </w:r>
    </w:p>
    <w:p>
      <w:r>
        <w:rPr>
          <w:rFonts w:ascii="DejaVu Sans Mono" w:hAnsi="DejaVu Sans Mono" w:eastAsia="DejaVu Sans Mono" w:cs="DejaVu Sans Mono"/>
          <w:b w:val="0"/>
          <w:sz w:val="16"/>
        </w:rPr>
        <w:t xml:space="preserve">  - sin(a+b) : 두 각 a, b를 **합한** 각의 사인.</w:t>
      </w:r>
    </w:p>
    <w:p>
      <w:r>
        <w:rPr>
          <w:rFonts w:ascii="DejaVu Sans Mono" w:hAnsi="DejaVu Sans Mono" w:eastAsia="DejaVu Sans Mono" w:cs="DejaVu Sans Mono"/>
          <w:b w:val="0"/>
          <w:sz w:val="16"/>
        </w:rPr>
        <w:t xml:space="preserve">  - sin a cos b : 첫 각의 세로 × 둘째 각의 가로.</w:t>
      </w:r>
    </w:p>
    <w:p>
      <w:r>
        <w:rPr>
          <w:rFonts w:ascii="DejaVu Sans Mono" w:hAnsi="DejaVu Sans Mono" w:eastAsia="DejaVu Sans Mono" w:cs="DejaVu Sans Mono"/>
          <w:b w:val="0"/>
          <w:sz w:val="16"/>
        </w:rPr>
        <w:t xml:space="preserve">  - + : 더하기.</w:t>
      </w:r>
    </w:p>
    <w:p>
      <w:r>
        <w:rPr>
          <w:rFonts w:ascii="DejaVu Sans Mono" w:hAnsi="DejaVu Sans Mono" w:eastAsia="DejaVu Sans Mono" w:cs="DejaVu Sans Mono"/>
          <w:b w:val="0"/>
          <w:sz w:val="16"/>
        </w:rPr>
        <w:t xml:space="preserve">  - cos a sin b : 첫 각의 가로 × 둘째 각의 세로.</w:t>
      </w:r>
    </w:p>
    <w:p>
      <w:r>
        <w:rPr>
          <w:rFonts w:ascii="DejaVu Sans Mono" w:hAnsi="DejaVu Sans Mono" w:eastAsia="DejaVu Sans Mono" w:cs="DejaVu Sans Mono"/>
          <w:b w:val="0"/>
          <w:sz w:val="16"/>
        </w:rPr>
        <w:t>- **통째 의미**: 두 각을 더한 뒤의 높이(sin)는, 각각의 높이·가로를 섞어 만든다. 큰 각을 작은 각들로 쪼개 계산하게 해준다.</w:t>
      </w:r>
    </w:p>
    <w:p>
      <w:r>
        <w:rPr>
          <w:rFonts w:ascii="DejaVu Sans Mono" w:hAnsi="DejaVu Sans Mono" w:eastAsia="DejaVu Sans Mono" w:cs="DejaVu Sans Mono"/>
          <w:b w:val="0"/>
          <w:sz w:val="16"/>
        </w:rPr>
        <w:t>- **ASCII 비유**: 그네를 두 번 밀어(a만큼, 그다음 b만큼) 도달한 높이를, 각각 한 번씩 민 결과를 버무려 알아내는 공식.</w:t>
      </w:r>
    </w:p>
    <w:p>
      <w:r>
        <w:rPr>
          <w:rFonts w:ascii="DejaVu Sans Mono" w:hAnsi="DejaVu Sans Mono" w:eastAsia="DejaVu Sans Mono" w:cs="DejaVu Sans Mono"/>
          <w:b w:val="0"/>
          <w:sz w:val="16"/>
        </w:rPr>
        <w:t>- **예시**: sin(90°+0°) = sin 90° cos 0° + cos 90° sin 0° = 1·1 + 0·0 =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e^(iθ) = cos θ + i·sin θ ⟩ 오일러 공식</w:t>
      </w:r>
    </w:p>
    <w:p>
      <w:r>
        <w:rPr>
          <w:rFonts w:ascii="DejaVu Sans Mono" w:hAnsi="DejaVu Sans Mono" w:eastAsia="DejaVu Sans Mono" w:cs="DejaVu Sans Mono"/>
          <w:b w:val="0"/>
          <w:sz w:val="16"/>
        </w:rPr>
        <w:t>- **읽는 법**: "이 의 아이 세타 제곱은 코사인 세타 더하기 아이 사인 세타".</w:t>
      </w:r>
    </w:p>
    <w:p>
      <w:r>
        <w:rPr>
          <w:rFonts w:ascii="DejaVu Sans Mono" w:hAnsi="DejaVu Sans Mono" w:eastAsia="DejaVu Sans Mono" w:cs="DejaVu Sans Mono"/>
          <w:b w:val="0"/>
          <w:sz w:val="16"/>
        </w:rPr>
        <w:t>- **한 글자씩**:</w:t>
      </w:r>
    </w:p>
    <w:p>
      <w:r>
        <w:rPr>
          <w:rFonts w:ascii="DejaVu Sans Mono" w:hAnsi="DejaVu Sans Mono" w:eastAsia="DejaVu Sans Mono" w:cs="DejaVu Sans Mono"/>
          <w:b w:val="0"/>
          <w:sz w:val="16"/>
        </w:rPr>
        <w:t xml:space="preserve">  - e : 자연상수 2.718…(1-E e). "성장"의 기계.</w:t>
      </w:r>
    </w:p>
    <w:p>
      <w:r>
        <w:rPr>
          <w:rFonts w:ascii="DejaVu Sans Mono" w:hAnsi="DejaVu Sans Mono" w:eastAsia="DejaVu Sans Mono" w:cs="DejaVu Sans Mono"/>
          <w:b w:val="0"/>
          <w:sz w:val="16"/>
        </w:rPr>
        <w:t xml:space="preserve">  - i : 허수단위, i²=−1(1-E i). "90° 돌리기"의 기계.</w:t>
      </w:r>
    </w:p>
    <w:p>
      <w:r>
        <w:rPr>
          <w:rFonts w:ascii="DejaVu Sans Mono" w:hAnsi="DejaVu Sans Mono" w:eastAsia="DejaVu Sans Mono" w:cs="DejaVu Sans Mono"/>
          <w:b w:val="0"/>
          <w:sz w:val="16"/>
        </w:rPr>
        <w:t xml:space="preserve">  - θ : 각(1-M θ). 시간 t 아님.</w:t>
      </w:r>
    </w:p>
    <w:p>
      <w:r>
        <w:rPr>
          <w:rFonts w:ascii="DejaVu Sans Mono" w:hAnsi="DejaVu Sans Mono" w:eastAsia="DejaVu Sans Mono" w:cs="DejaVu Sans Mono"/>
          <w:b w:val="0"/>
          <w:sz w:val="16"/>
        </w:rPr>
        <w:t xml:space="preserve">  - e^(iθ) : e를 (i 곱하기 θ)제곱 — 복소평면에서 **각 θ만큼 회전**한 단위 화살표.</w:t>
      </w:r>
    </w:p>
    <w:p>
      <w:r>
        <w:rPr>
          <w:rFonts w:ascii="DejaVu Sans Mono" w:hAnsi="DejaVu Sans Mono" w:eastAsia="DejaVu Sans Mono" w:cs="DejaVu Sans Mono"/>
          <w:b w:val="0"/>
          <w:sz w:val="16"/>
        </w:rPr>
        <w:t xml:space="preserve">  - cos θ + i·sin θ : 그 화살표의 가로(cos)와 세로(sin)를 실수부·허수부로 적은 것.</w:t>
      </w:r>
    </w:p>
    <w:p>
      <w:r>
        <w:rPr>
          <w:rFonts w:ascii="DejaVu Sans Mono" w:hAnsi="DejaVu Sans Mono" w:eastAsia="DejaVu Sans Mono" w:cs="DejaVu Sans Mono"/>
          <w:b w:val="0"/>
          <w:sz w:val="16"/>
        </w:rPr>
        <w:t>- **통째 의미**: **회전(삼각함수)과 성장(지수함수)이 허수 i 하나로 같은 것이 된다.** e^(iθ)는 "한 바퀴 도는 점"이고, 그 가로·세로가 바로 cos·sin이다. 지수의 세계와 삼각의 세계를 잇는 다리.</w:t>
      </w:r>
    </w:p>
    <w:p>
      <w:r>
        <w:rPr>
          <w:rFonts w:ascii="DejaVu Sans Mono" w:hAnsi="DejaVu Sans Mono" w:eastAsia="DejaVu Sans Mono" w:cs="DejaVu Sans Mono"/>
          <w:b w:val="0"/>
          <w:sz w:val="16"/>
        </w:rPr>
        <w:t>- **ASCII 비유**: 보통 e^x는 "쭉 뻗는 성장", 그런데 지수에 i를 끼우면 뻗는 대신 **빙글빙글 돈다**. 직선 성장을 90° 꺾어 원운동으로 바꾸는 것이 i다.</w:t>
      </w:r>
    </w:p>
    <w:p>
      <w:r>
        <w:rPr>
          <w:rFonts w:ascii="DejaVu Sans Mono" w:hAnsi="DejaVu Sans Mono" w:eastAsia="DejaVu Sans Mono" w:cs="DejaVu Sans Mono"/>
          <w:b w:val="0"/>
          <w:sz w:val="16"/>
        </w:rPr>
        <w:t>- **예시**: θ = π를 넣으면 e^(iπ) = cos π + i sin π = −1 + 0 = −1, 즉 **e^(iπ) + 1 = 0** (오일러 항등식 — e, i, π, 1, 0이 한 줄에).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1-D. 선형대수·양자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텐서곱 / ⟨ ⊕ ⟩ 직합</w:t>
      </w:r>
    </w:p>
    <w:p>
      <w:r>
        <w:rPr>
          <w:rFonts w:ascii="DejaVu Sans Mono" w:hAnsi="DejaVu Sans Mono" w:eastAsia="DejaVu Sans Mono" w:cs="DejaVu Sans Mono"/>
          <w:b w:val="0"/>
          <w:sz w:val="16"/>
        </w:rPr>
        <w:t>- **읽는 법**: "텐서 프로덕트", "크로네커 곱" / "다이렉트 섬", "직합".</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 (텐서곱): 두 공간을 "곱해" 훨씬 큰 공간을 만든다. 두 입자의 상태 |a⟩⊗|b⟩는 둘을 한꺼번에 적은 합동 상태. 차원이 더해지지 않고 **곱해진다**(2차원⊗2차원=4차원).</w:t>
      </w:r>
    </w:p>
    <w:p>
      <w:r>
        <w:rPr>
          <w:rFonts w:ascii="DejaVu Sans Mono" w:hAnsi="DejaVu Sans Mono" w:eastAsia="DejaVu Sans Mono" w:cs="DejaVu Sans Mono"/>
          <w:b w:val="0"/>
          <w:sz w:val="16"/>
        </w:rPr>
        <w:t xml:space="preserve">  - ⊕ (직합): 두 공간을 "나란히 붙여" 더한다. 차원이 **더해진다**(2차원⊕3차원=5차원).</w:t>
      </w:r>
    </w:p>
    <w:p>
      <w:r>
        <w:rPr>
          <w:rFonts w:ascii="DejaVu Sans Mono" w:hAnsi="DejaVu Sans Mono" w:eastAsia="DejaVu Sans Mono" w:cs="DejaVu Sans Mono"/>
          <w:b w:val="0"/>
          <w:sz w:val="16"/>
        </w:rPr>
        <w:t>- **구분**: ⊗는 차원을 곱(얽힘의 무대), ⊕는 차원을 더함(따로 붙임). 이 곱셈 vs 덧셈 차이가 양자 얽힘(2부 #24,#27)의 핵심.</w:t>
      </w:r>
    </w:p>
    <w:p>
      <w:r>
        <w:rPr>
          <w:rFonts w:ascii="DejaVu Sans Mono" w:hAnsi="DejaVu Sans Mono" w:eastAsia="DejaVu Sans Mono" w:cs="DejaVu Sans Mono"/>
          <w:b w:val="0"/>
          <w:sz w:val="16"/>
        </w:rPr>
        <w:t>- **예시**: |↑⟩⊗|↓⟩ (첫 입자 위, 둘째 아래). ℝ² ⊕ ℝ³ = ℝ⁵.</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단검(에르미트 켤레) / ⟨ ᵀ ⟩ 전치</w:t>
      </w:r>
    </w:p>
    <w:p>
      <w:r>
        <w:rPr>
          <w:rFonts w:ascii="DejaVu Sans Mono" w:hAnsi="DejaVu Sans Mono" w:eastAsia="DejaVu Sans Mono" w:cs="DejaVu Sans Mono"/>
          <w:b w:val="0"/>
          <w:sz w:val="16"/>
        </w:rPr>
        <w:t>- **읽는 법**: "대거", "단검", "에르미트 켤레", "어드조인트" / "트랜스포즈", "전치".</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 : 행과 열을 뒤집고(전치) + 각 수를 켤레복소수로 바꾼다(허수부 부호 뒤집기). 양자에서 켓 |ψ⟩의 †는 브라 ⟨ψ|.</w:t>
      </w:r>
    </w:p>
    <w:p>
      <w:r>
        <w:rPr>
          <w:rFonts w:ascii="DejaVu Sans Mono" w:hAnsi="DejaVu Sans Mono" w:eastAsia="DejaVu Sans Mono" w:cs="DejaVu Sans Mono"/>
          <w:b w:val="0"/>
          <w:sz w:val="16"/>
        </w:rPr>
        <w:t xml:space="preserve">  - ᵀ : 행과 열만 뒤집는다(켤레는 안 함). 실수 행렬에선 † = ᵀ.</w:t>
      </w:r>
    </w:p>
    <w:p>
      <w:r>
        <w:rPr>
          <w:rFonts w:ascii="DejaVu Sans Mono" w:hAnsi="DejaVu Sans Mono" w:eastAsia="DejaVu Sans Mono" w:cs="DejaVu Sans Mono"/>
          <w:b w:val="0"/>
          <w:sz w:val="16"/>
        </w:rPr>
        <w:t>- **구분**: †(전치+켤레)는 복소수 세계, ᵀ(전치만)는 실수면 충분. A†=A인 행렬이 에르미트 행렬(관측량, 고유값이 실수).</w:t>
      </w:r>
    </w:p>
    <w:p>
      <w:r>
        <w:rPr>
          <w:rFonts w:ascii="DejaVu Sans Mono" w:hAnsi="DejaVu Sans Mono" w:eastAsia="DejaVu Sans Mono" w:cs="DejaVu Sans Mono"/>
          <w:b w:val="0"/>
          <w:sz w:val="16"/>
        </w:rPr>
        <w:t>- **예시**: 행렬 A의 (i,j)성분이 a+bi면 A†의 (j,i)성분은 a−bi. a†(생성연산자, 입자 하나 더함).</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det ⟩ 행렬식 / ⟨ tr ⟩ 대각합</w:t>
      </w:r>
    </w:p>
    <w:p>
      <w:r>
        <w:rPr>
          <w:rFonts w:ascii="DejaVu Sans Mono" w:hAnsi="DejaVu Sans Mono" w:eastAsia="DejaVu Sans Mono" w:cs="DejaVu Sans Mono"/>
          <w:b w:val="0"/>
          <w:sz w:val="16"/>
        </w:rPr>
        <w:t>- **읽는 법**: "디터미넌트", "행렬식" / "트레이스", "대각합".</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det A: 그 변환이 부피를 몇 배로 키우나(부호는 뒤집힘 여부). det=0이면 부피를 0으로 찌부러뜨림(역행렬 없음).</w:t>
      </w:r>
    </w:p>
    <w:p>
      <w:r>
        <w:rPr>
          <w:rFonts w:ascii="DejaVu Sans Mono" w:hAnsi="DejaVu Sans Mono" w:eastAsia="DejaVu Sans Mono" w:cs="DejaVu Sans Mono"/>
          <w:b w:val="0"/>
          <w:sz w:val="16"/>
        </w:rPr>
        <w:t xml:space="preserve">  - tr A: 대각선 성분의 합. 고유값들의 합과 같다.</w:t>
      </w:r>
    </w:p>
    <w:p>
      <w:r>
        <w:rPr>
          <w:rFonts w:ascii="DejaVu Sans Mono" w:hAnsi="DejaVu Sans Mono" w:eastAsia="DejaVu Sans Mono" w:cs="DejaVu Sans Mono"/>
          <w:b w:val="0"/>
          <w:sz w:val="16"/>
        </w:rPr>
        <w:t>- **구분**: det는 고유값들의 **곱**, tr는 고유값들의 **합**. 둘 다 변환의 "지문"이지만 곱 vs 합으로 다르다.</w:t>
      </w:r>
    </w:p>
    <w:p>
      <w:r>
        <w:rPr>
          <w:rFonts w:ascii="DejaVu Sans Mono" w:hAnsi="DejaVu Sans Mono" w:eastAsia="DejaVu Sans Mono" w:cs="DejaVu Sans Mono"/>
          <w:b w:val="0"/>
          <w:sz w:val="16"/>
        </w:rPr>
        <w:t>- **예시**: det(A−λI)=0 (특성방정식, 고유값 찾기). tr(ρ)=1 (밀도행렬의 확률 총합, 2부 #23).</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내적(브라켓) / ⟨ |ψ⟩ ⟩ 켓 / ⟨ ⟨ψ| ⟩ 브라</w:t>
      </w:r>
    </w:p>
    <w:p>
      <w:r>
        <w:rPr>
          <w:rFonts w:ascii="DejaVu Sans Mono" w:hAnsi="DejaVu Sans Mono" w:eastAsia="DejaVu Sans Mono" w:cs="DejaVu Sans Mono"/>
          <w:b w:val="0"/>
          <w:sz w:val="16"/>
        </w:rPr>
        <w:t>- **읽는 법**: "브라켓", "인너 프로덕트" / "켓 프사이" / "브라 프사이".</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|ψ⟩ (켓): 양자 상태를 담은 화살표(열벡터). ψ(프사이)는 상태 이름, 1-M 참조.</w:t>
      </w:r>
    </w:p>
    <w:p>
      <w:r>
        <w:rPr>
          <w:rFonts w:ascii="DejaVu Sans Mono" w:hAnsi="DejaVu Sans Mono" w:eastAsia="DejaVu Sans Mono" w:cs="DejaVu Sans Mono"/>
          <w:b w:val="0"/>
          <w:sz w:val="16"/>
        </w:rPr>
        <w:t xml:space="preserve">  - ⟨ψ| (브라): 켓의 짝(행벡터, 에르미트 켤레). ⟨ψ| = (|ψ⟩)†.</w:t>
      </w:r>
    </w:p>
    <w:p>
      <w:r>
        <w:rPr>
          <w:rFonts w:ascii="DejaVu Sans Mono" w:hAnsi="DejaVu Sans Mono" w:eastAsia="DejaVu Sans Mono" w:cs="DejaVu Sans Mono"/>
          <w:b w:val="0"/>
          <w:sz w:val="16"/>
        </w:rPr>
        <w:t xml:space="preserve">  - ⟨φ|ψ⟩ (브라켓·내적): 두 상태가 얼마나 닮았나(겹침). 같은 방향이면 1, 수직이면 0. 그 절댓값 제곱이 확률.</w:t>
      </w:r>
    </w:p>
    <w:p>
      <w:r>
        <w:rPr>
          <w:rFonts w:ascii="DejaVu Sans Mono" w:hAnsi="DejaVu Sans Mono" w:eastAsia="DejaVu Sans Mono" w:cs="DejaVu Sans Mono"/>
          <w:b w:val="0"/>
          <w:sz w:val="16"/>
        </w:rPr>
        <w:t>- **구분**: ⟨·|·⟩(내적, 스칼라 결과)와 |ψ⟩⟨φ|(외적, 연산자 결과)는 막대 순서로 갈린다. 안쪽으로 모이면 내적, 바깥으로 펼치면 연산자(사영 등).</w:t>
      </w:r>
    </w:p>
    <w:p>
      <w:r>
        <w:rPr>
          <w:rFonts w:ascii="DejaVu Sans Mono" w:hAnsi="DejaVu Sans Mono" w:eastAsia="DejaVu Sans Mono" w:cs="DejaVu Sans Mono"/>
          <w:b w:val="0"/>
          <w:sz w:val="16"/>
        </w:rPr>
        <w:t>- **예시**: ⟨ψ|ψ⟩ = ‖ψ‖² = 1 (자기 자신과의 겹침 = 길이 제곱 = 1, 2부 #5).</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 ⟩ 노름(크기) / ⟨ · ⟩ 내적·스칼라곱 / ⟨ × ⟩ 외적(벡터)</w:t>
      </w:r>
    </w:p>
    <w:p>
      <w:r>
        <w:rPr>
          <w:rFonts w:ascii="DejaVu Sans Mono" w:hAnsi="DejaVu Sans Mono" w:eastAsia="DejaVu Sans Mono" w:cs="DejaVu Sans Mono"/>
          <w:b w:val="0"/>
          <w:sz w:val="16"/>
        </w:rPr>
        <w:t>- **읽는 법**: "노름", "크기" / "닷", "내적", "스칼라곱" / "크로스", "외적".</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‖v‖ : 벡터·상태의 길이(크기). 절댓값 |·|의 다차원판.</w:t>
      </w:r>
    </w:p>
    <w:p>
      <w:r>
        <w:rPr>
          <w:rFonts w:ascii="DejaVu Sans Mono" w:hAnsi="DejaVu Sans Mono" w:eastAsia="DejaVu Sans Mono" w:cs="DejaVu Sans Mono"/>
          <w:b w:val="0"/>
          <w:sz w:val="16"/>
        </w:rPr>
        <w:t xml:space="preserve">  - a·b : 두 화살표의 내적 = ‖a‖‖b‖cosθ. 한 수(스칼라)가 나온다. "얼마나 같은 방향인가".</w:t>
      </w:r>
    </w:p>
    <w:p>
      <w:r>
        <w:rPr>
          <w:rFonts w:ascii="DejaVu Sans Mono" w:hAnsi="DejaVu Sans Mono" w:eastAsia="DejaVu Sans Mono" w:cs="DejaVu Sans Mono"/>
          <w:b w:val="0"/>
          <w:sz w:val="16"/>
        </w:rPr>
        <w:t xml:space="preserve">  - a×b : 두 화살표의 외적 = 둘에 수직인 새 화살표. 벡터가 나온다(3차원 전용). "얼마나 다른 방향인가 + 그 수직 방향".</w:t>
      </w:r>
    </w:p>
    <w:p>
      <w:r>
        <w:rPr>
          <w:rFonts w:ascii="DejaVu Sans Mono" w:hAnsi="DejaVu Sans Mono" w:eastAsia="DejaVu Sans Mono" w:cs="DejaVu Sans Mono"/>
          <w:b w:val="0"/>
          <w:sz w:val="16"/>
        </w:rPr>
        <w:t>- **구분**: ‖·‖는 길이(쌍 막대), |·|는 수의 절댓값(홑 막대). a·b(스칼라)와 a×b(벡터)는 결과 종류가 다르다.</w:t>
      </w:r>
    </w:p>
    <w:p>
      <w:r>
        <w:rPr>
          <w:rFonts w:ascii="DejaVu Sans Mono" w:hAnsi="DejaVu Sans Mono" w:eastAsia="DejaVu Sans Mono" w:cs="DejaVu Sans Mono"/>
          <w:b w:val="0"/>
          <w:sz w:val="16"/>
        </w:rPr>
        <w:t>- **예시**: ‖(3,4)‖ = 5. (1,0)·(0,1) = 0 (수직). (1,0,0)×(0,1,0)=(0,0,1).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1-E. 수 체계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ℕ ℤ ℚ ℝ ℂ ⟩ 수의 사다리</w:t>
      </w:r>
    </w:p>
    <w:p>
      <w:r>
        <w:rPr>
          <w:rFonts w:ascii="DejaVu Sans Mono" w:hAnsi="DejaVu Sans Mono" w:eastAsia="DejaVu Sans Mono" w:cs="DejaVu Sans Mono"/>
          <w:b w:val="0"/>
          <w:sz w:val="16"/>
        </w:rPr>
        <w:t>- **읽는 법**: "자연수 집합 N" / "정수 집합 Z" / "유리수 집합 Q" / "실수 집합 R" / "복소수 집합 C".</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ℕ : 자연수 {1,2,3,…}(셈하는 수). 가운데 두 줄 N.</w:t>
      </w:r>
    </w:p>
    <w:p>
      <w:r>
        <w:rPr>
          <w:rFonts w:ascii="DejaVu Sans Mono" w:hAnsi="DejaVu Sans Mono" w:eastAsia="DejaVu Sans Mono" w:cs="DejaVu Sans Mono"/>
          <w:b w:val="0"/>
          <w:sz w:val="16"/>
        </w:rPr>
        <w:t xml:space="preserve">  - ℤ : 정수 {…,−1,0,1,…}(독일어 Zahlen에서 Z).</w:t>
      </w:r>
    </w:p>
    <w:p>
      <w:r>
        <w:rPr>
          <w:rFonts w:ascii="DejaVu Sans Mono" w:hAnsi="DejaVu Sans Mono" w:eastAsia="DejaVu Sans Mono" w:cs="DejaVu Sans Mono"/>
          <w:b w:val="0"/>
          <w:sz w:val="16"/>
        </w:rPr>
        <w:t xml:space="preserve">  - ℚ : 유리수(분수로 적히는 수, Quotient의 Q).</w:t>
      </w:r>
    </w:p>
    <w:p>
      <w:r>
        <w:rPr>
          <w:rFonts w:ascii="DejaVu Sans Mono" w:hAnsi="DejaVu Sans Mono" w:eastAsia="DejaVu Sans Mono" w:cs="DejaVu Sans Mono"/>
          <w:b w:val="0"/>
          <w:sz w:val="16"/>
        </w:rPr>
        <w:t xml:space="preserve">  - ℝ : 실수(수직선의 모든 점, Real의 R).</w:t>
      </w:r>
    </w:p>
    <w:p>
      <w:r>
        <w:rPr>
          <w:rFonts w:ascii="DejaVu Sans Mono" w:hAnsi="DejaVu Sans Mono" w:eastAsia="DejaVu Sans Mono" w:cs="DejaVu Sans Mono"/>
          <w:b w:val="0"/>
          <w:sz w:val="16"/>
        </w:rPr>
        <w:t xml:space="preserve">  - ℂ : 복소수(a+bi 꼴, Complex의 C).</w:t>
      </w:r>
    </w:p>
    <w:p>
      <w:r>
        <w:rPr>
          <w:rFonts w:ascii="DejaVu Sans Mono" w:hAnsi="DejaVu Sans Mono" w:eastAsia="DejaVu Sans Mono" w:cs="DejaVu Sans Mono"/>
          <w:b w:val="0"/>
          <w:sz w:val="16"/>
        </w:rPr>
        <w:t>- **구분**: 보통 글자(N,Z,…)와 달리 두 줄짜리 굵은 글꼴은 "수의 집합 전체"를 뜻한다. 사다리 ℕ⊂ℤ⊂ℚ⊂ℝ⊂ℂ.</w:t>
      </w:r>
    </w:p>
    <w:p>
      <w:r>
        <w:rPr>
          <w:rFonts w:ascii="DejaVu Sans Mono" w:hAnsi="DejaVu Sans Mono" w:eastAsia="DejaVu Sans Mono" w:cs="DejaVu Sans Mono"/>
          <w:b w:val="0"/>
          <w:sz w:val="16"/>
        </w:rPr>
        <w:t>- **예시**: s ∈ ℂ (리만 제타의 입력은 복소수, 2부 #1). x ∈ ℝ.</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i ⟩ 허수단위 / ⟨ e ⟩ 자연상수</w:t>
      </w:r>
    </w:p>
    <w:p>
      <w:r>
        <w:rPr>
          <w:rFonts w:ascii="DejaVu Sans Mono" w:hAnsi="DejaVu Sans Mono" w:eastAsia="DejaVu Sans Mono" w:cs="DejaVu Sans Mono"/>
          <w:b w:val="0"/>
          <w:sz w:val="16"/>
        </w:rPr>
        <w:t>- **읽는 법**: "아이", "허수단위" / "이", "자연상수", "오일러 수".</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i : 제곱하면 −1이 되는 수. i² = −1. 수직선 밖(위쪽)으로 나가는 방향.</w:t>
      </w:r>
    </w:p>
    <w:p>
      <w:r>
        <w:rPr>
          <w:rFonts w:ascii="DejaVu Sans Mono" w:hAnsi="DejaVu Sans Mono" w:eastAsia="DejaVu Sans Mono" w:cs="DejaVu Sans Mono"/>
          <w:b w:val="0"/>
          <w:sz w:val="16"/>
        </w:rPr>
        <w:t xml:space="preserve">  - e : 2.71828…. 끝없이 이어지는 자연의 성장 상수. eˣ는 미분해도 자기 자신.</w:t>
      </w:r>
    </w:p>
    <w:p>
      <w:r>
        <w:rPr>
          <w:rFonts w:ascii="DejaVu Sans Mono" w:hAnsi="DejaVu Sans Mono" w:eastAsia="DejaVu Sans Mono" w:cs="DejaVu Sans Mono"/>
          <w:b w:val="0"/>
          <w:sz w:val="16"/>
        </w:rPr>
        <w:t>- **구분**: i(허수단위)와 변수 i(합의 첨자, Σ_{i=1}…)는 모양이 같으니 맥락으로. e(상수 2.718)와 변수 e(전자 전하 등)도 맥락으로. 오일러 항등식 e^{iπ}+1=0이 둘을 묶는다.</w:t>
      </w:r>
    </w:p>
    <w:p>
      <w:r>
        <w:rPr>
          <w:rFonts w:ascii="DejaVu Sans Mono" w:hAnsi="DejaVu Sans Mono" w:eastAsia="DejaVu Sans Mono" w:cs="DejaVu Sans Mono"/>
          <w:b w:val="0"/>
          <w:sz w:val="16"/>
        </w:rPr>
        <w:t>- **예시**: e^{iθ} = cosθ + i sinθ (오일러 공식). |ψ⟩의 위상 e^{iφ}.</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ℜ ⟩ 실수부 / ⟨ ℑ ⟩ 허수부</w:t>
      </w:r>
    </w:p>
    <w:p>
      <w:r>
        <w:rPr>
          <w:rFonts w:ascii="DejaVu Sans Mono" w:hAnsi="DejaVu Sans Mono" w:eastAsia="DejaVu Sans Mono" w:cs="DejaVu Sans Mono"/>
          <w:b w:val="0"/>
          <w:sz w:val="16"/>
        </w:rPr>
        <w:t>- **읽는 법**: "리얼 파트", "실수부" / "이매지너리 파트", "허수부".</w:t>
      </w:r>
    </w:p>
    <w:p>
      <w:r>
        <w:rPr>
          <w:rFonts w:ascii="DejaVu Sans Mono" w:hAnsi="DejaVu Sans Mono" w:eastAsia="DejaVu Sans Mono" w:cs="DejaVu Sans Mono"/>
          <w:b w:val="0"/>
          <w:sz w:val="16"/>
        </w:rPr>
        <w:t>- **뜻**: 복소수 z = a+bi 에서 ℜ(z)=a (실수부), ℑ(z)=b (허수부).</w:t>
      </w:r>
    </w:p>
    <w:p>
      <w:r>
        <w:rPr>
          <w:rFonts w:ascii="DejaVu Sans Mono" w:hAnsi="DejaVu Sans Mono" w:eastAsia="DejaVu Sans Mono" w:cs="DejaVu Sans Mono"/>
          <w:b w:val="0"/>
          <w:sz w:val="16"/>
        </w:rPr>
        <w:t>- **구분**: 집합 ℝ·ℂ(두 줄 글꼴)와 다르게 ℜ·ℑ은 옛날식 장식 글꼴로 "부분을 뽑아낸다". Re(z)·Im(z)로도 쓴다.</w:t>
      </w:r>
    </w:p>
    <w:p>
      <w:r>
        <w:rPr>
          <w:rFonts w:ascii="DejaVu Sans Mono" w:hAnsi="DejaVu Sans Mono" w:eastAsia="DejaVu Sans Mono" w:cs="DejaVu Sans Mono"/>
          <w:b w:val="0"/>
          <w:sz w:val="16"/>
        </w:rPr>
        <w:t>- **예시**: 리만 가설 Re(s) = ½ ("자명하지 않은 영점은 모두 실수부가 ½", 2부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1-F. 물리 상수·장 기호</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ℏ ⟩ 플랑크 상수(환산) / ⟨ c ⟩ 빛의 속도 / ⟨ G ⟩ 중력상수 / ⟨ k_B ⟩ 볼츠만 상수</w:t>
      </w:r>
    </w:p>
    <w:p>
      <w:r>
        <w:rPr>
          <w:rFonts w:ascii="DejaVu Sans Mono" w:hAnsi="DejaVu Sans Mono" w:eastAsia="DejaVu Sans Mono" w:cs="DejaVu Sans Mono"/>
          <w:b w:val="0"/>
          <w:sz w:val="16"/>
        </w:rPr>
        <w:t>- **읽는 법**: "에이치 바", "디랙 상수" / "씨", "빛의 속도" / "지", "중력상수" / "케이 비", "볼츠만 상수".</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ℏ : 양자 세계의 최소 알갱이 크기(작용의 단위). h/2π. 양자 현상의 모든 곳에 등장.</w:t>
      </w:r>
    </w:p>
    <w:p>
      <w:r>
        <w:rPr>
          <w:rFonts w:ascii="DejaVu Sans Mono" w:hAnsi="DejaVu Sans Mono" w:eastAsia="DejaVu Sans Mono" w:cs="DejaVu Sans Mono"/>
          <w:b w:val="0"/>
          <w:sz w:val="16"/>
        </w:rPr>
        <w:t xml:space="preserve">  - c : 빛의 속도(약 3×10⁸ m/s). 우주의 속도 상한.</w:t>
      </w:r>
    </w:p>
    <w:p>
      <w:r>
        <w:rPr>
          <w:rFonts w:ascii="DejaVu Sans Mono" w:hAnsi="DejaVu Sans Mono" w:eastAsia="DejaVu Sans Mono" w:cs="DejaVu Sans Mono"/>
          <w:b w:val="0"/>
          <w:sz w:val="16"/>
        </w:rPr>
        <w:t xml:space="preserve">  - G : 중력의 세기 상수(아주 작음). 질량끼리 끄는 힘의 비례상수.</w:t>
      </w:r>
    </w:p>
    <w:p>
      <w:r>
        <w:rPr>
          <w:rFonts w:ascii="DejaVu Sans Mono" w:hAnsi="DejaVu Sans Mono" w:eastAsia="DejaVu Sans Mono" w:cs="DejaVu Sans Mono"/>
          <w:b w:val="0"/>
          <w:sz w:val="16"/>
        </w:rPr>
        <w:t xml:space="preserve">  - k_B : 온도와 에너지를 잇는 환율. "온도 1도가 에너지로 얼마인가".</w:t>
      </w:r>
    </w:p>
    <w:p>
      <w:r>
        <w:rPr>
          <w:rFonts w:ascii="DejaVu Sans Mono" w:hAnsi="DejaVu Sans Mono" w:eastAsia="DejaVu Sans Mono" w:cs="DejaVu Sans Mono"/>
          <w:b w:val="0"/>
          <w:sz w:val="16"/>
        </w:rPr>
        <w:t>- **구분**: ℏ(가로줄 그은 h)와 보통 h(플랑크 상수 본체, h=2πℏ)는 2π배 다르다. c(빛속도 상수)와 변수 c도 맥락으로.</w:t>
      </w:r>
    </w:p>
    <w:p>
      <w:r>
        <w:rPr>
          <w:rFonts w:ascii="DejaVu Sans Mono" w:hAnsi="DejaVu Sans Mono" w:eastAsia="DejaVu Sans Mono" w:cs="DejaVu Sans Mono"/>
          <w:b w:val="0"/>
          <w:sz w:val="16"/>
        </w:rPr>
        <w:t>- **예시**: G_μν = 8πG/c⁴ · T_μν (아인슈타인 방정식, 2부 #10). E = k_B T (열에너지 눈금).</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 g_μν ⟩ 계량 / ⟨ Γ^λ_μν ⟩ 크리스토펠 기호 / ⟨ R^ρ_σμν ⟩ 리만 곡률</w:t>
      </w:r>
    </w:p>
    <w:p>
      <w:r>
        <w:rPr>
          <w:rFonts w:ascii="DejaVu Sans Mono" w:hAnsi="DejaVu Sans Mono" w:eastAsia="DejaVu Sans Mono" w:cs="DejaVu Sans Mono"/>
          <w:b w:val="0"/>
          <w:sz w:val="16"/>
        </w:rPr>
        <w:t>- **읽는 법**: "메트릭 지 뮤 누", "계량 텐서" / "크리스토펠 람다 뮤 누" / "리만 텐서 로 시그마 뮤 누".</w:t>
      </w:r>
    </w:p>
    <w:p>
      <w:r>
        <w:rPr>
          <w:rFonts w:ascii="DejaVu Sans Mono" w:hAnsi="DejaVu Sans Mono" w:eastAsia="DejaVu Sans Mono" w:cs="DejaVu Sans Mono"/>
          <w:b w:val="0"/>
          <w:sz w:val="16"/>
        </w:rPr>
        <w:t>- **뜻**:</w:t>
      </w:r>
    </w:p>
    <w:p>
      <w:r>
        <w:rPr>
          <w:rFonts w:ascii="DejaVu Sans Mono" w:hAnsi="DejaVu Sans Mono" w:eastAsia="DejaVu Sans Mono" w:cs="DejaVu Sans Mono"/>
          <w:b w:val="0"/>
          <w:sz w:val="16"/>
        </w:rPr>
        <w:t xml:space="preserve">  - g_μν : 휜 공간에서 거리·각도를 재는 자. 아래첨자 μ,ν(뮤,누)는 방향 번호. "두 방향 사이 길이를 어떻게 재나".</w:t>
      </w:r>
    </w:p>
    <w:p>
      <w:r>
        <w:rPr>
          <w:rFonts w:ascii="DejaVu Sans Mono" w:hAnsi="DejaVu Sans Mono" w:eastAsia="DejaVu Sans Mono" w:cs="DejaVu Sans Mono"/>
          <w:b w:val="0"/>
          <w:sz w:val="16"/>
        </w:rPr>
        <w:t xml:space="preserve">  - Γ^λ_μν : 휜 공간에서 "곧게 간다"가 어떻게 휘는지 알려주는 보정값(접속). 직선이 어떻게 굽나.</w:t>
      </w:r>
    </w:p>
    <w:p>
      <w:r>
        <w:rPr>
          <w:rFonts w:ascii="DejaVu Sans Mono" w:hAnsi="DejaVu Sans Mono" w:eastAsia="DejaVu Sans Mono" w:cs="DejaVu Sans Mono"/>
          <w:b w:val="0"/>
          <w:sz w:val="16"/>
        </w:rPr>
        <w:t xml:space="preserve">  - R^ρ_σμν : 공간이 실제로 얼마나 휘었나(곡률). 0이면 평평, 아니면 휨.</w:t>
      </w:r>
    </w:p>
    <w:p>
      <w:r>
        <w:rPr>
          <w:rFonts w:ascii="DejaVu Sans Mono" w:hAnsi="DejaVu Sans Mono" w:eastAsia="DejaVu Sans Mono" w:cs="DejaVu Sans Mono"/>
          <w:b w:val="0"/>
          <w:sz w:val="16"/>
        </w:rPr>
        <w:t>- **구분**: 위/아래 첨자(ρ,σ,μ,ν)는 텐서의 방향 번호이지 거듭제곱이 아니다. g(계량)·Γ(접속)·R(곡률)은 휜 공간의 세 층(자→직선의 휨→공간의 휨).</w:t>
      </w:r>
    </w:p>
    <w:p>
      <w:r>
        <w:rPr>
          <w:rFonts w:ascii="DejaVu Sans Mono" w:hAnsi="DejaVu Sans Mono" w:eastAsia="DejaVu Sans Mono" w:cs="DejaVu Sans Mono"/>
          <w:b w:val="0"/>
          <w:sz w:val="16"/>
        </w:rPr>
        <w:t>- **예시**: 측지선 방정식에 Γ가, 아인슈타인 방정식 G_μν에 g와 R이 들어간다(2부 #10,#11).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1-M. 그리스 문자 대사전 (중의성 박멸)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문자: **읽는 법 → 분야별 뜻 전부 → 맥락 못박기**.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α (알파)</w:t>
      </w:r>
    </w:p>
    <w:p>
      <w:r>
        <w:rPr>
          <w:rFonts w:ascii="DejaVu Sans Mono" w:hAnsi="DejaVu Sans Mono" w:eastAsia="DejaVu Sans Mono" w:cs="DejaVu Sans Mono"/>
          <w:b w:val="0"/>
          <w:sz w:val="16"/>
        </w:rPr>
        <w:t>- 읽는 법: "알파". 뜻: 각도, 미세구조상수(α≈1/137, 전자기 세기), 흡수계수, 가속도(드물게), 첫째 것. 맥락: 양자전기역학에서 α=결합세기, 기하에선 각.</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β (베타)</w:t>
      </w:r>
    </w:p>
    <w:p>
      <w:r>
        <w:rPr>
          <w:rFonts w:ascii="DejaVu Sans Mono" w:hAnsi="DejaVu Sans Mono" w:eastAsia="DejaVu Sans Mono" w:cs="DejaVu Sans Mono"/>
          <w:b w:val="0"/>
          <w:sz w:val="16"/>
        </w:rPr>
        <w:t>- 읽는 법: "베타". 뜻: 각도, 베타 함수 β(g)(결합세기가 척도 따라 흐르는 속도, 2부 #9), 속도/빛속도 비(β=v/c, 상대론), 둘째 것. 맥락: 재규격화군에서 β=흐름 속도.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γ (감마)</w:t>
      </w:r>
    </w:p>
    <w:p>
      <w:r>
        <w:rPr>
          <w:rFonts w:ascii="DejaVu Sans Mono" w:hAnsi="DejaVu Sans Mono" w:eastAsia="DejaVu Sans Mono" w:cs="DejaVu Sans Mono"/>
          <w:b w:val="0"/>
          <w:sz w:val="16"/>
        </w:rPr>
        <w:t>- 읽는 법: "감마". 뜻: 각도, 로런츠 인자 γ=1/√(1−β²)(상대론), 감마선, 감마행렬 γ^μ(디랙), 오일러-마스케로니 상수 γ≈0.577. 맥락: 상대론에선 시간 늘어남 인자, 입자물리에선 행렬.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δ (소문자 델타) — 1-C에서 해부함</w:t>
      </w:r>
    </w:p>
    <w:p>
      <w:r>
        <w:rPr>
          <w:rFonts w:ascii="DejaVu Sans Mono" w:hAnsi="DejaVu Sans Mono" w:eastAsia="DejaVu Sans Mono" w:cs="DejaVu Sans Mono"/>
          <w:b w:val="0"/>
          <w:sz w:val="16"/>
        </w:rPr>
        <w:t>- 미세변화/변분, 디랙 델타 δ(x), 크로네커 δ_{ij}.</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ε (엡실론)</w:t>
      </w:r>
    </w:p>
    <w:p>
      <w:r>
        <w:rPr>
          <w:rFonts w:ascii="DejaVu Sans Mono" w:hAnsi="DejaVu Sans Mono" w:eastAsia="DejaVu Sans Mono" w:cs="DejaVu Sans Mono"/>
          <w:b w:val="0"/>
          <w:sz w:val="16"/>
        </w:rPr>
        <w:t>- 읽는 법: "엡실론". 뜻: 아주 작은 양(ε&gt;0, "얼마든 작게"), 유전율 ε(전기 통하는 정도, 2부 #22), 변형률(strain), 레비-치비타 기호 ε_{ijk}(부호 가리는 표). 맥락: 극한 정의에선 작은 수, 전자기에선 유전율.</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ζ (제타)</w:t>
      </w:r>
    </w:p>
    <w:p>
      <w:r>
        <w:rPr>
          <w:rFonts w:ascii="DejaVu Sans Mono" w:hAnsi="DejaVu Sans Mono" w:eastAsia="DejaVu Sans Mono" w:cs="DejaVu Sans Mono"/>
          <w:b w:val="0"/>
          <w:sz w:val="16"/>
        </w:rPr>
        <w:t>- 읽는 법: "제타". 뜻: 리만 제타 함수 ζ(s)(2부 #1), 감쇠비(진동). 맥락: 해석적 정수론에선 제타 함수.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η (에타)</w:t>
      </w:r>
    </w:p>
    <w:p>
      <w:r>
        <w:rPr>
          <w:rFonts w:ascii="DejaVu Sans Mono" w:hAnsi="DejaVu Sans Mono" w:eastAsia="DejaVu Sans Mono" w:cs="DejaVu Sans Mono"/>
          <w:b w:val="0"/>
          <w:sz w:val="16"/>
        </w:rPr>
        <w:t>- 읽는 법: "에타". 뜻: 점성계수 η(끈적임), 효율, 민코프스키 계량 η_μν(평평한 시공간의 자). 맥락: 유체에선 점성, 상대론에선 평평한 계량.</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θ (세타)</w:t>
      </w:r>
    </w:p>
    <w:p>
      <w:r>
        <w:rPr>
          <w:rFonts w:ascii="DejaVu Sans Mono" w:hAnsi="DejaVu Sans Mono" w:eastAsia="DejaVu Sans Mono" w:cs="DejaVu Sans Mono"/>
          <w:b w:val="0"/>
          <w:sz w:val="16"/>
        </w:rPr>
        <w:t>- 읽는 법: "세타". 뜻: 각도(가장 흔함), 위상각, 세타각(QCD), 온도(드물게 Θ로). 맥락: 거의 항상 각.</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ι (이오타)</w:t>
      </w:r>
    </w:p>
    <w:p>
      <w:r>
        <w:rPr>
          <w:rFonts w:ascii="DejaVu Sans Mono" w:hAnsi="DejaVu Sans Mono" w:eastAsia="DejaVu Sans Mono" w:cs="DejaVu Sans Mono"/>
          <w:b w:val="0"/>
          <w:sz w:val="16"/>
        </w:rPr>
        <w:t>- 읽는 법: "이오타". 뜻: 아주 작은 양(드물게), 단위벡터, 포함사상 ι. 거의 안 쓰임(i와 닮아 기피).</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κ (카파)</w:t>
      </w:r>
    </w:p>
    <w:p>
      <w:r>
        <w:rPr>
          <w:rFonts w:ascii="DejaVu Sans Mono" w:hAnsi="DejaVu Sans Mono" w:eastAsia="DejaVu Sans Mono" w:cs="DejaVu Sans Mono"/>
          <w:b w:val="0"/>
          <w:sz w:val="16"/>
        </w:rPr>
        <w:t>- 읽는 법: "카파". 뜻: 곡률(curvature), 열전도율, 압축률, 아인슈타인 상수 κ=8πG/c⁴. 맥락: 기하에선 곡률, 열에선 전도율.</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λ (람다) — 중의성 큰 기호</w:t>
      </w:r>
    </w:p>
    <w:p>
      <w:r>
        <w:rPr>
          <w:rFonts w:ascii="DejaVu Sans Mono" w:hAnsi="DejaVu Sans Mono" w:eastAsia="DejaVu Sans Mono" w:cs="DejaVu Sans Mono"/>
          <w:b w:val="0"/>
          <w:sz w:val="16"/>
        </w:rPr>
        <w:t>- 읽는 법: "람다". 뜻:</w:t>
      </w:r>
    </w:p>
    <w:p>
      <w:r>
        <w:rPr>
          <w:rFonts w:ascii="DejaVu Sans Mono" w:hAnsi="DejaVu Sans Mono" w:eastAsia="DejaVu Sans Mono" w:cs="DejaVu Sans Mono"/>
          <w:b w:val="0"/>
          <w:sz w:val="16"/>
        </w:rPr>
        <w:t xml:space="preserve">  - **고유값**: Av=λv 의 λ(배율, 1-D 참조).</w:t>
      </w:r>
    </w:p>
    <w:p>
      <w:r>
        <w:rPr>
          <w:rFonts w:ascii="DejaVu Sans Mono" w:hAnsi="DejaVu Sans Mono" w:eastAsia="DejaVu Sans Mono" w:cs="DejaVu Sans Mono"/>
          <w:b w:val="0"/>
          <w:sz w:val="16"/>
        </w:rPr>
        <w:t xml:space="preserve">  - **파장**: λ=빛·파동의 한 마루에서 다음 마루까지 거리.</w:t>
      </w:r>
    </w:p>
    <w:p>
      <w:r>
        <w:rPr>
          <w:rFonts w:ascii="DejaVu Sans Mono" w:hAnsi="DejaVu Sans Mono" w:eastAsia="DejaVu Sans Mono" w:cs="DejaVu Sans Mono"/>
          <w:b w:val="0"/>
          <w:sz w:val="16"/>
        </w:rPr>
        <w:t xml:space="preserve">  - **라그랑주 승수**: 제약조건 아래 최적화할 때 끼우는 미지수 λ.</w:t>
      </w:r>
    </w:p>
    <w:p>
      <w:r>
        <w:rPr>
          <w:rFonts w:ascii="DejaVu Sans Mono" w:hAnsi="DejaVu Sans Mono" w:eastAsia="DejaVu Sans Mono" w:cs="DejaVu Sans Mono"/>
          <w:b w:val="0"/>
          <w:sz w:val="16"/>
        </w:rPr>
        <w:t xml:space="preserve">  - 붕괴율(방사능), 우주상수 Λ(대문자, 2부 #13).</w:t>
      </w:r>
    </w:p>
    <w:p>
      <w:r>
        <w:rPr>
          <w:rFonts w:ascii="DejaVu Sans Mono" w:hAnsi="DejaVu Sans Mono" w:eastAsia="DejaVu Sans Mono" w:cs="DejaVu Sans Mono"/>
          <w:b w:val="0"/>
          <w:sz w:val="16"/>
        </w:rPr>
        <w:t>- 맥락: 행렬·연산자 옆이면 고유값, 빛·파동이면 파장, 제약최적화면 라그랑주 승수. 반드시 못박는다.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μ (뮤) — 중의성 큰 기호</w:t>
      </w:r>
    </w:p>
    <w:p>
      <w:r>
        <w:rPr>
          <w:rFonts w:ascii="DejaVu Sans Mono" w:hAnsi="DejaVu Sans Mono" w:eastAsia="DejaVu Sans Mono" w:cs="DejaVu Sans Mono"/>
          <w:b w:val="0"/>
          <w:sz w:val="16"/>
        </w:rPr>
        <w:t>- 읽는 법: "뮤". 뜻:</w:t>
      </w:r>
    </w:p>
    <w:p>
      <w:r>
        <w:rPr>
          <w:rFonts w:ascii="DejaVu Sans Mono" w:hAnsi="DejaVu Sans Mono" w:eastAsia="DejaVu Sans Mono" w:cs="DejaVu Sans Mono"/>
          <w:b w:val="0"/>
          <w:sz w:val="16"/>
        </w:rPr>
        <w:t xml:space="preserve">  - **평균**(통계): 분포의 한가운데 값 μ.</w:t>
      </w:r>
    </w:p>
    <w:p>
      <w:r>
        <w:rPr>
          <w:rFonts w:ascii="DejaVu Sans Mono" w:hAnsi="DejaVu Sans Mono" w:eastAsia="DejaVu Sans Mono" w:cs="DejaVu Sans Mono"/>
          <w:b w:val="0"/>
          <w:sz w:val="16"/>
        </w:rPr>
        <w:t xml:space="preserve">  - **투자율**(전자기): 자기 통하는 정도 μ(2부 #22).</w:t>
      </w:r>
    </w:p>
    <w:p>
      <w:r>
        <w:rPr>
          <w:rFonts w:ascii="DejaVu Sans Mono" w:hAnsi="DejaVu Sans Mono" w:eastAsia="DejaVu Sans Mono" w:cs="DejaVu Sans Mono"/>
          <w:b w:val="0"/>
          <w:sz w:val="16"/>
        </w:rPr>
        <w:t xml:space="preserve">  - **지표(index)**: 텐서 첨자 μ=0,1,2,3(시공간 방향, g_μν).</w:t>
      </w:r>
    </w:p>
    <w:p>
      <w:r>
        <w:rPr>
          <w:rFonts w:ascii="DejaVu Sans Mono" w:hAnsi="DejaVu Sans Mono" w:eastAsia="DejaVu Sans Mono" w:cs="DejaVu Sans Mono"/>
          <w:b w:val="0"/>
          <w:sz w:val="16"/>
        </w:rPr>
        <w:t xml:space="preserve">  - 화학퍼텐셜 μ, 마찰계수 μ, 환산질량 μ, 척도(재규격화의 μ, 2부 #9).</w:t>
      </w:r>
    </w:p>
    <w:p>
      <w:r>
        <w:rPr>
          <w:rFonts w:ascii="DejaVu Sans Mono" w:hAnsi="DejaVu Sans Mono" w:eastAsia="DejaVu Sans Mono" w:cs="DejaVu Sans Mono"/>
          <w:b w:val="0"/>
          <w:sz w:val="16"/>
        </w:rPr>
        <w:t>- 맥락: 통계면 평균, 자기면 투자율, 텐서 첨자면 방향 번호. 못박기 필수.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ν (누)</w:t>
      </w:r>
    </w:p>
    <w:p>
      <w:r>
        <w:rPr>
          <w:rFonts w:ascii="DejaVu Sans Mono" w:hAnsi="DejaVu Sans Mono" w:eastAsia="DejaVu Sans Mono" w:cs="DejaVu Sans Mono"/>
          <w:b w:val="0"/>
          <w:sz w:val="16"/>
        </w:rPr>
        <w:t>- 읽는 법: "누". 뜻: 진동수(빛의 떨림 횟수), 동점성계수 ν(2부 #8, 끈적임을 밀도로 나눈 것), 중성미자 ν, 텐서 첨자 ν. 맥락: 유체에선 동점성, 빛이면 진동수.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ξ (크사이)</w:t>
      </w:r>
    </w:p>
    <w:p>
      <w:r>
        <w:rPr>
          <w:rFonts w:ascii="DejaVu Sans Mono" w:hAnsi="DejaVu Sans Mono" w:eastAsia="DejaVu Sans Mono" w:cs="DejaVu Sans Mono"/>
          <w:b w:val="0"/>
          <w:sz w:val="16"/>
        </w:rPr>
        <w:t>- 읽는 법: "크사이", "크시". 뜻: 상관길이 ξ(2부 #12, 질서가 이어지는 거리), 임의 변수, 위치 변수. 맥락: 상전이에선 상관길이.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π (파이)</w:t>
      </w:r>
    </w:p>
    <w:p>
      <w:r>
        <w:rPr>
          <w:rFonts w:ascii="DejaVu Sans Mono" w:hAnsi="DejaVu Sans Mono" w:eastAsia="DejaVu Sans Mono" w:cs="DejaVu Sans Mono"/>
          <w:b w:val="0"/>
          <w:sz w:val="16"/>
        </w:rPr>
        <w:t>- 읽는 법: "파이(소문자)". 뜻: 원주율 3.14159…, 소수(prime, p와 함께), 운동량 켤레변수 π, 사영연산자(드물게 P). 맥락: 거의 원주율. 대문자 ∏(곱)과 다름(1-C).</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ρ (로) — 중의성 큰 기호</w:t>
      </w:r>
    </w:p>
    <w:p>
      <w:r>
        <w:rPr>
          <w:rFonts w:ascii="DejaVu Sans Mono" w:hAnsi="DejaVu Sans Mono" w:eastAsia="DejaVu Sans Mono" w:cs="DejaVu Sans Mono"/>
          <w:b w:val="0"/>
          <w:sz w:val="16"/>
        </w:rPr>
        <w:t>- 읽는 법: "로". 뜻:</w:t>
      </w:r>
    </w:p>
    <w:p>
      <w:r>
        <w:rPr>
          <w:rFonts w:ascii="DejaVu Sans Mono" w:hAnsi="DejaVu Sans Mono" w:eastAsia="DejaVu Sans Mono" w:cs="DejaVu Sans Mono"/>
          <w:b w:val="0"/>
          <w:sz w:val="16"/>
        </w:rPr>
        <w:t xml:space="preserve">  - **밀도**(물리): 질량밀도·전하밀도 ρ(2부 #8,#10).</w:t>
      </w:r>
    </w:p>
    <w:p>
      <w:r>
        <w:rPr>
          <w:rFonts w:ascii="DejaVu Sans Mono" w:hAnsi="DejaVu Sans Mono" w:eastAsia="DejaVu Sans Mono" w:cs="DejaVu Sans Mono"/>
          <w:b w:val="0"/>
          <w:sz w:val="16"/>
        </w:rPr>
        <w:t xml:space="preserve">  - **밀도행렬**(양자): ρ=상태의 확률 섞임을 담은 행렬(2부 #23, tr ρ=1).</w:t>
      </w:r>
    </w:p>
    <w:p>
      <w:r>
        <w:rPr>
          <w:rFonts w:ascii="DejaVu Sans Mono" w:hAnsi="DejaVu Sans Mono" w:eastAsia="DejaVu Sans Mono" w:cs="DejaVu Sans Mono"/>
          <w:b w:val="0"/>
          <w:sz w:val="16"/>
        </w:rPr>
        <w:t xml:space="preserve">  - 저항률, 상관계수(통계), 곡률반지름.</w:t>
      </w:r>
    </w:p>
    <w:p>
      <w:r>
        <w:rPr>
          <w:rFonts w:ascii="DejaVu Sans Mono" w:hAnsi="DejaVu Sans Mono" w:eastAsia="DejaVu Sans Mono" w:cs="DejaVu Sans Mono"/>
          <w:b w:val="0"/>
          <w:sz w:val="16"/>
        </w:rPr>
        <w:t>- 맥락: 유체·중력이면 질량/전하 밀도, 양자 열린계면 밀도행렬. 못박기 필수.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σ (시그마, 소문자) — 중의성 가장 큰 기호</w:t>
      </w:r>
    </w:p>
    <w:p>
      <w:r>
        <w:rPr>
          <w:rFonts w:ascii="DejaVu Sans Mono" w:hAnsi="DejaVu Sans Mono" w:eastAsia="DejaVu Sans Mono" w:cs="DejaVu Sans Mono"/>
          <w:b w:val="0"/>
          <w:sz w:val="16"/>
        </w:rPr>
        <w:t>- 읽는 법: "시그마(소문자)". 뜻:</w:t>
      </w:r>
    </w:p>
    <w:p>
      <w:r>
        <w:rPr>
          <w:rFonts w:ascii="DejaVu Sans Mono" w:hAnsi="DejaVu Sans Mono" w:eastAsia="DejaVu Sans Mono" w:cs="DejaVu Sans Mono"/>
          <w:b w:val="0"/>
          <w:sz w:val="16"/>
        </w:rPr>
        <w:t xml:space="preserve">  - **표준편차**(통계): 분포가 평균에서 얼마나 퍼졌나 σ.</w:t>
      </w:r>
    </w:p>
    <w:p>
      <w:r>
        <w:rPr>
          <w:rFonts w:ascii="DejaVu Sans Mono" w:hAnsi="DejaVu Sans Mono" w:eastAsia="DejaVu Sans Mono" w:cs="DejaVu Sans Mono"/>
          <w:b w:val="0"/>
          <w:sz w:val="16"/>
        </w:rPr>
        <w:t xml:space="preserve">  - **파울리 행렬**(양자): σ_x,σ_y,σ_z(스핀 1/2의 회전, 2부 #5,#23).</w:t>
      </w:r>
    </w:p>
    <w:p>
      <w:r>
        <w:rPr>
          <w:rFonts w:ascii="DejaVu Sans Mono" w:hAnsi="DejaVu Sans Mono" w:eastAsia="DejaVu Sans Mono" w:cs="DejaVu Sans Mono"/>
          <w:b w:val="0"/>
          <w:sz w:val="16"/>
        </w:rPr>
        <w:t xml:space="preserve">  - **응력**(고체역학): σ=단위넓이당 힘(2부 #21).</w:t>
      </w:r>
    </w:p>
    <w:p>
      <w:r>
        <w:rPr>
          <w:rFonts w:ascii="DejaVu Sans Mono" w:hAnsi="DejaVu Sans Mono" w:eastAsia="DejaVu Sans Mono" w:cs="DejaVu Sans Mono"/>
          <w:b w:val="0"/>
          <w:sz w:val="16"/>
        </w:rPr>
        <w:t xml:space="preserve">  - **전도도**(전자기): σ=전기 얼마나 잘 통하나.</w:t>
      </w:r>
    </w:p>
    <w:p>
      <w:r>
        <w:rPr>
          <w:rFonts w:ascii="DejaVu Sans Mono" w:hAnsi="DejaVu Sans Mono" w:eastAsia="DejaVu Sans Mono" w:cs="DejaVu Sans Mono"/>
          <w:b w:val="0"/>
          <w:sz w:val="16"/>
        </w:rPr>
        <w:t xml:space="preserve">  - 단면적(입자충돌), 표면장력.</w:t>
      </w:r>
    </w:p>
    <w:p>
      <w:r>
        <w:rPr>
          <w:rFonts w:ascii="DejaVu Sans Mono" w:hAnsi="DejaVu Sans Mono" w:eastAsia="DejaVu Sans Mono" w:cs="DejaVu Sans Mono"/>
          <w:b w:val="0"/>
          <w:sz w:val="16"/>
        </w:rPr>
        <w:t>- 맥락: 통계면 표준편차, 스핀이면 파울리, 재료면 응력, 전기면 전도도. 대문자 Σ(합, 1-C)와 절대 혼동 금지. 못박기 필수.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τ (타우)</w:t>
      </w:r>
    </w:p>
    <w:p>
      <w:r>
        <w:rPr>
          <w:rFonts w:ascii="DejaVu Sans Mono" w:hAnsi="DejaVu Sans Mono" w:eastAsia="DejaVu Sans Mono" w:cs="DejaVu Sans Mono"/>
          <w:b w:val="0"/>
          <w:sz w:val="16"/>
        </w:rPr>
        <w:t>- 읽는 법: "타우". 뜻: 시간상수·고유시간(상대론), 비틀림(torsion), 토크, 전단응력, 타우 입자. 맥락: 상대론에선 고유시간, 재료에선 전단응력.</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υ (윕실론)</w:t>
      </w:r>
    </w:p>
    <w:p>
      <w:r>
        <w:rPr>
          <w:rFonts w:ascii="DejaVu Sans Mono" w:hAnsi="DejaVu Sans Mono" w:eastAsia="DejaVu Sans Mono" w:cs="DejaVu Sans Mono"/>
          <w:b w:val="0"/>
          <w:sz w:val="16"/>
        </w:rPr>
        <w:t>- 읽는 법: "윕실론". 뜻: 거의 안 쓰임(u·v와 닮아 기피). 드물게 속도·입자 이름.</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φ (파이/피) — 중의성 주의</w:t>
      </w:r>
    </w:p>
    <w:p>
      <w:r>
        <w:rPr>
          <w:rFonts w:ascii="DejaVu Sans Mono" w:hAnsi="DejaVu Sans Mono" w:eastAsia="DejaVu Sans Mono" w:cs="DejaVu Sans Mono"/>
          <w:b w:val="0"/>
          <w:sz w:val="16"/>
        </w:rPr>
        <w:t>- 읽는 법: "파이", "피". 뜻: 위상각 φ, 퍼텐셜 φ(전기·중력), 스칼라장 φ(2부 #9), 황금비 φ≈1.618, 각도. 맥락: 장이론에선 스칼라장, 전자기에선 퍼텐셜.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χ (카이)</w:t>
      </w:r>
    </w:p>
    <w:p>
      <w:r>
        <w:rPr>
          <w:rFonts w:ascii="DejaVu Sans Mono" w:hAnsi="DejaVu Sans Mono" w:eastAsia="DejaVu Sans Mono" w:cs="DejaVu Sans Mono"/>
          <w:b w:val="0"/>
          <w:sz w:val="16"/>
        </w:rPr>
        <w:t>- 읽는 법: "카이". 뜻: 감수율 χ(외부장에 얼마나 반응하나), 오일러 지표 χ(위상수학), 카이제곱 χ²(통계), 파동함수(드물게). 맥락: 위상수학에선 오일러 지표.</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ψ (프사이)</w:t>
      </w:r>
    </w:p>
    <w:p>
      <w:r>
        <w:rPr>
          <w:rFonts w:ascii="DejaVu Sans Mono" w:hAnsi="DejaVu Sans Mono" w:eastAsia="DejaVu Sans Mono" w:cs="DejaVu Sans Mono"/>
          <w:b w:val="0"/>
          <w:sz w:val="16"/>
        </w:rPr>
        <w:t>- 읽는 법: "프사이", "사이". 뜻: 파동함수 ψ(양자 상태, 2부 #5,#24), 흐름함수(유체). 맥락: 양자면 파동함수, 2차원 유체면 흐름함수.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ω (오메가, 소문자)</w:t>
      </w:r>
    </w:p>
    <w:p>
      <w:r>
        <w:rPr>
          <w:rFonts w:ascii="DejaVu Sans Mono" w:hAnsi="DejaVu Sans Mono" w:eastAsia="DejaVu Sans Mono" w:cs="DejaVu Sans Mono"/>
          <w:b w:val="0"/>
          <w:sz w:val="16"/>
        </w:rPr>
        <w:t>- 읽는 법: "오메가(소문자)". 뜻: 각진동수 ω=2πν(빙빙 도는 빠르기), 각속도, 미분형식, 단위근. 맥락: 진동·파동이면 각진동수.</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대문자 그리스 문자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**Γ (감마)**: 감마 함수 Γ(n)=(n−1)!(계승의 연속판), 크리스토펠 기호 Γ^λ_μν(1-F), 회로·둘레. 맥락: 해석학에선 감마 함수, 일반상대론에선 접속.</w:t>
      </w:r>
    </w:p>
    <w:p>
      <w:r>
        <w:rPr>
          <w:rFonts w:ascii="DejaVu Sans Mono" w:hAnsi="DejaVu Sans Mono" w:eastAsia="DejaVu Sans Mono" w:cs="DejaVu Sans Mono"/>
          <w:b w:val="0"/>
          <w:sz w:val="16"/>
        </w:rPr>
        <w:t>- **Δ (델타)**: 1-C 참조 — 유한 차이, 라플라시안, 판별식, 삼각형.</w:t>
      </w:r>
    </w:p>
    <w:p>
      <w:r>
        <w:rPr>
          <w:rFonts w:ascii="DejaVu Sans Mono" w:hAnsi="DejaVu Sans Mono" w:eastAsia="DejaVu Sans Mono" w:cs="DejaVu Sans Mono"/>
          <w:b w:val="0"/>
          <w:sz w:val="16"/>
        </w:rPr>
        <w:t>- **Θ (세타)**: 헤비사이드 계단함수 Θ(x)(x&lt;0이면 0, x&gt;0이면 1), 온도척도, 차수 표기 Θ(n). 맥락: 신호면 계단함수.</w:t>
      </w:r>
    </w:p>
    <w:p>
      <w:r>
        <w:rPr>
          <w:rFonts w:ascii="DejaVu Sans Mono" w:hAnsi="DejaVu Sans Mono" w:eastAsia="DejaVu Sans Mono" w:cs="DejaVu Sans Mono"/>
          <w:b w:val="0"/>
          <w:sz w:val="16"/>
        </w:rPr>
        <w:t>- **Λ (람다)**: 우주상수 Λ(2부 #13, 우주를 밀어내는 항), 차단척도(cutoff), 대각행렬. 맥락: 우주론에선 우주상수.</w:t>
      </w:r>
    </w:p>
    <w:p>
      <w:r>
        <w:rPr>
          <w:rFonts w:ascii="DejaVu Sans Mono" w:hAnsi="DejaVu Sans Mono" w:eastAsia="DejaVu Sans Mono" w:cs="DejaVu Sans Mono"/>
          <w:b w:val="0"/>
          <w:sz w:val="16"/>
        </w:rPr>
        <w:t>- **Ξ (크사이)**: 큰 분배함수(통계역학), 입자 이름. 드묾.</w:t>
      </w:r>
    </w:p>
    <w:p>
      <w:r>
        <w:rPr>
          <w:rFonts w:ascii="DejaVu Sans Mono" w:hAnsi="DejaVu Sans Mono" w:eastAsia="DejaVu Sans Mono" w:cs="DejaVu Sans Mono"/>
          <w:b w:val="0"/>
          <w:sz w:val="16"/>
        </w:rPr>
        <w:t>- **Π (파이)**: 곱 ∏(1-C), 직사각형 함수, 켤레운동량. 맥락: 거의 곱.</w:t>
      </w:r>
    </w:p>
    <w:p>
      <w:r>
        <w:rPr>
          <w:rFonts w:ascii="DejaVu Sans Mono" w:hAnsi="DejaVu Sans Mono" w:eastAsia="DejaVu Sans Mono" w:cs="DejaVu Sans Mono"/>
          <w:b w:val="0"/>
          <w:sz w:val="16"/>
        </w:rPr>
        <w:t>- **Σ (시그마)**: 합 Σ(1-C), 공분산 행렬 Σ(통계), 합 영역·자기에너지. 맥락: 거의 합. 소문자 σ와 혼동 금지.</w:t>
      </w:r>
    </w:p>
    <w:p>
      <w:r>
        <w:rPr>
          <w:rFonts w:ascii="DejaVu Sans Mono" w:hAnsi="DejaVu Sans Mono" w:eastAsia="DejaVu Sans Mono" w:cs="DejaVu Sans Mono"/>
          <w:b w:val="0"/>
          <w:sz w:val="16"/>
        </w:rPr>
        <w:t>- **Φ (파이)**: 자기선속·전기선속 Φ(장이 면을 뚫는 양), 퍼텐셜, 분포함수 Φ(정규분포 누적). 맥락: 전자기에선 선속.</w:t>
      </w:r>
    </w:p>
    <w:p>
      <w:r>
        <w:rPr>
          <w:rFonts w:ascii="DejaVu Sans Mono" w:hAnsi="DejaVu Sans Mono" w:eastAsia="DejaVu Sans Mono" w:cs="DejaVu Sans Mono"/>
          <w:b w:val="0"/>
          <w:sz w:val="16"/>
        </w:rPr>
        <w:t>- **Ψ (프사이)**: 다체 파동함수 Ψ(여러 입자 전체 상태, 2부 #24), 우주 파동함수. 맥락: 양자 다체계면 전체 파동함수.</w:t>
      </w:r>
    </w:p>
    <w:p>
      <w:r>
        <w:rPr>
          <w:rFonts w:ascii="DejaVu Sans Mono" w:hAnsi="DejaVu Sans Mono" w:eastAsia="DejaVu Sans Mono" w:cs="DejaVu Sans Mono"/>
          <w:b w:val="0"/>
          <w:sz w:val="16"/>
        </w:rPr>
        <w:t>- **Ω (오메가)**: 입체각 Ω, 저항 단위 옴, 상태수(엔트로피 S=k_B ln Ω), 표본공간(확률), 우주 밀도변수 Ω. 맥락: 통계역학에선 상태수.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[2부] 난제 공식 대사전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공식은 골드 예시 ⟨나비에-스토크스⟩처럼:</w:t>
      </w:r>
    </w:p>
    <w:p>
      <w:r>
        <w:rPr>
          <w:rFonts w:ascii="DejaVu Sans Mono" w:hAnsi="DejaVu Sans Mono" w:eastAsia="DejaVu Sans Mono" w:cs="DejaVu Sans Mono"/>
          <w:b w:val="0"/>
          <w:sz w:val="16"/>
        </w:rPr>
        <w:t>- **원문**: 공식 그대로.</w:t>
      </w:r>
    </w:p>
    <w:p>
      <w:r>
        <w:rPr>
          <w:rFonts w:ascii="DejaVu Sans Mono" w:hAnsi="DejaVu Sans Mono" w:eastAsia="DejaVu Sans Mono" w:cs="DejaVu Sans Mono"/>
          <w:b w:val="0"/>
          <w:sz w:val="16"/>
        </w:rPr>
        <w:t>- **한 글자씩**: 모든 기호 해부(1부 참조 연결).</w:t>
      </w:r>
    </w:p>
    <w:p>
      <w:r>
        <w:rPr>
          <w:rFonts w:ascii="DejaVu Sans Mono" w:hAnsi="DejaVu Sans Mono" w:eastAsia="DejaVu Sans Mono" w:cs="DejaVu Sans Mono"/>
          <w:b w:val="0"/>
          <w:sz w:val="16"/>
        </w:rPr>
        <w:t>- **통째 의미**: 중2 언어로 한 덩어리 뜻.</w:t>
      </w:r>
    </w:p>
    <w:p>
      <w:r>
        <w:rPr>
          <w:rFonts w:ascii="DejaVu Sans Mono" w:hAnsi="DejaVu Sans Mono" w:eastAsia="DejaVu Sans Mono" w:cs="DejaVu Sans Mono"/>
          <w:b w:val="0"/>
          <w:sz w:val="16"/>
        </w:rPr>
        <w:t>- **뭘 하나**: 이 식이 실제로 하는 일.</w:t>
      </w:r>
    </w:p>
    <w:p>
      <w:r>
        <w:rPr>
          <w:rFonts w:ascii="DejaVu Sans Mono" w:hAnsi="DejaVu Sans Mono" w:eastAsia="DejaVu Sans Mono" w:cs="DejaVu Sans Mono"/>
          <w:b w:val="0"/>
          <w:sz w:val="16"/>
        </w:rPr>
        <w:t>- **어느 난제**: 닿는 난제 번호.</w:t>
      </w:r>
    </w:p>
    <w:p>
      <w:r>
        <w:rPr>
          <w:rFonts w:ascii="DejaVu Sans Mono" w:hAnsi="DejaVu Sans Mono" w:eastAsia="DejaVu Sans Mono" w:cs="DejaVu Sans Mono"/>
          <w:b w:val="0"/>
          <w:sz w:val="16"/>
        </w:rPr>
        <w:t>- **어디서 부서지나**: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리만 가설 — 제타 함수와 오일러 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ζ(s) = Σ_{n=1}^∞ n^{−s} = ∏_{p 소수} (1 − p^{−s})^{−1}, 그리고 자명하지 않은 영점은 Re(s) = 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ζ : 제타 함수(1-M ζ). 복소수 s를 받아 복소수를 내놓는 기계.</w:t>
      </w:r>
    </w:p>
    <w:p>
      <w:r>
        <w:rPr>
          <w:rFonts w:ascii="DejaVu Sans Mono" w:hAnsi="DejaVu Sans Mono" w:eastAsia="DejaVu Sans Mono" w:cs="DejaVu Sans Mono"/>
          <w:b w:val="0"/>
          <w:sz w:val="16"/>
        </w:rPr>
        <w:t>- s : 입력. 복소수 s∈ℂ(1-E ℂ). s = σ + it 꼴(여기 σ는 실수부, t는 허수부 — 표준편차 아님, 1-M σ 주의).</w:t>
      </w:r>
    </w:p>
    <w:p>
      <w:r>
        <w:rPr>
          <w:rFonts w:ascii="DejaVu Sans Mono" w:hAnsi="DejaVu Sans Mono" w:eastAsia="DejaVu Sans Mono" w:cs="DejaVu Sans Mono"/>
          <w:b w:val="0"/>
          <w:sz w:val="16"/>
        </w:rPr>
        <w:t>- Σ_{n=1}^∞ : n을 1부터 무한까지 다 더하라(1-C Σ, ∞).</w:t>
      </w:r>
    </w:p>
    <w:p>
      <w:r>
        <w:rPr>
          <w:rFonts w:ascii="DejaVu Sans Mono" w:hAnsi="DejaVu Sans Mono" w:eastAsia="DejaVu Sans Mono" w:cs="DejaVu Sans Mono"/>
          <w:b w:val="0"/>
          <w:sz w:val="16"/>
        </w:rPr>
        <w:t>- n^{−s} : n의 −s제곱 = 1/nˢ.</w:t>
      </w:r>
    </w:p>
    <w:p>
      <w:r>
        <w:rPr>
          <w:rFonts w:ascii="DejaVu Sans Mono" w:hAnsi="DejaVu Sans Mono" w:eastAsia="DejaVu Sans Mono" w:cs="DejaVu Sans Mono"/>
          <w:b w:val="0"/>
          <w:sz w:val="16"/>
        </w:rPr>
        <w:t>- ∏_{p 소수} : 모든 소수 p마다의 인수를 다 곱하라(1-C ∏).</w:t>
      </w:r>
    </w:p>
    <w:p>
      <w:r>
        <w:rPr>
          <w:rFonts w:ascii="DejaVu Sans Mono" w:hAnsi="DejaVu Sans Mono" w:eastAsia="DejaVu Sans Mono" w:cs="DejaVu Sans Mono"/>
          <w:b w:val="0"/>
          <w:sz w:val="16"/>
        </w:rPr>
        <w:t>- (1 − p^{−s})^{−1} : 소수 하나당 인수 1/(1−1/pˢ).</w:t>
      </w:r>
    </w:p>
    <w:p>
      <w:r>
        <w:rPr>
          <w:rFonts w:ascii="DejaVu Sans Mono" w:hAnsi="DejaVu Sans Mono" w:eastAsia="DejaVu Sans Mono" w:cs="DejaVu Sans Mono"/>
          <w:b w:val="0"/>
          <w:sz w:val="16"/>
        </w:rPr>
        <w:t>- Re(s) = ½ : s의 실수부가 정확히 ½(1-E 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왼쪽은 "모든 수를 한 번씩 더한 합"이고, 오른쪽은 "모든 소수를 한 번씩 곱한 곱"이다. 오일러는 이 둘이 같다는 걸 발견했다 — 더하기 세계(모든 수)와 곱하기 세계(소수)가 같은 함수의 두 얼굴이다. 그래서 ζ를 들여다보면 소수의 비밀이 보인다. 리만 가설은 "이 함수가 0이 되는 특별한 점들이 모두 한 줄(실수부 ½) 위에 정확히 늘어서 있다"는 주장이다.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소수가 수직선 위에 얼마나 고르게 흩어졌는지를 ζ의 영점 위치로 번역한다. 영점이 모두 Re(s)=½ 위에 있으면, 소수의 분포 오차가 가능한 한 작다는 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#1(리만 가설). 도구: 지구01 고유값(영점), 해석접속.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영점이 ½ 줄 근처에 무수히 많다는 것까지는 계산으로 확인됐다. 하지만 "**모든** 영점이 빠짐없이 그 줄 위"임은 증명되지 않았다. 더하기와 곱하기를 잇는 ζ의 깊은 대칭이 왜 영점을 한 줄에 묶는지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P vs NP — SAT와 다항 환원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 = NP ? (모든 NP 문제가 다항시간 알고리즘을 가지는가). SAT ∈ NP-complete, A ≤_p SAT.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 : 답을 **빨리(다항시간) 푸는** 문제들의 모임.</w:t>
      </w:r>
    </w:p>
    <w:p>
      <w:r>
        <w:rPr>
          <w:rFonts w:ascii="DejaVu Sans Mono" w:hAnsi="DejaVu Sans Mono" w:eastAsia="DejaVu Sans Mono" w:cs="DejaVu Sans Mono"/>
          <w:b w:val="0"/>
          <w:sz w:val="16"/>
        </w:rPr>
        <w:t>- NP : 답이 주어지면 **빨리 검산하는** 문제들의 모임.</w:t>
      </w:r>
    </w:p>
    <w:p>
      <w:r>
        <w:rPr>
          <w:rFonts w:ascii="DejaVu Sans Mono" w:hAnsi="DejaVu Sans Mono" w:eastAsia="DejaVu Sans Mono" w:cs="DejaVu Sans Mono"/>
          <w:b w:val="0"/>
          <w:sz w:val="16"/>
        </w:rPr>
        <w:t>- = : 두 모임이 같은가(1-A =).</w:t>
      </w:r>
    </w:p>
    <w:p>
      <w:r>
        <w:rPr>
          <w:rFonts w:ascii="DejaVu Sans Mono" w:hAnsi="DejaVu Sans Mono" w:eastAsia="DejaVu Sans Mono" w:cs="DejaVu Sans Mono"/>
          <w:b w:val="0"/>
          <w:sz w:val="16"/>
        </w:rPr>
        <w:t>- ? : 미해결 물음표.</w:t>
      </w:r>
    </w:p>
    <w:p>
      <w:r>
        <w:rPr>
          <w:rFonts w:ascii="DejaVu Sans Mono" w:hAnsi="DejaVu Sans Mono" w:eastAsia="DejaVu Sans Mono" w:cs="DejaVu Sans Mono"/>
          <w:b w:val="0"/>
          <w:sz w:val="16"/>
        </w:rPr>
        <w:t>- SAT : 논리식이 참이 되게 만들 수 있나(만족가능성) 문제.</w:t>
      </w:r>
    </w:p>
    <w:p>
      <w:r>
        <w:rPr>
          <w:rFonts w:ascii="DejaVu Sans Mono" w:hAnsi="DejaVu Sans Mono" w:eastAsia="DejaVu Sans Mono" w:cs="DejaVu Sans Mono"/>
          <w:b w:val="0"/>
          <w:sz w:val="16"/>
        </w:rPr>
        <w:t>- ∈ : 원소이다(1-B). SAT는 NP-완전 부류에 속한다.</w:t>
      </w:r>
    </w:p>
    <w:p>
      <w:r>
        <w:rPr>
          <w:rFonts w:ascii="DejaVu Sans Mono" w:hAnsi="DejaVu Sans Mono" w:eastAsia="DejaVu Sans Mono" w:cs="DejaVu Sans Mono"/>
          <w:b w:val="0"/>
          <w:sz w:val="16"/>
        </w:rPr>
        <w:t>- ≤_p : 다항 환원("A를 SAT로 빠르게 바꿔 풀 수 있다"). 아래첨자 p는 polynomial(다항).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"검산은 쉬운데 푸는 건 정말 어려운 문제가 있을까?"를 묻는다. SAT는 그 어려운 문제들의 대장(NP-완전)이다. A ≤_p SAT는 "어떤 NP 문제든 SAT 모양으로 빠르게 바꿀 수 있다"는 뜻 — SAT 하나만 빨리 풀면 전부 빨리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세상의 수많은 어려운 문제(일정 짜기, 암호 깨기)를 단 하나 SAT로 묶어, "이 하나가 쉬운가"로 전부의 운명을 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#2(P vs NP). 도구: 환원, 복잡도.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P≠NP일 거라고 다들 믿지만, "빨리 푸는 길이 **절대** 없다"를 증명하려면 모든 가능한 알고리즘을 한꺼번에 막아야 한다. 그런 전면적 하한을 세우는 도구가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푸앵카레/기하화 계열 — 곡률과 호몰로지·호모토피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π₁(M) = 0 ⇒ M ≅ Sⁿ ? (단순연결이면 구인가). 호몰로지 H_n(M), 리치 흐름 ∂g/∂t = −2 Ric(g).</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π₁(M) : M의 기본군(고리를 줄여보는 군). 1-M의 π와 다른 쓰임(첨자 1).</w:t>
      </w:r>
    </w:p>
    <w:p>
      <w:r>
        <w:rPr>
          <w:rFonts w:ascii="DejaVu Sans Mono" w:hAnsi="DejaVu Sans Mono" w:eastAsia="DejaVu Sans Mono" w:cs="DejaVu Sans Mono"/>
          <w:b w:val="0"/>
          <w:sz w:val="16"/>
        </w:rPr>
        <w:t>- = 0 : 모든 고리가 한 점으로 줄어든다(구멍 없음).</w:t>
      </w:r>
    </w:p>
    <w:p>
      <w:r>
        <w:rPr>
          <w:rFonts w:ascii="DejaVu Sans Mono" w:hAnsi="DejaVu Sans Mono" w:eastAsia="DejaVu Sans Mono" w:cs="DejaVu Sans Mono"/>
          <w:b w:val="0"/>
          <w:sz w:val="16"/>
        </w:rPr>
        <w:t>- ⇒ : 이면(1-B).</w:t>
      </w:r>
    </w:p>
    <w:p>
      <w:r>
        <w:rPr>
          <w:rFonts w:ascii="DejaVu Sans Mono" w:hAnsi="DejaVu Sans Mono" w:eastAsia="DejaVu Sans Mono" w:cs="DejaVu Sans Mono"/>
          <w:b w:val="0"/>
          <w:sz w:val="16"/>
        </w:rPr>
        <w:t>- M ≅ Sⁿ : M이 n차원 구와 위상적으로 같다(≅는 "동형").</w:t>
      </w:r>
    </w:p>
    <w:p>
      <w:r>
        <w:rPr>
          <w:rFonts w:ascii="DejaVu Sans Mono" w:hAnsi="DejaVu Sans Mono" w:eastAsia="DejaVu Sans Mono" w:cs="DejaVu Sans Mono"/>
          <w:b w:val="0"/>
          <w:sz w:val="16"/>
        </w:rPr>
        <w:t>- H_n(M) : n번째 호몰로지 군(n차원 구멍의 개수 세기).</w:t>
      </w:r>
    </w:p>
    <w:p>
      <w:r>
        <w:rPr>
          <w:rFonts w:ascii="DejaVu Sans Mono" w:hAnsi="DejaVu Sans Mono" w:eastAsia="DejaVu Sans Mono" w:cs="DejaVu Sans Mono"/>
          <w:b w:val="0"/>
          <w:sz w:val="16"/>
        </w:rPr>
        <w:t>- ∂g/∂t : 계량 g(1-F)의 시간 변화율(∂는 편미분, 1-C).</w:t>
      </w:r>
    </w:p>
    <w:p>
      <w:r>
        <w:rPr>
          <w:rFonts w:ascii="DejaVu Sans Mono" w:hAnsi="DejaVu Sans Mono" w:eastAsia="DejaVu Sans Mono" w:cs="DejaVu Sans Mono"/>
          <w:b w:val="0"/>
          <w:sz w:val="16"/>
        </w:rPr>
        <w:t>- Ric(g) : 리치 곡률(공간이 휜 정도의 평균).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"고무공처럼 구멍 없이 매끈한 3차원 덩어리는 결국 구(공 껍질)뿐인가?"를 묻는다. 호몰로지는 구멍을 세고, 리치 흐름은 울퉁불퉁한 공간을 열 퍼지듯 매끈하게 펴서 모양의 정체를 드러낸다.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곡률을 시간에 따라 흘려보내 복잡한 모양을 표준형으로 펴낸다(기하화).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#3(푸앵카레는 해결됨, 기하화·고차원은 진행 중). 도구: 호몰로지, 리치 흐름.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리치 흐름은 펴는 도중 한 점이 무한히 뾰족해지는 특이점을 만든다. 페렐만은 그 특이점을 잘라 잇는 수술로 3차원을 해결했다. 하지만 더 높은 차원·일반 상황에서 특이점을 항상 다룰 수 있는지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일반 비선형 PDE — 특성곡선과 약해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F(x, u, Du, D²u) = 0; 약해: ∫ u ∂φ = −∫ (∂u) φ (∀ 시험함수 φ).</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F(...) = 0 : 미지함수 u와 그 도함수들이 만족할 방정식.</w:t>
      </w:r>
    </w:p>
    <w:p>
      <w:r>
        <w:rPr>
          <w:rFonts w:ascii="DejaVu Sans Mono" w:hAnsi="DejaVu Sans Mono" w:eastAsia="DejaVu Sans Mono" w:cs="DejaVu Sans Mono"/>
          <w:b w:val="0"/>
          <w:sz w:val="16"/>
        </w:rPr>
        <w:t>- Du, D²u : u의 1차·2차 도함수 모음(∇·∇² 일반화, 1-C).</w:t>
      </w:r>
    </w:p>
    <w:p>
      <w:r>
        <w:rPr>
          <w:rFonts w:ascii="DejaVu Sans Mono" w:hAnsi="DejaVu Sans Mono" w:eastAsia="DejaVu Sans Mono" w:cs="DejaVu Sans Mono"/>
          <w:b w:val="0"/>
          <w:sz w:val="16"/>
        </w:rPr>
        <w:t>- 약해(weak solution) : 직접 미분이 안 돼도 적분으로 만족시키는 해.</w:t>
      </w:r>
    </w:p>
    <w:p>
      <w:r>
        <w:rPr>
          <w:rFonts w:ascii="DejaVu Sans Mono" w:hAnsi="DejaVu Sans Mono" w:eastAsia="DejaVu Sans Mono" w:cs="DejaVu Sans Mono"/>
          <w:b w:val="0"/>
          <w:sz w:val="16"/>
        </w:rPr>
        <w:t>- ∫ : 적분(1-C). φ : 시험함수(아무 매끈한 함수).</w:t>
      </w:r>
    </w:p>
    <w:p>
      <w:r>
        <w:rPr>
          <w:rFonts w:ascii="DejaVu Sans Mono" w:hAnsi="DejaVu Sans Mono" w:eastAsia="DejaVu Sans Mono" w:cs="DejaVu Sans Mono"/>
          <w:b w:val="0"/>
          <w:sz w:val="16"/>
        </w:rPr>
        <w:t>- ∂φ : φ의 미분(1-C ∂). 미분을 u에서 φ로 떠넘긴 것.</w:t>
      </w:r>
    </w:p>
    <w:p>
      <w:r>
        <w:rPr>
          <w:rFonts w:ascii="DejaVu Sans Mono" w:hAnsi="DejaVu Sans Mono" w:eastAsia="DejaVu Sans Mono" w:cs="DejaVu Sans Mono"/>
          <w:b w:val="0"/>
          <w:sz w:val="16"/>
        </w:rPr>
        <w:t>- ∀ : 모든(1-B).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어떤 방정식의 해 u가 너무 거칠어서 직접 미분이 안 될 때, "u에 매끈한 짝 φ를 곱해 적분하면 식을 만족한다"로 뜻을 바꾼다(미분을 φ로 떠넘김). 그러면 거친 해도 받아들일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충격파처럼 꺾인 해도 다룰 수 있게 "해"의 정의를 넓힌다.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#4(일반 비선형 PDE 정칙성). 도구: 지구06 소보레프 공간, 약해.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약해는 존재하지만 여럿일 수 있고(유일성 깨짐), 그중 진짜 물리적인 하나를 고르는 보편 기준이 없다. 거친 약해가 언제 매끈해지는지(정칙성)도 방정식마다 다르다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양자측정 — 파동함수·사영·규격화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|ψ⟩, ‖ψ⟩‖ = 1; 측정 후 |ψ⟩ → P|ψ⟩/‖P|ψ⟩‖, 확률 = ⟨ψ|P|ψ⟩.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|ψ⟩ : 양자 상태 켓(1-D, 1-M ψ).</w:t>
      </w:r>
    </w:p>
    <w:p>
      <w:r>
        <w:rPr>
          <w:rFonts w:ascii="DejaVu Sans Mono" w:hAnsi="DejaVu Sans Mono" w:eastAsia="DejaVu Sans Mono" w:cs="DejaVu Sans Mono"/>
          <w:b w:val="0"/>
          <w:sz w:val="16"/>
        </w:rPr>
        <w:t>- ‖·‖ = 1 : 길이가 1(1-D ‖·‖). 확률 총합이 1이라는 약속.</w:t>
      </w:r>
    </w:p>
    <w:p>
      <w:r>
        <w:rPr>
          <w:rFonts w:ascii="DejaVu Sans Mono" w:hAnsi="DejaVu Sans Mono" w:eastAsia="DejaVu Sans Mono" w:cs="DejaVu Sans Mono"/>
          <w:b w:val="0"/>
          <w:sz w:val="16"/>
        </w:rPr>
        <w:t>- → : 측정으로 상태가 바뀐다(1-C →, 사상).</w:t>
      </w:r>
    </w:p>
    <w:p>
      <w:r>
        <w:rPr>
          <w:rFonts w:ascii="DejaVu Sans Mono" w:hAnsi="DejaVu Sans Mono" w:eastAsia="DejaVu Sans Mono" w:cs="DejaVu Sans Mono"/>
          <w:b w:val="0"/>
          <w:sz w:val="16"/>
        </w:rPr>
        <w:t>- P : 사영연산자(측정이 골라내는 방향으로 납작 누름). P²=P.</w:t>
      </w:r>
    </w:p>
    <w:p>
      <w:r>
        <w:rPr>
          <w:rFonts w:ascii="DejaVu Sans Mono" w:hAnsi="DejaVu Sans Mono" w:eastAsia="DejaVu Sans Mono" w:cs="DejaVu Sans Mono"/>
          <w:b w:val="0"/>
          <w:sz w:val="16"/>
        </w:rPr>
        <w:t>- ⟨ψ|P|ψ⟩ : 그 방향으로의 겹침 = 그 결과가 나올 확률(1-D 브라켓).</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양자 상태는 길이 1인 화살표다. 측정하면 화살표가 갑자기 측정장치가 고른 방향으로 툭 꺾이고(사영), 그 방향과 원래 화살표가 얼마나 겹쳤었나가 그 결과가 나올 확률이다.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측정 결과의 확률과 측정 뒤 상태를 계산한다(보른 규칙 + 붕괴 공준).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#5(양자측정), #28(측정문제). 도구: 지구01 고유값, 사영.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화살표가 **왜** 한 방향으로 툭 꺾이는지, 그 꺾임이 진짜 일어나는 일인지 아니면 우리 무지인지 — 슈뢰딩거 방정식엔 붕괴가 없다. 측정의 "툭"은 손으로 덧붙인 규칙이다. 여기서부터 인류가 모른다(#28로 이어짐).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#6 이산 미분기하 — Δ·Σ·이산 기본정리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Σ_{e∈∂F} f(e) = Σ_{e∈F} (Δf)(e) (이산 스토크스), Δf = f(끝) − f(시작).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Σ : 합(1-C). e : 변(edge), F : 면(face).</w:t>
      </w:r>
    </w:p>
    <w:p>
      <w:r>
        <w:rPr>
          <w:rFonts w:ascii="DejaVu Sans Mono" w:hAnsi="DejaVu Sans Mono" w:eastAsia="DejaVu Sans Mono" w:cs="DejaVu Sans Mono"/>
          <w:b w:val="0"/>
          <w:sz w:val="16"/>
        </w:rPr>
        <w:t>- ∂F : 면 F의 경계(테두리 변들, 1-C ∂의 경계 뜻).</w:t>
      </w:r>
    </w:p>
    <w:p>
      <w:r>
        <w:rPr>
          <w:rFonts w:ascii="DejaVu Sans Mono" w:hAnsi="DejaVu Sans Mono" w:eastAsia="DejaVu Sans Mono" w:cs="DejaVu Sans Mono"/>
          <w:b w:val="0"/>
          <w:sz w:val="16"/>
        </w:rPr>
        <w:t>- Δf : 이산 차이(이웃 값의 차, 1-C Δ).</w:t>
      </w:r>
    </w:p>
    <w:p>
      <w:r>
        <w:rPr>
          <w:rFonts w:ascii="DejaVu Sans Mono" w:hAnsi="DejaVu Sans Mono" w:eastAsia="DejaVu Sans Mono" w:cs="DejaVu Sans Mono"/>
          <w:b w:val="0"/>
          <w:sz w:val="16"/>
        </w:rPr>
        <w:t>- f(끝)−f(시작) : 양 끝 값의 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매끈한 세상의 "테두리에서 잰 합 = 안쪽의 변화를 다 더한 합"(스토크스 정리)을, 점·선·면으로 짠 격자 위에서 그대로 베낀다. 미적분 없이 더하기·빼기만으로 곡률·발산을 다룬다.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컴퓨터가 다룰 수 있게 곡면·장을 격자로 쪼개고, 연속 미적분 법칙을 이산판으로 옮긴다.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#6(이산 미분기하의 연속 극한). 도구: 지구06 미분기하, 이산화.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격자를 잘게 할 때 이산 답이 진짜 연속 답으로 수렴하는지는 격자 모양에 민감하다. 곡률 같은 양은 격자에 따라 안 맞을 수 있다 — 보편적 수렴 보장이 없다.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#7 에르고딕 이론 — 시간평균=공간평균·리아푸노프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lim_{T→∞} (1/T)∫₀ᵀ f(φ_t x) dt = ∫_X f dμ; 리아푸노프 지수 λ = lim (1/t) ln‖δx(t)‖.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lim_{T→∞} : T가 무한으로(1-C lim,∞).</w:t>
      </w:r>
    </w:p>
    <w:p>
      <w:r>
        <w:rPr>
          <w:rFonts w:ascii="DejaVu Sans Mono" w:hAnsi="DejaVu Sans Mono" w:eastAsia="DejaVu Sans Mono" w:cs="DejaVu Sans Mono"/>
          <w:b w:val="0"/>
          <w:sz w:val="16"/>
        </w:rPr>
        <w:t>- (1/T)∫₀ᵀ ... dt : 시간 0부터 T까지의 평균(시간평균).</w:t>
      </w:r>
    </w:p>
    <w:p>
      <w:r>
        <w:rPr>
          <w:rFonts w:ascii="DejaVu Sans Mono" w:hAnsi="DejaVu Sans Mono" w:eastAsia="DejaVu Sans Mono" w:cs="DejaVu Sans Mono"/>
          <w:b w:val="0"/>
          <w:sz w:val="16"/>
        </w:rPr>
        <w:t>- φ_t x : 시간 t 뒤 x의 위치(흐름).</w:t>
      </w:r>
    </w:p>
    <w:p>
      <w:r>
        <w:rPr>
          <w:rFonts w:ascii="DejaVu Sans Mono" w:hAnsi="DejaVu Sans Mono" w:eastAsia="DejaVu Sans Mono" w:cs="DejaVu Sans Mono"/>
          <w:b w:val="0"/>
          <w:sz w:val="16"/>
        </w:rPr>
        <w:t>- ∫_X f dμ : 공간 X 전체에 걸친 평균(공간평균). μ는 불변측도(1-M μ — 여기선 측도, 평균 아님).</w:t>
      </w:r>
    </w:p>
    <w:p>
      <w:r>
        <w:rPr>
          <w:rFonts w:ascii="DejaVu Sans Mono" w:hAnsi="DejaVu Sans Mono" w:eastAsia="DejaVu Sans Mono" w:cs="DejaVu Sans Mono"/>
          <w:b w:val="0"/>
          <w:sz w:val="16"/>
        </w:rPr>
        <w:t>- λ : 리아푸노프 지수(1-M λ — 여기선 흩어짐 속도). δx : 처음의 미세한 차이(1-C δ).</w:t>
      </w:r>
    </w:p>
    <w:p>
      <w:r>
        <w:rPr>
          <w:rFonts w:ascii="DejaVu Sans Mono" w:hAnsi="DejaVu Sans Mono" w:eastAsia="DejaVu Sans Mono" w:cs="DejaVu Sans Mono"/>
          <w:b w:val="0"/>
          <w:sz w:val="16"/>
        </w:rPr>
        <w:t>- ln : 자연로그.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"한 알갱이를 아주 오래 따라다니며 잰 평균"이 "한순간 공간 전체를 훑어 잰 평균"과 같아진다는 것(에르고딕). 리아푸노프 지수 λ는 처음 살짝 어긋난 두 길이 얼마나 빨리 벌어지나(&gt;0이면 카오스).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복잡한 운동을 일일이 안 풀고 "오래 보면 결국 골고루 퍼진다"로 평균을 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#7(에르고딕성·혼합 증명). 도구: 불변측도, 리아푸노프.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구체적 물리계(예: 단단한 공 여럿)가 진짜 에르고딕인지 증명하기가 극악하다. KAM 정리는 일부 길이 영원히 안 섞임을 보였다 — 어디가 섞이고 어디가 안 섞이는지 일반 답이 없다.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#8 나비에-스토크스 (★골드 예시 깊이★)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∂u/∂t + (u·∇)u = −∇p/ρ + ν∇²u + f, ∇·u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∂u/∂t : 한 점에 가만히 서서 본 속도 u의 시간 변화율(1-C ∂, 편미분 — 경계 아님).</w:t>
      </w:r>
    </w:p>
    <w:p>
      <w:r>
        <w:rPr>
          <w:rFonts w:ascii="DejaVu Sans Mono" w:hAnsi="DejaVu Sans Mono" w:eastAsia="DejaVu Sans Mono" w:cs="DejaVu Sans Mono"/>
          <w:b w:val="0"/>
          <w:sz w:val="16"/>
        </w:rPr>
        <w:t>- u : 속도장(각 점에서 물이 어느 쪽으로 얼마나 빠른지, 화살표).</w:t>
      </w:r>
    </w:p>
    <w:p>
      <w:r>
        <w:rPr>
          <w:rFonts w:ascii="DejaVu Sans Mono" w:hAnsi="DejaVu Sans Mono" w:eastAsia="DejaVu Sans Mono" w:cs="DejaVu Sans Mono"/>
          <w:b w:val="0"/>
          <w:sz w:val="16"/>
        </w:rPr>
        <w:t>- (u·∇)u : 물이 자기 속도장을 타고 흐르며 생기는 변화(이류항). u·∇은 "흐르는 방향으로의 변화율"(1-D ·, 1-C ∇). 이게 **비선형**(u가 두 번 곱해짐).</w:t>
      </w:r>
    </w:p>
    <w:p>
      <w:r>
        <w:rPr>
          <w:rFonts w:ascii="DejaVu Sans Mono" w:hAnsi="DejaVu Sans Mono" w:eastAsia="DejaVu Sans Mono" w:cs="DejaVu Sans Mono"/>
          <w:b w:val="0"/>
          <w:sz w:val="16"/>
        </w:rPr>
        <w:t>- −∇p/ρ : 압력 p의 기울기가 미는 힘. ∇p는 압력이 가장 빨리 커지는 방향(1-C ∇), ρ는 밀도(1-M ρ — 질량밀도). 음수라 높은 압력에서 낮은 쪽으로 민다.</w:t>
      </w:r>
    </w:p>
    <w:p>
      <w:r>
        <w:rPr>
          <w:rFonts w:ascii="DejaVu Sans Mono" w:hAnsi="DejaVu Sans Mono" w:eastAsia="DejaVu Sans Mono" w:cs="DejaVu Sans Mono"/>
          <w:b w:val="0"/>
          <w:sz w:val="16"/>
        </w:rPr>
        <w:t>- ν∇²u : 점성에 의한 퍼짐(끈적임이 속도차를 매끈하게). ν는 동점성(1-M ν), ∇²는 라플라시안(이웃 평균과의 차, 1-C).</w:t>
      </w:r>
    </w:p>
    <w:p>
      <w:r>
        <w:rPr>
          <w:rFonts w:ascii="DejaVu Sans Mono" w:hAnsi="DejaVu Sans Mono" w:eastAsia="DejaVu Sans Mono" w:cs="DejaVu Sans Mono"/>
          <w:b w:val="0"/>
          <w:sz w:val="16"/>
        </w:rPr>
        <w:t>- f : 바깥에서 주는 힘(중력 등).</w:t>
      </w:r>
    </w:p>
    <w:p>
      <w:r>
        <w:rPr>
          <w:rFonts w:ascii="DejaVu Sans Mono" w:hAnsi="DejaVu Sans Mono" w:eastAsia="DejaVu Sans Mono" w:cs="DejaVu Sans Mono"/>
          <w:b w:val="0"/>
          <w:sz w:val="16"/>
        </w:rPr>
        <w:t>- ∇·u = 0 : 발산이 0(1-C ∇·) — 물이 한 점에서 솟거나 사라지지 않음(비압축).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물 한 방울에 작용하는 뉴턴 F=ma를 흐름 전체에 쓴 것이다. 왼쪽은 물방울의 가속도(가만히 본 변화 + 흐름 타고 가며 본 변화), 오른쪽은 그 물방울에 가해지는 힘(압력차로 밀림 + 끈적임으로 매끈해짐 + 바깥 힘). 마지막 줄은 "물은 짓눌려 줄지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물·공기의 모든 흐름(잔잔한 강부터 난류까지)을 한 방정식으로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#8(매끄러운 해의 존재). 도구: 지구19 NS 방정식, 지구08 비선형성, 지구06 소보레프 공간.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비선형항 (u·∇)u가 에너지를 큰 소용돌이 → 작은 소용돌이로 계단처럼 몰아넣는다.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큰 소용돌이 ▇▇▇▇  →  ▇▇  →  ▇  →  ▪ ... → ?</w:t>
      </w:r>
    </w:p>
    <w:p>
      <w:r>
        <w:rPr>
          <w:rFonts w:ascii="DejaVu Sans Mono" w:hAnsi="DejaVu Sans Mono" w:eastAsia="DejaVu Sans Mono" w:cs="DejaVu Sans Mono"/>
          <w:b w:val="0"/>
          <w:sz w:val="16"/>
        </w:rPr>
        <w:t xml:space="preserve">   (무한히 작아지며 속도 기울기가 ∞로 폭발?)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약해(레이 해)는 3차원에서 존재하지만, 그게 영원히 **매끈하고 유일**한지는 증명이 무너진다. 비선형이 스케일을 무한히 잇기 때문이다.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#9 양자장론 — 루프 적분과 베타 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 d⁴k/(2π)⁴ · 1/(k²−m²) (발산), β(g) = μ dg/dμ.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 d⁴k : 4차원 운동량 k 전체에 걸친 적분(1-C ∫). 루프(고리) 안의 모든 운동량을 더함.</w:t>
      </w:r>
    </w:p>
    <w:p>
      <w:r>
        <w:rPr>
          <w:rFonts w:ascii="DejaVu Sans Mono" w:hAnsi="DejaVu Sans Mono" w:eastAsia="DejaVu Sans Mono" w:cs="DejaVu Sans Mono"/>
          <w:b w:val="0"/>
          <w:sz w:val="16"/>
        </w:rPr>
        <w:t>- (2π)⁴ : 규격화 인수(π는 원주율, 1-M π).</w:t>
      </w:r>
    </w:p>
    <w:p>
      <w:r>
        <w:rPr>
          <w:rFonts w:ascii="DejaVu Sans Mono" w:hAnsi="DejaVu Sans Mono" w:eastAsia="DejaVu Sans Mono" w:cs="DejaVu Sans Mono"/>
          <w:b w:val="0"/>
          <w:sz w:val="16"/>
        </w:rPr>
        <w:t>- 1/(k²−m²) : 전파인자(입자가 한 점에서 다른 점으로 갈 확률폭). m은 질량.</w:t>
      </w:r>
    </w:p>
    <w:p>
      <w:r>
        <w:rPr>
          <w:rFonts w:ascii="DejaVu Sans Mono" w:hAnsi="DejaVu Sans Mono" w:eastAsia="DejaVu Sans Mono" w:cs="DejaVu Sans Mono"/>
          <w:b w:val="0"/>
          <w:sz w:val="16"/>
        </w:rPr>
        <w:t>- β(g) : 베타 함수(1-M β). 결합세기 g가 척도에 따라 흐르는 속도.</w:t>
      </w:r>
    </w:p>
    <w:p>
      <w:r>
        <w:rPr>
          <w:rFonts w:ascii="DejaVu Sans Mono" w:hAnsi="DejaVu Sans Mono" w:eastAsia="DejaVu Sans Mono" w:cs="DejaVu Sans Mono"/>
          <w:b w:val="0"/>
          <w:sz w:val="16"/>
        </w:rPr>
        <w:t>- μ : 척도(재규격화 기준 에너지, 1-M μ — 여기선 척도, 평균/투자율 아님).</w:t>
      </w:r>
    </w:p>
    <w:p>
      <w:r>
        <w:rPr>
          <w:rFonts w:ascii="DejaVu Sans Mono" w:hAnsi="DejaVu Sans Mono" w:eastAsia="DejaVu Sans Mono" w:cs="DejaVu Sans Mono"/>
          <w:b w:val="0"/>
          <w:sz w:val="16"/>
        </w:rPr>
        <w:t>- dg/dμ : g가 μ에 따라 변하는 율(1-C d/dx).</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입자들이 가상으로 잠깐 생겼다 사라지는 고리(루프)를 다 더하면 적분이 무한대로 발산한다. 이 무한을 "어떤 에너지 척도 μ에서 보느냐"로 흡수하면, 결합세기 g가 척도에 따라 흐른다(β 함수가 그 흐름 속도).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무한대를 척도 의존으로 재정의해 유한한 예측을 뽑는다(재규격화). 강한 핵력이 가까이선 약해짐(점근자유)을 설명.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#9(양-밀스 질량간극, 재규격화의 수학적 엄밀화). 도구: 루프 적분, 재규격화군.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재규격화는 물리적으로 기막히게 맞지만, 4차원 양-밀스 이론을 수학적으로 빈틈없이 정의하고 "질량간극(가장 가벼운 입자도 무게가 있음)"을 증명하는 일은 안 됐다. 무한을 다루는 손버릇을 엄밀한 수학으로 못 올렸다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#10 일반상대성 — 아인슈타인 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G_μν = 8πG/c⁴ · T_μν, 플랑크 길이 ℓ_P = √(ℏG/c³).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G_μν : 아인슈타인 텐서(공간이 휜 정도, 1-F의 곡률에서 만듦). 첨자 μ,ν는 시공간 방향(1-M μ,ν — 여기선 지표).</w:t>
      </w:r>
    </w:p>
    <w:p>
      <w:r>
        <w:rPr>
          <w:rFonts w:ascii="DejaVu Sans Mono" w:hAnsi="DejaVu Sans Mono" w:eastAsia="DejaVu Sans Mono" w:cs="DejaVu Sans Mono"/>
          <w:b w:val="0"/>
          <w:sz w:val="16"/>
        </w:rPr>
        <w:t>- 8πG/c⁴ : 비례상수. G는 중력상수, c는 빛속도(1-F), π는 원주율.</w:t>
      </w:r>
    </w:p>
    <w:p>
      <w:r>
        <w:rPr>
          <w:rFonts w:ascii="DejaVu Sans Mono" w:hAnsi="DejaVu Sans Mono" w:eastAsia="DejaVu Sans Mono" w:cs="DejaVu Sans Mono"/>
          <w:b w:val="0"/>
          <w:sz w:val="16"/>
        </w:rPr>
        <w:t>- T_μν : 에너지-운동량 텐서(어디에 에너지·물질이 얼마나 있나).</w:t>
      </w:r>
    </w:p>
    <w:p>
      <w:r>
        <w:rPr>
          <w:rFonts w:ascii="DejaVu Sans Mono" w:hAnsi="DejaVu Sans Mono" w:eastAsia="DejaVu Sans Mono" w:cs="DejaVu Sans Mono"/>
          <w:b w:val="0"/>
          <w:sz w:val="16"/>
        </w:rPr>
        <w:t>- ℓ_P : 플랑크 길이(공간이 양자적으로 출렁이는 최소 길이). ℏ(1-F), G, c로 만듦.</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"물질이 공간에게 어떻게 휘라고 말하고, 휜 공간이 물질에게 어떻게 움직이라 말한다." 왼쪽(휨)과 오른쪽(에너지)이 같다 — 에너지가 있는 곳에서 시공간이 휜다. 그 휨이 중력이다.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행성 궤도, 빛의 휨, 블랙홀, 우주 팽창을 다 설명한다.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#10(양자중력), #11(수치상대론). 도구: 지구의 기하·곡률.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블랙홀 중심·빅뱅에서 곡률이 무한대로 발산한다(특이점). 그 작은 척도(플랑크 길이)에선 양자 출렁임이 시공간 자체를 흔드는데, 아인슈타인 방정식엔 양자가 없다. 중력을 양자화하면 재규격화가 안 된다(#9와 충돌)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#11 수치상대론 — 중력파 파형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h(t) = A(t) cos(φ(t)), 미분방정식 ∂_t² g = (G_μν 분해).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h(t) : 중력파의 변형률(시공간이 늘었다 줄었다 하는 미세한 비율).</w:t>
      </w:r>
    </w:p>
    <w:p>
      <w:r>
        <w:rPr>
          <w:rFonts w:ascii="DejaVu Sans Mono" w:hAnsi="DejaVu Sans Mono" w:eastAsia="DejaVu Sans Mono" w:cs="DejaVu Sans Mono"/>
          <w:b w:val="0"/>
          <w:sz w:val="16"/>
        </w:rPr>
        <w:t>- A(t) : 진폭(파동의 키). φ(t) : 위상(파동의 시각, 1-M φ).</w:t>
      </w:r>
    </w:p>
    <w:p>
      <w:r>
        <w:rPr>
          <w:rFonts w:ascii="DejaVu Sans Mono" w:hAnsi="DejaVu Sans Mono" w:eastAsia="DejaVu Sans Mono" w:cs="DejaVu Sans Mono"/>
          <w:b w:val="0"/>
          <w:sz w:val="16"/>
        </w:rPr>
        <w:t>- cos : 코사인(출렁임).</w:t>
      </w:r>
    </w:p>
    <w:p>
      <w:r>
        <w:rPr>
          <w:rFonts w:ascii="DejaVu Sans Mono" w:hAnsi="DejaVu Sans Mono" w:eastAsia="DejaVu Sans Mono" w:cs="DejaVu Sans Mono"/>
          <w:b w:val="0"/>
          <w:sz w:val="16"/>
        </w:rPr>
        <w:t>- ∂_t² g : 계량 g의 시간 2차 편미분(1-C ∂, 1-F g). 아인슈타인 방정식을 시간 전진형으로 쪼갠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두 블랙홀이 빙빙 돌다 합쳐질 때 시공간이 떨려 나오는 파동의 모양 h(t)를, 컴퓨터로 아인슈타인 방정식을 시간 따라 풀어 예측한다. 이 파형을 검출기 데이터와 맞춰 사건을 읽는다.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손으로 못 푸는 아인슈타인 방정식을 격자에서 수치로 풀어 중력파 사전 파형을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#11(수치상대론 안정성). 도구: 지구11 수치해석, 격자.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시공간을 격자로 쪼개 시간 전진시키면 작은 오차가 지수로 커져 계산이 폭발한다(좌표 선택·구속조건 위반). 어떤 격자·게이지가 항상 안정적인지 보편 답이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#12 상전이·임계현상 — 자유에너지와 상관길이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F = −k_B T ln Z, ξ ∝ |T−T_c|^{−ν}, 질서변수 m = ⟨φ⟩.</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F : 자유에너지(계가 쓸 수 있는 에너지). k_B(1-F 볼츠만), T(온도), ln Z(분배함수의 로그, Z는 모든 상태의 무게합, 1-M Ω 연관).</w:t>
      </w:r>
    </w:p>
    <w:p>
      <w:r>
        <w:rPr>
          <w:rFonts w:ascii="DejaVu Sans Mono" w:hAnsi="DejaVu Sans Mono" w:eastAsia="DejaVu Sans Mono" w:cs="DejaVu Sans Mono"/>
          <w:b w:val="0"/>
          <w:sz w:val="16"/>
        </w:rPr>
        <w:t>- ξ : 상관길이(1-M ξ) — 한 곳의 질서가 얼마나 멀리까지 이어지나.</w:t>
      </w:r>
    </w:p>
    <w:p>
      <w:r>
        <w:rPr>
          <w:rFonts w:ascii="DejaVu Sans Mono" w:hAnsi="DejaVu Sans Mono" w:eastAsia="DejaVu Sans Mono" w:cs="DejaVu Sans Mono"/>
          <w:b w:val="0"/>
          <w:sz w:val="16"/>
        </w:rPr>
        <w:t>- ∝ : 비례(1-A). |T−T_c| : 임계온도 T_c와의 거리(절댓값, 1-B |).</w:t>
      </w:r>
    </w:p>
    <w:p>
      <w:r>
        <w:rPr>
          <w:rFonts w:ascii="DejaVu Sans Mono" w:hAnsi="DejaVu Sans Mono" w:eastAsia="DejaVu Sans Mono" w:cs="DejaVu Sans Mono"/>
          <w:b w:val="0"/>
          <w:sz w:val="16"/>
        </w:rPr>
        <w:t>- ^{−ν} : 임계지수 ν(여기선 지수 이름, 1-M ν).</w:t>
      </w:r>
    </w:p>
    <w:p>
      <w:r>
        <w:rPr>
          <w:rFonts w:ascii="DejaVu Sans Mono" w:hAnsi="DejaVu Sans Mono" w:eastAsia="DejaVu Sans Mono" w:cs="DejaVu Sans Mono"/>
          <w:b w:val="0"/>
          <w:sz w:val="16"/>
        </w:rPr>
        <w:t>- m = ⟨φ⟩ : 질서변수 = 장 φ의 평균(자석의 정렬도). ⟨·⟩은 평균(1-D 브라켓의 기댓값 뜻).</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물이 끓고 자석이 자성을 잃는 "상이 바뀌는 순간(임계점)"에서, 질서가 이어지는 거리 ξ가 무한으로 치솟는다. 그때 물질은 모든 크기의 요동을 동시에 갖는다. 임계지수 ν는 그 치솟는 속도이며, 재료가 달라도 같은 값이 나온다(보편성).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끓는점·자성 소실 같은 급변을 한 틀로 설명하고, 재료 무관한 보편 지수를 예측한다.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#12(임계지수의 엄밀 도출). 도구: 지구12 재규격화군, 상관함수.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3차원에서 임계지수 ν 등을 수학적으로 엄밀히 도출하는 일은 거의 안 됐다(2차원·평균장만 풀림). 모든 척도가 한꺼번에 얽히는 임계점을 다룰 완전한 도구가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#13 암흑물질·암흑에너지 — 회전곡선과 ΛCDM</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v(r) = √(GM(r)/r), Ω_Λ + Ω_m = 1; MOND: a = √(a₀ g_N).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v(r) : 반지름 r에서의 회전 속도. G(중력상수), M(r)(반지름 안 질량).</w:t>
      </w:r>
    </w:p>
    <w:p>
      <w:r>
        <w:rPr>
          <w:rFonts w:ascii="DejaVu Sans Mono" w:hAnsi="DejaVu Sans Mono" w:eastAsia="DejaVu Sans Mono" w:cs="DejaVu Sans Mono"/>
          <w:b w:val="0"/>
          <w:sz w:val="16"/>
        </w:rPr>
        <w:t>- √ : 제곱근.</w:t>
      </w:r>
    </w:p>
    <w:p>
      <w:r>
        <w:rPr>
          <w:rFonts w:ascii="DejaVu Sans Mono" w:hAnsi="DejaVu Sans Mono" w:eastAsia="DejaVu Sans Mono" w:cs="DejaVu Sans Mono"/>
          <w:b w:val="0"/>
          <w:sz w:val="16"/>
        </w:rPr>
        <w:t>- Ω_Λ, Ω_m : 암흑에너지·물질의 밀도 비율(1-M Ω — 여기선 밀도변수). Λ는 우주상수(1-M Λ).</w:t>
      </w:r>
    </w:p>
    <w:p>
      <w:r>
        <w:rPr>
          <w:rFonts w:ascii="DejaVu Sans Mono" w:hAnsi="DejaVu Sans Mono" w:eastAsia="DejaVu Sans Mono" w:cs="DejaVu Sans Mono"/>
          <w:b w:val="0"/>
          <w:sz w:val="16"/>
        </w:rPr>
        <w:t>- a₀ : MOND의 기준 가속도(아주 작음). g_N : 뉴턴 예측 가속도.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은하 바깥별의 회전 속도 v(r)는 보이는 물질만으론 너무 빠르다. 안 보이는 질량(암흑물질)을 넣으면 맞는다. 우주 전체로 보면 보이는 물질은 일부, 나머지는 암흑물질+암흑에너지(Λ)다. MOND는 "중력 법칙 자체를 약한 곳에서 고치자"는 대안.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은하 회전, 우주 팽창 가속을 설명한다(암흑 성분 또는 수정중력).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#13(암흑물질·암흑에너지 정체). 도구: 지구13 중력·우주론.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ΛCDM은 큰 척도를 잘 맞추지만 암흑물질 입자를 실험으로 못 잡았고, 우주상수 Λ의 값이 이론 예측보다 10¹²⁰배 작은 이유를 모른다(우주상수 문제). MOND는 작은 척도를 맞추나 우주론적 큰 척도에서 깨진다. 둘 다 완전하지 않다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#14 우주 거대구조 — 상관함수와 비가우스성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ξ(r) = ⟨δ(x)δ(x+r)⟩, P(k) = 푸리에[ξ], f_NL(비가우스성).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ξ(r) : 두 점 상관함수(1-M ξ) — 거리 r 떨어진 두 곳의 밀도요동이 함께 출렁이는 정도.</w:t>
      </w:r>
    </w:p>
    <w:p>
      <w:r>
        <w:rPr>
          <w:rFonts w:ascii="DejaVu Sans Mono" w:hAnsi="DejaVu Sans Mono" w:eastAsia="DejaVu Sans Mono" w:cs="DejaVu Sans Mono"/>
          <w:b w:val="0"/>
          <w:sz w:val="16"/>
        </w:rPr>
        <w:t>- δ(x) : 밀도요동(평균 대비 더하거나 덜한 비율, 1-C δ의 미세변화 뜻).</w:t>
      </w:r>
    </w:p>
    <w:p>
      <w:r>
        <w:rPr>
          <w:rFonts w:ascii="DejaVu Sans Mono" w:hAnsi="DejaVu Sans Mono" w:eastAsia="DejaVu Sans Mono" w:cs="DejaVu Sans Mono"/>
          <w:b w:val="0"/>
          <w:sz w:val="16"/>
        </w:rPr>
        <w:t>- ⟨·⟩ : 평균(앙상블 기댓값).</w:t>
      </w:r>
    </w:p>
    <w:p>
      <w:r>
        <w:rPr>
          <w:rFonts w:ascii="DejaVu Sans Mono" w:hAnsi="DejaVu Sans Mono" w:eastAsia="DejaVu Sans Mono" w:cs="DejaVu Sans Mono"/>
          <w:b w:val="0"/>
          <w:sz w:val="16"/>
        </w:rPr>
        <w:t>- P(k) : 파워 스펙트럼(파수 k별 요동 세기). 푸리에 변환된 ξ.</w:t>
      </w:r>
    </w:p>
    <w:p>
      <w:r>
        <w:rPr>
          <w:rFonts w:ascii="DejaVu Sans Mono" w:hAnsi="DejaVu Sans Mono" w:eastAsia="DejaVu Sans Mono" w:cs="DejaVu Sans Mono"/>
          <w:b w:val="0"/>
          <w:sz w:val="16"/>
        </w:rPr>
        <w:t>- f_NL : 비가우스성 크기(요동이 순수 종 모양에서 얼마나 벗어났나).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우주의 은하들은 무작위가 아니라 거미줄처럼 얽혀 있다. 상관함수 ξ는 "두 점이 얼마나 같이 뭉치나", P(k)는 "어느 크기의 덩어리가 얼마나 많나"를 잰다. f_NL은 초기 요동이 완벽한 종 모양(가우스)에서 벗어난 정도로, 초기 우주(인플레이션)의 흔적이다.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은하 지도를 통계로 압축해 초기 우주의 씨앗 요동을 역추적한다.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#14(초기조건·인플레이션 검증). 도구: 지구14 상관함수, 푸리에.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f_NL을 충분히 정밀히 재서 인플레이션 모형을 가려내려면, 은하 분포의 비선형 진화(중력으로 뭉치며 생긴 비가우스성)와 초기 비가우스성을 분리해야 한다. 그 분리가 깔끔히 안 된다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#15 자기유체역학(MHD) — 자기 레이놀즈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∂B/∂t = ∇×(u×B) + η∇²B, Rm = UL/η.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∂B/∂t : 자기장 B의 시간 변화율(1-C ∂).</w:t>
      </w:r>
    </w:p>
    <w:p>
      <w:r>
        <w:rPr>
          <w:rFonts w:ascii="DejaVu Sans Mono" w:hAnsi="DejaVu Sans Mono" w:eastAsia="DejaVu Sans Mono" w:cs="DejaVu Sans Mono"/>
          <w:b w:val="0"/>
          <w:sz w:val="16"/>
        </w:rPr>
        <w:t>- ∇×(u×B) : 흐름이 자기장을 끌고 가며 휘감는 항(1-C ∇×, 1-D × 외적).</w:t>
      </w:r>
    </w:p>
    <w:p>
      <w:r>
        <w:rPr>
          <w:rFonts w:ascii="DejaVu Sans Mono" w:hAnsi="DejaVu Sans Mono" w:eastAsia="DejaVu Sans Mono" w:cs="DejaVu Sans Mono"/>
          <w:b w:val="0"/>
          <w:sz w:val="16"/>
        </w:rPr>
        <w:t>- η∇²B : 자기 확산(저항으로 자기장이 새어 퍼짐). η는 자기 확산계수(1-M η — 여기선 확산, 점성 아님), ∇²(1-C).</w:t>
      </w:r>
    </w:p>
    <w:p>
      <w:r>
        <w:rPr>
          <w:rFonts w:ascii="DejaVu Sans Mono" w:hAnsi="DejaVu Sans Mono" w:eastAsia="DejaVu Sans Mono" w:cs="DejaVu Sans Mono"/>
          <w:b w:val="0"/>
          <w:sz w:val="16"/>
        </w:rPr>
        <w:t>- Rm = UL/η : 자기 레이놀즈 수(끌고감 vs 새어나감의 비). U는 속도, L은 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별·은하의 플라스마는 흐르면서 자기장을 같이 끌고 다닌다. 자기장은 흐름에 얼어붙어(동결) 끌려가거나, 저항으로 천천히 새어 퍼진다. Rm이 크면 자기장이 흐름에 단단히 매여 다닌다(태양·은하). Rm이 작으면 흩어진다.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태양 흑점, 은하 자기장, 다이나모(천체가 스스로 자기장을 키움)를 설명한다.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#15(MHD 난류·다이나모). 도구: 지구15 MHD, 지구08 비선형성.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Rm이 클 때(현실의 천체) MHD는 난류가 되고, 자기장이 어떻게 스스로 증폭·유지되는지(다이나모 문제)는 #8 난류와 같은 비선형 벽에 막힌다. 자기 재결합(자기선이 끊고 다시 이어짐)의 속도도 이론값보다 훨씬 빠른데 이유를 모른다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#16 플라스마 운동론 — 자이로운동 방정식과 수송계수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∂f/∂t + v·∇f + (q/m)(E+v×B)·∇_v f = C[f], D = ⟨(Δx)²⟩/2Δt.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f : 분포함수(어느 속도·위치에 입자가 얼마나 있나).</w:t>
      </w:r>
    </w:p>
    <w:p>
      <w:r>
        <w:rPr>
          <w:rFonts w:ascii="DejaVu Sans Mono" w:hAnsi="DejaVu Sans Mono" w:eastAsia="DejaVu Sans Mono" w:cs="DejaVu Sans Mono"/>
          <w:b w:val="0"/>
          <w:sz w:val="16"/>
        </w:rPr>
        <w:t>- ∂f/∂t : f의 시간 변화율(1-C ∂).</w:t>
      </w:r>
    </w:p>
    <w:p>
      <w:r>
        <w:rPr>
          <w:rFonts w:ascii="DejaVu Sans Mono" w:hAnsi="DejaVu Sans Mono" w:eastAsia="DejaVu Sans Mono" w:cs="DejaVu Sans Mono"/>
          <w:b w:val="0"/>
          <w:sz w:val="16"/>
        </w:rPr>
        <w:t>- v·∇f : 위치 따라 흐르며 생기는 변화(1-D ·, 1-C ∇).</w:t>
      </w:r>
    </w:p>
    <w:p>
      <w:r>
        <w:rPr>
          <w:rFonts w:ascii="DejaVu Sans Mono" w:hAnsi="DejaVu Sans Mono" w:eastAsia="DejaVu Sans Mono" w:cs="DejaVu Sans Mono"/>
          <w:b w:val="0"/>
          <w:sz w:val="16"/>
        </w:rPr>
        <w:t>- (q/m)(E+v×B)·∇_v f : 전기장 E·자기장 B의 로런츠 힘이 속도공간에서 미는 항. q(전하), m(질량), ∇_v(속도에 대한 기울기).</w:t>
      </w:r>
    </w:p>
    <w:p>
      <w:r>
        <w:rPr>
          <w:rFonts w:ascii="DejaVu Sans Mono" w:hAnsi="DejaVu Sans Mono" w:eastAsia="DejaVu Sans Mono" w:cs="DejaVu Sans Mono"/>
          <w:b w:val="0"/>
          <w:sz w:val="16"/>
        </w:rPr>
        <w:t>- C[f] : 충돌항(입자끼리 부딪혀 분포를 섞음).</w:t>
      </w:r>
    </w:p>
    <w:p>
      <w:r>
        <w:rPr>
          <w:rFonts w:ascii="DejaVu Sans Mono" w:hAnsi="DejaVu Sans Mono" w:eastAsia="DejaVu Sans Mono" w:cs="DejaVu Sans Mono"/>
          <w:b w:val="0"/>
          <w:sz w:val="16"/>
        </w:rPr>
        <w:t>- D : 확산계수(얼마나 빨리 퍼지나). ⟨(Δx)²⟩(평균제곱이동, 1-C 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핵융합로·우주의 플라스마는 입자가 너무 많아 하나씩 못 푼다. 대신 "속도·위치별 입자 분포 f"가 어떻게 변하는지 따라간다. 입자는 자기장을 나선(자이로)으로 돌며 흐르고, 충돌로 섞인다. 수송계수 D는 열·입자가 새어나가는 속도다.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핵융합 플라스마의 가둠(열이 얼마나 새는가)을 예측한다.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#16(플라스마 난류 수송). 도구: 지구16 운동론, 통계.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자이로운동 난류에서 수송계수 D를 첫 원리로 예측하는 일은 비선형 난류라 안 된다. 가둠 성능을 실험 없이 못 맞춘다 — #8 난류 벽의 친척이다.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#17 복잡망 — 쿠라모토 모형과 그래프 라플라시안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dθ_i/dt = ω_i + (K/N)Σ_j sin(θ_j−θ_i), L = D − 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θ_i : i번째 진동자의 위상(시각, 1-M θ).</w:t>
      </w:r>
    </w:p>
    <w:p>
      <w:r>
        <w:rPr>
          <w:rFonts w:ascii="DejaVu Sans Mono" w:hAnsi="DejaVu Sans Mono" w:eastAsia="DejaVu Sans Mono" w:cs="DejaVu Sans Mono"/>
          <w:b w:val="0"/>
          <w:sz w:val="16"/>
        </w:rPr>
        <w:t>- dθ_i/dt : 그 위상의 변화 속도(1-C d/dx).</w:t>
      </w:r>
    </w:p>
    <w:p>
      <w:r>
        <w:rPr>
          <w:rFonts w:ascii="DejaVu Sans Mono" w:hAnsi="DejaVu Sans Mono" w:eastAsia="DejaVu Sans Mono" w:cs="DejaVu Sans Mono"/>
          <w:b w:val="0"/>
          <w:sz w:val="16"/>
        </w:rPr>
        <w:t>- ω_i : i번째의 고유 진동수(혼자일 때 빠르기, 1-M ω).</w:t>
      </w:r>
    </w:p>
    <w:p>
      <w:r>
        <w:rPr>
          <w:rFonts w:ascii="DejaVu Sans Mono" w:hAnsi="DejaVu Sans Mono" w:eastAsia="DejaVu Sans Mono" w:cs="DejaVu Sans Mono"/>
          <w:b w:val="0"/>
          <w:sz w:val="16"/>
        </w:rPr>
        <w:t>- K : 결합세기(서로 얼마나 끌어당기나). N : 진동자 수.</w:t>
      </w:r>
    </w:p>
    <w:p>
      <w:r>
        <w:rPr>
          <w:rFonts w:ascii="DejaVu Sans Mono" w:hAnsi="DejaVu Sans Mono" w:eastAsia="DejaVu Sans Mono" w:cs="DejaVu Sans Mono"/>
          <w:b w:val="0"/>
          <w:sz w:val="16"/>
        </w:rPr>
        <w:t>- Σ_j sin(θ_j−θ_i) : 다른 진동자들과의 위상차를 다 더해 끌어당김(1-C Σ).</w:t>
      </w:r>
    </w:p>
    <w:p>
      <w:r>
        <w:rPr>
          <w:rFonts w:ascii="DejaVu Sans Mono" w:hAnsi="DejaVu Sans Mono" w:eastAsia="DejaVu Sans Mono" w:cs="DejaVu Sans Mono"/>
          <w:b w:val="0"/>
          <w:sz w:val="16"/>
        </w:rPr>
        <w:t>- L = D − A : 그래프 라플라시안. D는 차수행렬(각 점에 몇 줄 연결), A는 인접행렬(누가 누구와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반딧불이들이 처음엔 제각각 깜빡이다 점점 같이 깜빡이게 되는 현상(동기화)을 적은 식이다. 각자 고유 박자 ω가 있지만, 이웃과 위상차만큼 서로 당겨 K가 충분히 크면 한꺼번에 맞춰진다. 그래프 라플라시안 L은 망의 연결 구조가 동기화·확산을 어떻게 돕는지 담는다.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전력망·신경·심장 세포의 동기화와 연쇄실패(한 곳 고장이 퍼짐)를 모형화한다.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#17(복잡망 동기화·연쇄실패 예측). 도구: 지구17 그래프 라플라시안.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큰 비선형 망에서 동기화가 언제 일어나고 연쇄실패가 어디까지 번지는지, 망 구조만 보고 미리 예측하는 일반 이론이 없다. 망 구조와 동역학이 얽혀 풀기 어렵다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#18 기후·결합 PDE — 부분격자 파라미터화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∂_t Φ = N(Φ) + 𝒫(작은 척도), 결합 (대기⊗해양).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Φ : 기후 상태 전체(온도·바람·해류 등의 묶음, 1-M Φ).</w:t>
      </w:r>
    </w:p>
    <w:p>
      <w:r>
        <w:rPr>
          <w:rFonts w:ascii="DejaVu Sans Mono" w:hAnsi="DejaVu Sans Mono" w:eastAsia="DejaVu Sans Mono" w:cs="DejaVu Sans Mono"/>
          <w:b w:val="0"/>
          <w:sz w:val="16"/>
        </w:rPr>
        <w:t>- ∂_t Φ : 그 시간 변화율(1-C ∂).</w:t>
      </w:r>
    </w:p>
    <w:p>
      <w:r>
        <w:rPr>
          <w:rFonts w:ascii="DejaVu Sans Mono" w:hAnsi="DejaVu Sans Mono" w:eastAsia="DejaVu Sans Mono" w:cs="DejaVu Sans Mono"/>
          <w:b w:val="0"/>
          <w:sz w:val="16"/>
        </w:rPr>
        <w:t>- N(Φ) : 비선형 동역학(나비에-스토크스 등 #8을 품음).</w:t>
      </w:r>
    </w:p>
    <w:p>
      <w:r>
        <w:rPr>
          <w:rFonts w:ascii="DejaVu Sans Mono" w:hAnsi="DejaVu Sans Mono" w:eastAsia="DejaVu Sans Mono" w:cs="DejaVu Sans Mono"/>
          <w:b w:val="0"/>
          <w:sz w:val="16"/>
        </w:rPr>
        <w:t>- 𝒫(작은 척도) : 격자보다 작은 현상(구름·소용돌이)을 평균으로 근사한 항(파라미터화).</w:t>
      </w:r>
    </w:p>
    <w:p>
      <w:r>
        <w:rPr>
          <w:rFonts w:ascii="DejaVu Sans Mono" w:hAnsi="DejaVu Sans Mono" w:eastAsia="DejaVu Sans Mono" w:cs="DejaVu Sans Mono"/>
          <w:b w:val="0"/>
          <w:sz w:val="16"/>
        </w:rPr>
        <w:t>- ⊗ : 대기와 해양 모형을 결합(1-D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기후는 대기·해양·얼음이 얽힌 거대한 흐름이다. 컴퓨터 격자보다 작은 구름·소용돌이는 일일이 못 푸니, 그 평균 효과를 손으로 끼운다(파라미터화 𝒫). 대기와 해양을 ⊗로 묶어 같이 돌린다.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100년 뒤 기후를 예측하고 불확실성을 가늠한다.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#18(기후 예측 불확실성). 도구: 지구18 결합 PDE, 지구08 비선형성.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파라미터화 𝒫는 작은 척도의 진짜 물리를 근사한 손때라, 모형마다 다르고 예측 불확실성의 큰 원천이다. 작은 구름이 큰 기후에 미치는 영향(구름 되먹임)을 첫 원리로 못 잡는다 — #8 난류 벽이 여기에도 있다.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#19 로봇·제어 — 자코비안과 의사역행렬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ẋ = J q̇, q̇ = J⁺ ẋ, J⁺ = Jᵀ(JJᵀ)^{−1}.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ẋ : 손끝 속도(위의 점은 시간미분, ẋ = dx/dt).</w:t>
      </w:r>
    </w:p>
    <w:p>
      <w:r>
        <w:rPr>
          <w:rFonts w:ascii="DejaVu Sans Mono" w:hAnsi="DejaVu Sans Mono" w:eastAsia="DejaVu Sans Mono" w:cs="DejaVu Sans Mono"/>
          <w:b w:val="0"/>
          <w:sz w:val="16"/>
        </w:rPr>
        <w:t>- J : 자코비안(관절 움직임이 손끝 움직임으로 어떻게 바뀌나, 변환행렬).</w:t>
      </w:r>
    </w:p>
    <w:p>
      <w:r>
        <w:rPr>
          <w:rFonts w:ascii="DejaVu Sans Mono" w:hAnsi="DejaVu Sans Mono" w:eastAsia="DejaVu Sans Mono" w:cs="DejaVu Sans Mono"/>
          <w:b w:val="0"/>
          <w:sz w:val="16"/>
        </w:rPr>
        <w:t>- q̇ : 관절 속도.</w:t>
      </w:r>
    </w:p>
    <w:p>
      <w:r>
        <w:rPr>
          <w:rFonts w:ascii="DejaVu Sans Mono" w:hAnsi="DejaVu Sans Mono" w:eastAsia="DejaVu Sans Mono" w:cs="DejaVu Sans Mono"/>
          <w:b w:val="0"/>
          <w:sz w:val="16"/>
        </w:rPr>
        <w:t>- J⁺ : 의사역행렬(무어-펜로즈). J가 정사각이 아닐 때의 "가장 그럴듯한 역".</w:t>
      </w:r>
    </w:p>
    <w:p>
      <w:r>
        <w:rPr>
          <w:rFonts w:ascii="DejaVu Sans Mono" w:hAnsi="DejaVu Sans Mono" w:eastAsia="DejaVu Sans Mono" w:cs="DejaVu Sans Mono"/>
          <w:b w:val="0"/>
          <w:sz w:val="16"/>
        </w:rPr>
        <w:t>- Jᵀ : J의 전치(1-D ᵀ).</w:t>
      </w:r>
    </w:p>
    <w:p>
      <w:r>
        <w:rPr>
          <w:rFonts w:ascii="DejaVu Sans Mono" w:hAnsi="DejaVu Sans Mono" w:eastAsia="DejaVu Sans Mono" w:cs="DejaVu Sans Mono"/>
          <w:b w:val="0"/>
          <w:sz w:val="16"/>
        </w:rPr>
        <w:t>- (JJᵀ)^{−1} : 역행렬.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로봇 팔의 관절을 어떻게 돌리면 손끝이 원하는 곳으로 가나? 자코비안 J가 "관절 → 손끝" 변환이다. 거꾸로 손끝을 정하고 관절을 구하려면 J를 뒤집어야 하는데, 관절이 손끝 자유도보다 많으면(여유자유도) 정확한 역이 없다. 의사역행렬 J⁺가 "에너지를 가장 덜 쓰는 답"을 고른다.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여유자유도 로봇·연속체 로봇의 움직임을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#19(무한자유도 제어). 도구: 지구19 선형대수, 의사역행렬.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J가 특이점(JJᵀ의 det→0, 1-D det)에 닿으면 J⁺가 폭발한다(작은 손끝 움직임에 관절이 무한히 빨라짐). 무한자유도(부드러운 로봇·연속체)에선 J가 무한차원 연산자라 J⁺를 안정적으로 정의·계산하는 일반법이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#20 다체제어 — 그래프 라플라시안 합의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ẋ = −L x, L = D − A, 합의 ⇔ rank(L) = N−1.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ẋ : 에이전트 상태의 변화 속도(점은 시간미분).</w:t>
      </w:r>
    </w:p>
    <w:p>
      <w:r>
        <w:rPr>
          <w:rFonts w:ascii="DejaVu Sans Mono" w:hAnsi="DejaVu Sans Mono" w:eastAsia="DejaVu Sans Mono" w:cs="DejaVu Sans Mono"/>
          <w:b w:val="0"/>
          <w:sz w:val="16"/>
        </w:rPr>
        <w:t>- −L x : 라플라시안이 이끄는 끌림(이웃 평균 쪽으로).</w:t>
      </w:r>
    </w:p>
    <w:p>
      <w:r>
        <w:rPr>
          <w:rFonts w:ascii="DejaVu Sans Mono" w:hAnsi="DejaVu Sans Mono" w:eastAsia="DejaVu Sans Mono" w:cs="DejaVu Sans Mono"/>
          <w:b w:val="0"/>
          <w:sz w:val="16"/>
        </w:rPr>
        <w:t>- L = D − A : 그래프 라플라시안(#17과 동일). D 차수행렬, A 인접행렬.</w:t>
      </w:r>
    </w:p>
    <w:p>
      <w:r>
        <w:rPr>
          <w:rFonts w:ascii="DejaVu Sans Mono" w:hAnsi="DejaVu Sans Mono" w:eastAsia="DejaVu Sans Mono" w:cs="DejaVu Sans Mono"/>
          <w:b w:val="0"/>
          <w:sz w:val="16"/>
        </w:rPr>
        <w:t>- rank(L) = N−1 : L의 계수(독립 행 수)가 N−1(연결 그래프 조건).</w:t>
      </w:r>
    </w:p>
    <w:p>
      <w:r>
        <w:rPr>
          <w:rFonts w:ascii="DejaVu Sans Mono" w:hAnsi="DejaVu Sans Mono" w:eastAsia="DejaVu Sans Mono" w:cs="DejaVu Sans Mono"/>
          <w:b w:val="0"/>
          <w:sz w:val="16"/>
        </w:rPr>
        <w:t>- ⇔ : 필요충분(1-B).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드론 떼·로봇 무리가 통신만으로 한 값(대형·속도)에 합의하게 만든다. 각자 이웃과의 차이만큼 끌려가면(−Lx) 결국 모두 같아진다. 그래프가 연결돼 있으면(rank L = N−1) 반드시 합의에 도달한다.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중앙 지휘 없이 분산된 다체가 스스로 합의·편대를 이룬다.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#20(다체제어 강건성). 도구: 지구20 그래프 라플라시안.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통신이 끊기거나 늦거나(시간지연), 일부가 적대적으로 거짓 보고할 때 합의가 깨진다. 비선형·시변·적대 상황에서 합의를 보장하는 일반 조건이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#21 파괴역학 — 응력장과 응력확대계수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σ_ij(r,θ) = K/√(2πr) · f_ij(θ), K = σ√(πa).</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σ_ij : 응력 텐서(1-M σ — 여기선 응력, 표준편차/파울리 아님). 첨자 i,j는 면·방향.</w:t>
      </w:r>
    </w:p>
    <w:p>
      <w:r>
        <w:rPr>
          <w:rFonts w:ascii="DejaVu Sans Mono" w:hAnsi="DejaVu Sans Mono" w:eastAsia="DejaVu Sans Mono" w:cs="DejaVu Sans Mono"/>
          <w:b w:val="0"/>
          <w:sz w:val="16"/>
        </w:rPr>
        <w:t>- r, θ : 균열 끝에서의 거리·각도(1-M θ).</w:t>
      </w:r>
    </w:p>
    <w:p>
      <w:r>
        <w:rPr>
          <w:rFonts w:ascii="DejaVu Sans Mono" w:hAnsi="DejaVu Sans Mono" w:eastAsia="DejaVu Sans Mono" w:cs="DejaVu Sans Mono"/>
          <w:b w:val="0"/>
          <w:sz w:val="16"/>
        </w:rPr>
        <w:t>- K : 응력확대계수(균열 끝에 응력이 얼마나 몰리나).</w:t>
      </w:r>
    </w:p>
    <w:p>
      <w:r>
        <w:rPr>
          <w:rFonts w:ascii="DejaVu Sans Mono" w:hAnsi="DejaVu Sans Mono" w:eastAsia="DejaVu Sans Mono" w:cs="DejaVu Sans Mono"/>
          <w:b w:val="0"/>
          <w:sz w:val="16"/>
        </w:rPr>
        <w:t>- √(2πr) : 거리 제곱근(r→0이면 응력 발산).</w:t>
      </w:r>
    </w:p>
    <w:p>
      <w:r>
        <w:rPr>
          <w:rFonts w:ascii="DejaVu Sans Mono" w:hAnsi="DejaVu Sans Mono" w:eastAsia="DejaVu Sans Mono" w:cs="DejaVu Sans Mono"/>
          <w:b w:val="0"/>
          <w:sz w:val="16"/>
        </w:rPr>
        <w:t>- f_ij(θ) : 각도별 분포 모양.</w:t>
      </w:r>
    </w:p>
    <w:p>
      <w:r>
        <w:rPr>
          <w:rFonts w:ascii="DejaVu Sans Mono" w:hAnsi="DejaVu Sans Mono" w:eastAsia="DejaVu Sans Mono" w:cs="DejaVu Sans Mono"/>
          <w:b w:val="0"/>
          <w:sz w:val="16"/>
        </w:rPr>
        <w:t>- a : 균열 길이. σ : 멀리서 가한 응력.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금 간 재료를 당기면, 균열 끝에 응력이 확 몰린다. 균열 끝(r→0)에서 응력은 1/√r로 무한히 치솟는다. 그 치솟는 세기를 한 수 K로 압축한다. K가 재료의 한계(파괴인성)를 넘으면 균열이 확 자라 부서진다.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다리·비행기·압력용기가 균열에서 언제 부서질지 예측한다.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#21(동적 파괴·균열 경로 예측). 도구: 지구21 응력 텐서, 특이점.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균열이 빠르게 자라며 갈라지고 휘는 동적 파괴, 그리고 균열이 다음에 어디로 갈지(경로 선택)는 미시 결함·재료 무질서가 좌우해 첫 원리 예측이 안 된다. 균열 끝의 응력 무한대 자체가 모형의 이상화라 진짜 끝에선 다른 물리가 필요하다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#22 메타물질·역문제 — 유전율·투과율 텐서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 = εE, B = μH; 역문제: 측정 → (ε,μ) 복원.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 E : 전기 변위·전기장. ε : 유전율 텐서(1-M ε — 여기선 유전율). 방향마다 다른 반응이라 텐서.</w:t>
      </w:r>
    </w:p>
    <w:p>
      <w:r>
        <w:rPr>
          <w:rFonts w:ascii="DejaVu Sans Mono" w:hAnsi="DejaVu Sans Mono" w:eastAsia="DejaVu Sans Mono" w:cs="DejaVu Sans Mono"/>
          <w:b w:val="0"/>
          <w:sz w:val="16"/>
        </w:rPr>
        <w:t>- B, H : 자속밀도·자기장. μ : 투과율 텐서(1-M μ — 여기선 투과율, 평균 아님).</w:t>
      </w:r>
    </w:p>
    <w:p>
      <w:r>
        <w:rPr>
          <w:rFonts w:ascii="DejaVu Sans Mono" w:hAnsi="DejaVu Sans Mono" w:eastAsia="DejaVu Sans Mono" w:cs="DejaVu Sans Mono"/>
          <w:b w:val="0"/>
          <w:sz w:val="16"/>
        </w:rPr>
        <w:t>- 역문제 : 바깥에서 잰 빛·파동 응답으로 안쪽 (ε,μ)를 거꾸로 알아내기.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물질이 빛에 어떻게 반응하나는 ε(전기 반응)·μ(자기 반응)로 정한다. 이 둘을 자유롭게 설계하면(메타물질) 빛을 휘게 해 투명망토·완벽렌즈를 만든다. 역문제는 거꾸로, 바깥 측정만으로 안쪽 물성 분포를 알아내기(의료영상·지질탐사).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빛·전자기파를 마음대로 다루는 물질을 설계하고, 측정으로 내부를 영상화한다.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#22(역문제의 유일·안정 복원). 도구: 지구22 텐서, 역문제.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역문제는 부적정(ill-posed) — 다른 내부 구조가 같은 바깥 측정을 줄 수 있어 답이 유일하지 않고, 측정 잡음이 답을 크게 흔든다(불안정). 안정적·유일 복원의 일반 조건이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#23 열린 양자계 — 밀도행렬과 린드블라드 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dρ/dt = −(i/ℏ)[H,ρ] + Σ_k (L_k ρ L_k† − ½{L_k†L_k, 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ρ : 밀도행렬(1-M ρ — 여기선 밀도행렬, 질량밀도 아님). 상태의 확률 섞임을 담음. tr ρ = 1(1-D tr).</w:t>
      </w:r>
    </w:p>
    <w:p>
      <w:r>
        <w:rPr>
          <w:rFonts w:ascii="DejaVu Sans Mono" w:hAnsi="DejaVu Sans Mono" w:eastAsia="DejaVu Sans Mono" w:cs="DejaVu Sans Mono"/>
          <w:b w:val="0"/>
          <w:sz w:val="16"/>
        </w:rPr>
        <w:t>- dρ/dt : ρ의 시간 변화율.</w:t>
      </w:r>
    </w:p>
    <w:p>
      <w:r>
        <w:rPr>
          <w:rFonts w:ascii="DejaVu Sans Mono" w:hAnsi="DejaVu Sans Mono" w:eastAsia="DejaVu Sans Mono" w:cs="DejaVu Sans Mono"/>
          <w:b w:val="0"/>
          <w:sz w:val="16"/>
        </w:rPr>
        <w:t>- (i/ℏ) : 허수단위 i(1-E)·플랑크 상수 ℏ(1-F).</w:t>
      </w:r>
    </w:p>
    <w:p>
      <w:r>
        <w:rPr>
          <w:rFonts w:ascii="DejaVu Sans Mono" w:hAnsi="DejaVu Sans Mono" w:eastAsia="DejaVu Sans Mono" w:cs="DejaVu Sans Mono"/>
          <w:b w:val="0"/>
          <w:sz w:val="16"/>
        </w:rPr>
        <w:t>- [H,ρ] : 교환자 Hρ−ρH. H는 해밀토니안(에너지). 닫힌계의 떨림.</w:t>
      </w:r>
    </w:p>
    <w:p>
      <w:r>
        <w:rPr>
          <w:rFonts w:ascii="DejaVu Sans Mono" w:hAnsi="DejaVu Sans Mono" w:eastAsia="DejaVu Sans Mono" w:cs="DejaVu Sans Mono"/>
          <w:b w:val="0"/>
          <w:sz w:val="16"/>
        </w:rPr>
        <w:t>- L_k : 린드블라드 연산자(환경이 계를 흔드는 통로). L_k†(에르미트 켤레, 1-D †).</w:t>
      </w:r>
    </w:p>
    <w:p>
      <w:r>
        <w:rPr>
          <w:rFonts w:ascii="DejaVu Sans Mono" w:hAnsi="DejaVu Sans Mono" w:eastAsia="DejaVu Sans Mono" w:cs="DejaVu Sans Mono"/>
          <w:b w:val="0"/>
          <w:sz w:val="16"/>
        </w:rPr>
        <w:t>- {A,B} : 반교환자 AB+BA.</w:t>
      </w:r>
    </w:p>
    <w:p>
      <w:r>
        <w:rPr>
          <w:rFonts w:ascii="DejaVu Sans Mono" w:hAnsi="DejaVu Sans Mono" w:eastAsia="DejaVu Sans Mono" w:cs="DejaVu Sans Mono"/>
          <w:b w:val="0"/>
          <w:sz w:val="16"/>
        </w:rPr>
        <w:t>- Σ_k : 모든 통로 더함(1-C 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양자계가 완전히 고립되지 않고 환경과 닿으면, 깨끗한 |ψ⟩ 대신 확률이 섞인 ρ로 적어야 한다. 첫 항은 평소의 양자 떨림(닫힌계), 둘째 항은 환경이 결맞음을 갉아먹는 디코히어런스다. 밀도행렬의 비대각 성분(결맞음)이 둘째 항으로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양자컴퓨터 큐비트가 환경 때문에 정보를 잃는 과정을 모형화한다.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#23(비마르코프 열린계), #28(측정문제). 도구: 지구23 밀도행렬, 린드블라드.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린드블라드 방정식은 환경이 과거를 "기억 못 한다(마르코프)"고 가정한다. 실제 환경은 기억이 있어(비마르코프, #29) 이 식이 깨진다. 강한 결합·구조화된 환경의 일반 동역학을 풀 방법이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#24 강상관 전자계 — 허바드 모형과 부호 문제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H = −t Σ_⟨i,j⟩,σ (c†_iσ c_jσ + h.c.) + U Σ_i n_i↑ n_i↓.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H : 해밀토니안(계의 전체 에너지 규칙).</w:t>
      </w:r>
    </w:p>
    <w:p>
      <w:r>
        <w:rPr>
          <w:rFonts w:ascii="DejaVu Sans Mono" w:hAnsi="DejaVu Sans Mono" w:eastAsia="DejaVu Sans Mono" w:cs="DejaVu Sans Mono"/>
          <w:b w:val="0"/>
          <w:sz w:val="16"/>
        </w:rPr>
        <w:t>- t : 깡충뛰기 세기(전자가 이웃 자리로 건너뛰는 정도). 1-M τ의 시간상수 아님.</w:t>
      </w:r>
    </w:p>
    <w:p>
      <w:r>
        <w:rPr>
          <w:rFonts w:ascii="DejaVu Sans Mono" w:hAnsi="DejaVu Sans Mono" w:eastAsia="DejaVu Sans Mono" w:cs="DejaVu Sans Mono"/>
          <w:b w:val="0"/>
          <w:sz w:val="16"/>
        </w:rPr>
        <w:t>- Σ_⟨i,j⟩,σ : 이웃 자리쌍 ⟨i,j⟩와 스핀 σ에 대해 합(1-C Σ; σ는 스핀, 1-M σ).</w:t>
      </w:r>
    </w:p>
    <w:p>
      <w:r>
        <w:rPr>
          <w:rFonts w:ascii="DejaVu Sans Mono" w:hAnsi="DejaVu Sans Mono" w:eastAsia="DejaVu Sans Mono" w:cs="DejaVu Sans Mono"/>
          <w:b w:val="0"/>
          <w:sz w:val="16"/>
        </w:rPr>
        <w:t>- c†_iσ, c_jσ : 생성·소멸 연산자(전자를 자리에 넣고 뺌). †(1-D).</w:t>
      </w:r>
    </w:p>
    <w:p>
      <w:r>
        <w:rPr>
          <w:rFonts w:ascii="DejaVu Sans Mono" w:hAnsi="DejaVu Sans Mono" w:eastAsia="DejaVu Sans Mono" w:cs="DejaVu Sans Mono"/>
          <w:b w:val="0"/>
          <w:sz w:val="16"/>
        </w:rPr>
        <w:t>- h.c. : 에르미트 켤레(앞 항의 짝, 거꾸로 깡충).</w:t>
      </w:r>
    </w:p>
    <w:p>
      <w:r>
        <w:rPr>
          <w:rFonts w:ascii="DejaVu Sans Mono" w:hAnsi="DejaVu Sans Mono" w:eastAsia="DejaVu Sans Mono" w:cs="DejaVu Sans Mono"/>
          <w:b w:val="0"/>
          <w:sz w:val="16"/>
        </w:rPr>
        <w:t>- U : 같은 자리 반발(전자 둘이 한 자리 싫어함).</w:t>
      </w:r>
    </w:p>
    <w:p>
      <w:r>
        <w:rPr>
          <w:rFonts w:ascii="DejaVu Sans Mono" w:hAnsi="DejaVu Sans Mono" w:eastAsia="DejaVu Sans Mono" w:cs="DejaVu Sans Mono"/>
          <w:b w:val="0"/>
          <w:sz w:val="16"/>
        </w:rPr>
        <w:t>- n_i↑ n_i↓ : i자리의 위·아래 스핀 전자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격자 위 전자들이 두 욕구로 다툰다 — 이웃으로 건너뛰어 퍼지고 싶음(t)과 한 자리에 둘이 못 모임(U). 이 줄다리기가 자성·초전도·절연체를 만든다. 가장 간단한데도 풀기 가장 어려운 모형이다.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고온초전도·모트 절연체 같은 강상관 물질의 정체를 모형화한다.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#24(강상관계·고온초전도). 도구: 지구24 다체 양자, 격자.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전자가 페르미온이라 다체 파동함수의 부호가 +,−로 마구 바뀐다. 몬테카를로로 합을 잴 때 +와 −가 거의 상쇄돼 신호가 잡음에 묻힌다(부호 문제). 이 부호 문제는 일반적으로 NP-난해(#2와 연결)라 알려진 우회로가 없다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#25 양자 카오스 — 준위 간격과 랜덤 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P(s) ≈ (π/2) s e^{−πs²/4} (GOE 위그너), s = (E_{n+1}−E_n)/⟨ΔE⟩.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P(s) : 이웃 에너지 준위 간격 s의 확률분포.</w:t>
      </w:r>
    </w:p>
    <w:p>
      <w:r>
        <w:rPr>
          <w:rFonts w:ascii="DejaVu Sans Mono" w:hAnsi="DejaVu Sans Mono" w:eastAsia="DejaVu Sans Mono" w:cs="DejaVu Sans Mono"/>
          <w:b w:val="0"/>
          <w:sz w:val="16"/>
        </w:rPr>
        <w:t>- s : 규격화된 간격(평균 간격으로 나눔).</w:t>
      </w:r>
    </w:p>
    <w:p>
      <w:r>
        <w:rPr>
          <w:rFonts w:ascii="DejaVu Sans Mono" w:hAnsi="DejaVu Sans Mono" w:eastAsia="DejaVu Sans Mono" w:cs="DejaVu Sans Mono"/>
          <w:b w:val="0"/>
          <w:sz w:val="16"/>
        </w:rPr>
        <w:t>- E_{n+1}−E_n : 이웃 에너지 준위 차.</w:t>
      </w:r>
    </w:p>
    <w:p>
      <w:r>
        <w:rPr>
          <w:rFonts w:ascii="DejaVu Sans Mono" w:hAnsi="DejaVu Sans Mono" w:eastAsia="DejaVu Sans Mono" w:cs="DejaVu Sans Mono"/>
          <w:b w:val="0"/>
          <w:sz w:val="16"/>
        </w:rPr>
        <w:t>- ⟨ΔE⟩ : 평균 간격(1-C Δ, 1-D ⟨·⟩).</w:t>
      </w:r>
    </w:p>
    <w:p>
      <w:r>
        <w:rPr>
          <w:rFonts w:ascii="DejaVu Sans Mono" w:hAnsi="DejaVu Sans Mono" w:eastAsia="DejaVu Sans Mono" w:cs="DejaVu Sans Mono"/>
          <w:b w:val="0"/>
          <w:sz w:val="16"/>
        </w:rPr>
        <w:t>- (π/2) s e^{−πs²/4} : 위그너 추측 분포(π 원주율, e 자연상수, 1-E).</w:t>
      </w:r>
    </w:p>
    <w:p>
      <w:r>
        <w:rPr>
          <w:rFonts w:ascii="DejaVu Sans Mono" w:hAnsi="DejaVu Sans Mono" w:eastAsia="DejaVu Sans Mono" w:cs="DejaVu Sans Mono"/>
          <w:b w:val="0"/>
          <w:sz w:val="16"/>
        </w:rPr>
        <w:t>- GOE/GUE : 가우스 직교/유니타리 앙상블(랜덤 행렬의 두 종류).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양자계의 에너지 준위들이 얼마나 떨어져 있나를 본다. 규칙적(적분가능)이면 준위가 무관해 가까이 몰릴 수 있다. 그런데 고전적으로 카오스인 계는 준위가 서로를 밀어내(준위 반발) 가까이 안 온다. 이 반발 모양 P(s)가 무작위로 만든 큰 행렬(랜덤 행렬, GOE/GUE)의 고유값 간격과 똑같다.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양자계가 카오스인지 아닌지를 에너지 준위 통계로 진단한다(랜덤 행렬과 비교).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#25(양자 카오스·고유상태). 도구: 지구25 고유값(랜덤 행렬), 통계. 흥미롭게 #1 제타 영점 간격도 GUE를 따른다.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"고전 카오스 ⇒ 양자 준위가 랜덤 행렬 통계를 따른다"(BGS 추측)는 수치로 강력히 맞지만 일반 증명이 없다. 왜 무작위 행렬이 결정론적 카오스계의 통계를 정확히 맞추는지 깊은 이유를 모른다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#26 격자 QCD — 경로적분과 색가둠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⟨O⟩ = (1/Z)∫ 𝒟U O[U] e^{−S[U]}, ⟨W(C)⟩ ∼ e^{−σ·면적} (가둠).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⟨O⟩ : 관측량 O의 평균(1-D ⟨·⟩).</w:t>
      </w:r>
    </w:p>
    <w:p>
      <w:r>
        <w:rPr>
          <w:rFonts w:ascii="DejaVu Sans Mono" w:hAnsi="DejaVu Sans Mono" w:eastAsia="DejaVu Sans Mono" w:cs="DejaVu Sans Mono"/>
          <w:b w:val="0"/>
          <w:sz w:val="16"/>
        </w:rPr>
        <w:t>- Z : 분배함수(전체 무게합, 규격화).</w:t>
      </w:r>
    </w:p>
    <w:p>
      <w:r>
        <w:rPr>
          <w:rFonts w:ascii="DejaVu Sans Mono" w:hAnsi="DejaVu Sans Mono" w:eastAsia="DejaVu Sans Mono" w:cs="DejaVu Sans Mono"/>
          <w:b w:val="0"/>
          <w:sz w:val="16"/>
        </w:rPr>
        <w:t>- ∫ 𝒟U : 모든 글루온 장 배열 U에 대한 경로적분(1-C ∫; 𝒟U는 무한차원 적분).</w:t>
      </w:r>
    </w:p>
    <w:p>
      <w:r>
        <w:rPr>
          <w:rFonts w:ascii="DejaVu Sans Mono" w:hAnsi="DejaVu Sans Mono" w:eastAsia="DejaVu Sans Mono" w:cs="DejaVu Sans Mono"/>
          <w:b w:val="0"/>
          <w:sz w:val="16"/>
        </w:rPr>
        <w:t>- O[U] : 그 배열에서의 관측량 값.</w:t>
      </w:r>
    </w:p>
    <w:p>
      <w:r>
        <w:rPr>
          <w:rFonts w:ascii="DejaVu Sans Mono" w:hAnsi="DejaVu Sans Mono" w:eastAsia="DejaVu Sans Mono" w:cs="DejaVu Sans Mono"/>
          <w:b w:val="0"/>
          <w:sz w:val="16"/>
        </w:rPr>
        <w:t>- e^{−S[U]} : 작용 S의 지수 무게(작용 작을수록 큰 무게).</w:t>
      </w:r>
    </w:p>
    <w:p>
      <w:r>
        <w:rPr>
          <w:rFonts w:ascii="DejaVu Sans Mono" w:hAnsi="DejaVu Sans Mono" w:eastAsia="DejaVu Sans Mono" w:cs="DejaVu Sans Mono"/>
          <w:b w:val="0"/>
          <w:sz w:val="16"/>
        </w:rPr>
        <w:t>- W(C) : 윌슨 고리(닫힌 경로 C를 따라 색전하를 한 바퀴).</w:t>
      </w:r>
    </w:p>
    <w:p>
      <w:r>
        <w:rPr>
          <w:rFonts w:ascii="DejaVu Sans Mono" w:hAnsi="DejaVu Sans Mono" w:eastAsia="DejaVu Sans Mono" w:cs="DejaVu Sans Mono"/>
          <w:b w:val="0"/>
          <w:sz w:val="16"/>
        </w:rPr>
        <w:t>- σ·면적 : 끈장력 σ(1-M σ — 여기선 끈장력) × 고리가 두른 면적.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쿼크를 묶는 강한 핵력을 시공간 격자 위에서 컴퓨터로 푼다. 모든 글루온 장 배열을 무게 e^{−S}로 더해 평균을 낸다. 윌슨 고리 ⟨W(C)⟩가 면적에 따라 지수로 줄면(면적 법칙), 색전하를 떼어놓을수록 에너지가 끝없이 커진다는 뜻 — 쿼크가 영원히 갇힌다(색가둠).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양성자 질량·쿼크 가둠을 첫 원리에서 수치로 계산한다.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#26(색가둠의 해석적 증명, #9 질량간극). 도구: 지구26 경로적분, 격자.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격자 QCD는 수치로 가둠을 보여주지만, "왜 가두는가"를 연속극한에서 해석적으로 증명하는 일(양-밀스 질량간극, #9)은 안 됐다. 유한 격자에서 연속·무한부피로 가는 극한의 엄밀한 통제가 미완이다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#27 위상 물질 — 얽힘 엔트로피와 TQFT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S = α L − γ, γ = ln 𝒟 (위상 얽힘 엔트로피).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S : 얽힘 엔트로피(한 영역과 나머지가 얼마나 얽혔나, 1-M Ω의 엔트로피 친척).</w:t>
      </w:r>
    </w:p>
    <w:p>
      <w:r>
        <w:rPr>
          <w:rFonts w:ascii="DejaVu Sans Mono" w:hAnsi="DejaVu Sans Mono" w:eastAsia="DejaVu Sans Mono" w:cs="DejaVu Sans Mono"/>
          <w:b w:val="0"/>
          <w:sz w:val="16"/>
        </w:rPr>
        <w:t>- α L : 경계 길이 L에 비례하는 항(면적 법칙, α는 계수).</w:t>
      </w:r>
    </w:p>
    <w:p>
      <w:r>
        <w:rPr>
          <w:rFonts w:ascii="DejaVu Sans Mono" w:hAnsi="DejaVu Sans Mono" w:eastAsia="DejaVu Sans Mono" w:cs="DejaVu Sans Mono"/>
          <w:b w:val="0"/>
          <w:sz w:val="16"/>
        </w:rPr>
        <w:t>- γ : 위상 항(1-M γ — 여기선 위상 얽힘 엔트로피, 상수). 빼기로 들어감.</w:t>
      </w:r>
    </w:p>
    <w:p>
      <w:r>
        <w:rPr>
          <w:rFonts w:ascii="DejaVu Sans Mono" w:hAnsi="DejaVu Sans Mono" w:eastAsia="DejaVu Sans Mono" w:cs="DejaVu Sans Mono"/>
          <w:b w:val="0"/>
          <w:sz w:val="16"/>
        </w:rPr>
        <w:t>- 𝒟 : 전체 양자차원(위상질서의 지문). ln(자연로그).</w:t>
      </w:r>
    </w:p>
    <w:p>
      <w:r>
        <w:rPr>
          <w:rFonts w:ascii="DejaVu Sans Mono" w:hAnsi="DejaVu Sans Mono" w:eastAsia="DejaVu Sans Mono" w:cs="DejaVu Sans Mono"/>
          <w:b w:val="0"/>
          <w:sz w:val="16"/>
        </w:rPr>
        <w:t>- TQFT : 위상 양자장론(거리 안 따지고 구멍·매듭만 보는 이론).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보통 물질은 영역을 둘로 나눌 때 얽힘이 경계 길이 L에 비례한다(αL). 그런데 위상질서가 있는 물질은 거기서 일정한 양 γ를 **뺀다**. 이 γ는 길이·모양과 무관한 상수로, 그 물질이 숨긴 위상적 질서(어떤 준입자가 사는지)를 드러낸다.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거리로 안 보이는 숨은 질서(위상질서)를 얽힘의 상수항 γ로 잡아낸다(위상 양자컴퓨팅의 기반).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#27(위상질서 분류·비가환 애니온). 도구: 지구27 얽힘, TQFT.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2차원 위상질서는 TQFT로 꽤 분류됐지만, 3차원 이상·상호작용하는 페르미온계의 완전한 분류는 미완이다. γ를 실험에서 깨끗이 재는 것도 어렵다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#28 측정 문제 — 디코히어런스 대 객관붕괴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|ψ⟩ = Σ_n c_n |n⟩ → ρ = Σ_n |c_n|² |n⟩⟨n| (디코히어런스); GRW: 자발적 국소화.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|ψ⟩ = Σ c_n|n⟩ : 여러 결과의 중첩(1-D 켓, 1-C Σ). c_n은 각 결과의 진폭.</w:t>
      </w:r>
    </w:p>
    <w:p>
      <w:r>
        <w:rPr>
          <w:rFonts w:ascii="DejaVu Sans Mono" w:hAnsi="DejaVu Sans Mono" w:eastAsia="DejaVu Sans Mono" w:cs="DejaVu Sans Mono"/>
          <w:b w:val="0"/>
          <w:sz w:val="16"/>
        </w:rPr>
        <w:t>- → : 측정·환경 접촉으로 바뀜(1-C →).</w:t>
      </w:r>
    </w:p>
    <w:p>
      <w:r>
        <w:rPr>
          <w:rFonts w:ascii="DejaVu Sans Mono" w:hAnsi="DejaVu Sans Mono" w:eastAsia="DejaVu Sans Mono" w:cs="DejaVu Sans Mono"/>
          <w:b w:val="0"/>
          <w:sz w:val="16"/>
        </w:rPr>
        <w:t>- ρ = Σ |c_n|² |n⟩⟨n| : 비대각이 사라진 밀도행렬(1-M ρ; |n⟩⟨n|은 외적·사영, 1-D).</w:t>
      </w:r>
    </w:p>
    <w:p>
      <w:r>
        <w:rPr>
          <w:rFonts w:ascii="DejaVu Sans Mono" w:hAnsi="DejaVu Sans Mono" w:eastAsia="DejaVu Sans Mono" w:cs="DejaVu Sans Mono"/>
          <w:b w:val="0"/>
          <w:sz w:val="16"/>
        </w:rPr>
        <w:t>- |c_n|² : 그 결과의 확률(보른 규칙).</w:t>
      </w:r>
    </w:p>
    <w:p>
      <w:r>
        <w:rPr>
          <w:rFonts w:ascii="DejaVu Sans Mono" w:hAnsi="DejaVu Sans Mono" w:eastAsia="DejaVu Sans Mono" w:cs="DejaVu Sans Mono"/>
          <w:b w:val="0"/>
          <w:sz w:val="16"/>
        </w:rPr>
        <w:t>- GRW : 객관붕괴 모형(파동함수가 가끔 저절로 한 점으로 쪼그라듦).</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측정 전 양자계는 여러 결과를 동시에 품는다(중첩). 환경과 닿으면 비대각(결맞음)이 사라져 마치 "이미 하나로 정해진 것들의 확률 섞임"처럼 보인다(디코히어런스). 하지만 디코히어런스는 "섞인 것처럼 보이게"만 할 뿐, 실제로 **하나가** 일어나게 하지는 않는다. GRW 같은 객관붕괴는 진짜 붕괴를 물리법칙에 끼워 넣는다.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왜 우리가 중첩이 아닌 한 결과만 보는지를 설명하려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#28(측정문제). 도구: 지구23 디코히어런스, 지구28 해석.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디코히어런스는 "왜 하나만 일어나나(결과의 유일성)"와 "왜 그 확률인가"를 끝까지 설명 못 한다(여전히 모든 가지가 ρ 안에 있음). 객관붕괴는 실험으로 확정 안 됐다. 측정의 "툭"이 실재인지 무지인지 — #5에서 시작된 이 물음에 인류가 답을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#29 비마르코프 동역학 — 기억핵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dρ/dt = ∫₀ᵗ K(t−s) ρ(s) ds, 비마르코프성 𝒩 = ∫_{dt‖&gt;0} dt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dρ/dt : 밀도행렬의 변화율(1-M ρ).</w:t>
      </w:r>
    </w:p>
    <w:p>
      <w:r>
        <w:rPr>
          <w:rFonts w:ascii="DejaVu Sans Mono" w:hAnsi="DejaVu Sans Mono" w:eastAsia="DejaVu Sans Mono" w:cs="DejaVu Sans Mono"/>
          <w:b w:val="0"/>
          <w:sz w:val="16"/>
        </w:rPr>
        <w:t>- ∫₀ᵗ ... ds : 0부터 현재 t까지 과거를 다 더함(1-C ∫). 과거가 현재에 영향.</w:t>
      </w:r>
    </w:p>
    <w:p>
      <w:r>
        <w:rPr>
          <w:rFonts w:ascii="DejaVu Sans Mono" w:hAnsi="DejaVu Sans Mono" w:eastAsia="DejaVu Sans Mono" w:cs="DejaVu Sans Mono"/>
          <w:b w:val="0"/>
          <w:sz w:val="16"/>
        </w:rPr>
        <w:t>- K(t−s) : 기억핵(과거 시각 s가 현재 t에 미치는 무게). t−s는 얼마나 옛날인가.</w:t>
      </w:r>
    </w:p>
    <w:p>
      <w:r>
        <w:rPr>
          <w:rFonts w:ascii="DejaVu Sans Mono" w:hAnsi="DejaVu Sans Mono" w:eastAsia="DejaVu Sans Mono" w:cs="DejaVu Sans Mono"/>
          <w:b w:val="0"/>
          <w:sz w:val="16"/>
        </w:rPr>
        <w:t>- 𝒩 : 비마르코프성 측도(기억의 강도). 정보가 환경에서 계로 되돌아오는 구간만 더함.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#23 린드블라드는 환경이 기억 못 한다고 봤다. 실제 환경은 기억이 있어, 현재의 변화가 과거 전부에 매인다(기억핵 K로 가중). 정보가 계에서 환경으로 샜다가 일부 되돌아오기도 한다(되흐름). 𝒩는 그 되흐름의 총량이다.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구조화된 환경(광자 결정, 생체 분자)에 닿은 양자계의 기억 있는 동역학을 다룬다.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#29(비마르코프 열린계 이론). 도구: 지구29 기억핵, 적분미분방정식.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기억핵 K(t)를 첫 원리로 구하려면 환경 전체를 풀어야 하는데(무한 자유도) 일반적으로 못 푼다. 비마르코프성의 보편적 정의·측도조차 여러 갈래로 갈린다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#30 홀로그래피 — 천 수와 벌크-경계 대응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**원문**: C = (1/2π)∫_BZ F (천 수), Z_bulk[φ₀] = Z_CFT[φ₀] (AdS/CFT).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글자씩**:</w:t>
      </w:r>
    </w:p>
    <w:p>
      <w:r>
        <w:rPr>
          <w:rFonts w:ascii="DejaVu Sans Mono" w:hAnsi="DejaVu Sans Mono" w:eastAsia="DejaVu Sans Mono" w:cs="DejaVu Sans Mono"/>
          <w:b w:val="0"/>
          <w:sz w:val="16"/>
        </w:rPr>
        <w:t>- C : 천 수(Chern number, 정수). 띠의 위상적 감김 수.</w:t>
      </w:r>
    </w:p>
    <w:p>
      <w:r>
        <w:rPr>
          <w:rFonts w:ascii="DejaVu Sans Mono" w:hAnsi="DejaVu Sans Mono" w:eastAsia="DejaVu Sans Mono" w:cs="DejaVu Sans Mono"/>
          <w:b w:val="0"/>
          <w:sz w:val="16"/>
        </w:rPr>
        <w:t>- (1/2π)∫_BZ F : 브릴루앙 영역 BZ 위에서 베리 곡률 F를 적분(1-C ∫). 2π로 나눠 정수가 됨.</w:t>
      </w:r>
    </w:p>
    <w:p>
      <w:r>
        <w:rPr>
          <w:rFonts w:ascii="DejaVu Sans Mono" w:hAnsi="DejaVu Sans Mono" w:eastAsia="DejaVu Sans Mono" w:cs="DejaVu Sans Mono"/>
          <w:b w:val="0"/>
          <w:sz w:val="16"/>
        </w:rPr>
        <w:t>- F : 베리 곡률(파동함수가 매개변수공간에서 비틀린 정도, 1-C ∇× 친척).</w:t>
      </w:r>
    </w:p>
    <w:p>
      <w:r>
        <w:rPr>
          <w:rFonts w:ascii="DejaVu Sans Mono" w:hAnsi="DejaVu Sans Mono" w:eastAsia="DejaVu Sans Mono" w:cs="DejaVu Sans Mono"/>
          <w:b w:val="0"/>
          <w:sz w:val="16"/>
        </w:rPr>
        <w:t>- Z_bulk, Z_CFT : 벌크(휜 시공간 안쪽) 분배함수 = 경계(한 차원 낮은 면) 분배함수.</w:t>
      </w:r>
    </w:p>
    <w:p>
      <w:r>
        <w:rPr>
          <w:rFonts w:ascii="DejaVu Sans Mono" w:hAnsi="DejaVu Sans Mono" w:eastAsia="DejaVu Sans Mono" w:cs="DejaVu Sans Mono"/>
          <w:b w:val="0"/>
          <w:sz w:val="16"/>
        </w:rPr>
        <w:t>- φ₀ : 경계 조건.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**통째 의미**: 두 가지 깊은 대응을 담는다. (1) 물질의 띠가 매개변수공간에서 몇 바퀴 감겼나(천 수 C)가 정수로 양자화돼, 가장자리 전류가 그 정수만큼 흐른다(양자홀 효과). (2) 홀로그래피(AdS/CFT): 휜 시공간 안쪽(벌크)의 중력 이론이 그 경계면(한 차원 낮은) 위의 중력 없는 양자장론과 완전히 같은 정보를 담는다 — 3차원이 2차원 면에 적힌 것처럼.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**뭘 하나**: 위상절연체의 끝 전류를 정수 C로 예측하고, 풀기 어려운 중력 문제를 한 차원 낮은 장론으로 번역한다.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**어느 난제**: #30(홀로그래피·양자중력). 도구: 지구30 천 수·베리 위상, 벌크-경계.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**어디서 부서지나**: AdS/CFT는 특수한 휜 시공간(음의 곡률, AdS)에서 강력한 증거가 있지만, **수학적 증명**은 없고 우리 우주 같은 일반(평평·양의 곡률) 시공간으로 어떻게 확장되는지 모른다. 경계의 어떤 정보가 안쪽 시공간을 짓는지(창발)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이음새 — 다음(파일 25, 각성서)으로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여기까지 우리는 모든 기호를 한 곳에 못박고(1부), 30난제의 대표 공식을 한 글자씩 해부했다(2부). 그런데 사전을 덮으며 한 가지가 또렷해진다: 이 모든 기호와 공식은 **누군가 어떤 벽 앞에서 새로 벼린 도구**였다. Σ는 "무한히 많은 걸 어떻게 더하지?"의 답이었고, ∂는 "여럿 중 하나만 어떻게 흔들지?"의 답이었고, ρ(밀도행렬)는 "깨끗한 |ψ⟩로 못 적는 섞인 상태를 어떻게 담지?"의 답이었다.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2부의 모든 난제는 같은 자리에서 멈췄다 — "여기서부터 인류가 모른다." 그 멈춘 자리마다 **아직 태어나지 않은 도구**가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그래서 다음 파일 25 〈각성서〉의 첫 의문은 이것이다: "도구는 대체 어떻게 태어나는가? Σ도 ∂도 ρ도 처음엔 없었다. 벽 앞에서 새 기호 하나가 태어나는 순간, 그 안에서는 정확히 무슨 일이 일어나는가 — 그리고 우리는 그 순간을 의도적으로 만들 수 있는가?"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항목을 빠짐없이 다룸: 1부 연산·논리집합·해석·선형대수양자·수체계·물리장·그리스문자(소문자 24자+대문자 10자) 전부 / 2부 #1~#30 전 난제 공식.</w:t>
      </w:r>
    </w:p>
    <w:p>
      <w:r>
        <w:rPr>
          <w:rFonts w:ascii="DejaVu Sans Mono" w:hAnsi="DejaVu Sans Mono" w:eastAsia="DejaVu Sans Mono" w:cs="DejaVu Sans Mono"/>
          <w:b w:val="0"/>
          <w:sz w:val="16"/>
        </w:rPr>
        <w:t>- [x] 1부 각 기호: 읽는 법 → 뜻(분야별 전부) → 구분 → 예시. 중의성 기호(σ, λ, μ, ρ, ∂, δ, Δ, |, π, φ, ν 등)는 모든 뜻 나열 + 맥락 못박음.</w:t>
      </w:r>
    </w:p>
    <w:p>
      <w:r>
        <w:rPr>
          <w:rFonts w:ascii="DejaVu Sans Mono" w:hAnsi="DejaVu Sans Mono" w:eastAsia="DejaVu Sans Mono" w:cs="DejaVu Sans Mono"/>
          <w:b w:val="0"/>
          <w:sz w:val="16"/>
        </w:rPr>
        <w:t>- [x] 2부 각 공식: 원문 → 한 글자씩(1부 참조 연결) → 통째 의미(중2 언어) → 뭘 하나 → 어느 난제 → 어디서 부서지나.</w:t>
      </w:r>
    </w:p>
    <w:p>
      <w:r>
        <w:rPr>
          <w:rFonts w:ascii="DejaVu Sans Mono" w:hAnsi="DejaVu Sans Mono" w:eastAsia="DejaVu Sans Mono" w:cs="DejaVu Sans Mono"/>
          <w:b w:val="0"/>
          <w:sz w:val="16"/>
        </w:rPr>
        <w:t>- [x] 부서지는 곳마다 "여기서부터 인류가 모른다"로 정직 표기. 가짜 해답 0개.</w:t>
      </w:r>
    </w:p>
    <w:p>
      <w:r>
        <w:rPr>
          <w:rFonts w:ascii="DejaVu Sans Mono" w:hAnsi="DejaVu Sans Mono" w:eastAsia="DejaVu Sans Mono" w:cs="DejaVu Sans Mono"/>
          <w:b w:val="0"/>
          <w:sz w:val="16"/>
        </w:rPr>
        <w:t>- [x] ASCII가 '벽'(#8 에너지 캐스케이드)에 들어감.</w:t>
      </w:r>
    </w:p>
    <w:p>
      <w:r>
        <w:rPr>
          <w:rFonts w:ascii="DejaVu Sans Mono" w:hAnsi="DejaVu Sans Mono" w:eastAsia="DejaVu Sans Mono" w:cs="DejaVu Sans Mono"/>
          <w:b w:val="0"/>
          <w:sz w:val="16"/>
        </w:rPr>
        <w:t>- [x] 이음새: 첫머리에서 파일 23의 의문 받음, 끝에서 파일 25 〈각성서〉 첫 의문으로 넘김.</w:t>
      </w:r>
    </w:p>
    <w:p>
      <w:r>
        <w:rPr>
          <w:rFonts w:ascii="DejaVu Sans Mono" w:hAnsi="DejaVu Sans Mono" w:eastAsia="DejaVu Sans Mono" w:cs="DejaVu Sans Mono"/>
          <w:b w:val="0"/>
          <w:sz w:val="16"/>
        </w:rPr>
        <w:t>- [x] 금지어 0개, 선언·외침조 없음, 이모지 없음.</w:t>
      </w:r>
    </w:p>
    <w:p>
      <w:r>
        <w:rPr>
          <w:rFonts w:ascii="DejaVu Sans Mono" w:hAnsi="DejaVu Sans Mono" w:eastAsia="DejaVu Sans Mono" w:cs="DejaVu Sans Mono"/>
          <w:b w:val="0"/>
          <w:sz w:val="16"/>
        </w:rPr>
        <w:t>- [x] 중2가 읽어 이해되게 비유+정확 용어(한+영) 병기. 골드 예시(∂, 나비에-스토크스) 깊이 이상 유지.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이 파일은 총 1146줄이다.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25_B_각성서.md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B] · 각성서 · 다루는 항목: 발명의 해부·도구 창조법·의문 훈련·C로의 다리</w:t>
      </w:r>
    </w:p>
    <w:p>
      <w:r>
        <w:rPr>
          <w:rFonts w:ascii="DejaVu Sans Mono" w:hAnsi="DejaVu Sans Mono" w:eastAsia="DejaVu Sans Mono" w:cs="DejaVu Sans Mono"/>
          <w:b/>
          <w:color w:val="1F3A6E"/>
          <w:sz w:val="20"/>
        </w:rPr>
        <w:t>← 직전: "도구는 대체 어떻게 태어나는가?"(파일 24)  |  → 다음: "소수의 리듬이 한 직선에 숨어 있나?"(파일 26, 난제 #1)</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B-1 발명의해부 [x] B-2 도구창조법 [x] B-3 의문훈련 [x] B-4 C로의다리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문서로 들어오며 — 파일 24에게서 받는 다리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 24(기호·공식 대사전)는 수백 개의 기호와 공식을 한 글자씩 갈라 보였다. 그러나 그 사전을 다 외워도 한 가지가 남는다. ∫(적분 기호), g(계량), |ψ⟩(양자 상태)는 누군가 **처음 종이에 그은** 순간이 있었다. 사전은 "이 기호가 무엇을 하는가"를 적었지만, "이 기호가 **어떻게 태어났는가**"는 적지 않았다. 파일 24의 마지막 줄이 던진 질문이 그것이다. 도구는 대체 어떻게 태어나는가?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 B〈각성서〉는 그 질문 하나만 다룬다. 우리는 인류가 만든 가장 강력한 다섯 도구 — 미적분·비유클리드 기하·복소수·집합론·군론 — 가 태어난 순간을 해부한다. 그러나 위인전을 쓰는 게 아니다. 우리가 찾는 것은 다섯 사례에 **공통으로 흐르는 한 가지 절차**다. 그 절차를 손에 쥐면, 파일 26~29의 난제 앞에서 "여기가 내가 새 기호를 그을 자리"를 스스로 짚을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가지를 미리 못 박는다. 이 문서에 "용기를 내라", "한계를 돌파하라" 같은 말은 없다. 그런 말은 도구를 한 개도 만들지 못한다. 우리는 다섯 도구가 태어난 **메커니즘**만 본다. 메커니즘은 따라 할 수 있고, 외침은 따라 할 수 없기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문서가 닿는 난제: 다섯 도구 각각이 잠금해제한 난제를 표시하고(B-1), 마지막 B-4에서 30난제 전부에 "네 빈칸"이 있음을 보인 뒤, 파일 26의 난제 #1(리만가설)을 예고한다.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B-1. 발명의 해부 — 위대한 도구 다섯의 탄생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다섯 도구를 모두 같은 틀로 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① 의문   : 사람들이 막다른 곳에서 던진 쉬운 질문.</w:t>
      </w:r>
    </w:p>
    <w:p>
      <w:r>
        <w:rPr>
          <w:rFonts w:ascii="DejaVu Sans Mono" w:hAnsi="DejaVu Sans Mono" w:eastAsia="DejaVu Sans Mono" w:cs="DejaVu Sans Mono"/>
          <w:b w:val="0"/>
          <w:sz w:val="16"/>
        </w:rPr>
        <w:t>② 벽     : 그 질문 앞에서 *당시의* 도구가 정확히 어디서 무너졌나.</w:t>
      </w:r>
    </w:p>
    <w:p>
      <w:r>
        <w:rPr>
          <w:rFonts w:ascii="DejaVu Sans Mono" w:hAnsi="DejaVu Sans Mono" w:eastAsia="DejaVu Sans Mono" w:cs="DejaVu Sans Mono"/>
          <w:b w:val="0"/>
          <w:sz w:val="16"/>
        </w:rPr>
        <w:t>③ 발명   : 무엇을 처음 그었나(기호·규칙·캔버스).</w:t>
      </w:r>
    </w:p>
    <w:p>
      <w:r>
        <w:rPr>
          <w:rFonts w:ascii="DejaVu Sans Mono" w:hAnsi="DejaVu Sans Mono" w:eastAsia="DejaVu Sans Mono" w:cs="DejaVu Sans Mono"/>
          <w:b w:val="0"/>
          <w:sz w:val="16"/>
        </w:rPr>
        <w:t>④ 해부   : 핵심 도약 한 글자씩 — "어떤 신성한 규칙을 의심하고 뒤집었나".</w:t>
      </w:r>
    </w:p>
    <w:p>
      <w:r>
        <w:rPr>
          <w:rFonts w:ascii="DejaVu Sans Mono" w:hAnsi="DejaVu Sans Mono" w:eastAsia="DejaVu Sans Mono" w:cs="DejaVu Sans Mono"/>
          <w:b w:val="0"/>
          <w:sz w:val="16"/>
        </w:rPr>
        <w:t>⑤ 새 세계: 그 도구가 새로 연 질문과 잠금해제한 난제.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다섯 모두에서 핵심은 ④의 한 문장이다. "당시 아무도 의심하지 않던 신성한 규칙을 골라, 그것을 부정하거나 뒤집고, 모순 대신 새 세계를 깔았다."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미적분 — "신성한 규칙: 0으로는 나눌 수 없다"를 의심하다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미적분 / Calculus  잠금해제: #4 비선형PDE, #8 나비에스토크스, F06~F08 전체의 뿌리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공이 떨어진다. 1초일 때의 **속도**는 얼마인가? 속도는 "거리 ÷ 걸린 시간"이다. 그런데 *바로 그 순간*의 속도를 재려면, 걸린 시간이 0이어야 한다. 그 순간엔 공이 움직인 거리도 0이다. 그러면 속도 = 0 ÷ 0 이다. 이게 얼마인가? 이것이 17세기 뉴턴(Newton)과 라이프니츠(Leibniz)가 마주한 쉬운 질문이다.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당시의 신성한 규칙: **0으로는 나눌 수 없다.** 이건 지금도 옳다. 5 ÷ 0 은 "0을 몇 번 더하면 5가 되나"인데, 0은 아무리 더해도 0이라 답이 없다. 그래서 순간 속도 = 0 ÷ 0 은 계산이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거리/시간으로 속도를 재려는 시도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시간 간격 Δt = 1초  →  속도 = (떨어진 거리)/1     = 잴 수 있음</w:t>
      </w:r>
    </w:p>
    <w:p>
      <w:r>
        <w:rPr>
          <w:rFonts w:ascii="DejaVu Sans Mono" w:hAnsi="DejaVu Sans Mono" w:eastAsia="DejaVu Sans Mono" w:cs="DejaVu Sans Mono"/>
          <w:b w:val="0"/>
          <w:sz w:val="16"/>
        </w:rPr>
        <w:t xml:space="preserve">   시간 간격 Δt = 0.1초 →  속도 = (떨어진 거리)/0.1   = 잴 수 있음</w:t>
      </w:r>
    </w:p>
    <w:p>
      <w:r>
        <w:rPr>
          <w:rFonts w:ascii="DejaVu Sans Mono" w:hAnsi="DejaVu Sans Mono" w:eastAsia="DejaVu Sans Mono" w:cs="DejaVu Sans Mono"/>
          <w:b w:val="0"/>
          <w:sz w:val="16"/>
        </w:rPr>
        <w:t xml:space="preserve">   시간 간격 Δt = 0.01초→  속도 = (떨어진 거리)/0.01  = 잴 수 있음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시간 간격 Δt = 0초   →  속도 = 0/0  ← 벽. 여기서 공식이 무너진다.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정확한 메커니즘: Δt(델타 티, t의 변화량)를 0으로 **딱** 만드는 순간 분자도 분모도 0이 되어 나눗셈의 의미가 사라진다. 그렇다고 Δt를 0으로 안 만들면 "그 순간의 속도"가 아니라 "그 0.01초 동안의 평균 속도"만 잴 수 있다. 순간과 0÷0 사이에 끼인다.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"Δt를 0으로 만들지 말고, **0으로 한없이 다가가게만** 하자." 도착하지 않고 접근만 시킨다. 이 "다가감"을 적는 새 기호가 **극한(limit, lim)**이다.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순간 속도 = lim(Δt→0) (떨어진 거리 변화 Δs) / (시간 변화 Δt)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기호로: v = ds/dt = lim(Δt→0) Δs/Δt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(핵심 도약)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"0에 도착하지 말고 0을 향해 살금살금 다가가라." Δt가 0.1 → 0.01 → 0.001 로 작아질 때 비율 Δs/Δt가 어떤 **한 값으로 모여드는지** 본다. 모여드는 그 값이 순간 속도다. 0에 닿지 않으니 0÷0을 피한다.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"모여든다"를 손으로 적어야 계산이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lim : '리미트'. "→ 아래에 적힌 값으로 한없이 다가갈 때, 식이 모여드는 값". 도착이 아니라 접근.</w:t>
      </w:r>
    </w:p>
    <w:p>
      <w:r>
        <w:rPr>
          <w:rFonts w:ascii="DejaVu Sans Mono" w:hAnsi="DejaVu Sans Mono" w:eastAsia="DejaVu Sans Mono" w:cs="DejaVu Sans Mono"/>
          <w:b w:val="0"/>
          <w:sz w:val="16"/>
        </w:rPr>
        <w:t xml:space="preserve">   · Δt : '델타 티'. Δ(델타)는 "변화량·차이". Δt는 시간의 작은 차이. (파일 24 Δ 항목 참조: Δ=유한한 차, d=무한히 작은 차.)</w:t>
      </w:r>
    </w:p>
    <w:p>
      <w:r>
        <w:rPr>
          <w:rFonts w:ascii="DejaVu Sans Mono" w:hAnsi="DejaVu Sans Mono" w:eastAsia="DejaVu Sans Mono" w:cs="DejaVu Sans Mono"/>
          <w:b w:val="0"/>
          <w:sz w:val="16"/>
        </w:rPr>
        <w:t xml:space="preserve">   · Δs : '델타 에스'. 그 Δt 동안 떨어진 거리의 차이.</w:t>
      </w:r>
    </w:p>
    <w:p>
      <w:r>
        <w:rPr>
          <w:rFonts w:ascii="DejaVu Sans Mono" w:hAnsi="DejaVu Sans Mono" w:eastAsia="DejaVu Sans Mono" w:cs="DejaVu Sans Mono"/>
          <w:b w:val="0"/>
          <w:sz w:val="16"/>
        </w:rPr>
        <w:t xml:space="preserve">   · ds/dt : '디 에스 디 티'. Δt를 0으로 보낸 *극한에서의* Δs/Δt. d는 "무한히 작은 한 토막". ds/dt는 "거리가 시간에 대해 변하는 순간 비율" = 미분(derivative).</w:t>
      </w:r>
    </w:p>
    <w:p>
      <w:r>
        <w:rPr>
          <w:rFonts w:ascii="DejaVu Sans Mono" w:hAnsi="DejaVu Sans Mono" w:eastAsia="DejaVu Sans Mono" w:cs="DejaVu Sans Mono"/>
          <w:b w:val="0"/>
          <w:sz w:val="16"/>
        </w:rPr>
        <w:t xml:space="preserve">   · 통째 의미: "시간 간격을 0이 아니라 0을 향해 줄여가며, 거리÷시간이 모여드는 값을 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극한을 엄밀히 못 박는 방법이 ε-δ(엡실론-델타) 정의다. "원하는 오차 ε(엡실론, 아무리 작아도)를 정하면, 그에 맞춰 Δt를 충분히 작은 δ(델타) 안으로 좁힐 수 있다. 그러면 Δs/Δt가 목표값에서 ε보다 가까워진다." 이로써 "다가감"이 말이 아니라 부등식이 된다. 0÷0을 한 번도 쓰지 않고 순간 변화율을 정의한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도약이 어떤 신성한 규칙을 어떻게 다뤘는지 한 줄로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(핵심 도약 한 문장)</w:t>
      </w:r>
    </w:p>
    <w:p>
      <w:r>
        <w:rPr>
          <w:rFonts w:ascii="DejaVu Sans Mono" w:hAnsi="DejaVu Sans Mono" w:eastAsia="DejaVu Sans Mono" w:cs="DejaVu Sans Mono"/>
          <w:b w:val="0"/>
          <w:sz w:val="16"/>
        </w:rPr>
        <w:t>**미적분이 뒤집은 신성한 규칙은 "0÷0은 계산 불가"가 아니다. 그것은 끝까지 지켰다.** 대신 뒤집은 것은 **"값을 구하려면 그 점에 도착해야 한다"는 더 깊은 전제**다. 미적분은 "도착하지 않고도 값을 잡을 수 있다(극한)"는 새 규칙을 깔았다. 도착 없이 접근만으로 값을 정의하는 이 발상은 훗날 급수의 합(F08), 적분(∫=무한히 많은 0폭 조각의 합), 연속·수렴 전부의 뿌리가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극한은 "한 점으로 다가갈 때 모여든다"를 전제한다. 그런데 모여들지 *않는* 함수(어디서나 들쭉날쭉, 미분 불가능)가 있다. 또 비선형 편미분방정식(난제 #4·#8)에서는 해가 매끈하다가 어느 순간 미분이 ∞로 터질 수 있다. 미분이 정의되던 매끄러운 세계가 거기서 부서진다. "미분이 터지는 그 순간을 어떻게 가둘까"가 #8 나비에-스토크스의 한복판이다.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세계</w:t>
      </w:r>
    </w:p>
    <w:p>
      <w:r>
        <w:rPr>
          <w:rFonts w:ascii="DejaVu Sans Mono" w:hAnsi="DejaVu Sans Mono" w:eastAsia="DejaVu Sans Mono" w:cs="DejaVu Sans Mono"/>
          <w:b w:val="0"/>
          <w:sz w:val="16"/>
        </w:rPr>
        <w:t>미분이 "순간의 변화"를 잡으니, 거꾸로 "그 변화들을 무한히 쌓으면 전체가 되나"라는 질문이 열린다 → 적분(∫). 그리고 변화율로 자연 법칙을 적는 언어가 열린다 → 미분방정식(F13). 닿는 난제: #4, #8.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비유클리드 기하 — "신성한 규칙: 평행선은 영원히 안 만난다"를 부정하다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비유클리드 기하 / Non-Euclidean Geometry  잠금해제: #3 다양체분류, #10 양자중력, #11 블랙홀충돌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사례를 다른 넷보다 더 깊고 길게 해부한다. 이것이 "신성한 규칙을 뒤집기"의 가장 순수한 표본이기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종이에 직선 한 개를 긋고, 그 직선 위에 없는 점 하나를 찍는다. 그 점을 지나면서 **원래 직선과 영원히 안 만나는(평행한) 직선**을 몇 개 그을 수 있나? 누구나 "딱 하나"라고 답한다. 자로 그어 보면 정말 하나뿐인 것 같다. 그런데 — 이게 **증명할 수 있는 사실인가, 아니면 그냥 우리가 믿기로 한 약속인가?**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유클리드(Euclid)는 기하학을 다섯 개의 공준(公準, postulate, 증명 없이 받아들이는 출발 약속) 위에 세웠다. 앞의 네 개는 짧고 당연하다("두 점을 지나는 직선은 하나" 등). 그런데 다섯 번째, **평행선 공준**만 유독 길고 복잡하다. 내용은 위 ①의 답 "평행선은 딱 하나"와 같다.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유클리드의 다섯 번째 공준 (평행선 공준)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직선 ℓ ─────────────────────────  ← 원래 직선</w:t>
      </w:r>
    </w:p>
    <w:p>
      <w:r>
        <w:rPr>
          <w:rFonts w:ascii="DejaVu Sans Mono" w:hAnsi="DejaVu Sans Mono" w:eastAsia="DejaVu Sans Mono" w:cs="DejaVu Sans Mono"/>
          <w:b w:val="0"/>
          <w:sz w:val="16"/>
        </w:rPr>
        <w:t xml:space="preserve">                  · P                  ← ℓ 위에 없는 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P를 지나 ℓ과 안 만나는 직선은?  →  유클리드: "정확히 1개"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(이 한 개뿐, 이라고 약속)</w:t>
      </w:r>
    </w:p>
    <w:p>
      <w:r>
        <w:rPr>
          <w:rFonts w:ascii="DejaVu Sans Mono" w:hAnsi="DejaVu Sans Mono" w:eastAsia="DejaVu Sans Mono" w:cs="DejaVu Sans Mono"/>
          <w:b w:val="0"/>
          <w:sz w:val="16"/>
        </w:rPr>
        <w:t xml:space="preserve">                  · P</w:t>
      </w:r>
    </w:p>
    <w:p>
      <w:r>
        <w:rPr>
          <w:rFonts w:ascii="DejaVu Sans Mono" w:hAnsi="DejaVu Sans Mono" w:eastAsia="DejaVu Sans Mono" w:cs="DejaVu Sans Mono"/>
          <w:b w:val="0"/>
          <w:sz w:val="16"/>
        </w:rPr>
        <w:t xml:space="preserve">   ─────────────────────────────── ℓ</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2000년 동안 수학자들은 이걸 의심했다. "다섯 번째는 너무 복잡해서 공준이 아니라 앞 네 개로 **증명되는 정리**일 거다." 수많은 사람이 증명을 시도했다. 전부 실패했다. 벽의 정확한 메커니즘: 다섯 번째를 증명하려고 시도할 때마다, 자기도 모르게 다섯 번째와 *같은 뜻인* 다른 가정("삼각형 세 각의 합은 180°" 등)을 슬쩍 끌어 쓰고 있었다. 즉 평행선 공준은 앞 네 개에서 **나오지 않는다.** 독립된 약속이었다. 그러나 누구도 "그럼 이걸 다르게 약속하면?"이라고 묻지 못했다.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가우스(Gauss)·로바쳅스키(Lobachevsky)·보여이(Bolyai)가 거의 동시에 같은 도약을 했다. **"증명하려 말고, 일부러 반대로 약속해 보자."** 다섯 번째 공준을 부정한다.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약속 A (쌍곡 기하, hyperbolic): "P를 지나 ℓ과 안 만나는 직선은 **무수히 많다**."</w:t>
      </w:r>
    </w:p>
    <w:p>
      <w:r>
        <w:rPr>
          <w:rFonts w:ascii="DejaVu Sans Mono" w:hAnsi="DejaVu Sans Mono" w:eastAsia="DejaVu Sans Mono" w:cs="DejaVu Sans Mono"/>
          <w:b w:val="0"/>
          <w:sz w:val="16"/>
        </w:rPr>
        <w:t xml:space="preserve">   · 약속 B (타원 기하, elliptic):   "P를 지나 ℓ과 안 만나는 직선은 **하나도 없다**(모든 직선은 결국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핵심은 다음이다. 이렇게 뒤집어도 **앞 네 공준과 충돌하지 않고, 모순 없는 완전한 기하학이 통째로 세워진다.** 모순이 터지길 기대했는데, 새 세계가 나왔다.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(핵심 도약)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평평한 종이에서만 평행선이 딱 하나다. **종이를 휘면** 이야기가 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평면(유클리드)         말안장 면(쌍곡)          공 표면(타원)</w:t>
      </w:r>
    </w:p>
    <w:p>
      <w:r>
        <w:rPr>
          <w:rFonts w:ascii="DejaVu Sans Mono" w:hAnsi="DejaVu Sans Mono" w:eastAsia="DejaVu Sans Mono" w:cs="DejaVu Sans Mono"/>
          <w:b w:val="0"/>
          <w:sz w:val="16"/>
        </w:rPr>
        <w:t xml:space="preserve">   평행선 = 딱 1개         평행선 = 무수히 많음       평행선 = 0개</w:t>
      </w:r>
    </w:p>
    <w:p>
      <w:r>
        <w:rPr>
          <w:rFonts w:ascii="DejaVu Sans Mono" w:hAnsi="DejaVu Sans Mono" w:eastAsia="DejaVu Sans Mono" w:cs="DejaVu Sans Mono"/>
          <w:b w:val="0"/>
          <w:sz w:val="16"/>
        </w:rPr>
        <w:t xml:space="preserve">   ───────────           ╲   ╱  여러 개가          모든 큰 원은</w:t>
      </w:r>
    </w:p>
    <w:p>
      <w:r>
        <w:rPr>
          <w:rFonts w:ascii="DejaVu Sans Mono" w:hAnsi="DejaVu Sans Mono" w:eastAsia="DejaVu Sans Mono" w:cs="DejaVu Sans Mono"/>
          <w:b w:val="0"/>
          <w:sz w:val="16"/>
        </w:rPr>
        <w:t xml:space="preserve">        · P              ╲ · ╱  ℓ을 안 만남         반드시 두 번 만남</w:t>
      </w:r>
    </w:p>
    <w:p>
      <w:r>
        <w:rPr>
          <w:rFonts w:ascii="DejaVu Sans Mono" w:hAnsi="DejaVu Sans Mono" w:eastAsia="DejaVu Sans Mono" w:cs="DejaVu Sans Mono"/>
          <w:b w:val="0"/>
          <w:sz w:val="16"/>
        </w:rPr>
        <w:t xml:space="preserve">   ─────────── ℓ          \ /                       (위도선은 직선 아님)</w:t>
      </w:r>
    </w:p>
    <w:p>
      <w:r>
        <w:rPr>
          <w:rFonts w:ascii="DejaVu Sans Mono" w:hAnsi="DejaVu Sans Mono" w:eastAsia="DejaVu Sans Mono" w:cs="DejaVu Sans Mono"/>
          <w:b w:val="0"/>
          <w:sz w:val="16"/>
        </w:rPr>
        <w:t xml:space="preserve">                                                     · 적도 두 개는 만난다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"직선"의 뜻을 바꾸면 된다. 휜 면 위에서 "직선"이란 *두 점 사이 가장 짧은 길*(측지선, geodesic)이다. 공 표면에서 가장 짧은 길은 큰 원(대원)이고, 모든 대원은 두 번 만난다. 그래서 공 위엔 평행선이 0개다. 말안장 면에서는 한 점을 지나 원래 길과 안 만나는 가장 짧은 길이 여러 개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"휘었다"를 그림이 아니라 수로 적어야, 어느 면이 얼마나 휘었는지 비교된다.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세 기하를 가르는 한 수가 **곡률(curvature, K)**이다.</w:t>
      </w:r>
    </w:p>
    <w:p>
      <w:r>
        <w:rPr>
          <w:rFonts w:ascii="DejaVu Sans Mono" w:hAnsi="DejaVu Sans Mono" w:eastAsia="DejaVu Sans Mono" w:cs="DejaVu Sans Mono"/>
          <w:b w:val="0"/>
          <w:sz w:val="16"/>
        </w:rPr>
        <w:t xml:space="preserve">   · K : '케이'. 그 면이 얼마나·어느 쪽으로 휘었나를 적은 수.</w:t>
      </w:r>
    </w:p>
    <w:p>
      <w:r>
        <w:rPr>
          <w:rFonts w:ascii="DejaVu Sans Mono" w:hAnsi="DejaVu Sans Mono" w:eastAsia="DejaVu Sans Mono" w:cs="DejaVu Sans Mono"/>
          <w:b w:val="0"/>
          <w:sz w:val="16"/>
        </w:rPr>
        <w:t xml:space="preserve">   · K = 0 : 평평함(유클리드). 평행선 1개.</w:t>
      </w:r>
    </w:p>
    <w:p>
      <w:r>
        <w:rPr>
          <w:rFonts w:ascii="DejaVu Sans Mono" w:hAnsi="DejaVu Sans Mono" w:eastAsia="DejaVu Sans Mono" w:cs="DejaVu Sans Mono"/>
          <w:b w:val="0"/>
          <w:sz w:val="16"/>
        </w:rPr>
        <w:t xml:space="preserve">   · K &lt; 0 : 안장처럼 음(陰)으로 휨(쌍곡). 평행선 무수히. (음수 K = 한 방향으론 위로, 직각 방향으론 아래로 휘어 안장 모양.)</w:t>
      </w:r>
    </w:p>
    <w:p>
      <w:r>
        <w:rPr>
          <w:rFonts w:ascii="DejaVu Sans Mono" w:hAnsi="DejaVu Sans Mono" w:eastAsia="DejaVu Sans Mono" w:cs="DejaVu Sans Mono"/>
          <w:b w:val="0"/>
          <w:sz w:val="16"/>
        </w:rPr>
        <w:t xml:space="preserve">   · K &gt; 0 : 공처럼 양(陽)으로 휨(타원). 평행선 0개. (양수 K = 모든 방향으로 같은 쪽으로 휨.)</w:t>
      </w:r>
    </w:p>
    <w:p>
      <w:r>
        <w:rPr>
          <w:rFonts w:ascii="DejaVu Sans Mono" w:hAnsi="DejaVu Sans Mono" w:eastAsia="DejaVu Sans Mono" w:cs="DejaVu Sans Mono"/>
          <w:b w:val="0"/>
          <w:sz w:val="16"/>
        </w:rPr>
        <w:t xml:space="preserve">   · 삼각형 세 각의 합: K=0이면 정확히 180°, K&lt;0이면 180°보다 **작고**, K&gt;0이면 180°보다 **크다**. 각의 합과 180°의 차이가 곡률을 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"모순 없음"을 어떻게 증명했나? **모형(model)**으로 보였다. 푸앵카레 원판(Poincaré disk)이 한 예다. 평범한 원 하나를 그리고, 그 안에서 새 규칙을 정한다.</w:t>
      </w:r>
    </w:p>
    <w:p>
      <w:r>
        <w:rPr>
          <w:rFonts w:ascii="DejaVu Sans Mono" w:hAnsi="DejaVu Sans Mono" w:eastAsia="DejaVu Sans Mono" w:cs="DejaVu Sans Mono"/>
          <w:b w:val="0"/>
          <w:sz w:val="16"/>
        </w:rPr>
        <w:t xml:space="preserve">   · "점" = 원판 안의 점.</w:t>
      </w:r>
    </w:p>
    <w:p>
      <w:r>
        <w:rPr>
          <w:rFonts w:ascii="DejaVu Sans Mono" w:hAnsi="DejaVu Sans Mono" w:eastAsia="DejaVu Sans Mono" w:cs="DejaVu Sans Mono"/>
          <w:b w:val="0"/>
          <w:sz w:val="16"/>
        </w:rPr>
        <w:t xml:space="preserve">   · "직선" = 원판 경계에 수직으로 닿는 원호.</w:t>
      </w:r>
    </w:p>
    <w:p>
      <w:r>
        <w:rPr>
          <w:rFonts w:ascii="DejaVu Sans Mono" w:hAnsi="DejaVu Sans Mono" w:eastAsia="DejaVu Sans Mono" w:cs="DejaVu Sans Mono"/>
          <w:b w:val="0"/>
          <w:sz w:val="16"/>
        </w:rPr>
        <w:t xml:space="preserve">   · "거리" = 경계에 다가갈수록 한없이 늘어나도록 잰 거리(그래서 경계는 무한히 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약속으로 원판 안에서 모든 쌍곡 기하 규칙이 그대로 성립한다. 핵심: **이 모형은 보통 유클리드 평면 위에 그려진다.** 그러므로 "쌍곡 기하가 모순이면, 그 모순은 유클리드 기하의 모순으로 번역된다." 뒤집으면, **유클리드 기하가 모순 없다면 쌍곡 기하도 모순 없다.** 두 기하는 한 배를 탔다. 이것이 "다섯 번째 공준은 독립된 약속이다(증명도 반증도 불가)"의 진짜 증명이다.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도약이 뒤집은 신성한 규칙을 한 문장으로 못 박고, 더 큰 도구로 잇는다.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(핵심 도약 한 문장)</w:t>
      </w:r>
    </w:p>
    <w:p>
      <w:r>
        <w:rPr>
          <w:rFonts w:ascii="DejaVu Sans Mono" w:hAnsi="DejaVu Sans Mono" w:eastAsia="DejaVu Sans Mono" w:cs="DejaVu Sans Mono"/>
          <w:b w:val="0"/>
          <w:sz w:val="16"/>
        </w:rPr>
        <w:t>**비유클리드 기하가 뒤집은 신성한 규칙은 "공준은 세상에 대한 참이다"라는 믿음 자체다.** 2000년간 공준은 "현실 공간이 실제로 그렇다"는 사실로 여겨졌다. 도약은 이것이었다. "공준은 사실이 아니라 **선택**이다. 다르게 선택하면 다른 기하가, 똑같이 모순 없이 선다." 한 점을 지나는 평행선 개수(0개/1개/무수히)는 **고를 수 있는 손잡이**가 되었다. 이 발상은 곧 리만(Riemann)에게 넘어가 "점마다 곡률이 다른 휜 공간(리만 다양체)"으로 일반화되고(지구03 리만기하 참조), 그 위에서 아인슈타인이 "중력 = 시공간의 곡률"을 적었다(일반 상대성). 평행선 공준을 의심한 한 사람이 없었다면 휜 시공간을 적을 언어가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곡률은 "점마다 정해진 휘어짐"을 전제한다. 그런데 양자 세계에서는 시공간 자체가 출렁이고 불확실해질 수 있다(난제 #10 양자중력). 그러면 "이 점의 곡률 K"라는 말이 흔들린다. 점이 또렷하지 않은데 점마다의 곡률을 어떻게 적나. 또 블랙홀 중심(특이점)에서는 K가 ∞로 터져 기하 자체가 부서진다(난제 #11). "곡률이 정의되지 않는 곳의 기하"는 인류가 아직 적지 못했다.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세계</w:t>
      </w:r>
    </w:p>
    <w:p>
      <w:r>
        <w:rPr>
          <w:rFonts w:ascii="DejaVu Sans Mono" w:hAnsi="DejaVu Sans Mono" w:eastAsia="DejaVu Sans Mono" w:cs="DejaVu Sans Mono"/>
          <w:b w:val="0"/>
          <w:sz w:val="16"/>
        </w:rPr>
        <w:t>"평행선 개수를 손잡이로 바꿀 수 있다면, **곡률 자체를 점마다 다르게** 두면?" → 리만 기하(지구03). "휜 공간들을 어떻게 같다/다르다로 분류하나?" → 난제 #3. "휜 시공간 + 양자 도약을 한 언어로?" → 난제 #10, #11.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복소수 — "신성한 규칙: 음수의 제곱근은 없다"를 받아들이다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복소수 / Complex Numbers  잠금해제: #5 힐베르트붕괴, #9 QFT무한대, F01~F05의 완성</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x² = −1 을 푸는 x는 무엇인가? 어떤 수든 제곱하면 0 이상이다(양수×양수=양수, 음수×음수=양수). 그래서 답이 없어 보인다. 그런데 16세기 수학자들은 3차방정식을 풀다가, **중간 계산에 √−1 이 나왔다가 마지막에 사라지면서, 답은 멀쩡한 실수**인 경우를 만났다. 없는 수인데 길목엔 꼭 나타난다. 이게 뭔가?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당시의 신성한 규칙: **음수의 제곱근은 존재하지 않는다.** 수직선(number line) 위 어디에도 제곱하면 −1이 되는 점이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수직선(실수)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−2   −1    0    1    2    3</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x² = −1 인 x?  →  이 직선 위엔 없다. (제곱하면 전부 0 이상)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메커니즘: 실수는 **한 줄(직선)**이다. 곱셈은 이 직선 위에서 "늘이고 줄이고 방향 뒤집기(±)"만 한다. −1을 곱하면 180° 돌린다. 그런데 √−1 은 "두 번 곱하면 180° 도는 수" = "한 번에 90° 도는 수"여야 한다. 직선 위에는 90°라는 방향이 없다. 한 줄에 갇혀서 막힌다.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"수를 직선에서 **평면**으로 풀어 주자." 새 기호 i 를 도입하고, i² = −1 로 **정의**한다. 그리고 모든 수를 a + b i 꼴(복소수)로 적는다. a는 가로(실수축), b는 세로(허수축). 수가 평면 위의 점이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z = a + b i,   여기서 i² = −1</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(핵심 도약)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실수가 "왼쪽-오른쪽 한 줄"이었다면, 복소수는 그 줄에 **위-아래 방향을 추가한 평면**이다. i 를 곱하는 것은 "90° 왼쪽으로 돌리기"다.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허수축 (위)</w:t>
      </w:r>
    </w:p>
    <w:p>
      <w:r>
        <w:rPr>
          <w:rFonts w:ascii="DejaVu Sans Mono" w:hAnsi="DejaVu Sans Mono" w:eastAsia="DejaVu Sans Mono" w:cs="DejaVu Sans Mono"/>
          <w:b w:val="0"/>
          <w:sz w:val="16"/>
        </w:rPr>
        <w:t xml:space="preserve">          │  · z = a + b i</w:t>
      </w:r>
    </w:p>
    <w:p>
      <w:r>
        <w:rPr>
          <w:rFonts w:ascii="DejaVu Sans Mono" w:hAnsi="DejaVu Sans Mono" w:eastAsia="DejaVu Sans Mono" w:cs="DejaVu Sans Mono"/>
          <w:b w:val="0"/>
          <w:sz w:val="16"/>
        </w:rPr>
        <w:t xml:space="preserve">        b ┤ ╱</w:t>
      </w:r>
    </w:p>
    <w:p>
      <w:r>
        <w:rPr>
          <w:rFonts w:ascii="DejaVu Sans Mono" w:hAnsi="DejaVu Sans Mono" w:eastAsia="DejaVu Sans Mono" w:cs="DejaVu Sans Mono"/>
          <w:b w:val="0"/>
          <w:sz w:val="16"/>
        </w:rPr>
        <w:t xml:space="preserve">          │╱  ← 평면 위의 점 하나가 수 하나</w:t>
      </w:r>
    </w:p>
    <w:p>
      <w:r>
        <w:rPr>
          <w:rFonts w:ascii="DejaVu Sans Mono" w:hAnsi="DejaVu Sans Mono" w:eastAsia="DejaVu Sans Mono" w:cs="DejaVu Sans Mono"/>
          <w:b w:val="0"/>
          <w:sz w:val="16"/>
        </w:rPr>
        <w:t xml:space="preserve">   ───────┼────────── 실수축 (오른쪽)</w:t>
      </w:r>
    </w:p>
    <w:p>
      <w:r>
        <w:rPr>
          <w:rFonts w:ascii="DejaVu Sans Mono" w:hAnsi="DejaVu Sans Mono" w:eastAsia="DejaVu Sans Mono" w:cs="DejaVu Sans Mono"/>
          <w:b w:val="0"/>
          <w:sz w:val="16"/>
        </w:rPr>
        <w:t xml:space="preserve">          │   a</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i 곱하기 = 90° 회전:  1 →(×i) i →(×i) −1 →(×i) −i →(×i) 1</w:t>
      </w:r>
    </w:p>
    <w:p>
      <w:r>
        <w:rPr>
          <w:rFonts w:ascii="DejaVu Sans Mono" w:hAnsi="DejaVu Sans Mono" w:eastAsia="DejaVu Sans Mono" w:cs="DejaVu Sans Mono"/>
          <w:b w:val="0"/>
          <w:sz w:val="16"/>
        </w:rPr>
        <w:t xml:space="preserve">   두 번 곱하면(×i×i) 180° = −1. 그래서 i² = −1 이 자연스럽다.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"90° 회전"을 기호로 적어야 더하기·곱하기 규칙이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i : '아이'. 허수단위(imaginary unit). i² = −1 로 정의된 새 수. (전기공학에선 전류 i와 헷갈려 j로 쓰기도 함 — 맥락 주의.)</w:t>
      </w:r>
    </w:p>
    <w:p>
      <w:r>
        <w:rPr>
          <w:rFonts w:ascii="DejaVu Sans Mono" w:hAnsi="DejaVu Sans Mono" w:eastAsia="DejaVu Sans Mono" w:cs="DejaVu Sans Mono"/>
          <w:b w:val="0"/>
          <w:sz w:val="16"/>
        </w:rPr>
        <w:t xml:space="preserve">   · z : '제트'. 복소수 한 개. z = a + b i.</w:t>
      </w:r>
    </w:p>
    <w:p>
      <w:r>
        <w:rPr>
          <w:rFonts w:ascii="DejaVu Sans Mono" w:hAnsi="DejaVu Sans Mono" w:eastAsia="DejaVu Sans Mono" w:cs="DejaVu Sans Mono"/>
          <w:b w:val="0"/>
          <w:sz w:val="16"/>
        </w:rPr>
        <w:t xml:space="preserve">   · a = Re(z) : '실수부(real part)'. 가로 좌표.</w:t>
      </w:r>
    </w:p>
    <w:p>
      <w:r>
        <w:rPr>
          <w:rFonts w:ascii="DejaVu Sans Mono" w:hAnsi="DejaVu Sans Mono" w:eastAsia="DejaVu Sans Mono" w:cs="DejaVu Sans Mono"/>
          <w:b w:val="0"/>
          <w:sz w:val="16"/>
        </w:rPr>
        <w:t xml:space="preserve">   · b = Im(z) : '허수부(imaginary part)'. 세로 좌표.</w:t>
      </w:r>
    </w:p>
    <w:p>
      <w:r>
        <w:rPr>
          <w:rFonts w:ascii="DejaVu Sans Mono" w:hAnsi="DejaVu Sans Mono" w:eastAsia="DejaVu Sans Mono" w:cs="DejaVu Sans Mono"/>
          <w:b w:val="0"/>
          <w:sz w:val="16"/>
        </w:rPr>
        <w:t xml:space="preserve">   · 더하기: (a+bi)+(c+di) = (a+c)+(b+d)i. 평면에서 화살표 잇기.</w:t>
      </w:r>
    </w:p>
    <w:p>
      <w:r>
        <w:rPr>
          <w:rFonts w:ascii="DejaVu Sans Mono" w:hAnsi="DejaVu Sans Mono" w:eastAsia="DejaVu Sans Mono" w:cs="DejaVu Sans Mono"/>
          <w:b w:val="0"/>
          <w:sz w:val="16"/>
        </w:rPr>
        <w:t xml:space="preserve">   · 곱하기: (a+bi)(c+di) = (ac−bd)+(ad+bc)i. i²=−1 만 쓰면 나온다. 뜻은 "길이는 곱하고, 각도는 더한다(회전·확대)".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극형식(polar form): z = r(cos θ + i sin θ) = r e^{iθ}.</w:t>
      </w:r>
    </w:p>
    <w:p>
      <w:r>
        <w:rPr>
          <w:rFonts w:ascii="DejaVu Sans Mono" w:hAnsi="DejaVu Sans Mono" w:eastAsia="DejaVu Sans Mono" w:cs="DejaVu Sans Mono"/>
          <w:b w:val="0"/>
          <w:sz w:val="16"/>
        </w:rPr>
        <w:t xml:space="preserve">   · r : '아르'. 원점에서 z까지의 거리(절댓값 |z|).</w:t>
      </w:r>
    </w:p>
    <w:p>
      <w:r>
        <w:rPr>
          <w:rFonts w:ascii="DejaVu Sans Mono" w:hAnsi="DejaVu Sans Mono" w:eastAsia="DejaVu Sans Mono" w:cs="DejaVu Sans Mono"/>
          <w:b w:val="0"/>
          <w:sz w:val="16"/>
        </w:rPr>
        <w:t xml:space="preserve">   · θ : '세타'. 실수축에서 잰 각도(편각).</w:t>
      </w:r>
    </w:p>
    <w:p>
      <w:r>
        <w:rPr>
          <w:rFonts w:ascii="DejaVu Sans Mono" w:hAnsi="DejaVu Sans Mono" w:eastAsia="DejaVu Sans Mono" w:cs="DejaVu Sans Mono"/>
          <w:b w:val="0"/>
          <w:sz w:val="16"/>
        </w:rPr>
        <w:t xml:space="preserve">   · e^{iθ} : 오일러 공식 e^{iθ} = cos θ + i sin θ. 지수함수와 회전이 같은 것임을 잇는다.</w:t>
      </w:r>
    </w:p>
    <w:p>
      <w:r>
        <w:rPr>
          <w:rFonts w:ascii="DejaVu Sans Mono" w:hAnsi="DejaVu Sans Mono" w:eastAsia="DejaVu Sans Mono" w:cs="DejaVu Sans Mono"/>
          <w:b w:val="0"/>
          <w:sz w:val="16"/>
        </w:rPr>
        <w:t xml:space="preserve">   곱셈이 "r끼리 곱, θ끼리 합"으로 깔끔해진다. 이 평면에서 모든 n차방정식은 정확히 n개의 근을 가진다(대수학의 기본정리). 실수 직선에서 "근이 없다"던 막힘이 평면에선 전부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도약이 뒤집은 규칙을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(핵심 도약 한 문장)</w:t>
      </w:r>
    </w:p>
    <w:p>
      <w:r>
        <w:rPr>
          <w:rFonts w:ascii="DejaVu Sans Mono" w:hAnsi="DejaVu Sans Mono" w:eastAsia="DejaVu Sans Mono" w:cs="DejaVu Sans Mono"/>
          <w:b w:val="0"/>
          <w:sz w:val="16"/>
        </w:rPr>
        <w:t>**복소수가 뒤집은 신성한 규칙은 "수는 직선 위에 있다"는 전제다.** "음수의 제곱근은 없다"는 규칙은 *직선 안에서는* 끝까지 옳다. 도약은 규칙을 깬 게 아니라 **무대를 한 차원 넓힌** 것이다. 직선(1차원)을 평면(2차원)으로 키우자, 없던 √−1이 90° 방향이라는 자리를 얻었다. 이 "막히면 차원을 늘려라"는 절차는 훗날 사원수(quaternion, 4차원), 양자역학의 상태(복소 힐베르트 공간, 난제 #5)로 이어진다. 양자 상태가 복소수인 것은 우연이 아니라, 회전·간섭(파동의 겹침)을 적으려면 평면이 꼭 필요하기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복소수는 "각 점에서 또렷한 값"을 가진다. 그런데 양자장론(난제 #9)에서 어떤 복소 적분은 ∞로 발산한다. 또 복소함수를 "어디까지 매끄럽게 늘릴 수 있나(해석적 연속)"를 묻다 보면 리만 제타 함수가 나오고, 그 함수의 0이 어디 있나가 바로 난제 #1(리만가설)이다. 복소평면은 강력하지만, 그 위에서도 "0이 일직선에 있나"를 인류는 아직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세계</w:t>
      </w:r>
    </w:p>
    <w:p>
      <w:r>
        <w:rPr>
          <w:rFonts w:ascii="DejaVu Sans Mono" w:hAnsi="DejaVu Sans Mono" w:eastAsia="DejaVu Sans Mono" w:cs="DejaVu Sans Mono"/>
          <w:b w:val="0"/>
          <w:sz w:val="16"/>
        </w:rPr>
        <w:t>"수를 평면으로 늘렸으니, 그 평면 위 함수의 매끄러움·적분은?" → 복소해석. "이 평면 위에서 소수의 리듬을 담은 함수의 0은 어디 있나?" → 난제 #1. "회전·간섭을 적는 복소 상태가 측정 순간 어떻게 한 값으로 무너지나?" → 난제 #5.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집합론 — "신성한 규칙: 무한은 다 똑같이 무한이다"를 갈라놓다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집합론 / Set Theory  잠금해제: #2 P vs NP의 언어, #6 이산미적분, F00의 뿌리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짝수는 무한히 많다. 자연수(1,2,3,…)도 무한히 많다. 짝수는 자연수의 *절반*인데, 둘 다 무한이다. 그럼 무한끼리는 **크기를 비교할 수 있나, 아니면 다 똑같은 한 덩어리 "무한"인가?**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당시의 신성한 규칙: **무한은 셀 수 없고, 비교할 수도 없다.** "무한 = 무한"으로 끝. 더 크고 작고가 없다고 여겼다.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자연수: 1   2   3   4   5  ...</w:t>
      </w:r>
    </w:p>
    <w:p>
      <w:r>
        <w:rPr>
          <w:rFonts w:ascii="DejaVu Sans Mono" w:hAnsi="DejaVu Sans Mono" w:eastAsia="DejaVu Sans Mono" w:cs="DejaVu Sans Mono"/>
          <w:b w:val="0"/>
          <w:sz w:val="16"/>
        </w:rPr>
        <w:t xml:space="preserve">           │   │   │   │   │     짝지을 수 있나?</w:t>
      </w:r>
    </w:p>
    <w:p>
      <w:r>
        <w:rPr>
          <w:rFonts w:ascii="DejaVu Sans Mono" w:hAnsi="DejaVu Sans Mono" w:eastAsia="DejaVu Sans Mono" w:cs="DejaVu Sans Mono"/>
          <w:b w:val="0"/>
          <w:sz w:val="16"/>
        </w:rPr>
        <w:t xml:space="preserve">   짝수:    2   4   6   8  10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"절반인데 같다?" → 무한끼리 비교 도구가 없어서 막힘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벽의 메커니즘: 유한한 모음은 "원소를 세서(1개, 2개, …)" 크기를 잰다. 무한한 모음은 끝까지 셀 수 없어 세기(counting)라는 도구 자체가 멈춘다. 크기를 잴 자가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칸토어(Cantor)가 "세지 말고 **짝지어라**"로 도구를 바꿨다. 두 모음의 원소를 하나도 남김없이 일대일로 짝지을 수 있으면 "같은 크기(대등, equinumerous)"라고 **정의**한다. 세는 게 아니라 매칭이다.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자연수 ↔ 짝수:  n ↔ 2n  (1↔2, 2↔4, 3↔6, …) 빠짐없이 짝지어짐 → 같은 크기</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(핵심 도약)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양 떼와 돌멩이를 생각하자. 숫자를 몰라도, 양 한 마리에 돌 하나씩 짝지어 남는 게 없으면 "양 수 = 돌 수"다. 이 짝짓기는 무한에도 통한다. 자연수 하나하나에 짝수 하나씩(n에 2n) 붙이면 남는 게 없다. 그래서 둘은 **같은 크기의 무한**이다(절반처럼 보여도).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그렇다면 "모든 무한이 같은 크기"인지 손으로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함수(짝짓기) f: A → B 가 일대일(단사, 서로 다른 건 다른 데로)이고 위로(전사, 빠짐없이 덮음)이면, f는 일대일대응(전단사, bijection). 전단사가 있으면 |A| = |B|.</w:t>
      </w:r>
    </w:p>
    <w:p>
      <w:r>
        <w:rPr>
          <w:rFonts w:ascii="DejaVu Sans Mono" w:hAnsi="DejaVu Sans Mono" w:eastAsia="DejaVu Sans Mono" w:cs="DejaVu Sans Mono"/>
          <w:b w:val="0"/>
          <w:sz w:val="16"/>
        </w:rPr>
        <w:t xml:space="preserve">   · |A| : 모음 A의 크기(농도, cardinality).</w:t>
      </w:r>
    </w:p>
    <w:p>
      <w:r>
        <w:rPr>
          <w:rFonts w:ascii="DejaVu Sans Mono" w:hAnsi="DejaVu Sans Mono" w:eastAsia="DejaVu Sans Mono" w:cs="DejaVu Sans Mono"/>
          <w:b w:val="0"/>
          <w:sz w:val="16"/>
        </w:rPr>
        <w:t xml:space="preserve">   · 셀 수 있는 무한(가산, countable): 자연수와 짝지어지는 무한. 정수·유리수도 여기 속한다(놀랍게도).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 (대각선 논법)</w:t>
      </w:r>
    </w:p>
    <w:p>
      <w:r>
        <w:rPr>
          <w:rFonts w:ascii="DejaVu Sans Mono" w:hAnsi="DejaVu Sans Mono" w:eastAsia="DejaVu Sans Mono" w:cs="DejaVu Sans Mono"/>
          <w:b w:val="0"/>
          <w:sz w:val="16"/>
        </w:rPr>
        <w:t>그럼 모든 무한이 가산인가? 칸토어가 **아니라고** 증명했다. 0과 1 사이 모든 실수(소수점 무한 자리)를 자연수와 짝지을 수 있다고 *가정*하고, 그 목록을 세로로 적는다. 그다음 **대각선**에 놓인 숫자들을 한 자리씩 바꿔 새 소수를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1번째 실수: 0. (a₁) 3  7  1 ...</w:t>
      </w:r>
    </w:p>
    <w:p>
      <w:r>
        <w:rPr>
          <w:rFonts w:ascii="DejaVu Sans Mono" w:hAnsi="DejaVu Sans Mono" w:eastAsia="DejaVu Sans Mono" w:cs="DejaVu Sans Mono"/>
          <w:b w:val="0"/>
          <w:sz w:val="16"/>
        </w:rPr>
        <w:t xml:space="preserve">   2번째 실수: 0.  4 (b₂) 9  2 ...</w:t>
      </w:r>
    </w:p>
    <w:p>
      <w:r>
        <w:rPr>
          <w:rFonts w:ascii="DejaVu Sans Mono" w:hAnsi="DejaVu Sans Mono" w:eastAsia="DejaVu Sans Mono" w:cs="DejaVu Sans Mono"/>
          <w:b w:val="0"/>
          <w:sz w:val="16"/>
        </w:rPr>
        <w:t xml:space="preserve">   3번째 실수: 0.  1  5 (c₃) 8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대각선 a₁,b₂,c₃,... 를 전부 다른 숫자로 바꾼 새 수 D</w:t>
      </w:r>
    </w:p>
    <w:p>
      <w:r>
        <w:rPr>
          <w:rFonts w:ascii="DejaVu Sans Mono" w:hAnsi="DejaVu Sans Mono" w:eastAsia="DejaVu Sans Mono" w:cs="DejaVu Sans Mono"/>
          <w:b w:val="0"/>
          <w:sz w:val="16"/>
        </w:rPr>
        <w:t xml:space="preserve">   → D는 1번째와 1번째 자리가 다르고, 2번째와 2번째 자리가 다르고, ...</w:t>
      </w:r>
    </w:p>
    <w:p>
      <w:r>
        <w:rPr>
          <w:rFonts w:ascii="DejaVu Sans Mono" w:hAnsi="DejaVu Sans Mono" w:eastAsia="DejaVu Sans Mono" w:cs="DejaVu Sans Mono"/>
          <w:b w:val="0"/>
          <w:sz w:val="16"/>
        </w:rPr>
        <w:t xml:space="preserve">   → D는 목록 어디에도 없다. 모순!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따라서 0~1 실수는 자연수와 짝지을 수 없다. **실수의 무한은 자연수의 무한보다 더 크다.** 무한에 등급이 생겼다.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도약이 뒤집은 규칙을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(핵심 도약 한 문장)</w:t>
      </w:r>
    </w:p>
    <w:p>
      <w:r>
        <w:rPr>
          <w:rFonts w:ascii="DejaVu Sans Mono" w:hAnsi="DejaVu Sans Mono" w:eastAsia="DejaVu Sans Mono" w:cs="DejaVu Sans Mono"/>
          <w:b w:val="0"/>
          <w:sz w:val="16"/>
        </w:rPr>
        <w:t>**집합론이 뒤집은 신성한 규칙은 "무한은 하나뿐이라 비교 불가"라는 전제다.** 도약은 "세기(counting)"라는 도구를 "짝짓기(bijection)"로 바꾼 것이다. 측정 도구를 바꾸자, 셀 수 없던 무한들이 서로 크기 비교가 되고, 무한이 무한히 많은 등급(ℵ₀, ℵ₁, …)으로 갈라졌다. 이 "비교 기준 자체를 재정의한다"는 절차는 수학 전체의 토대(F00 논리·집합)가 되고, "무한 중 어떤 게 정말 셀 수 있나"는 계산 가능성(난제 #2 P vs NP, #6 이산)의 뿌리 언어가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가산 무한(ℵ₀)과 실수 무한(연속체) 사이에 **다른 크기의 무한이 있나?** 이것이 연속체 가설(Continuum Hypothesis)이다. 괴델과 코언이 보인 것: 이 질문은 현재 집합론의 공리(ZFC)로 **참도 거짓도 증명할 수 없다.** 평행선 공준처럼, 이것도 "고를 수 있는 약속"이었다. 여기서부터 인류는 "무한의 진짜 사다리"를 모른다.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세계</w:t>
      </w:r>
    </w:p>
    <w:p>
      <w:r>
        <w:rPr>
          <w:rFonts w:ascii="DejaVu Sans Mono" w:hAnsi="DejaVu Sans Mono" w:eastAsia="DejaVu Sans Mono" w:cs="DejaVu Sans Mono"/>
          <w:b w:val="0"/>
          <w:sz w:val="16"/>
        </w:rPr>
        <w:t>"무한에 등급이 있다면, 무엇이 '셀 수 있고(다룰 수 있고)' 무엇이 못 다루나?" → 계산 가능성·결정 가능성. "답을 찾는 것과 확인하는 것의 무한한 차이는?" → 난제 #2. "띄엄띄엄한(가산) 세계의 미적분은?" → 난제 #6.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군론 — "신성한 규칙: 수를 알아야 식을 푼다"를 버리다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군론 / Group Theory  잠금해제: #26 QCD색가둠, #27 얽힘위상, 지구02 전체, 대칭성의 언어</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① 의문</w:t>
      </w:r>
    </w:p>
    <w:p>
      <w:r>
        <w:rPr>
          <w:rFonts w:ascii="DejaVu Sans Mono" w:hAnsi="DejaVu Sans Mono" w:eastAsia="DejaVu Sans Mono" w:cs="DejaVu Sans Mono"/>
          <w:b w:val="0"/>
          <w:sz w:val="16"/>
        </w:rPr>
        <w:t>2차방정식은 근의 공식(±√ 들어간 식)으로 푼다. 3차·4차도 (복잡하지만) 공식이 있다. 그렇다면 **5차방정식의 근의 공식**은? 수백 년간 아무도 못 찾았다. 안 찾은 건가, 아니면 **있을 수가 없는** 건가?</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② 벽</w:t>
      </w:r>
    </w:p>
    <w:p>
      <w:r>
        <w:rPr>
          <w:rFonts w:ascii="DejaVu Sans Mono" w:hAnsi="DejaVu Sans Mono" w:eastAsia="DejaVu Sans Mono" w:cs="DejaVu Sans Mono"/>
          <w:b w:val="0"/>
          <w:sz w:val="16"/>
        </w:rPr>
        <w:t>당시의 신성한 규칙: **방정식을 이해하려면 그 근(수)을 구해야 한다.** 사람들은 5차의 근을 √ 기호로 적으려고 계속 *수를 직접* 다뤘다. 막힘의 메커니즘: 5차방정식의 다섯 근은 서로 얽혀 빙글빙글 자리를 바꾸는데, 그 "자리 바꿈"의 구조가 너무 복잡해서, 근 하나하나를 √로 쫓아가면 길을 잃는다. 근이라는 *대상*에만 매달려서 막혔다.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③ 발명</w:t>
      </w:r>
    </w:p>
    <w:p>
      <w:r>
        <w:rPr>
          <w:rFonts w:ascii="DejaVu Sans Mono" w:hAnsi="DejaVu Sans Mono" w:eastAsia="DejaVu Sans Mono" w:cs="DejaVu Sans Mono"/>
          <w:b w:val="0"/>
          <w:sz w:val="16"/>
        </w:rPr>
        <w:t>갈루아(Galois)가 시선을 **근에서 근들의 "자리 바꿈(대칭)"으로** 옮겼다. 근 자체를 보지 말고, "근들을 서로 맞바꿔도 방정식이 똑같이 성립하는 그 바꿈들의 모임"을 보자. 이 모임이 **군(group)**이다. 군은 다음 네 규칙을 만족하는 "연산 가능한 모임"이다.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① 닫힘: 두 바꿈을 잇따라 해도 여전히 그 모임 안의 한 바꿈.</w:t>
      </w:r>
    </w:p>
    <w:p>
      <w:r>
        <w:rPr>
          <w:rFonts w:ascii="DejaVu Sans Mono" w:hAnsi="DejaVu Sans Mono" w:eastAsia="DejaVu Sans Mono" w:cs="DejaVu Sans Mono"/>
          <w:b w:val="0"/>
          <w:sz w:val="16"/>
        </w:rPr>
        <w:t xml:space="preserve">   ② 결합: (a 다음 b) 다음 c = a 다음 (b 다음 c).</w:t>
      </w:r>
    </w:p>
    <w:p>
      <w:r>
        <w:rPr>
          <w:rFonts w:ascii="DejaVu Sans Mono" w:hAnsi="DejaVu Sans Mono" w:eastAsia="DejaVu Sans Mono" w:cs="DejaVu Sans Mono"/>
          <w:b w:val="0"/>
          <w:sz w:val="16"/>
        </w:rPr>
        <w:t xml:space="preserve">   ③ 항등원 e: 아무것도 안 바꾸는 바꿈이 있다.</w:t>
      </w:r>
    </w:p>
    <w:p>
      <w:r>
        <w:rPr>
          <w:rFonts w:ascii="DejaVu Sans Mono" w:hAnsi="DejaVu Sans Mono" w:eastAsia="DejaVu Sans Mono" w:cs="DejaVu Sans Mono"/>
          <w:b w:val="0"/>
          <w:sz w:val="16"/>
        </w:rPr>
        <w:t xml:space="preserve">   ④ 역원: 모든 바꿈에는 되돌리는 바꿈이 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④ 해부 (핵심 도약)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R0 — 중2의 눈</w:t>
      </w:r>
    </w:p>
    <w:p>
      <w:r>
        <w:rPr>
          <w:rFonts w:ascii="DejaVu Sans Mono" w:hAnsi="DejaVu Sans Mono" w:eastAsia="DejaVu Sans Mono" w:cs="DejaVu Sans Mono"/>
          <w:b w:val="0"/>
          <w:sz w:val="16"/>
        </w:rPr>
        <w:t>정삼각형을 돌리는 걸 떠올리자. 120° 돌리면 똑같아 보인다. 240°도, 0°(가만)도. 뒤집기 세 가지도 똑같아 보인다. 이 "똑같아 보이게 하는 움직임 6개"의 모임이 정삼각형의 대칭군이다. 군은 "대상을 안 바꾸는 움직임들의 모임"이다. 군이 풀려는 건 "수"가 아니라 "이 움직임들의 짜임새"다.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정삼각형의 대칭(똑같아 보이게 하는 움직임)</w:t>
      </w:r>
    </w:p>
    <w:p>
      <w:r>
        <w:rPr>
          <w:rFonts w:ascii="DejaVu Sans Mono" w:hAnsi="DejaVu Sans Mono" w:eastAsia="DejaVu Sans Mono" w:cs="DejaVu Sans Mono"/>
          <w:b w:val="0"/>
          <w:sz w:val="16"/>
        </w:rPr>
        <w:t xml:space="preserve">      ▲          움직임 6개: 가만 / 120°돌림 / 240°돌림 / 세 축 뒤집기 3개</w:t>
      </w:r>
    </w:p>
    <w:p>
      <w:r>
        <w:rPr>
          <w:rFonts w:ascii="DejaVu Sans Mono" w:hAnsi="DejaVu Sans Mono" w:eastAsia="DejaVu Sans Mono" w:cs="DejaVu Sans Mono"/>
          <w:b w:val="0"/>
          <w:sz w:val="16"/>
        </w:rPr>
        <w:t xml:space="preserve">     ╱ ╲         이들을 잇따라 하면 또 이 6개 중 하나 (닫힘)</w:t>
      </w:r>
    </w:p>
    <w:p>
      <w:r>
        <w:rPr>
          <w:rFonts w:ascii="DejaVu Sans Mono" w:hAnsi="DejaVu Sans Mono" w:eastAsia="DejaVu Sans Mono" w:cs="DejaVu Sans Mono"/>
          <w:b w:val="0"/>
          <w:sz w:val="16"/>
        </w:rPr>
        <w:t xml:space="preserve">    ╱   ╲        '가만'이 항등원, 돌림의 반대돌림이 역원</w:t>
      </w:r>
    </w:p>
    <w:p>
      <w:r>
        <w:rPr>
          <w:rFonts w:ascii="DejaVu Sans Mono" w:hAnsi="DejaVu Sans Mono" w:eastAsia="DejaVu Sans Mono" w:cs="DejaVu Sans Mono"/>
          <w:b w:val="0"/>
          <w:sz w:val="16"/>
        </w:rPr>
        <w:t xml:space="preserve">   ─────         이 짜임새 = 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짜임새가 어떻게 "공식이 있다/없다"를 가르는지 봐야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R1 — 고교의 손</w:t>
      </w:r>
    </w:p>
    <w:p>
      <w:r>
        <w:rPr>
          <w:rFonts w:ascii="DejaVu Sans Mono" w:hAnsi="DejaVu Sans Mono" w:eastAsia="DejaVu Sans Mono" w:cs="DejaVu Sans Mono"/>
          <w:b w:val="0"/>
          <w:sz w:val="16"/>
        </w:rPr>
        <w:t xml:space="preserve">   · 군(group) G : 위 네 규칙을 만족하는 모임. 원소는 수가 아니라 "바꿈·움직임".</w:t>
      </w:r>
    </w:p>
    <w:p>
      <w:r>
        <w:rPr>
          <w:rFonts w:ascii="DejaVu Sans Mono" w:hAnsi="DejaVu Sans Mono" w:eastAsia="DejaVu Sans Mono" w:cs="DejaVu Sans Mono"/>
          <w:b w:val="0"/>
          <w:sz w:val="16"/>
        </w:rPr>
        <w:t xml:space="preserve">   · e : 항등원. 아무 일도 안 하는 원소(정삼각형의 '가만').</w:t>
      </w:r>
    </w:p>
    <w:p>
      <w:r>
        <w:rPr>
          <w:rFonts w:ascii="DejaVu Sans Mono" w:hAnsi="DejaVu Sans Mono" w:eastAsia="DejaVu Sans Mono" w:cs="DejaVu Sans Mono"/>
          <w:b w:val="0"/>
          <w:sz w:val="16"/>
        </w:rPr>
        <w:t xml:space="preserve">   · 방정식의 갈루아 군: 그 방정식의 근들을 서로 맞바꿔도 모든 (계수가 유리수인) 관계가 보존되는 자리바꿈(순열)들의 모임.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R2 — 학부의 머리</w:t>
      </w:r>
    </w:p>
    <w:p>
      <w:r>
        <w:rPr>
          <w:rFonts w:ascii="DejaVu Sans Mono" w:hAnsi="DejaVu Sans Mono" w:eastAsia="DejaVu Sans Mono" w:cs="DejaVu Sans Mono"/>
          <w:b w:val="0"/>
          <w:sz w:val="16"/>
        </w:rPr>
        <w:t>"근의 공식이 있다"는 곧 "근을 √·∛ 같은 거듭제곱근을 차곡차곡 씌워 적을 수 있다"이다. 갈루아가 증명한 다리: **이게 가능할 필요충분조건은, 그 방정식의 갈루아 군이 "풀 수 있는 군(solvable group)"일 것.** 풀 수 있는 군이란, 군을 점점 작은 정상부분군으로 계단처럼 쪼갰을 때 각 계단이 단순한(가환) 조각이 되는 군이다. 2·3·4차방정식의 군은 풀 수 있다. **그러나 5차의 일반 갈루아 군(S₅, 다섯 원소의 모든 순열)은 풀 수 없는 군이다.** 그래서 5차 근의 공식은 *존재할 수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다음 단으로 — 이유: 이 도약이 뒤집은 규칙을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R3 — 대학원의 시야 (핵심 도약 한 문장)</w:t>
      </w:r>
    </w:p>
    <w:p>
      <w:r>
        <w:rPr>
          <w:rFonts w:ascii="DejaVu Sans Mono" w:hAnsi="DejaVu Sans Mono" w:eastAsia="DejaVu Sans Mono" w:cs="DejaVu Sans Mono"/>
          <w:b w:val="0"/>
          <w:sz w:val="16"/>
        </w:rPr>
        <w:t>**군론이 뒤집은 신성한 규칙은 "문제를 풀려면 답(대상)을 직접 다뤄야 한다"는 전제다.** 도약은 "대상 대신 대상들의 **대칭(자리바꿈) 구조**를 다룬다"였다. 근 다섯 개를 쫓는 대신, 그 다섯의 자리바꿈 군 S₅의 짜임새 하나가 "공식 있음/없음"을 판가름했다. "있을 수 없음을 증명한다"는 것도 새로웠다 — 못 찾은 게 아니라 없음을 증명. 이 "대상→대칭"의 시선 전환은 물리 전체로 번진다. 보존법칙(에너지·운동량)은 시간·공간 대칭에서 나오고(뇌터 정리), 입자의 종류는 대칭군의 표현으로 분류된다(난제 #26 QCD의 SU(3) 색대칭).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R4 — 최전선의 칼날</w:t>
      </w:r>
    </w:p>
    <w:p>
      <w:r>
        <w:rPr>
          <w:rFonts w:ascii="DejaVu Sans Mono" w:hAnsi="DejaVu Sans Mono" w:eastAsia="DejaVu Sans Mono" w:cs="DejaVu Sans Mono"/>
          <w:b w:val="0"/>
          <w:sz w:val="16"/>
        </w:rPr>
        <w:t>군은 "정확히 똑같아지는 대칭"을 다룬다. 그런데 *거의* 대칭이거나, 양자적으로 깨지는 대칭(변칙, anomaly)에서는 군의 깔끔함이 흔들린다. QCD(난제 #26)에서 색대칭은 분명한데, 그 군의 비섭동(perturbation으로 못 푸는) 영역에서 쿼크가 왜 절대 혼자 못 빠져나오나(색가둠)는 인류가 식으로 증명하지 못했다. 또 얽힌 양자 상태의 "위상적" 분류(난제 #27)는 보통 군이 아니라 더 넓은 구조(범주·텐서 범주)를 요구하기 시작한다.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⑤ 새 세계</w:t>
      </w:r>
    </w:p>
    <w:p>
      <w:r>
        <w:rPr>
          <w:rFonts w:ascii="DejaVu Sans Mono" w:hAnsi="DejaVu Sans Mono" w:eastAsia="DejaVu Sans Mono" w:cs="DejaVu Sans Mono"/>
          <w:b w:val="0"/>
          <w:sz w:val="16"/>
        </w:rPr>
        <w:t>"대상이 아니라 대칭이 답을 정한다면, 자연 법칙의 보존량도 대칭에서 나오나?" → 뇌터 정리·게이지 이론(지구02·지구10). "입자를 대칭군의 표현으로 분류하면?" → 난제 #26. "얽힘에도 군 같은 '모양'이 있나?" → 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B-2. 도구 창조의 방법 — 다섯에서 뽑은 공통 절차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다섯 탄생을 한 표에 세우면, 같은 골격이 드러난다.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도구          신성한 규칙(의심한 것)         도약(어떻게 다뤘나)            새 무대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미적분        "값은 점에 도착해야 안다"       도착 말고 접근만(극한)          연속·적분·미분방정식</w:t>
      </w:r>
    </w:p>
    <w:p>
      <w:r>
        <w:rPr>
          <w:rFonts w:ascii="DejaVu Sans Mono" w:hAnsi="DejaVu Sans Mono" w:eastAsia="DejaVu Sans Mono" w:cs="DejaVu Sans Mono"/>
          <w:b w:val="0"/>
          <w:sz w:val="16"/>
        </w:rPr>
        <w:t xml:space="preserve"> 비유클리드    "공준은 세상의 참이다"          참이 아니라 선택(평행선 손잡이)  휜 공간·휜 시공간</w:t>
      </w:r>
    </w:p>
    <w:p>
      <w:r>
        <w:rPr>
          <w:rFonts w:ascii="DejaVu Sans Mono" w:hAnsi="DejaVu Sans Mono" w:eastAsia="DejaVu Sans Mono" w:cs="DejaVu Sans Mono"/>
          <w:b w:val="0"/>
          <w:sz w:val="16"/>
        </w:rPr>
        <w:t xml:space="preserve"> 복소수        "수는 직선 위에 있다"           무대를 평면으로 한 차원 키움     회전·간섭·양자상태</w:t>
      </w:r>
    </w:p>
    <w:p>
      <w:r>
        <w:rPr>
          <w:rFonts w:ascii="DejaVu Sans Mono" w:hAnsi="DejaVu Sans Mono" w:eastAsia="DejaVu Sans Mono" w:cs="DejaVu Sans Mono"/>
          <w:b w:val="0"/>
          <w:sz w:val="16"/>
        </w:rPr>
        <w:t xml:space="preserve"> 집합론        "무한은 비교 불가"             세기를 짝짓기로 바꿈            무한의 등급·계산가능성</w:t>
      </w:r>
    </w:p>
    <w:p>
      <w:r>
        <w:rPr>
          <w:rFonts w:ascii="DejaVu Sans Mono" w:hAnsi="DejaVu Sans Mono" w:eastAsia="DejaVu Sans Mono" w:cs="DejaVu Sans Mono"/>
          <w:b w:val="0"/>
          <w:sz w:val="16"/>
        </w:rPr>
        <w:t xml:space="preserve"> 군론          "답(대상)을 직접 다뤄야 한다"    대상 대신 대칭을 다룸           보존법칙·입자분류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공통 절차 (이 다섯 칸의 공통점)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STEP 1. 막다른 의문에 선다.</w:t>
      </w:r>
    </w:p>
    <w:p>
      <w:r>
        <w:rPr>
          <w:rFonts w:ascii="DejaVu Sans Mono" w:hAnsi="DejaVu Sans Mono" w:eastAsia="DejaVu Sans Mono" w:cs="DejaVu Sans Mono"/>
          <w:b w:val="0"/>
          <w:sz w:val="16"/>
        </w:rPr>
        <w:t xml:space="preserve">          — 쉬운 질문인데 기존 도구로 답이 안 나오는 자리.</w:t>
      </w:r>
    </w:p>
    <w:p>
      <w:r>
        <w:rPr>
          <w:rFonts w:ascii="DejaVu Sans Mono" w:hAnsi="DejaVu Sans Mono" w:eastAsia="DejaVu Sans Mono" w:cs="DejaVu Sans Mono"/>
          <w:b w:val="0"/>
          <w:sz w:val="16"/>
        </w:rPr>
        <w:t xml:space="preserve">          (0÷0 / 평행선 개수 / √−1 / 무한 비교 / 5차 공식)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STEP 2. "신성한 전제"를 찾아낸다.</w:t>
      </w:r>
    </w:p>
    <w:p>
      <w:r>
        <w:rPr>
          <w:rFonts w:ascii="DejaVu Sans Mono" w:hAnsi="DejaVu Sans Mono" w:eastAsia="DejaVu Sans Mono" w:cs="DejaVu Sans Mono"/>
          <w:b w:val="0"/>
          <w:sz w:val="16"/>
        </w:rPr>
        <w:t xml:space="preserve">          — 모두가 당연히 여겨 *입에 올리지도 않던* 숨은 규칙을 집어낸다.</w:t>
      </w:r>
    </w:p>
    <w:p>
      <w:r>
        <w:rPr>
          <w:rFonts w:ascii="DejaVu Sans Mono" w:hAnsi="DejaVu Sans Mono" w:eastAsia="DejaVu Sans Mono" w:cs="DejaVu Sans Mono"/>
          <w:b w:val="0"/>
          <w:sz w:val="16"/>
        </w:rPr>
        <w:t xml:space="preserve">          ★이게 가장 어렵다. 공기처럼 안 보이기 때문이다.★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STEP 3. 그 전제를 부정하거나, 뒤집거나, 옆으로 비킨다.</w:t>
      </w:r>
    </w:p>
    <w:p>
      <w:r>
        <w:rPr>
          <w:rFonts w:ascii="DejaVu Sans Mono" w:hAnsi="DejaVu Sans Mono" w:eastAsia="DejaVu Sans Mono" w:cs="DejaVu Sans Mono"/>
          <w:b w:val="0"/>
          <w:sz w:val="16"/>
        </w:rPr>
        <w:t xml:space="preserve">          — 부정(평행선 0개/무수히), 차원 키우기(직선→평면),</w:t>
      </w:r>
    </w:p>
    <w:p>
      <w:r>
        <w:rPr>
          <w:rFonts w:ascii="DejaVu Sans Mono" w:hAnsi="DejaVu Sans Mono" w:eastAsia="DejaVu Sans Mono" w:cs="DejaVu Sans Mono"/>
          <w:b w:val="0"/>
          <w:sz w:val="16"/>
        </w:rPr>
        <w:t xml:space="preserve">            도구 교체(세기→짝짓기), 시선 이동(대상→대칭), 접근으로 대체(도착→극한).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STEP 4. 새 기호·새 캔버스를 처음부터 정의한다.</w:t>
      </w:r>
    </w:p>
    <w:p>
      <w:r>
        <w:rPr>
          <w:rFonts w:ascii="DejaVu Sans Mono" w:hAnsi="DejaVu Sans Mono" w:eastAsia="DejaVu Sans Mono" w:cs="DejaVu Sans Mono"/>
          <w:b w:val="0"/>
          <w:sz w:val="16"/>
        </w:rPr>
        <w:t xml:space="preserve">          — lim / 곡률 K / i 와 복소평면 / 전단사(짝짓기) / 군 G.</w:t>
      </w:r>
    </w:p>
    <w:p>
      <w:r>
        <w:rPr>
          <w:rFonts w:ascii="DejaVu Sans Mono" w:hAnsi="DejaVu Sans Mono" w:eastAsia="DejaVu Sans Mono" w:cs="DejaVu Sans Mono"/>
          <w:b w:val="0"/>
          <w:sz w:val="16"/>
        </w:rPr>
        <w:t xml:space="preserve">          입출력과 규칙을 모호함 0으로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STEP 5. 모순을 기대했다가 새 세계를 얻는다.</w:t>
      </w:r>
    </w:p>
    <w:p>
      <w:r>
        <w:rPr>
          <w:rFonts w:ascii="DejaVu Sans Mono" w:hAnsi="DejaVu Sans Mono" w:eastAsia="DejaVu Sans Mono" w:cs="DejaVu Sans Mono"/>
          <w:b w:val="0"/>
          <w:sz w:val="16"/>
        </w:rPr>
        <w:t xml:space="preserve">          — 뒤집어도 기존 수학과 안 부딪힌다(모형·환원으로 보임).</w:t>
      </w:r>
    </w:p>
    <w:p>
      <w:r>
        <w:rPr>
          <w:rFonts w:ascii="DejaVu Sans Mono" w:hAnsi="DejaVu Sans Mono" w:eastAsia="DejaVu Sans Mono" w:cs="DejaVu Sans Mono"/>
          <w:b w:val="0"/>
          <w:sz w:val="16"/>
        </w:rPr>
        <w:t xml:space="preserve">            막힘이 풀리고, 새 질문이 줄줄이 열린다.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절차를 실전에서 검산하는 체크리스트가 **헌장 D의 5대 검문소**다. 새 기호를 STEP 4에서 그을 때마다 다섯 칸을 전부 통과시킨다.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[도구 창조 5대 검문소 — 체크리스트]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1) 환원   쉬운 경우에 기존 수학으로 정확히 되돌아오나?</w:t>
      </w:r>
    </w:p>
    <w:p>
      <w:r>
        <w:rPr>
          <w:rFonts w:ascii="DejaVu Sans Mono" w:hAnsi="DejaVu Sans Mono" w:eastAsia="DejaVu Sans Mono" w:cs="DejaVu Sans Mono"/>
          <w:b w:val="0"/>
          <w:sz w:val="16"/>
        </w:rPr>
        <w:t xml:space="preserve">             (예: 복소수 b=0이면 실수로, 곡률 K=0이면 유클리드로, lim은 매끄러운 데선 보통 미분으로.)</w:t>
      </w:r>
    </w:p>
    <w:p>
      <w:r>
        <w:rPr>
          <w:rFonts w:ascii="DejaVu Sans Mono" w:hAnsi="DejaVu Sans Mono" w:eastAsia="DejaVu Sans Mono" w:cs="DejaVu Sans Mono"/>
          <w:b w:val="0"/>
          <w:sz w:val="16"/>
        </w:rPr>
        <w:t xml:space="preserve">  □ 2) 정의   입력·출력·계산규칙에 모호함이 0인가?</w:t>
      </w:r>
    </w:p>
    <w:p>
      <w:r>
        <w:rPr>
          <w:rFonts w:ascii="DejaVu Sans Mono" w:hAnsi="DejaVu Sans Mono" w:eastAsia="DejaVu Sans Mono" w:cs="DejaVu Sans Mono"/>
          <w:b w:val="0"/>
          <w:sz w:val="16"/>
        </w:rPr>
        <w:t xml:space="preserve">             (예: i는 "i²=−1"로, 군은 네 규칙으로, 전단사는 일대일+위로 로 못 박힘.)</w:t>
      </w:r>
    </w:p>
    <w:p>
      <w:r>
        <w:rPr>
          <w:rFonts w:ascii="DejaVu Sans Mono" w:hAnsi="DejaVu Sans Mono" w:eastAsia="DejaVu Sans Mono" w:cs="DejaVu Sans Mono"/>
          <w:b w:val="0"/>
          <w:sz w:val="16"/>
        </w:rPr>
        <w:t xml:space="preserve">  □ 3) 무모순 이미 증명된 정리와 충돌하지 않나? (모형/환원으로 보일 수 있나?)</w:t>
      </w:r>
    </w:p>
    <w:p>
      <w:r>
        <w:rPr>
          <w:rFonts w:ascii="DejaVu Sans Mono" w:hAnsi="DejaVu Sans Mono" w:eastAsia="DejaVu Sans Mono" w:cs="DejaVu Sans Mono"/>
          <w:b w:val="0"/>
          <w:sz w:val="16"/>
        </w:rPr>
        <w:t xml:space="preserve">             (예: 푸앵카레 원판이 쌍곡기하를 유클리드 안에 담아 무모순을 보임.)</w:t>
      </w:r>
    </w:p>
    <w:p>
      <w:r>
        <w:rPr>
          <w:rFonts w:ascii="DejaVu Sans Mono" w:hAnsi="DejaVu Sans Mono" w:eastAsia="DejaVu Sans Mono" w:cs="DejaVu Sans Mono"/>
          <w:b w:val="0"/>
          <w:sz w:val="16"/>
        </w:rPr>
        <w:t xml:space="preserve">  □ 4) 표적   정확히 어느 벽을 겨누나? (한 문장으로)</w:t>
      </w:r>
    </w:p>
    <w:p>
      <w:r>
        <w:rPr>
          <w:rFonts w:ascii="DejaVu Sans Mono" w:hAnsi="DejaVu Sans Mono" w:eastAsia="DejaVu Sans Mono" w:cs="DejaVu Sans Mono"/>
          <w:b w:val="0"/>
          <w:sz w:val="16"/>
        </w:rPr>
        <w:t xml:space="preserve">             (예: lim은 "0÷0", 복소수는 "직선엔 90°가 없음"을 겨눔.)</w:t>
      </w:r>
    </w:p>
    <w:p>
      <w:r>
        <w:rPr>
          <w:rFonts w:ascii="DejaVu Sans Mono" w:hAnsi="DejaVu Sans Mono" w:eastAsia="DejaVu Sans Mono" w:cs="DejaVu Sans Mono"/>
          <w:b w:val="0"/>
          <w:sz w:val="16"/>
        </w:rPr>
        <w:t xml:space="preserve">  □ 5) 정직   왜 *아직* 아무도 못 만들었나? 진짜 장벽 한 문장.</w:t>
      </w:r>
    </w:p>
    <w:p>
      <w:r>
        <w:rPr>
          <w:rFonts w:ascii="DejaVu Sans Mono" w:hAnsi="DejaVu Sans Mono" w:eastAsia="DejaVu Sans Mono" w:cs="DejaVu Sans Mono"/>
          <w:b w:val="0"/>
          <w:sz w:val="16"/>
        </w:rPr>
        <w:t xml:space="preserve">             (예: 군론 — "근이라는 대상에서 눈을 떼는 발상 전환이 필요했다.")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검문소의 쓰임: STEP 2에서 "신성한 전제"를 잘못 짚으면 4번(표적)이 흐려진다. STEP 5에서 자기 도구가 그저 말장난인지 진짜인지는 1번(환원)과 3번(무모순)이 가른다. **환원에 실패하면(쉬운 경우조차 기존 수학과 안 맞으면) 그 도구는 폐기다.** 다섯 위대한 도구는 다섯 검문소를 전부 통과했기에 살아남았다.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B-3. 의문 제기 훈련 — 작은 의문에서 도구 씨앗 벼리기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절차를 손에 들고, 작은 의문 네 개를 직접 벼려 본다. 각 미니 도구를 ①~⑤ 틀로 짧게 키우고, 끝에 5대 검문소로 자가검증한다. 목표는 "완성된 도구"가 아니라 **"작은 질문에서 도구 씨앗이 자라는 길"의 시연**이다. 막히는 곳은 정직하게 막혔다고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미니 도구 ① "음수의 계승(팩토리얼)은?"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  5! = 5×4×3×2×1 = 120. 그럼 (−1)! 이나 (½)! 은? 계승은 자연수에서만 정의됐다. 자연수 사이 빈칸을 메울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  계승의 규칙 n! = n × (n−1)! 은 정수 칸에서만 한 칸씩 건너뛴다. ½ 같은 중간값엔 발 디딜 데가 없다. "×(n−1)" 곱셈만으론 칸 사이가 비어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  계승을 **매끄러운 곡선으로 잇는** 함수를 정의하자. 정수에서 n!과 정확히 같으면서, 그 사이를 메우는 곡선. 이를 적분으로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Γ(n) = ∫₀^∞ t^{n−1} e^{−t} dt     (감마 함수, Gamma function)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이 적분은 양의 정수 n에서 Γ(n) = (n−1)! 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(핵심 도약)</w:t>
      </w:r>
    </w:p>
    <w:p>
      <w:r>
        <w:rPr>
          <w:rFonts w:ascii="DejaVu Sans Mono" w:hAnsi="DejaVu Sans Mono" w:eastAsia="DejaVu Sans Mono" w:cs="DejaVu Sans Mono"/>
          <w:b w:val="0"/>
          <w:sz w:val="16"/>
        </w:rPr>
        <w:t xml:space="preserve">   · Γ : '감마'. 계승을 정수 너머로 늘린 함수.</w:t>
      </w:r>
    </w:p>
    <w:p>
      <w:r>
        <w:rPr>
          <w:rFonts w:ascii="DejaVu Sans Mono" w:hAnsi="DejaVu Sans Mono" w:eastAsia="DejaVu Sans Mono" w:cs="DejaVu Sans Mono"/>
          <w:b w:val="0"/>
          <w:sz w:val="16"/>
        </w:rPr>
        <w:t xml:space="preserve">   · ∫₀^∞ : 0부터 무한대까지 더한다(적분, 파일 24 ∫ 참조).</w:t>
      </w:r>
    </w:p>
    <w:p>
      <w:r>
        <w:rPr>
          <w:rFonts w:ascii="DejaVu Sans Mono" w:hAnsi="DejaVu Sans Mono" w:eastAsia="DejaVu Sans Mono" w:cs="DejaVu Sans Mono"/>
          <w:b w:val="0"/>
          <w:sz w:val="16"/>
        </w:rPr>
        <w:t xml:space="preserve">   · t^{n−1} e^{−t} : 더해 넣는 조각. n이 바뀌면 곡선 모양이 바뀐다.</w:t>
      </w:r>
    </w:p>
    <w:p>
      <w:r>
        <w:rPr>
          <w:rFonts w:ascii="DejaVu Sans Mono" w:hAnsi="DejaVu Sans Mono" w:eastAsia="DejaVu Sans Mono" w:cs="DejaVu Sans Mono"/>
          <w:b w:val="0"/>
          <w:sz w:val="16"/>
        </w:rPr>
        <w:t xml:space="preserve">   핵심 도약: "한 칸씩 곱하기"라는 **이산(離散) 규칙**을, **연속 적분**으로 바꿔 칸 사이를 메웠다. 그러면 Γ(½) = √π 처럼, 정수가 아닌 곳의 "계승"이 진짜 수로 나온다. (½)! = Γ(3/2) = √π/2.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음의 정수(−1, −2, …)에서는 Γ가 ∞로 터진다. "터지는 점을 어떻게 다루나"는 복소해석·해석적 연속으로 이어지고, 그 길 끝에 난제 #1(리만 제타 함수)이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 자가검증]</w:t>
      </w:r>
    </w:p>
    <w:p>
      <w:r>
        <w:rPr>
          <w:rFonts w:ascii="DejaVu Sans Mono" w:hAnsi="DejaVu Sans Mono" w:eastAsia="DejaVu Sans Mono" w:cs="DejaVu Sans Mono"/>
          <w:b w:val="0"/>
          <w:sz w:val="16"/>
        </w:rPr>
        <w:t>- 1) 환원 ✔ 양의 정수 n에서 Γ(n)=(n−1)!로 정확히 환원.</w:t>
      </w:r>
    </w:p>
    <w:p>
      <w:r>
        <w:rPr>
          <w:rFonts w:ascii="DejaVu Sans Mono" w:hAnsi="DejaVu Sans Mono" w:eastAsia="DejaVu Sans Mono" w:cs="DejaVu Sans Mono"/>
          <w:b w:val="0"/>
          <w:sz w:val="16"/>
        </w:rPr>
        <w:t>- 2) 정의 ✔ 적분으로 입출력 명확(단 수렴하는 영역에서).</w:t>
      </w:r>
    </w:p>
    <w:p>
      <w:r>
        <w:rPr>
          <w:rFonts w:ascii="DejaVu Sans Mono" w:hAnsi="DejaVu Sans Mono" w:eastAsia="DejaVu Sans Mono" w:cs="DejaVu Sans Mono"/>
          <w:b w:val="0"/>
          <w:sz w:val="16"/>
        </w:rPr>
        <w:t>- 3) 무모순 ✔ 기존 계승 값과 전부 일치.</w:t>
      </w:r>
    </w:p>
    <w:p>
      <w:r>
        <w:rPr>
          <w:rFonts w:ascii="DejaVu Sans Mono" w:hAnsi="DejaVu Sans Mono" w:eastAsia="DejaVu Sans Mono" w:cs="DejaVu Sans Mono"/>
          <w:b w:val="0"/>
          <w:sz w:val="16"/>
        </w:rPr>
        <w:t>- 4) 표적 ✔ "정수 사이 빈칸"이라는 벽을 정확히 겨눔.</w:t>
      </w:r>
    </w:p>
    <w:p>
      <w:r>
        <w:rPr>
          <w:rFonts w:ascii="DejaVu Sans Mono" w:hAnsi="DejaVu Sans Mono" w:eastAsia="DejaVu Sans Mono" w:cs="DejaVu Sans Mono"/>
          <w:b w:val="0"/>
          <w:sz w:val="16"/>
        </w:rPr>
        <w:t>- 5) 정직 — 음의 정수에서 발산하는 처리는 이 씨앗만으론 못 한다. **여기서 막힌다(정직).** 해석적 연속이라는 더 큰 도구가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미니 도구 ② "분수 차원은 가능한가? (1.5차원 같은)"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  선은 1차원, 면은 2차원. 그럼 1.5차원이 있나? 해안선처럼 "선인데 면을 거의 채울 만큼 구불구불한" 것의 차원은?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  보통 차원은 "직각 방향의 개수"라 정수만 나온다(점0, 선1, 면2). 해안선은 선이지만 자를 작게 할수록 길이가 한없이 늘어 1과 2 사이 어딘가 같다. 정수 차원으론 그 "사이"를 못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  차원을 "직각 방향 개수"가 아니라 **"확대했을 때 늘어나는 비율"**로 다시 정의하자.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D = log(조각 수) / log(확대 배율)     (상자 세기 차원, box-counting / Hausdorff)</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기존: 선을 3배 확대하면 조각 3개(=3¹) → D=1. 면은 3배에 9개(=3²) → D=2.</w:t>
      </w:r>
    </w:p>
    <w:p>
      <w:r>
        <w:rPr>
          <w:rFonts w:ascii="DejaVu Sans Mono" w:hAnsi="DejaVu Sans Mono" w:eastAsia="DejaVu Sans Mono" w:cs="DejaVu Sans Mono"/>
          <w:b w:val="0"/>
          <w:sz w:val="16"/>
        </w:rPr>
        <w:t xml:space="preserve">   코흐 곡선: 3배 확대에 조각 4개(=3^D, D=log4/log3 ≈ 1.26) → **1.26차원.**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(핵심 도약)</w:t>
      </w:r>
    </w:p>
    <w:p>
      <w:r>
        <w:rPr>
          <w:rFonts w:ascii="DejaVu Sans Mono" w:hAnsi="DejaVu Sans Mono" w:eastAsia="DejaVu Sans Mono" w:cs="DejaVu Sans Mono"/>
          <w:b w:val="0"/>
          <w:sz w:val="16"/>
        </w:rPr>
        <w:t xml:space="preserve">   · D : 차원(dimension). 이제 정수가 아니어도 된다.</w:t>
      </w:r>
    </w:p>
    <w:p>
      <w:r>
        <w:rPr>
          <w:rFonts w:ascii="DejaVu Sans Mono" w:hAnsi="DejaVu Sans Mono" w:eastAsia="DejaVu Sans Mono" w:cs="DejaVu Sans Mono"/>
          <w:b w:val="0"/>
          <w:sz w:val="16"/>
        </w:rPr>
        <w:t xml:space="preserve">   · log : 로그. "몇 제곱인가"를 캐낸다(파일 24 log 참조).</w:t>
      </w:r>
    </w:p>
    <w:p>
      <w:r>
        <w:rPr>
          <w:rFonts w:ascii="DejaVu Sans Mono" w:hAnsi="DejaVu Sans Mono" w:eastAsia="DejaVu Sans Mono" w:cs="DejaVu Sans Mono"/>
          <w:b w:val="0"/>
          <w:sz w:val="16"/>
        </w:rPr>
        <w:t xml:space="preserve">   핵심 도약: "차원 = 방향 개수"라는 신성한 전제를 버리고, **"차원 = 자를 줄일 때 세부가 늘어나는 속도"**로 측정 도구를 교체했다. 군론이 "세기→짝짓기"로 바꾼 것과 같은 종류의 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프랙탈 차원으로 난류(에너지가 큰 소용돌이→작은 소용돌이로 번지는, 난제 #8)나 카오스 끌개를 잴 수 있나? 동역학계(지구08)로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 자가검증]</w:t>
      </w:r>
    </w:p>
    <w:p>
      <w:r>
        <w:rPr>
          <w:rFonts w:ascii="DejaVu Sans Mono" w:hAnsi="DejaVu Sans Mono" w:eastAsia="DejaVu Sans Mono" w:cs="DejaVu Sans Mono"/>
          <w:b w:val="0"/>
          <w:sz w:val="16"/>
        </w:rPr>
        <w:t>- 1) 환원 ✔ 선·면·입체에서 1·2·3으로 정확히 환원.</w:t>
      </w:r>
    </w:p>
    <w:p>
      <w:r>
        <w:rPr>
          <w:rFonts w:ascii="DejaVu Sans Mono" w:hAnsi="DejaVu Sans Mono" w:eastAsia="DejaVu Sans Mono" w:cs="DejaVu Sans Mono"/>
          <w:b w:val="0"/>
          <w:sz w:val="16"/>
        </w:rPr>
        <w:t>- 2) 정의 ✔ log비로 계산규칙 명확.</w:t>
      </w:r>
    </w:p>
    <w:p>
      <w:r>
        <w:rPr>
          <w:rFonts w:ascii="DejaVu Sans Mono" w:hAnsi="DejaVu Sans Mono" w:eastAsia="DejaVu Sans Mono" w:cs="DejaVu Sans Mono"/>
          <w:b w:val="0"/>
          <w:sz w:val="16"/>
        </w:rPr>
        <w:t>- 3) 무모순 ✔ 정수 차원과 충돌 없음(특수경우로 포함).</w:t>
      </w:r>
    </w:p>
    <w:p>
      <w:r>
        <w:rPr>
          <w:rFonts w:ascii="DejaVu Sans Mono" w:hAnsi="DejaVu Sans Mono" w:eastAsia="DejaVu Sans Mono" w:cs="DejaVu Sans Mono"/>
          <w:b w:val="0"/>
          <w:sz w:val="16"/>
        </w:rPr>
        <w:t>- 4) 표적 ✔ "정수 차원이 '사이'를 못 적음"을 겨눔.</w:t>
      </w:r>
    </w:p>
    <w:p>
      <w:r>
        <w:rPr>
          <w:rFonts w:ascii="DejaVu Sans Mono" w:hAnsi="DejaVu Sans Mono" w:eastAsia="DejaVu Sans Mono" w:cs="DejaVu Sans Mono"/>
          <w:b w:val="0"/>
          <w:sz w:val="16"/>
        </w:rPr>
        <w:t>- 5) 정직 — 측정 방식(상자세기/하우스도르프)에 따라 값이 미묘히 다를 수 있다. "어느 정의가 진짜 차원인가"는 대상마다 따져야 한다(정직).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미니 도구 ③ "확률이 음수면 어떻게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  확률은 0~1이다. −0.3 확률이라는 건 없다. 그런데 양자역학 계산 중간에 "음의 확률처럼 보이는 양"이 나온다(위그너 함수). 이걸 다룰 도구가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  확률의 신성한 규칙: ① 모든 값 ≥ 0, ② 전부 더하면 1. 음수가 나오면 "일어날 가능성이 마이너스"라는 뜻이 되어 ①이 깨진다. 보통 확률 해석이 거기서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  "음수가 나오는 칸"을 금지하지 말고, **"직접 관측 가능한 양만 항상 ≥0이면 된다"**로 규칙을 약하게 풀자. 중간 계산용 분포는 음수 허용, 단 실제 측정으로 묶어 적분하면 늘 ≥0이 되도록 정의한다.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준확률 분포 W(x,p)  — 음수 허용. 단 ∫W dp = (위치 측정확률) ≥ 0 을 강제.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(핵심 도약)</w:t>
      </w:r>
    </w:p>
    <w:p>
      <w:r>
        <w:rPr>
          <w:rFonts w:ascii="DejaVu Sans Mono" w:hAnsi="DejaVu Sans Mono" w:eastAsia="DejaVu Sans Mono" w:cs="DejaVu Sans Mono"/>
          <w:b w:val="0"/>
          <w:sz w:val="16"/>
        </w:rPr>
        <w:t xml:space="preserve">   · W : 위그너 함수(Wigner function). 위치 x와 운동량 p에 동시에 붙인 "준확률".</w:t>
      </w:r>
    </w:p>
    <w:p>
      <w:r>
        <w:rPr>
          <w:rFonts w:ascii="DejaVu Sans Mono" w:hAnsi="DejaVu Sans Mono" w:eastAsia="DejaVu Sans Mono" w:cs="DejaVu Sans Mono"/>
          <w:b w:val="0"/>
          <w:sz w:val="16"/>
        </w:rPr>
        <w:t xml:space="preserve">   · "준(quasi)" : 진짜 확률은 아니고, 묶어서 적분할 때만 진짜 확률이 됨.</w:t>
      </w:r>
    </w:p>
    <w:p>
      <w:r>
        <w:rPr>
          <w:rFonts w:ascii="DejaVu Sans Mono" w:hAnsi="DejaVu Sans Mono" w:eastAsia="DejaVu Sans Mono" w:cs="DejaVu Sans Mono"/>
          <w:b w:val="0"/>
          <w:sz w:val="16"/>
        </w:rPr>
        <w:t xml:space="preserve">   핵심 도약: "모든 칸이 ≥0"이라는 전제를, **"관측으로 묶인 합만 ≥0"**으로 한 단계 풀었다. 음수 칸이 바로 양자적 간섭(겹침)을 나타내는 표식이 된다. (복소수가 "직선→평면"으로 무대를 키운 것과 비슷하게, 확률의 무대를 "양수 칸"에서 "묶으면 양수인 분포"로 넓혔다.)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음수 칸이 짙을수록 더 "양자적"이라면, 그 음수의 양으로 양자성을 *측정*할 수 있나? 양자정보(지구11)·결맞음(난제 #23)으로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 자가검증]</w:t>
      </w:r>
    </w:p>
    <w:p>
      <w:r>
        <w:rPr>
          <w:rFonts w:ascii="DejaVu Sans Mono" w:hAnsi="DejaVu Sans Mono" w:eastAsia="DejaVu Sans Mono" w:cs="DejaVu Sans Mono"/>
          <w:b w:val="0"/>
          <w:sz w:val="16"/>
        </w:rPr>
        <w:t>- 1) 환원 ✔ 고전적 상태에선 W가 어디서나 ≥0 → 보통 확률로 환원.</w:t>
      </w:r>
    </w:p>
    <w:p>
      <w:r>
        <w:rPr>
          <w:rFonts w:ascii="DejaVu Sans Mono" w:hAnsi="DejaVu Sans Mono" w:eastAsia="DejaVu Sans Mono" w:cs="DejaVu Sans Mono"/>
          <w:b w:val="0"/>
          <w:sz w:val="16"/>
        </w:rPr>
        <w:t>- 2) 정의 ✔ W의 정의식과 적분 규칙 명확.</w:t>
      </w:r>
    </w:p>
    <w:p>
      <w:r>
        <w:rPr>
          <w:rFonts w:ascii="DejaVu Sans Mono" w:hAnsi="DejaVu Sans Mono" w:eastAsia="DejaVu Sans Mono" w:cs="DejaVu Sans Mono"/>
          <w:b w:val="0"/>
          <w:sz w:val="16"/>
        </w:rPr>
        <w:t>- 3) 무모순 ✔ 측정 가능한 확률은 항상 ≥0이라 콜모고로프 확률공리와 안 부딪힘.</w:t>
      </w:r>
    </w:p>
    <w:p>
      <w:r>
        <w:rPr>
          <w:rFonts w:ascii="DejaVu Sans Mono" w:hAnsi="DejaVu Sans Mono" w:eastAsia="DejaVu Sans Mono" w:cs="DejaVu Sans Mono"/>
          <w:b w:val="0"/>
          <w:sz w:val="16"/>
        </w:rPr>
        <w:t>- 4) 표적 ✔ "음수 확률 같은 양을 못 다룸"을 겨눔.</w:t>
      </w:r>
    </w:p>
    <w:p>
      <w:r>
        <w:rPr>
          <w:rFonts w:ascii="DejaVu Sans Mono" w:hAnsi="DejaVu Sans Mono" w:eastAsia="DejaVu Sans Mono" w:cs="DejaVu Sans Mono"/>
          <w:b w:val="0"/>
          <w:sz w:val="16"/>
        </w:rPr>
        <w:t>- 5) 정직 — "음수 칸 자체"에 직접 물리적 의미를 주려 하면 해석이 갈린다. 측정으로 묶기 전엔 의미를 못 박을 수 없다(정직).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미니 도구 ④ "거리가 삼각형 규칙을 안 지키면? (음의 거리)"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의문  보통 거리는 둘러 가면 더 멀다(삼각부등식). 그런데 특수 상대성의 시공간에서는 빛을 따라가면 "거리(간격)"가 0이 되고, 어떤 두 사건은 간격²이 음수다. 거리가 음수도 되는 자를 어떻게 적나?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벽  보통 거리의 신성한 규칙: 항상 ≥0, 같은 점일 때만 0. 거리² = Δx²+Δy²+Δz² 은 절대 음수가 안 된다. 시간을 섞으면 이게 안 맞는다.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발명  거리 공식의 **부호 하나를 뒤집자.** 시간 항에 마이너스를 붙인다.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s² = −(cΔt)² + Δx² + Δy² + Δz²     (민코프스키 간격, Minkowski interval)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c는 빛의 속도. 시간 항만 −부호.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해부 (핵심 도약)</w:t>
      </w:r>
    </w:p>
    <w:p>
      <w:r>
        <w:rPr>
          <w:rFonts w:ascii="DejaVu Sans Mono" w:hAnsi="DejaVu Sans Mono" w:eastAsia="DejaVu Sans Mono" w:cs="DejaVu Sans Mono"/>
          <w:b w:val="0"/>
          <w:sz w:val="16"/>
        </w:rPr>
        <w:t xml:space="preserve">   · s² : 시공간 간격의 제곱. **음수도 될 수 있다.**</w:t>
      </w:r>
    </w:p>
    <w:p>
      <w:r>
        <w:rPr>
          <w:rFonts w:ascii="DejaVu Sans Mono" w:hAnsi="DejaVu Sans Mono" w:eastAsia="DejaVu Sans Mono" w:cs="DejaVu Sans Mono"/>
          <w:b w:val="0"/>
          <w:sz w:val="16"/>
        </w:rPr>
        <w:t xml:space="preserve">   · −(cΔt)² : 시간 항. 마이너스가 붙어 공간 항과 *부호가 다르다*.</w:t>
      </w:r>
    </w:p>
    <w:p>
      <w:r>
        <w:rPr>
          <w:rFonts w:ascii="DejaVu Sans Mono" w:hAnsi="DejaVu Sans Mono" w:eastAsia="DejaVu Sans Mono" w:cs="DejaVu Sans Mono"/>
          <w:b w:val="0"/>
          <w:sz w:val="16"/>
        </w:rPr>
        <w:t xml:space="preserve">   핵심 도약: "거리²은 항상 ≥0(모든 항이 +)"이라는 신성한 전제를, **부호 하나(시간 항을 −)**로 깼다. 비유클리드 기하가 평행선 공준을 부정한 것과 같은 종류의 한 글자 뒤집기다. 이로써 "빛의 경로는 s²=0(널 간격)", "인과적으로 이어진 사건은 s²&lt;0(시간꼴)"이 한 자로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새 의문  이 ∓부호 자를 점마다 휘게 하면(중력)? → 일반 상대성의 휜 시공간(지구03)·난제 #10·#11로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 자가검증]</w:t>
      </w:r>
    </w:p>
    <w:p>
      <w:r>
        <w:rPr>
          <w:rFonts w:ascii="DejaVu Sans Mono" w:hAnsi="DejaVu Sans Mono" w:eastAsia="DejaVu Sans Mono" w:cs="DejaVu Sans Mono"/>
          <w:b w:val="0"/>
          <w:sz w:val="16"/>
        </w:rPr>
        <w:t>- 1) 환원 ✔ 같은 시각(Δt=0)만 보면 보통 피타고라스 거리로 환원.</w:t>
      </w:r>
    </w:p>
    <w:p>
      <w:r>
        <w:rPr>
          <w:rFonts w:ascii="DejaVu Sans Mono" w:hAnsi="DejaVu Sans Mono" w:eastAsia="DejaVu Sans Mono" w:cs="DejaVu Sans Mono"/>
          <w:b w:val="0"/>
          <w:sz w:val="16"/>
        </w:rPr>
        <w:t>- 2) 정의 ✔ 부호 규칙 명확.</w:t>
      </w:r>
    </w:p>
    <w:p>
      <w:r>
        <w:rPr>
          <w:rFonts w:ascii="DejaVu Sans Mono" w:hAnsi="DejaVu Sans Mono" w:eastAsia="DejaVu Sans Mono" w:cs="DejaVu Sans Mono"/>
          <w:b w:val="0"/>
          <w:sz w:val="16"/>
        </w:rPr>
        <w:t>- 3) 무모순 ✔ 유클리드 거리를 "부호 (+,+,+,+)" 특수경우로 포함, 충돌 없음.</w:t>
      </w:r>
    </w:p>
    <w:p>
      <w:r>
        <w:rPr>
          <w:rFonts w:ascii="DejaVu Sans Mono" w:hAnsi="DejaVu Sans Mono" w:eastAsia="DejaVu Sans Mono" w:cs="DejaVu Sans Mono"/>
          <w:b w:val="0"/>
          <w:sz w:val="16"/>
        </w:rPr>
        <w:t>- 4) 표적 ✔ "거리²이 음수가 못 됨"을 겨눔.</w:t>
      </w:r>
    </w:p>
    <w:p>
      <w:r>
        <w:rPr>
          <w:rFonts w:ascii="DejaVu Sans Mono" w:hAnsi="DejaVu Sans Mono" w:eastAsia="DejaVu Sans Mono" w:cs="DejaVu Sans Mono"/>
          <w:b w:val="0"/>
          <w:sz w:val="16"/>
        </w:rPr>
        <w:t>- 5) 정직 — s²이 음수라 "거리"라는 말의 직관(가까움)이 깨진다. 이건 부호규약(signature) 선택이며, 어떤 분야는 (−,+,+,+) 대신 (+,−,−,−)를 쓴다 — 맥락마다 못 박아야 한다(정직).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네 미니 도구의 공통점: 전부 B-2의 STEP 1~5와 5대 검문소를 그대로 탔다. 막다른 작은 질문 → 신성한 전제 한 개 적발(이산 곱셈 / 정수 차원 / 모든 칸 ≥0 / 모든 부호 +) → 부정·교체·완화·차원확장 → 새 기호 정의(Γ / D / W / s²) → 환원 검문 통과로 살아남음. **위대한 다섯 도구와 작은 네 씨앗은 같은 절차를 탔다. 크기만 다르다.**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B-4. C로의 다리 — "여기가 네 빈칸"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무기 매트릭스(파일 30에서 완성될 표의 미리보기)로, 30난제 각각에 **"기존 도구가 정확히 부서지는 자리 = 네가 새 연산자를 놓을 칸"**이 있음을 보인다. 모든 난제는 같은 모양이다. "강력한 도구로 여기까지 왔다. 그런데 *바로 이 한 칸*에서 그 도구가 무너진다." 그 빈칸이 네가 B-2 절차로 새 기호를 그을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난제              여기까지는 됨(기존 도구)          ← 부서지는 칸(네 빈칸) →            네 새 연산자의 표적</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#1  리만가설      복소해석으로 제타함수 정의        제타의 0이 *왜* 한 직선에?          소수 리듬을 한 자로 잡는 양</w:t>
      </w:r>
    </w:p>
    <w:p>
      <w:r>
        <w:rPr>
          <w:rFonts w:ascii="DejaVu Sans Mono" w:hAnsi="DejaVu Sans Mono" w:eastAsia="DejaVu Sans Mono" w:cs="DejaVu Sans Mono"/>
          <w:b w:val="0"/>
          <w:sz w:val="16"/>
        </w:rPr>
        <w:t xml:space="preserve"> #2  P vs NP       문제를 다항/지수로 분류           '찾기≠확인'을 *증명*하는 칸          난이도의 본질을 재는 척도</w:t>
      </w:r>
    </w:p>
    <w:p>
      <w:r>
        <w:rPr>
          <w:rFonts w:ascii="DejaVu Sans Mono" w:hAnsi="DejaVu Sans Mono" w:eastAsia="DejaVu Sans Mono" w:cs="DejaVu Sans Mono"/>
          <w:b w:val="0"/>
          <w:sz w:val="16"/>
        </w:rPr>
        <w:t xml:space="preserve"> #3  다양체분류    호몰로지·곡률로 일부 구별         4차원에서 불변량이 모자란 칸         새 위상 불변량</w:t>
      </w:r>
    </w:p>
    <w:p>
      <w:r>
        <w:rPr>
          <w:rFonts w:ascii="DejaVu Sans Mono" w:hAnsi="DejaVu Sans Mono" w:eastAsia="DejaVu Sans Mono" w:cs="DejaVu Sans Mono"/>
          <w:b w:val="0"/>
          <w:sz w:val="16"/>
        </w:rPr>
        <w:t xml:space="preserve"> #4  비선형PDE     선형 PDE는 다 푼다               비선형항이 도구를 깨는 칸            모든 비선형에 통하는 풀이언어</w:t>
      </w:r>
    </w:p>
    <w:p>
      <w:r>
        <w:rPr>
          <w:rFonts w:ascii="DejaVu Sans Mono" w:hAnsi="DejaVu Sans Mono" w:eastAsia="DejaVu Sans Mono" w:cs="DejaVu Sans Mono"/>
          <w:b w:val="0"/>
          <w:sz w:val="16"/>
        </w:rPr>
        <w:t xml:space="preserve"> #5  힐베르트붕괴  유니터리 진화는 매끄러움          측정 순간 '툭' 정해지는 칸           붕괴를 적는 연산자</w:t>
      </w:r>
    </w:p>
    <w:p>
      <w:r>
        <w:rPr>
          <w:rFonts w:ascii="DejaVu Sans Mono" w:hAnsi="DejaVu Sans Mono" w:eastAsia="DejaVu Sans Mono" w:cs="DejaVu Sans Mono"/>
          <w:b w:val="0"/>
          <w:sz w:val="16"/>
        </w:rPr>
        <w:t xml:space="preserve"> #6  이산미적분    연속 미적분은 강력함             띄엄띄엄엔 극한이 없는 칸            이산판 ∫·∂</w:t>
      </w:r>
    </w:p>
    <w:p>
      <w:r>
        <w:rPr>
          <w:rFonts w:ascii="DejaVu Sans Mono" w:hAnsi="DejaVu Sans Mono" w:eastAsia="DejaVu Sans Mono" w:cs="DejaVu Sans Mono"/>
          <w:b w:val="0"/>
          <w:sz w:val="16"/>
        </w:rPr>
        <w:t xml:space="preserve"> #7  에르고드성    측도·평균은 정의됨               시간평균=공간평균이 깨지는 칸        섞임을 재는 양</w:t>
      </w:r>
    </w:p>
    <w:p>
      <w:r>
        <w:rPr>
          <w:rFonts w:ascii="DejaVu Sans Mono" w:hAnsi="DejaVu Sans Mono" w:eastAsia="DejaVu Sans Mono" w:cs="DejaVu Sans Mono"/>
          <w:b w:val="0"/>
          <w:sz w:val="16"/>
        </w:rPr>
        <w:t xml:space="preserve"> #8  나비에S.      약한 해는 존재                   3D 매끄러움이 *폭발*하는 칸          캐스케이드를 가두는 척도</w:t>
      </w:r>
    </w:p>
    <w:p>
      <w:r>
        <w:rPr>
          <w:rFonts w:ascii="DejaVu Sans Mono" w:hAnsi="DejaVu Sans Mono" w:eastAsia="DejaVu Sans Mono" w:cs="DejaVu Sans Mono"/>
          <w:b w:val="0"/>
          <w:sz w:val="16"/>
        </w:rPr>
        <w:t xml:space="preserve"> #9  QFT무한대     섭동·재규격화로 일부 처리         ∞가 남는 비섭동 칸                   유한하게 만드는 캔버스</w:t>
      </w:r>
    </w:p>
    <w:p>
      <w:r>
        <w:rPr>
          <w:rFonts w:ascii="DejaVu Sans Mono" w:hAnsi="DejaVu Sans Mono" w:eastAsia="DejaVu Sans Mono" w:cs="DejaVu Sans Mono"/>
          <w:b w:val="0"/>
          <w:sz w:val="16"/>
        </w:rPr>
        <w:t xml:space="preserve"> #10 양자중력      GR과 QM 각각은 됨               둘이 만나면 곡률이 흔들리는 칸        양자화된 시공간 양</w:t>
      </w:r>
    </w:p>
    <w:p>
      <w:r>
        <w:rPr>
          <w:rFonts w:ascii="DejaVu Sans Mono" w:hAnsi="DejaVu Sans Mono" w:eastAsia="DejaVu Sans Mono" w:cs="DejaVu Sans Mono"/>
          <w:b w:val="0"/>
          <w:sz w:val="16"/>
        </w:rPr>
        <w:t xml:space="preserve"> #11 블랙홀충돌    선형 근사로 파형 일부            특이점·강한 장이 깨는 칸             특이점 근처 기하</w:t>
      </w:r>
    </w:p>
    <w:p>
      <w:r>
        <w:rPr>
          <w:rFonts w:ascii="DejaVu Sans Mono" w:hAnsi="DejaVu Sans Mono" w:eastAsia="DejaVu Sans Mono" w:cs="DejaVu Sans Mono"/>
          <w:b w:val="0"/>
          <w:sz w:val="16"/>
        </w:rPr>
        <w:t xml:space="preserve"> #12 유리상전이    상전이 이론 일부                 '멈춤'에 질서변수가 없는 칸           무질서 멈춤의 질서변수</w:t>
      </w:r>
    </w:p>
    <w:p>
      <w:r>
        <w:rPr>
          <w:rFonts w:ascii="DejaVu Sans Mono" w:hAnsi="DejaVu Sans Mono" w:eastAsia="DejaVu Sans Mono" w:cs="DejaVu Sans Mono"/>
          <w:b w:val="0"/>
          <w:sz w:val="16"/>
        </w:rPr>
        <w:t xml:space="preserve"> #13 암흑물질      중력 법칙은 맞음                 안 보이는 질량의 식이 빈 칸          새 장(場)의 후보식</w:t>
      </w:r>
    </w:p>
    <w:p>
      <w:r>
        <w:rPr>
          <w:rFonts w:ascii="DejaVu Sans Mono" w:hAnsi="DejaVu Sans Mono" w:eastAsia="DejaVu Sans Mono" w:cs="DejaVu Sans Mono"/>
          <w:b w:val="0"/>
          <w:sz w:val="16"/>
        </w:rPr>
        <w:t xml:space="preserve"> #14 비가우시안    가우스 통계는 강력               치우침(비대칭)을 못 잡는 칸          고차 상관의 압축량</w:t>
      </w:r>
    </w:p>
    <w:p>
      <w:r>
        <w:rPr>
          <w:rFonts w:ascii="DejaVu Sans Mono" w:hAnsi="DejaVu Sans Mono" w:eastAsia="DejaVu Sans Mono" w:cs="DejaVu Sans Mono"/>
          <w:b w:val="0"/>
          <w:sz w:val="16"/>
        </w:rPr>
        <w:t xml:space="preserve"> #15 극초음속MHD   각 효과 따로는 풀림              플라즈마+자기장+충격 엉킨 칸         결합 방정식의 닫힘</w:t>
      </w:r>
    </w:p>
    <w:p>
      <w:r>
        <w:rPr>
          <w:rFonts w:ascii="DejaVu Sans Mono" w:hAnsi="DejaVu Sans Mono" w:eastAsia="DejaVu Sans Mono" w:cs="DejaVu Sans Mono"/>
          <w:b w:val="0"/>
          <w:sz w:val="16"/>
        </w:rPr>
        <w:t xml:space="preserve"> #16 핵융합난류    평형은 계산됨                    난류 수송이 새는 칸                  난류 플럭스의 예측량</w:t>
      </w:r>
    </w:p>
    <w:p>
      <w:r>
        <w:rPr>
          <w:rFonts w:ascii="DejaVu Sans Mono" w:hAnsi="DejaVu Sans Mono" w:eastAsia="DejaVu Sans Mono" w:cs="DejaVu Sans Mono"/>
          <w:b w:val="0"/>
          <w:sz w:val="16"/>
        </w:rPr>
        <w:t xml:space="preserve"> #17 전력망붕괴    개별 고장은 모델됨               연쇄(캐스케이드) 임계 칸             붕괴 임계 지표</w:t>
      </w:r>
    </w:p>
    <w:p>
      <w:r>
        <w:rPr>
          <w:rFonts w:ascii="DejaVu Sans Mono" w:hAnsi="DejaVu Sans Mono" w:eastAsia="DejaVu Sans Mono" w:cs="DejaVu Sans Mono"/>
          <w:b w:val="0"/>
          <w:sz w:val="16"/>
        </w:rPr>
        <w:t xml:space="preserve"> #18 기후멀티스케일 각 규모 모델 따로               구름~지구를 잇는 칸                  규모를 가로지르는 연산자</w:t>
      </w:r>
    </w:p>
    <w:p>
      <w:r>
        <w:rPr>
          <w:rFonts w:ascii="DejaVu Sans Mono" w:hAnsi="DejaVu Sans Mono" w:eastAsia="DejaVu Sans Mono" w:cs="DejaVu Sans Mono"/>
          <w:b w:val="0"/>
          <w:sz w:val="16"/>
        </w:rPr>
        <w:t xml:space="preserve"> #19 유연로봇      강체 역기구학은 됨               무한자유도 역계산 칸                 연속체 역해</w:t>
      </w:r>
    </w:p>
    <w:p>
      <w:r>
        <w:rPr>
          <w:rFonts w:ascii="DejaVu Sans Mono" w:hAnsi="DejaVu Sans Mono" w:eastAsia="DejaVu Sans Mono" w:cs="DejaVu Sans Mono"/>
          <w:b w:val="0"/>
          <w:sz w:val="16"/>
        </w:rPr>
        <w:t xml:space="preserve"> #20 군집제어      소수 제어는 됨                   수천 개 안정성 칸                    창발 안정성 척도</w:t>
      </w:r>
    </w:p>
    <w:p>
      <w:r>
        <w:rPr>
          <w:rFonts w:ascii="DejaVu Sans Mono" w:hAnsi="DejaVu Sans Mono" w:eastAsia="DejaVu Sans Mono" w:cs="DejaVu Sans Mono"/>
          <w:b w:val="0"/>
          <w:sz w:val="16"/>
        </w:rPr>
        <w:t xml:space="preserve"> #21 파괴역학      탄성은 계산됨                    균열이 갑자기 번지는 칸              균열 임계 연산자</w:t>
      </w:r>
    </w:p>
    <w:p>
      <w:r>
        <w:rPr>
          <w:rFonts w:ascii="DejaVu Sans Mono" w:hAnsi="DejaVu Sans Mono" w:eastAsia="DejaVu Sans Mono" w:cs="DejaVu Sans Mono"/>
          <w:b w:val="0"/>
          <w:sz w:val="16"/>
        </w:rPr>
        <w:t xml:space="preserve"> #22 메타물질      순방향 산란은 됨                 원하는 성질→구조 역설계 칸          역설계 사상</w:t>
      </w:r>
    </w:p>
    <w:p>
      <w:r>
        <w:rPr>
          <w:rFonts w:ascii="DejaVu Sans Mono" w:hAnsi="DejaVu Sans Mono" w:eastAsia="DejaVu Sans Mono" w:cs="DejaVu Sans Mono"/>
          <w:b w:val="0"/>
          <w:sz w:val="16"/>
        </w:rPr>
        <w:t xml:space="preserve"> #23 결맞음어긋남  닫힌계 진화는 됨                 환경으로 새는 칸                     결맞음 손실의 척도</w:t>
      </w:r>
    </w:p>
    <w:p>
      <w:r>
        <w:rPr>
          <w:rFonts w:ascii="DejaVu Sans Mono" w:hAnsi="DejaVu Sans Mono" w:eastAsia="DejaVu Sans Mono" w:cs="DejaVu Sans Mono"/>
          <w:b w:val="0"/>
          <w:sz w:val="16"/>
        </w:rPr>
        <w:t xml:space="preserve"> #24 강상관전자    약한 상관은 풀림                 강하게 미는 수천 전자 칸             다체 상관 압축량</w:t>
      </w:r>
    </w:p>
    <w:p>
      <w:r>
        <w:rPr>
          <w:rFonts w:ascii="DejaVu Sans Mono" w:hAnsi="DejaVu Sans Mono" w:eastAsia="DejaVu Sans Mono" w:cs="DejaVu Sans Mono"/>
          <w:b w:val="0"/>
          <w:sz w:val="16"/>
        </w:rPr>
        <w:t xml:space="preserve"> #25 양자카오스    랜덤행렬 통계 관찰               왜 준위간격이 그걸 닮나 칸           양자-고전 다리 양</w:t>
      </w:r>
    </w:p>
    <w:p>
      <w:r>
        <w:rPr>
          <w:rFonts w:ascii="DejaVu Sans Mono" w:hAnsi="DejaVu Sans Mono" w:eastAsia="DejaVu Sans Mono" w:cs="DejaVu Sans Mono"/>
          <w:b w:val="0"/>
          <w:sz w:val="16"/>
        </w:rPr>
        <w:t xml:space="preserve"> #26 QCD비섭동     섭동 영역은 계산됨               색가둠의 비섭동 칸                   가둠을 적는 양</w:t>
      </w:r>
    </w:p>
    <w:p>
      <w:r>
        <w:rPr>
          <w:rFonts w:ascii="DejaVu Sans Mono" w:hAnsi="DejaVu Sans Mono" w:eastAsia="DejaVu Sans Mono" w:cs="DejaVu Sans Mono"/>
          <w:b w:val="0"/>
          <w:sz w:val="16"/>
        </w:rPr>
        <w:t xml:space="preserve"> #27 얽힘위상      얽힘 측정은 됨                   위상으로 분류하는 칸                 얽힘 위상 불변량</w:t>
      </w:r>
    </w:p>
    <w:p>
      <w:r>
        <w:rPr>
          <w:rFonts w:ascii="DejaVu Sans Mono" w:hAnsi="DejaVu Sans Mono" w:eastAsia="DejaVu Sans Mono" w:cs="DejaVu Sans Mono"/>
          <w:b w:val="0"/>
          <w:sz w:val="16"/>
        </w:rPr>
        <w:t xml:space="preserve"> #28 붕괴경계      양자·고전 각각은 됨             경계가 *어디서* 갈리나 칸            경계를 긋는 척도</w:t>
      </w:r>
    </w:p>
    <w:p>
      <w:r>
        <w:rPr>
          <w:rFonts w:ascii="DejaVu Sans Mono" w:hAnsi="DejaVu Sans Mono" w:eastAsia="DejaVu Sans Mono" w:cs="DejaVu Sans Mono"/>
          <w:b w:val="0"/>
          <w:sz w:val="16"/>
        </w:rPr>
        <w:t xml:space="preserve"> #29 비마르코프    마르코프(무기억) 잡음은 됨        과거를 기억하는 잡음 칸              기억 있는 잡음 연산자</w:t>
      </w:r>
    </w:p>
    <w:p>
      <w:r>
        <w:rPr>
          <w:rFonts w:ascii="DejaVu Sans Mono" w:hAnsi="DejaVu Sans Mono" w:eastAsia="DejaVu Sans Mono" w:cs="DejaVu Sans Mono"/>
          <w:b w:val="0"/>
          <w:sz w:val="16"/>
        </w:rPr>
        <w:t xml:space="preserve"> #30 위상절연체    띠 이론은 됨                     표면 전류를 정하는 위상수 칸         위상 불변량(정수)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표를 읽는 법은 한 가지다. 가운데 칸("부서지는 칸")이 항상 비어 있다. 그 빈칸이 인류가 아직 도구를 못 그은 자리다. 파일 26~29(단련 전장)에서는 각 난제를 양식 C로 펼쳐, ① 현상 → ② 동원 무기(어느 지구 어느 도구를 어디까지) → ③ 모든 도구의 파탄을 ASCII로 → ④ 〈도구 설계 의뢰〉(네가 그을 새 연산자 + 5대 검문소) → ⑤ 정직한 최전선 순으로, 이 빈칸 앞에 너를 세운다.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그때 네 손에 든 것이 이 문서다. B-1의 다섯 탄생은 "신성한 규칙을 어떻게 뒤집는가"의 표본이고, B-2의 STEP 1~5와 5대 검문소는 그 뒤집기를 실수 없이 진행하는 절차이며, B-3의 네 씨앗은 작은 질문에서 그 절차가 실제로 도는 걸 보인 시연이다.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첫 번째 전장 예고 — 파일 26, 난제 #1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다음 파일(26)의 첫 칸은 난제 #1 리만가설이다. 그 의문은 이렇게 시작한다.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**소수(2,3,5,7,11,…)는 듬성듬성, 불규칙하게 흩어져 있는 것처럼 보인다. 그런데 그 흩어짐에 숨은 리듬이, 복소평면 위 한 직선(실수부 ½) 위에 전부 모여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우리가 B-1·B-3에서 만진 세 도구가 한자리에 모인다. 복소수(도구 3)가 만든 평면, 그 평면 위로 늘여진 함수(미니 도구 ①의 감마 함수가 길을 튼 해석적 연속), 그리고 "0이 어디 모이나"라는 분포의 질문. 파일 26은 이 도구들이 제타 함수를 정의하는 데까지는 따라가다가, **"그 0들이 왜 하필 한 직선 위에 있는가"라는 한 칸에서 모든 도구가 멈추는** 자리를 ASCII로 보이고, 그 빈칸에 네가 새 양을 설계하도록 의뢰한다.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소수의 리듬이 정말 한 직선에 숨어 있나? 그 직선 앞에서 도구가 어디서 부서지는지 — 파일 26에서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자가 감사 (이 문서)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맡은 항목 4개(B-1 발명의해부 / B-2 도구창조법 / B-3 의문훈련 / B-4 C로의다리) 전부 다룸. ✔</w:t>
      </w:r>
    </w:p>
    <w:p>
      <w:r>
        <w:rPr>
          <w:rFonts w:ascii="DejaVu Sans Mono" w:hAnsi="DejaVu Sans Mono" w:eastAsia="DejaVu Sans Mono" w:cs="DejaVu Sans Mono"/>
          <w:b w:val="0"/>
          <w:sz w:val="16"/>
        </w:rPr>
        <w:t>- □ B-1 다섯 도구 각각 ①의문 ②벽 ③발명 ④해부(핵심도약) ⑤새세계 5마디 갖춤. ✔ (비유클리드는 골드 표본 깊이로 더 길게.)</w:t>
      </w:r>
    </w:p>
    <w:p>
      <w:r>
        <w:rPr>
          <w:rFonts w:ascii="DejaVu Sans Mono" w:hAnsi="DejaVu Sans Mono" w:eastAsia="DejaVu Sans Mono" w:cs="DejaVu Sans Mono"/>
          <w:b w:val="0"/>
          <w:sz w:val="16"/>
        </w:rPr>
        <w:t>- □ 해부에 R0→R4 단 전환표지(▲ …이유) 넣음(다섯 도구 전부). ✔</w:t>
      </w:r>
    </w:p>
    <w:p>
      <w:r>
        <w:rPr>
          <w:rFonts w:ascii="DejaVu Sans Mono" w:hAnsi="DejaVu Sans Mono" w:eastAsia="DejaVu Sans Mono" w:cs="DejaVu Sans Mono"/>
          <w:b w:val="0"/>
          <w:sz w:val="16"/>
        </w:rPr>
        <w:t>- □ 등장 기호 첫 등장 시 해부(lim, Δ, d, K, i, Re/Im, e^{iθ}, Γ, ∫, log, W, s², G, e 등), 중의성 기호 맥락 못박음(i=허수단위 vs 전류, 부호규약 등). ✔</w:t>
      </w:r>
    </w:p>
    <w:p>
      <w:r>
        <w:rPr>
          <w:rFonts w:ascii="DejaVu Sans Mono" w:hAnsi="DejaVu Sans Mono" w:eastAsia="DejaVu Sans Mono" w:cs="DejaVu Sans Mono"/>
          <w:b w:val="0"/>
          <w:sz w:val="16"/>
        </w:rPr>
        <w:t>- □ 등장 공식 한 글자씩 + 통째 의미 + 부서지는 곳 해부. ✔</w:t>
      </w:r>
    </w:p>
    <w:p>
      <w:r>
        <w:rPr>
          <w:rFonts w:ascii="DejaVu Sans Mono" w:hAnsi="DejaVu Sans Mono" w:eastAsia="DejaVu Sans Mono" w:cs="DejaVu Sans Mono"/>
          <w:b w:val="0"/>
          <w:sz w:val="16"/>
        </w:rPr>
        <w:t>- □ 새 기호 제안(B-3 미니도구 4개)마다 5대 검문소 통과 또는 막힘 정직 표기. ✔ (B-2에 5대 검문소 체크리스트 본문 포함.)</w:t>
      </w:r>
    </w:p>
    <w:p>
      <w:r>
        <w:rPr>
          <w:rFonts w:ascii="DejaVu Sans Mono" w:hAnsi="DejaVu Sans Mono" w:eastAsia="DejaVu Sans Mono" w:cs="DejaVu Sans Mono"/>
          <w:b w:val="0"/>
          <w:sz w:val="16"/>
        </w:rPr>
        <w:t>- □ 이음새: 첫머리 파일24의 ⑤("도구는 어떻게 태어나는가") 받음, 끝에서 파일26 난제#1 ①로 넘김. ✔</w:t>
      </w:r>
    </w:p>
    <w:p>
      <w:r>
        <w:rPr>
          <w:rFonts w:ascii="DejaVu Sans Mono" w:hAnsi="DejaVu Sans Mono" w:eastAsia="DejaVu Sans Mono" w:cs="DejaVu Sans Mono"/>
          <w:b w:val="0"/>
          <w:sz w:val="16"/>
        </w:rPr>
        <w:t>- □ 헌장 G 금지어 0개(생략류·근거없는 단정류·공허한 선동류 전부 없음), 선언·외침조 없음(외침 대신 메커니즘만). ✔</w:t>
      </w:r>
    </w:p>
    <w:p>
      <w:r>
        <w:rPr>
          <w:rFonts w:ascii="DejaVu Sans Mono" w:hAnsi="DejaVu Sans Mono" w:eastAsia="DejaVu Sans Mono" w:cs="DejaVu Sans Mono"/>
          <w:b w:val="0"/>
          <w:sz w:val="16"/>
        </w:rPr>
        <w:t>- □ 가짜 해답 0개, 모르는 곳 "여기서부터 인류가 모른다" 명시(연속체가설, QCD색가둠, 미니도구 정직 표기 등). ✔</w:t>
      </w:r>
    </w:p>
    <w:p>
      <w:r>
        <w:rPr>
          <w:rFonts w:ascii="DejaVu Sans Mono" w:hAnsi="DejaVu Sans Mono" w:eastAsia="DejaVu Sans Mono" w:cs="DejaVu Sans Mono"/>
          <w:b w:val="0"/>
          <w:sz w:val="16"/>
        </w:rPr>
        <w:t>- □ 중2가 읽어 이해되게(공/말안장/양과 돌멩이/정삼각형 회전 비유), ASCII가 '벽'·'새 캔버스'에 들어감. ✔</w:t>
      </w:r>
    </w:p>
    <w:p>
      <w:r>
        <w:rPr>
          <w:rFonts w:ascii="DejaVu Sans Mono" w:hAnsi="DejaVu Sans Mono" w:eastAsia="DejaVu Sans Mono" w:cs="DejaVu Sans Mono"/>
          <w:b w:val="0"/>
          <w:sz w:val="16"/>
        </w:rPr>
        <w:t>- □ 분량 골드 예시 기준 이상(비유클리드 사례를 표본 깊이로).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작성 완료. 이 문서 총 줄 수: 아래 명령으로 확인.</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26_C_난제_수학_01-07.md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C] · 단련 전장 수학 · 다루는 항목: 난제 #1~#7</w:t>
      </w:r>
    </w:p>
    <w:p>
      <w:r>
        <w:rPr>
          <w:rFonts w:ascii="DejaVu Sans Mono" w:hAnsi="DejaVu Sans Mono" w:eastAsia="DejaVu Sans Mono" w:cs="DejaVu Sans Mono"/>
          <w:b/>
          <w:color w:val="1F3A6E"/>
          <w:sz w:val="20"/>
        </w:rPr>
        <w:t>← 직전: "소수의 리듬이 한 직선에 숨어 있나?"(파일 25)  |  → 다음: "물·공기 흐름이 영원히 매끄러울까, 어디서 폭발하나?"(파일 27, 난제 #8)</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#1리만 [x] #2PvsNP [x] #3다양체분류 [x] #4비선형PDE [x] #5힐베르트붕괴 [x] #6이산미적분 [x] #7에르고드성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전장(戰場)을 여는 말 — 여기는 '푸는 곳'이 아니라 '벼리는 곳'</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 25 〈각성서〉가 마지막에 던진 의문을 그대로 받아 든다.</w:t>
      </w:r>
    </w:p>
    <w:p>
      <w:r>
        <w:rPr>
          <w:rFonts w:ascii="DejaVu Sans Mono" w:hAnsi="DejaVu Sans Mono" w:eastAsia="DejaVu Sans Mono" w:cs="DejaVu Sans Mono"/>
          <w:b w:val="0"/>
          <w:sz w:val="16"/>
        </w:rPr>
        <w:t>"소수는 왜 그렇게 흩어져 있나? 그 흩어짐의 리듬이 정말 한 직선 위에 숨어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문서에서 우리는 단 하나도 풀지 않는다. 난제를 푸는 것은 인류가 50년~160년째</w:t>
      </w:r>
    </w:p>
    <w:p>
      <w:r>
        <w:rPr>
          <w:rFonts w:ascii="DejaVu Sans Mono" w:hAnsi="DejaVu Sans Mono" w:eastAsia="DejaVu Sans Mono" w:cs="DejaVu Sans Mono"/>
          <w:b w:val="0"/>
          <w:sz w:val="16"/>
        </w:rPr>
        <w:t>못 한 일이고, 우리 목적도 아니다. 우리 목적은 이것이다: 각 난제 앞에서 기존 도구가</w:t>
      </w:r>
    </w:p>
    <w:p>
      <w:r>
        <w:rPr>
          <w:rFonts w:ascii="DejaVu Sans Mono" w:hAnsi="DejaVu Sans Mono" w:eastAsia="DejaVu Sans Mono" w:cs="DejaVu Sans Mono"/>
          <w:b w:val="0"/>
          <w:sz w:val="16"/>
        </w:rPr>
        <w:t>*정확히 어디서* 부러지는지를 보고, 그 부러진 자리에 끼울 '새 도구'를 설계 의뢰하는 것.</w:t>
      </w:r>
    </w:p>
    <w:p>
      <w:r>
        <w:rPr>
          <w:rFonts w:ascii="DejaVu Sans Mono" w:hAnsi="DejaVu Sans Mono" w:eastAsia="DejaVu Sans Mono" w:cs="DejaVu Sans Mono"/>
          <w:b w:val="0"/>
          <w:sz w:val="16"/>
        </w:rPr>
        <w:t>대장간으로 치면, 칼을 휘둘러 적을 베는 게 아니라, 칼이 어디서 이가 빠지는지를 보고</w:t>
      </w:r>
    </w:p>
    <w:p>
      <w:r>
        <w:rPr>
          <w:rFonts w:ascii="DejaVu Sans Mono" w:hAnsi="DejaVu Sans Mono" w:eastAsia="DejaVu Sans Mono" w:cs="DejaVu Sans Mono"/>
          <w:b w:val="0"/>
          <w:sz w:val="16"/>
        </w:rPr>
        <w:t>'그 자리에 맞는 새 합금'의 설계도를 그리는 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그래서 각 난제는 다섯 마디로 간다.</w:t>
      </w:r>
    </w:p>
    <w:p>
      <w:r>
        <w:rPr>
          <w:rFonts w:ascii="DejaVu Sans Mono" w:hAnsi="DejaVu Sans Mono" w:eastAsia="DejaVu Sans Mono" w:cs="DejaVu Sans Mono"/>
          <w:b w:val="0"/>
          <w:sz w:val="16"/>
        </w:rPr>
        <w:t xml:space="preserve"> 1) 현상 — 중2도 아는 말로 "뭐가 궁금한가".</w:t>
      </w:r>
    </w:p>
    <w:p>
      <w:r>
        <w:rPr>
          <w:rFonts w:ascii="DejaVu Sans Mono" w:hAnsi="DejaVu Sans Mono" w:eastAsia="DejaVu Sans Mono" w:cs="DejaVu Sans Mono"/>
          <w:b w:val="0"/>
          <w:sz w:val="16"/>
        </w:rPr>
        <w:t xml:space="preserve"> 2) 동원 무기 ★A 연결★ — 무기고(문서 A, 지구01~20)에서 어느 도구를 어디까지 끌어오나.</w:t>
      </w:r>
    </w:p>
    <w:p>
      <w:r>
        <w:rPr>
          <w:rFonts w:ascii="DejaVu Sans Mono" w:hAnsi="DejaVu Sans Mono" w:eastAsia="DejaVu Sans Mono" w:cs="DejaVu Sans Mono"/>
          <w:b w:val="0"/>
          <w:sz w:val="16"/>
        </w:rPr>
        <w:t xml:space="preserve"> 3) 모든 도구의 파탄 + ASCII — 그 도구가 *어디서* 부러지나, 그림으로.</w:t>
      </w:r>
    </w:p>
    <w:p>
      <w:r>
        <w:rPr>
          <w:rFonts w:ascii="DejaVu Sans Mono" w:hAnsi="DejaVu Sans Mono" w:eastAsia="DejaVu Sans Mono" w:cs="DejaVu Sans Mono"/>
          <w:b w:val="0"/>
          <w:sz w:val="16"/>
        </w:rPr>
        <w:t xml:space="preserve"> 4) 〈도구 설계 의뢰〉 — 부러진 자리에 끼울 새 양/연산자를 가칭 기호로 정의하고,</w:t>
      </w:r>
    </w:p>
    <w:p>
      <w:r>
        <w:rPr>
          <w:rFonts w:ascii="DejaVu Sans Mono" w:hAnsi="DejaVu Sans Mono" w:eastAsia="DejaVu Sans Mono" w:cs="DejaVu Sans Mono"/>
          <w:b w:val="0"/>
          <w:sz w:val="16"/>
        </w:rPr>
        <w:t xml:space="preserve">    5대 검문소(환원·정의·무모순·표적·정직)를 통과시키거나, 못 통과하면 "여기서 막힌다"를 정직히.</w:t>
      </w:r>
    </w:p>
    <w:p>
      <w:r>
        <w:rPr>
          <w:rFonts w:ascii="DejaVu Sans Mono" w:hAnsi="DejaVu Sans Mono" w:eastAsia="DejaVu Sans Mono" w:cs="DejaVu Sans Mono"/>
          <w:b w:val="0"/>
          <w:sz w:val="16"/>
        </w:rPr>
        <w:t xml:space="preserve"> 5) 정직한 최전선 + 새 의문 — 지금 인류가 어디까지 왔고, 다음 칼을 부르는 질문은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기호가 처음 나올 때마다 한 글자씩 해부한다. 중2가 읽어도 헷갈리지 않게.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  리만 가설 (Riemann Hypothesis)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소수(prime, 2·3·5·7·11·13…)는 자기보다 작은 1과 자기 말고는 나누는 수가 없는 수다.</w:t>
      </w:r>
    </w:p>
    <w:p>
      <w:r>
        <w:rPr>
          <w:rFonts w:ascii="DejaVu Sans Mono" w:hAnsi="DejaVu Sans Mono" w:eastAsia="DejaVu Sans Mono" w:cs="DejaVu Sans Mono"/>
          <w:b w:val="0"/>
          <w:sz w:val="16"/>
        </w:rPr>
        <w:t xml:space="preserve">   소수를 수직선 위에 콕콕 찍어 보면, 규칙이 있는 듯 없는 듯 묘하게 흩어져 있다.</w:t>
      </w:r>
    </w:p>
    <w:p>
      <w:r>
        <w:rPr>
          <w:rFonts w:ascii="DejaVu Sans Mono" w:hAnsi="DejaVu Sans Mono" w:eastAsia="DejaVu Sans Mono" w:cs="DejaVu Sans Mono"/>
          <w:b w:val="0"/>
          <w:sz w:val="16"/>
        </w:rPr>
        <w:t xml:space="preserve">   2 3 5 7 다닥다닥 → 그러다 갑자기 (89, 97 사이처럼) 듬성듬성.</w:t>
      </w:r>
    </w:p>
    <w:p>
      <w:r>
        <w:rPr>
          <w:rFonts w:ascii="DejaVu Sans Mono" w:hAnsi="DejaVu Sans Mono" w:eastAsia="DejaVu Sans Mono" w:cs="DejaVu Sans Mono"/>
          <w:b w:val="0"/>
          <w:sz w:val="16"/>
        </w:rPr>
        <w:t xml:space="preserve">   중2의 질문: "이 흩어짐에 숨은 박자(리듬)가 있나? 있다면 그 박자가 *한 직선 위에*</w:t>
      </w:r>
    </w:p>
    <w:p>
      <w:r>
        <w:rPr>
          <w:rFonts w:ascii="DejaVu Sans Mono" w:hAnsi="DejaVu Sans Mono" w:eastAsia="DejaVu Sans Mono" w:cs="DejaVu Sans Mono"/>
          <w:b w:val="0"/>
          <w:sz w:val="16"/>
        </w:rPr>
        <w:t xml:space="preserve">   몽땅 모여 있다는 게 사실인가?" — 이게 리만 가설이다.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지구14(고등함수해석·특수함수) → 리만 제타 함수 ζ(s)를 끝까지 끌어온다.</w:t>
      </w:r>
    </w:p>
    <w:p>
      <w:r>
        <w:rPr>
          <w:rFonts w:ascii="DejaVu Sans Mono" w:hAnsi="DejaVu Sans Mono" w:eastAsia="DejaVu Sans Mono" w:cs="DejaVu Sans Mono"/>
          <w:b w:val="0"/>
          <w:sz w:val="16"/>
        </w:rPr>
        <w:t xml:space="preserve">       원문 공식:   ζ(s) = Σ_{n=1}^{∞} n^{-s} = ∏_{p:소수} (1 − p^{-s})^{-1}</w:t>
      </w:r>
    </w:p>
    <w:p>
      <w:r>
        <w:rPr>
          <w:rFonts w:ascii="DejaVu Sans Mono" w:hAnsi="DejaVu Sans Mono" w:eastAsia="DejaVu Sans Mono" w:cs="DejaVu Sans Mono"/>
          <w:b w:val="0"/>
          <w:sz w:val="16"/>
        </w:rPr>
        <w:t xml:space="preserve">       한 글자씩 해부:</w:t>
      </w:r>
    </w:p>
    <w:p>
      <w:r>
        <w:rPr>
          <w:rFonts w:ascii="DejaVu Sans Mono" w:hAnsi="DejaVu Sans Mono" w:eastAsia="DejaVu Sans Mono" w:cs="DejaVu Sans Mono"/>
          <w:b w:val="0"/>
          <w:sz w:val="16"/>
        </w:rPr>
        <w:t xml:space="preserve">         ζ  : 그리스 글자 '제타'. 여기서는 '제타 함수'라는 *함수 한 마리*의 이름. (다른 데서</w:t>
      </w:r>
    </w:p>
    <w:p>
      <w:r>
        <w:rPr>
          <w:rFonts w:ascii="DejaVu Sans Mono" w:hAnsi="DejaVu Sans Mono" w:eastAsia="DejaVu Sans Mono" w:cs="DejaVu Sans Mono"/>
          <w:b w:val="0"/>
          <w:sz w:val="16"/>
        </w:rPr>
        <w:t xml:space="preserve">              ζ는 감쇠비 등으로도 쓰지만, 지금 맥락은 오직 '리만 제타 함수' 하나로 못박는다.)</w:t>
      </w:r>
    </w:p>
    <w:p>
      <w:r>
        <w:rPr>
          <w:rFonts w:ascii="DejaVu Sans Mono" w:hAnsi="DejaVu Sans Mono" w:eastAsia="DejaVu Sans Mono" w:cs="DejaVu Sans Mono"/>
          <w:b w:val="0"/>
          <w:sz w:val="16"/>
        </w:rPr>
        <w:t xml:space="preserve">         s  : 함수에 넣는 입력. 그냥 실수가 아니라 *복소수*다. s = σ + i·t 꼴.</w:t>
      </w:r>
    </w:p>
    <w:p>
      <w:r>
        <w:rPr>
          <w:rFonts w:ascii="DejaVu Sans Mono" w:hAnsi="DejaVu Sans Mono" w:eastAsia="DejaVu Sans Mono" w:cs="DejaVu Sans Mono"/>
          <w:b w:val="0"/>
          <w:sz w:val="16"/>
        </w:rPr>
        <w:t xml:space="preserve">              σ(시그마, 여기선 '실수부')는 좌우 위치, t는 위아래 위치, i는 √(−1)인 허수 단위.</w:t>
      </w:r>
    </w:p>
    <w:p>
      <w:r>
        <w:rPr>
          <w:rFonts w:ascii="DejaVu Sans Mono" w:hAnsi="DejaVu Sans Mono" w:eastAsia="DejaVu Sans Mono" w:cs="DejaVu Sans Mono"/>
          <w:b w:val="0"/>
          <w:sz w:val="16"/>
        </w:rPr>
        <w:t xml:space="preserve">              (σ는 표준편차로도 쓰지만 지금 맥락은 '복소수 s의 실수부' 하나다.)</w:t>
      </w:r>
    </w:p>
    <w:p>
      <w:r>
        <w:rPr>
          <w:rFonts w:ascii="DejaVu Sans Mono" w:hAnsi="DejaVu Sans Mono" w:eastAsia="DejaVu Sans Mono" w:cs="DejaVu Sans Mono"/>
          <w:b w:val="0"/>
          <w:sz w:val="16"/>
        </w:rPr>
        <w:t xml:space="preserve">         Σ  : 시그마, '다 더해라'. 밑의 n=1부터 위의 ∞(무한)까지 차례로 더한다.</w:t>
      </w:r>
    </w:p>
    <w:p>
      <w:r>
        <w:rPr>
          <w:rFonts w:ascii="DejaVu Sans Mono" w:hAnsi="DejaVu Sans Mono" w:eastAsia="DejaVu Sans Mono" w:cs="DejaVu Sans Mono"/>
          <w:b w:val="0"/>
          <w:sz w:val="16"/>
        </w:rPr>
        <w:t xml:space="preserve">         n  : 1, 2, 3, … 자연수. 더하는 칸의 번호.</w:t>
      </w:r>
    </w:p>
    <w:p>
      <w:r>
        <w:rPr>
          <w:rFonts w:ascii="DejaVu Sans Mono" w:hAnsi="DejaVu Sans Mono" w:eastAsia="DejaVu Sans Mono" w:cs="DejaVu Sans Mono"/>
          <w:b w:val="0"/>
          <w:sz w:val="16"/>
        </w:rPr>
        <w:t xml:space="preserve">         n^{-s} : n의 (−s)제곱. 즉 1/(n^s). s가 커지면 칸값이 빨리 작아져 합이 모인다.</w:t>
      </w:r>
    </w:p>
    <w:p>
      <w:r>
        <w:rPr>
          <w:rFonts w:ascii="DejaVu Sans Mono" w:hAnsi="DejaVu Sans Mono" w:eastAsia="DejaVu Sans Mono" w:cs="DejaVu Sans Mono"/>
          <w:b w:val="0"/>
          <w:sz w:val="16"/>
        </w:rPr>
        <w:t xml:space="preserve">         ∏  : 파이(대문자), '다 곱해라'. Σ가 덧셈 공장이면 ∏는 곱셈 공장.</w:t>
      </w:r>
    </w:p>
    <w:p>
      <w:r>
        <w:rPr>
          <w:rFonts w:ascii="DejaVu Sans Mono" w:hAnsi="DejaVu Sans Mono" w:eastAsia="DejaVu Sans Mono" w:cs="DejaVu Sans Mono"/>
          <w:b w:val="0"/>
          <w:sz w:val="16"/>
        </w:rPr>
        <w:t xml:space="preserve">         p  : 소수만 골라 쓰는 칸 번호. "p:소수"는 'p는 소수일 때만'.</w:t>
      </w:r>
    </w:p>
    <w:p>
      <w:r>
        <w:rPr>
          <w:rFonts w:ascii="DejaVu Sans Mono" w:hAnsi="DejaVu Sans Mono" w:eastAsia="DejaVu Sans Mono" w:cs="DejaVu Sans Mono"/>
          <w:b w:val="0"/>
          <w:sz w:val="16"/>
        </w:rPr>
        <w:t xml:space="preserve">         (1 − p^{-s})^{-1} : 1/(1 − p^{-s}). 소수 p 하나마다 만드는 곱셈 부품.</w:t>
      </w:r>
    </w:p>
    <w:p>
      <w:r>
        <w:rPr>
          <w:rFonts w:ascii="DejaVu Sans Mono" w:hAnsi="DejaVu Sans Mono" w:eastAsia="DejaVu Sans Mono" w:cs="DejaVu Sans Mono"/>
          <w:b w:val="0"/>
          <w:sz w:val="16"/>
        </w:rPr>
        <w:t xml:space="preserve">       통째 의미(중2 언어): "모든 자연수를 더한 합"과 "모든 소수를 곱한 곱"이 *똑같다*.</w:t>
      </w:r>
    </w:p>
    <w:p>
      <w:r>
        <w:rPr>
          <w:rFonts w:ascii="DejaVu Sans Mono" w:hAnsi="DejaVu Sans Mono" w:eastAsia="DejaVu Sans Mono" w:cs="DejaVu Sans Mono"/>
          <w:b w:val="0"/>
          <w:sz w:val="16"/>
        </w:rPr>
        <w:t xml:space="preserve">       이 '=' 한 글자가 핵심이다. 왼쪽은 자연수 전체(연속된 박자), 오른쪽은 소수 전체(흩어진 박자).</w:t>
      </w:r>
    </w:p>
    <w:p>
      <w:r>
        <w:rPr>
          <w:rFonts w:ascii="DejaVu Sans Mono" w:hAnsi="DejaVu Sans Mono" w:eastAsia="DejaVu Sans Mono" w:cs="DejaVu Sans Mono"/>
          <w:b w:val="0"/>
          <w:sz w:val="16"/>
        </w:rPr>
        <w:t xml:space="preserve">       이게 같다는 건 — 자연수의 리듬 속에 소수의 리듬이 통째로 들어 있다는 뜻이다.</w:t>
      </w:r>
    </w:p>
    <w:p>
      <w:r>
        <w:rPr>
          <w:rFonts w:ascii="DejaVu Sans Mono" w:hAnsi="DejaVu Sans Mono" w:eastAsia="DejaVu Sans Mono" w:cs="DejaVu Sans Mono"/>
          <w:b w:val="0"/>
          <w:sz w:val="16"/>
        </w:rPr>
        <w:t xml:space="preserve">       (오일러 곱 공식. 모든 자연수가 소수의 곱으로 유일하게 쪼개지기 때문에 성립.)</w:t>
      </w:r>
    </w:p>
    <w:p>
      <w:r>
        <w:rPr>
          <w:rFonts w:ascii="DejaVu Sans Mono" w:hAnsi="DejaVu Sans Mono" w:eastAsia="DejaVu Sans Mono" w:cs="DejaVu Sans Mono"/>
          <w:b w:val="0"/>
          <w:sz w:val="16"/>
        </w:rPr>
        <w:t xml:space="preserve">   · 지구06(함수해석·연산자)·지구01(고유값) → '리만 제타의 영점(zero)을 어떤 연산자의</w:t>
      </w:r>
    </w:p>
    <w:p>
      <w:r>
        <w:rPr>
          <w:rFonts w:ascii="DejaVu Sans Mono" w:hAnsi="DejaVu Sans Mono" w:eastAsia="DejaVu Sans Mono" w:cs="DejaVu Sans Mono"/>
          <w:b w:val="0"/>
          <w:sz w:val="16"/>
        </w:rPr>
        <w:t xml:space="preserve">       고유값으로 보면 어떨까'라는 스펙트럼 관점(힐베르트–폴리아 발상)을 끌어온다.</w:t>
      </w:r>
    </w:p>
    <w:p>
      <w:r>
        <w:rPr>
          <w:rFonts w:ascii="DejaVu Sans Mono" w:hAnsi="DejaVu Sans Mono" w:eastAsia="DejaVu Sans Mono" w:cs="DejaVu Sans Mono"/>
          <w:b w:val="0"/>
          <w:sz w:val="16"/>
        </w:rPr>
        <w:t xml:space="preserve">       Av = λv 에서 λ(람다, 고유값)는 '그 변환이 못 돌리는 방향에서의 배율'(파일 04 표본).</w:t>
      </w:r>
    </w:p>
    <w:p>
      <w:r>
        <w:rPr>
          <w:rFonts w:ascii="DejaVu Sans Mono" w:hAnsi="DejaVu Sans Mono" w:eastAsia="DejaVu Sans Mono" w:cs="DejaVu Sans Mono"/>
          <w:b w:val="0"/>
          <w:sz w:val="16"/>
        </w:rPr>
        <w:t xml:space="preserve">       제타의 영점들을 어떤 신비한 연산자 H의 고유값 λ로 본다면, 영점이 한 줄에 서는 것은</w:t>
      </w:r>
    </w:p>
    <w:p>
      <w:r>
        <w:rPr>
          <w:rFonts w:ascii="DejaVu Sans Mono" w:hAnsi="DejaVu Sans Mono" w:eastAsia="DejaVu Sans Mono" w:cs="DejaVu Sans Mono"/>
          <w:b w:val="0"/>
          <w:sz w:val="16"/>
        </w:rPr>
        <w:t xml:space="preserve">       'H의 고유값이 전부 실수'라는 익숙한 성질(에르미트 연산자, 지구06)로 환원된다.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어디까지 통하나: ζ(s)는 Re(s) &gt; 1(실수부가 1보다 큼)에서는 위 합·곱이 멀쩡히 수렴해</w:t>
      </w:r>
    </w:p>
    <w:p>
      <w:r>
        <w:rPr>
          <w:rFonts w:ascii="DejaVu Sans Mono" w:hAnsi="DejaVu Sans Mono" w:eastAsia="DejaVu Sans Mono" w:cs="DejaVu Sans Mono"/>
          <w:b w:val="0"/>
          <w:sz w:val="16"/>
        </w:rPr>
        <w:t xml:space="preserve">   정의된다. 거기서 함수의 모양·값을 다 안다. 이 영역에서는 도구가 안 부러진다.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문제는 우리가 보고 싶은 곳이 Re(s) &gt; 1이 아니라는 것이다. 소수의 흩어짐을 지배하는</w:t>
      </w:r>
    </w:p>
    <w:p>
      <w:r>
        <w:rPr>
          <w:rFonts w:ascii="DejaVu Sans Mono" w:hAnsi="DejaVu Sans Mono" w:eastAsia="DejaVu Sans Mono" w:cs="DejaVu Sans Mono"/>
          <w:b w:val="0"/>
          <w:sz w:val="16"/>
        </w:rPr>
        <w:t xml:space="preserve">   '영점(ζ(s)=0이 되는 s)'들은 0 ≤ Re(s) ≤ 1 이라는 '임계 띠(critical strip)' 안에 산다.</w:t>
      </w:r>
    </w:p>
    <w:p>
      <w:r>
        <w:rPr>
          <w:rFonts w:ascii="DejaVu Sans Mono" w:hAnsi="DejaVu Sans Mono" w:eastAsia="DejaVu Sans Mono" w:cs="DejaVu Sans Mono"/>
          <w:b w:val="0"/>
          <w:sz w:val="16"/>
        </w:rPr>
        <w:t xml:space="preserve">   그런데 거기서는 위의 Σ도 ∏도 *발산*한다 — 더해도 곱해도 무한대로 터져 정의가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복소평면(s = σ + i·t):     t(허수부, 위아래)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발산 영역    ┃  임계 ┃   합·곱이 멀쩡히 사는 영역</w:t>
      </w:r>
    </w:p>
    <w:p>
      <w:r>
        <w:rPr>
          <w:rFonts w:ascii="DejaVu Sans Mono" w:hAnsi="DejaVu Sans Mono" w:eastAsia="DejaVu Sans Mono" w:cs="DejaVu Sans Mono"/>
          <w:b w:val="0"/>
          <w:sz w:val="16"/>
        </w:rPr>
        <w:t xml:space="preserve">            (정의 깨짐)  ┃   띠  ┃   (Re s &gt; 1, 도구 안 부러짐)</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σ(실수부, 좌우)</w:t>
      </w:r>
    </w:p>
    <w:p>
      <w:r>
        <w:rPr>
          <w:rFonts w:ascii="DejaVu Sans Mono" w:hAnsi="DejaVu Sans Mono" w:eastAsia="DejaVu Sans Mono" w:cs="DejaVu Sans Mono"/>
          <w:b w:val="0"/>
          <w:sz w:val="16"/>
        </w:rPr>
        <w:t xml:space="preserve">              σ=0        ┃ ░░░░░ ┃   σ=1</w:t>
      </w:r>
    </w:p>
    <w:p>
      <w:r>
        <w:rPr>
          <w:rFonts w:ascii="DejaVu Sans Mono" w:hAnsi="DejaVu Sans Mono" w:eastAsia="DejaVu Sans Mono" w:cs="DejaVu Sans Mono"/>
          <w:b w:val="0"/>
          <w:sz w:val="16"/>
        </w:rPr>
        <w:t xml:space="preserve">                         ┃ Re s ┃</w:t>
      </w:r>
    </w:p>
    <w:p>
      <w:r>
        <w:rPr>
          <w:rFonts w:ascii="DejaVu Sans Mono" w:hAnsi="DejaVu Sans Mono" w:eastAsia="DejaVu Sans Mono" w:cs="DejaVu Sans Mono"/>
          <w:b w:val="0"/>
          <w:sz w:val="16"/>
        </w:rPr>
        <w:t xml:space="preserve">                         ┃ = ½  ┃ ← 가설: 모든 비자명 영점이 이 직선 위에(★)</w:t>
      </w:r>
    </w:p>
    <w:p>
      <w:r>
        <w:rPr>
          <w:rFonts w:ascii="DejaVu Sans Mono" w:hAnsi="DejaVu Sans Mono" w:eastAsia="DejaVu Sans Mono" w:cs="DejaVu Sans Mono"/>
          <w:b w:val="0"/>
          <w:sz w:val="16"/>
        </w:rPr>
        <w:t xml:space="preserve">                         │ (점선)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'해석적 연속(analytic continuation)'이라는 도구로 ζ를 임계 띠까지 끌어 늘이는 데는</w:t>
      </w:r>
    </w:p>
    <w:p>
      <w:r>
        <w:rPr>
          <w:rFonts w:ascii="DejaVu Sans Mono" w:hAnsi="DejaVu Sans Mono" w:eastAsia="DejaVu Sans Mono" w:cs="DejaVu Sans Mono"/>
          <w:b w:val="0"/>
          <w:sz w:val="16"/>
        </w:rPr>
        <w:t xml:space="preserve">   성공했다. 그러나 거기 사는 영점들이 *정말 Re(s)=½ 직선 한 줄에만* 서는지는 — 도구가</w:t>
      </w:r>
    </w:p>
    <w:p>
      <w:r>
        <w:rPr>
          <w:rFonts w:ascii="DejaVu Sans Mono" w:hAnsi="DejaVu Sans Mono" w:eastAsia="DejaVu Sans Mono" w:cs="DejaVu Sans Mono"/>
          <w:b w:val="0"/>
          <w:sz w:val="16"/>
        </w:rPr>
        <w:t xml:space="preserve">   부러진다. 수치로 처음 수십조 개 영점을 찍어 보면 전부 ½ 위에 있다. 하지만 '전부'를</w:t>
      </w:r>
    </w:p>
    <w:p>
      <w:r>
        <w:rPr>
          <w:rFonts w:ascii="DejaVu Sans Mono" w:hAnsi="DejaVu Sans Mono" w:eastAsia="DejaVu Sans Mono" w:cs="DejaVu Sans Mono"/>
          <w:b w:val="0"/>
          <w:sz w:val="16"/>
        </w:rPr>
        <w:t xml:space="preserve">   증명하는 도구가 없다. 고유값 관점도 막힌다: 영점을 고유값으로 갖는 '그 연산자 H'를</w:t>
      </w:r>
    </w:p>
    <w:p>
      <w:r>
        <w:rPr>
          <w:rFonts w:ascii="DejaVu Sans Mono" w:hAnsi="DejaVu Sans Mono" w:eastAsia="DejaVu Sans Mono" w:cs="DejaVu Sans Mono"/>
          <w:b w:val="0"/>
          <w:sz w:val="16"/>
        </w:rPr>
        <w:t xml:space="preserve">   아무도 실제로 짓지 못했다.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영점 분포 실측:   ½선</w:t>
      </w:r>
    </w:p>
    <w:p>
      <w:r>
        <w:rPr>
          <w:rFonts w:ascii="DejaVu Sans Mono" w:hAnsi="DejaVu Sans Mono" w:eastAsia="DejaVu Sans Mono" w:cs="DejaVu Sans Mono"/>
          <w:b w:val="0"/>
          <w:sz w:val="16"/>
        </w:rPr>
        <w:t xml:space="preserve">                          │● 14.13i</w:t>
      </w:r>
    </w:p>
    <w:p>
      <w:r>
        <w:rPr>
          <w:rFonts w:ascii="DejaVu Sans Mono" w:hAnsi="DejaVu Sans Mono" w:eastAsia="DejaVu Sans Mono" w:cs="DejaVu Sans Mono"/>
          <w:b w:val="0"/>
          <w:sz w:val="16"/>
        </w:rPr>
        <w:t xml:space="preserve">                          │● 21.02i</w:t>
      </w:r>
    </w:p>
    <w:p>
      <w:r>
        <w:rPr>
          <w:rFonts w:ascii="DejaVu Sans Mono" w:hAnsi="DejaVu Sans Mono" w:eastAsia="DejaVu Sans Mono" w:cs="DejaVu Sans Mono"/>
          <w:b w:val="0"/>
          <w:sz w:val="16"/>
        </w:rPr>
        <w:t xml:space="preserve">                          │● 25.01i    ← 다 직선 위. 하지만 "무한히 다 그런가?" → 도구 없음</w:t>
      </w:r>
    </w:p>
    <w:p>
      <w:r>
        <w:rPr>
          <w:rFonts w:ascii="DejaVu Sans Mono" w:hAnsi="DejaVu Sans Mono" w:eastAsia="DejaVu Sans Mono" w:cs="DejaVu Sans Mono"/>
          <w:b w:val="0"/>
          <w:sz w:val="16"/>
        </w:rPr>
        <w:t xml:space="preserve">                          │● 30.42i</w:t>
      </w:r>
    </w:p>
    <w:p>
      <w:r>
        <w:rPr>
          <w:rFonts w:ascii="DejaVu Sans Mono" w:hAnsi="DejaVu Sans Mono" w:eastAsia="DejaVu Sans Mono" w:cs="DejaVu Sans Mono"/>
          <w:b w:val="0"/>
          <w:sz w:val="16"/>
        </w:rPr>
        <w:t xml:space="preserve">                          │  ⋮  (수십조 개 확인) … 그래도 '전부'는 못 닫음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흩어진 영점을 '한 줄에 묶어 가두는 단 하나의 양'을 벼린다★</w:t>
      </w:r>
    </w:p>
    <w:p>
      <w:r>
        <w:rPr>
          <w:rFonts w:ascii="DejaVu Sans Mono" w:hAnsi="DejaVu Sans Mono" w:eastAsia="DejaVu Sans Mono" w:cs="DejaVu Sans Mono"/>
          <w:b w:val="0"/>
          <w:sz w:val="16"/>
        </w:rPr>
        <w:t xml:space="preserve">   네가 만들 것(가칭): 영점-정렬 연산자 ⟦정렬⟧#1(가칭, '정렬자'로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임계 띠 안의 점 집합 Z = {ζ의 영점들}.</w:t>
      </w:r>
    </w:p>
    <w:p>
      <w:r>
        <w:rPr>
          <w:rFonts w:ascii="DejaVu Sans Mono" w:hAnsi="DejaVu Sans Mono" w:eastAsia="DejaVu Sans Mono" w:cs="DejaVu Sans Mono"/>
          <w:b w:val="0"/>
          <w:sz w:val="16"/>
        </w:rPr>
        <w:t xml:space="preserve">       출력  : ⟦정렬⟧#1[Z] = (모든 영점의 실수부 σ가 ½에서 벗어난 양을 제곱해 다 더한 단 하나의 수).</w:t>
      </w:r>
    </w:p>
    <w:p>
      <w:r>
        <w:rPr>
          <w:rFonts w:ascii="DejaVu Sans Mono" w:hAnsi="DejaVu Sans Mono" w:eastAsia="DejaVu Sans Mono" w:cs="DejaVu Sans Mono"/>
          <w:b w:val="0"/>
          <w:sz w:val="16"/>
        </w:rPr>
        <w:t xml:space="preserve">               즉 ⟦정렬⟧#1[Z] = Σ_{영점 ρ} (Re(ρ) − ½)² .  (ρ는 로, 영점 하나하나.)</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영점들 ──▶ [ ⟦정렬⟧#1  : 각 영점을 ½선에 투영, 벗어난 거리 제곱 합산 ] ──▶ 한 개의 수</w:t>
      </w:r>
    </w:p>
    <w:p>
      <w:r>
        <w:rPr>
          <w:rFonts w:ascii="DejaVu Sans Mono" w:hAnsi="DejaVu Sans Mono" w:eastAsia="DejaVu Sans Mono" w:cs="DejaVu Sans Mono"/>
          <w:b w:val="0"/>
          <w:sz w:val="16"/>
        </w:rPr>
        <w:t xml:space="preserve">            벗어남 0이면  ⟦정렬⟧#1[Z] = 0  ⇔  모든 영점이 ½선 위  ⇔  리만 가설 참</w:t>
      </w:r>
    </w:p>
    <w:p>
      <w:r>
        <w:rPr>
          <w:rFonts w:ascii="DejaVu Sans Mono" w:hAnsi="DejaVu Sans Mono" w:eastAsia="DejaVu Sans Mono" w:cs="DejaVu Sans Mono"/>
          <w:b w:val="0"/>
          <w:sz w:val="16"/>
        </w:rPr>
        <w:t xml:space="preserve">            ⟦정렬⟧#1[Z] &gt; 0 이면 어딘가 영점이 줄을 벗어났다는 뜻 (반례 한 방).</w:t>
      </w:r>
    </w:p>
    <w:p>
      <w:r>
        <w:rPr>
          <w:rFonts w:ascii="DejaVu Sans Mono" w:hAnsi="DejaVu Sans Mono" w:eastAsia="DejaVu Sans Mono" w:cs="DejaVu Sans Mono"/>
          <w:b w:val="0"/>
          <w:sz w:val="16"/>
        </w:rPr>
        <w:t xml:space="preserve">     이 ⟦정렬⟧#1의 노림수: '무한히 많은 영점을 한 줄에 세우는' 막막한 문제를, '단 하나의 수가</w:t>
      </w:r>
    </w:p>
    <w:p>
      <w:r>
        <w:rPr>
          <w:rFonts w:ascii="DejaVu Sans Mono" w:hAnsi="DejaVu Sans Mono" w:eastAsia="DejaVu Sans Mono" w:cs="DejaVu Sans Mono"/>
          <w:b w:val="0"/>
          <w:sz w:val="16"/>
        </w:rPr>
        <w:t xml:space="preserve">     0인지 아닌지'라는 한 점짜리 문제로 압축한다. 단, ⟦정렬⟧#1를 *직접 계산하는 규칙*이 있어야</w:t>
      </w:r>
    </w:p>
    <w:p>
      <w:r>
        <w:rPr>
          <w:rFonts w:ascii="DejaVu Sans Mono" w:hAnsi="DejaVu Sans Mono" w:eastAsia="DejaVu Sans Mono" w:cs="DejaVu Sans Mono"/>
          <w:b w:val="0"/>
          <w:sz w:val="16"/>
        </w:rPr>
        <w:t xml:space="preserve">     도구가 산다. 그 규칙을 '어떤 연산자 H의 고유값 스펙트럼 = 영점'으로 짓는 게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이미 ½ 위에 있다고 증명된 무한히 많은 영점(임계선 위 양의 비율, 셀버그·레빈슨류</w:t>
      </w:r>
    </w:p>
    <w:p>
      <w:r>
        <w:rPr>
          <w:rFonts w:ascii="DejaVu Sans Mono" w:hAnsi="DejaVu Sans Mono" w:eastAsia="DejaVu Sans Mono" w:cs="DejaVu Sans Mono"/>
          <w:b w:val="0"/>
          <w:sz w:val="16"/>
        </w:rPr>
        <w:t xml:space="preserve">                 결과)에 대해 ⟦정렬⟧#1의 그 항들이 0이 되는가? → 그 부분은 0이 되도록 정의됨. 통과.</w:t>
      </w:r>
    </w:p>
    <w:p>
      <w:r>
        <w:rPr>
          <w:rFonts w:ascii="DejaVu Sans Mono" w:hAnsi="DejaVu Sans Mono" w:eastAsia="DejaVu Sans Mono" w:cs="DejaVu Sans Mono"/>
          <w:b w:val="0"/>
          <w:sz w:val="16"/>
        </w:rPr>
        <w:t xml:space="preserve">       ② 정의  : ⟦정렬⟧#1의 입출력은 모호함 0(영점 집합 → 실수 하나). 단 'Re(ρ)를 어떻게 *계산*하나'는</w:t>
      </w:r>
    </w:p>
    <w:p>
      <w:r>
        <w:rPr>
          <w:rFonts w:ascii="DejaVu Sans Mono" w:hAnsi="DejaVu Sans Mono" w:eastAsia="DejaVu Sans Mono" w:cs="DejaVu Sans Mono"/>
          <w:b w:val="0"/>
          <w:sz w:val="16"/>
        </w:rPr>
        <w:t xml:space="preserve">                 H 구성에 달림 → 여기서 ★막힘 정직★: H를 못 지으면 ⟦정렬⟧#1는 '뜻은 명확하되 계산</w:t>
      </w:r>
    </w:p>
    <w:p>
      <w:r>
        <w:rPr>
          <w:rFonts w:ascii="DejaVu Sans Mono" w:hAnsi="DejaVu Sans Mono" w:eastAsia="DejaVu Sans Mono" w:cs="DejaVu Sans Mono"/>
          <w:b w:val="0"/>
          <w:sz w:val="16"/>
        </w:rPr>
        <w:t xml:space="preserve">                 규칙이 비어 있는' 껍데기다. 이게 진짜 장벽이다.</w:t>
      </w:r>
    </w:p>
    <w:p>
      <w:r>
        <w:rPr>
          <w:rFonts w:ascii="DejaVu Sans Mono" w:hAnsi="DejaVu Sans Mono" w:eastAsia="DejaVu Sans Mono" w:cs="DejaVu Sans Mono"/>
          <w:b w:val="0"/>
          <w:sz w:val="16"/>
        </w:rPr>
        <w:t xml:space="preserve">       ③ 무모순: ⟦정렬⟧#1[Z]=0 은 알려진 영점 수치(전부 ½ 위)와 충돌하지 않음. 함수방정식</w:t>
      </w:r>
    </w:p>
    <w:p>
      <w:r>
        <w:rPr>
          <w:rFonts w:ascii="DejaVu Sans Mono" w:hAnsi="DejaVu Sans Mono" w:eastAsia="DejaVu Sans Mono" w:cs="DejaVu Sans Mono"/>
          <w:b w:val="0"/>
          <w:sz w:val="16"/>
        </w:rPr>
        <w:t xml:space="preserve">                 ζ(s)=χ(s)ζ(1−s)가 만드는 영점의 ½ 대칭(짝이 ½선 기준 거울상)과도 일치. 통과.</w:t>
      </w:r>
    </w:p>
    <w:p>
      <w:r>
        <w:rPr>
          <w:rFonts w:ascii="DejaVu Sans Mono" w:hAnsi="DejaVu Sans Mono" w:eastAsia="DejaVu Sans Mono" w:cs="DejaVu Sans Mono"/>
          <w:b w:val="0"/>
          <w:sz w:val="16"/>
        </w:rPr>
        <w:t xml:space="preserve">       ④ 표적  : 이 도구가 노리는 벽은 '임계 띠 안 영점의 실수부를 ½에 못박는 메커니즘이</w:t>
      </w:r>
    </w:p>
    <w:p>
      <w:r>
        <w:rPr>
          <w:rFonts w:ascii="DejaVu Sans Mono" w:hAnsi="DejaVu Sans Mono" w:eastAsia="DejaVu Sans Mono" w:cs="DejaVu Sans Mono"/>
          <w:b w:val="0"/>
          <w:sz w:val="16"/>
        </w:rPr>
        <w:t xml:space="preserve">                 없다'는 정확히 그 자리.</w:t>
      </w:r>
    </w:p>
    <w:p>
      <w:r>
        <w:rPr>
          <w:rFonts w:ascii="DejaVu Sans Mono" w:hAnsi="DejaVu Sans Mono" w:eastAsia="DejaVu Sans Mono" w:cs="DejaVu Sans Mono"/>
          <w:b w:val="0"/>
          <w:sz w:val="16"/>
        </w:rPr>
        <w:t xml:space="preserve">       ⑤ 정직  : 왜 아직 아무도 못 만들었나? — 영점을 고유값으로 주는 '에르미트 연산자 H'가</w:t>
      </w:r>
    </w:p>
    <w:p>
      <w:r>
        <w:rPr>
          <w:rFonts w:ascii="DejaVu Sans Mono" w:hAnsi="DejaVu Sans Mono" w:eastAsia="DejaVu Sans Mono" w:cs="DejaVu Sans Mono"/>
          <w:b w:val="0"/>
          <w:sz w:val="16"/>
        </w:rPr>
        <w:t xml:space="preserve">                 실제로 존재하는지조차 모른다. 스펙트럼(고유값 줄)과 소수(산술)를 잇는 다리가</w:t>
      </w:r>
    </w:p>
    <w:p>
      <w:r>
        <w:rPr>
          <w:rFonts w:ascii="DejaVu Sans Mono" w:hAnsi="DejaVu Sans Mono" w:eastAsia="DejaVu Sans Mono" w:cs="DejaVu Sans Mono"/>
          <w:b w:val="0"/>
          <w:sz w:val="16"/>
        </w:rPr>
        <w:t xml:space="preserve">                 아직 한 개도 안 놓였다.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⟦정렬⟧#1 은 재명명에 가까움 — "모든 영점이 ½선 위"라는 모르는 사실에</w:t>
      </w:r>
    </w:p>
    <w:p>
      <w:r>
        <w:rPr>
          <w:rFonts w:ascii="DejaVu Sans Mono" w:hAnsi="DejaVu Sans Mono" w:eastAsia="DejaVu Sans Mono" w:cs="DejaVu Sans Mono"/>
          <w:b w:val="0"/>
          <w:sz w:val="16"/>
        </w:rPr>
        <w:t xml:space="preserve">   '벗어남 제곱합=0'이라는 이름을 붙였을 뿐, ⟦정렬⟧#1를 실제로 계산할 규칙(영점=고유값으로 주는 연산자 H)이</w:t>
      </w:r>
    </w:p>
    <w:p>
      <w:r>
        <w:rPr>
          <w:rFonts w:ascii="DejaVu Sans Mono" w:hAnsi="DejaVu Sans Mono" w:eastAsia="DejaVu Sans Mono" w:cs="DejaVu Sans Mono"/>
          <w:b w:val="0"/>
          <w:sz w:val="16"/>
        </w:rPr>
        <w:t xml:space="preserve">   비어 있다. 진짜 새 도구가 되려면 메워야 할 빈칸은 ○○(구체적으로: 산술의 소수 정보에서 Re(ρ)를 실제로</w:t>
      </w:r>
    </w:p>
    <w:p>
      <w:r>
        <w:rPr>
          <w:rFonts w:ascii="DejaVu Sans Mono" w:hAnsi="DejaVu Sans Mono" w:eastAsia="DejaVu Sans Mono" w:cs="DejaVu Sans Mono"/>
          <w:b w:val="0"/>
          <w:sz w:val="16"/>
        </w:rPr>
        <w:t xml:space="preserve">   *계산*해 내는 H의 명시적 구성)이다.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ζ는 해석적 연속으로 복소평면 전체(s=1 빼고)에 정의됨. 비자명 영점이 임계 띠</w:t>
      </w:r>
    </w:p>
    <w:p>
      <w:r>
        <w:rPr>
          <w:rFonts w:ascii="DejaVu Sans Mono" w:hAnsi="DejaVu Sans Mono" w:eastAsia="DejaVu Sans Mono" w:cs="DejaVu Sans Mono"/>
          <w:b w:val="0"/>
          <w:sz w:val="16"/>
        </w:rPr>
        <w:t xml:space="preserve">   0&lt;Re(s)&lt;1 안에 있음은 증명됨. 임계선 Re(s)=½ 위에 '양의 비율'의 영점이 있음도 증명됨.</w:t>
      </w:r>
    </w:p>
    <w:p>
      <w:r>
        <w:rPr>
          <w:rFonts w:ascii="DejaVu Sans Mono" w:hAnsi="DejaVu Sans Mono" w:eastAsia="DejaVu Sans Mono" w:cs="DejaVu Sans Mono"/>
          <w:b w:val="0"/>
          <w:sz w:val="16"/>
        </w:rPr>
        <w:t xml:space="preserve">   첫 수십조 개 영점이 전부 ½ 위임도 계산됨. 하지만 '모든 영점이 ½ 위'는 미해결.</w:t>
      </w:r>
    </w:p>
    <w:p>
      <w:r>
        <w:rPr>
          <w:rFonts w:ascii="DejaVu Sans Mono" w:hAnsi="DejaVu Sans Mono" w:eastAsia="DejaVu Sans Mono" w:cs="DejaVu Sans Mono"/>
          <w:b w:val="0"/>
          <w:sz w:val="16"/>
        </w:rPr>
        <w:t xml:space="preserve">   새 의문: "소수의 산술(곱셈 세계)과 영점의 스펙트럼(고유값 세계)을 잇는 그 연산자 H는</w:t>
      </w:r>
    </w:p>
    <w:p>
      <w:r>
        <w:rPr>
          <w:rFonts w:ascii="DejaVu Sans Mono" w:hAnsi="DejaVu Sans Mono" w:eastAsia="DejaVu Sans Mono" w:cs="DejaVu Sans Mono"/>
          <w:b w:val="0"/>
          <w:sz w:val="16"/>
        </w:rPr>
        <w:t xml:space="preserve">   *진짜 있나*? 있다면 그것이 사는 공간은 어떤 공간인가?" → 이 '연산자의 존재' 의문이</w:t>
      </w:r>
    </w:p>
    <w:p>
      <w:r>
        <w:rPr>
          <w:rFonts w:ascii="DejaVu Sans Mono" w:hAnsi="DejaVu Sans Mono" w:eastAsia="DejaVu Sans Mono" w:cs="DejaVu Sans Mono"/>
          <w:b w:val="0"/>
          <w:sz w:val="16"/>
        </w:rPr>
        <w:t xml:space="preserve">   난제 #2로 넘어가는 다리를 놓는다. #1이 '답(영점 줄)을 확인하긴 쉬운데 찾긴 어렵다'면,</w:t>
      </w:r>
    </w:p>
    <w:p>
      <w:r>
        <w:rPr>
          <w:rFonts w:ascii="DejaVu Sans Mono" w:hAnsi="DejaVu Sans Mono" w:eastAsia="DejaVu Sans Mono" w:cs="DejaVu Sans Mono"/>
          <w:b w:val="0"/>
          <w:sz w:val="16"/>
        </w:rPr>
        <w:t xml:space="preserve">   #2는 그 '확인은 쉬운데 찾기는 어렵다'를 *문제 전체의 본질*로 묻는다.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  P 대 NP (P versus NP)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스도쿠를 떠올려라. 다 채운 답을 *맞는지 확인*하는 건 1분이면 된다(각 줄·칸 규칙 체크).</w:t>
      </w:r>
    </w:p>
    <w:p>
      <w:r>
        <w:rPr>
          <w:rFonts w:ascii="DejaVu Sans Mono" w:hAnsi="DejaVu Sans Mono" w:eastAsia="DejaVu Sans Mono" w:cs="DejaVu Sans Mono"/>
          <w:b w:val="0"/>
          <w:sz w:val="16"/>
        </w:rPr>
        <w:t xml:space="preserve">   그런데 빈 칸에서 *답을 찾는* 건 훨씬 오래 걸린다.</w:t>
      </w:r>
    </w:p>
    <w:p>
      <w:r>
        <w:rPr>
          <w:rFonts w:ascii="DejaVu Sans Mono" w:hAnsi="DejaVu Sans Mono" w:eastAsia="DejaVu Sans Mono" w:cs="DejaVu Sans Mono"/>
          <w:b w:val="0"/>
          <w:sz w:val="16"/>
        </w:rPr>
        <w:t xml:space="preserve">   중2의 질문: "세상엔 '확인은 빠른데 찾기는 본질적으로 느린' 문제가 정말 따로 있나?</w:t>
      </w:r>
    </w:p>
    <w:p>
      <w:r>
        <w:rPr>
          <w:rFonts w:ascii="DejaVu Sans Mono" w:hAnsi="DejaVu Sans Mono" w:eastAsia="DejaVu Sans Mono" w:cs="DejaVu Sans Mono"/>
          <w:b w:val="0"/>
          <w:sz w:val="16"/>
        </w:rPr>
        <w:t xml:space="preserve">   아니면 사실은 우리가 좋은 방법을 못 찾았을 뿐, 찾기도 늘 빠르게 할 수 있나?"</w:t>
      </w:r>
    </w:p>
    <w:p>
      <w:r>
        <w:rPr>
          <w:rFonts w:ascii="DejaVu Sans Mono" w:hAnsi="DejaVu Sans Mono" w:eastAsia="DejaVu Sans Mono" w:cs="DejaVu Sans Mono"/>
          <w:b w:val="0"/>
          <w:sz w:val="16"/>
        </w:rPr>
        <w:t xml:space="preserve">   '늘 빠르게 할 수 있다'면 P=NP, '본질적으로 따로 있다'면 P≠NP.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지구05(이산수학·CS) → 튜링 기계, 빅오 표기, SAT, 다항 환원을 끝까지 끌어온다.</w:t>
      </w:r>
    </w:p>
    <w:p>
      <w:r>
        <w:rPr>
          <w:rFonts w:ascii="DejaVu Sans Mono" w:hAnsi="DejaVu Sans Mono" w:eastAsia="DejaVu Sans Mono" w:cs="DejaVu Sans Mono"/>
          <w:b w:val="0"/>
          <w:sz w:val="16"/>
        </w:rPr>
        <w:t xml:space="preserve">       튜링 기계(Turing machine): 종이테이프 위 기호를 규칙대로 읽고 쓰고 옮기는, '계산이란</w:t>
      </w:r>
    </w:p>
    <w:p>
      <w:r>
        <w:rPr>
          <w:rFonts w:ascii="DejaVu Sans Mono" w:hAnsi="DejaVu Sans Mono" w:eastAsia="DejaVu Sans Mono" w:cs="DejaVu Sans Mono"/>
          <w:b w:val="0"/>
          <w:sz w:val="16"/>
        </w:rPr>
        <w:t xml:space="preserve">       무엇인가'의 가장 단순한 모형. 모든 컴퓨터의 뼈대.</w:t>
      </w:r>
    </w:p>
    <w:p>
      <w:r>
        <w:rPr>
          <w:rFonts w:ascii="DejaVu Sans Mono" w:hAnsi="DejaVu Sans Mono" w:eastAsia="DejaVu Sans Mono" w:cs="DejaVu Sans Mono"/>
          <w:b w:val="0"/>
          <w:sz w:val="16"/>
        </w:rPr>
        <w:t xml:space="preserve">       빅오(Big-O, O(·)): 입력 크기 n이 커질 때 '계산 단계 수가 얼마나 빨리 느나'의 자(尺).</w:t>
      </w:r>
    </w:p>
    <w:p>
      <w:r>
        <w:rPr>
          <w:rFonts w:ascii="DejaVu Sans Mono" w:hAnsi="DejaVu Sans Mono" w:eastAsia="DejaVu Sans Mono" w:cs="DejaVu Sans Mono"/>
          <w:b w:val="0"/>
          <w:sz w:val="16"/>
        </w:rPr>
        <w:t xml:space="preserve">         O(n) : n에 비례(빠름).  O(n²) : n제곱(느려도 다항).  O(2ⁿ) : 2의 n제곱(폭발).</w:t>
      </w:r>
    </w:p>
    <w:p>
      <w:r>
        <w:rPr>
          <w:rFonts w:ascii="DejaVu Sans Mono" w:hAnsi="DejaVu Sans Mono" w:eastAsia="DejaVu Sans Mono" w:cs="DejaVu Sans Mono"/>
          <w:b w:val="0"/>
          <w:sz w:val="16"/>
        </w:rPr>
        <w:t xml:space="preserve">         한 글자씩: O는 '많아 봐야 이 정도 속도로 는다'는 상한 도장. n은 입력 크기.</w:t>
      </w:r>
    </w:p>
    <w:p>
      <w:r>
        <w:rPr>
          <w:rFonts w:ascii="DejaVu Sans Mono" w:hAnsi="DejaVu Sans Mono" w:eastAsia="DejaVu Sans Mono" w:cs="DejaVu Sans Mono"/>
          <w:b w:val="0"/>
          <w:sz w:val="16"/>
        </w:rPr>
        <w:t xml:space="preserve">       P  : 'O(n^k) 같은 *다항* 시간'에 *푸는* 문제들의 모임. k는 어떤 고정된 수.</w:t>
      </w:r>
    </w:p>
    <w:p>
      <w:r>
        <w:rPr>
          <w:rFonts w:ascii="DejaVu Sans Mono" w:hAnsi="DejaVu Sans Mono" w:eastAsia="DejaVu Sans Mono" w:cs="DejaVu Sans Mono"/>
          <w:b w:val="0"/>
          <w:sz w:val="16"/>
        </w:rPr>
        <w:t xml:space="preserve">            (P는 확률로도 쓰지만 지금 맥락은 '다항시간 풀이 가능 문제군' 하나로 못박는다.)</w:t>
      </w:r>
    </w:p>
    <w:p>
      <w:r>
        <w:rPr>
          <w:rFonts w:ascii="DejaVu Sans Mono" w:hAnsi="DejaVu Sans Mono" w:eastAsia="DejaVu Sans Mono" w:cs="DejaVu Sans Mono"/>
          <w:b w:val="0"/>
          <w:sz w:val="16"/>
        </w:rPr>
        <w:t xml:space="preserve">       NP : '답이 주어지면 다항 시간에 *확인*되는' 문제들의 모임. (Nondeterministic Polynomial.</w:t>
      </w:r>
    </w:p>
    <w:p>
      <w:r>
        <w:rPr>
          <w:rFonts w:ascii="DejaVu Sans Mono" w:hAnsi="DejaVu Sans Mono" w:eastAsia="DejaVu Sans Mono" w:cs="DejaVu Sans Mono"/>
          <w:b w:val="0"/>
          <w:sz w:val="16"/>
        </w:rPr>
        <w:t xml:space="preserve">            오해 금지: NP는 'Non-Polynomial(비다항)'이 아니다. 어디까지나 '확인이 다항'.)</w:t>
      </w:r>
    </w:p>
    <w:p>
      <w:r>
        <w:rPr>
          <w:rFonts w:ascii="DejaVu Sans Mono" w:hAnsi="DejaVu Sans Mono" w:eastAsia="DejaVu Sans Mono" w:cs="DejaVu Sans Mono"/>
          <w:b w:val="0"/>
          <w:sz w:val="16"/>
        </w:rPr>
        <w:t xml:space="preserve">       SAT: 'AND/OR/NOT으로 엮인 참거짓 식을, 참으로 만드는 변수 배정이 있나?' 문제.</w:t>
      </w:r>
    </w:p>
    <w:p>
      <w:r>
        <w:rPr>
          <w:rFonts w:ascii="DejaVu Sans Mono" w:hAnsi="DejaVu Sans Mono" w:eastAsia="DejaVu Sans Mono" w:cs="DejaVu Sans Mono"/>
          <w:b w:val="0"/>
          <w:sz w:val="16"/>
        </w:rPr>
        <w:t xml:space="preserve">            x₁ AND (NOT x₂ OR x₃) … 를 True로 만들 0/1 조합 찾기. NP의 대표 골목대장.</w:t>
      </w:r>
    </w:p>
    <w:p>
      <w:r>
        <w:rPr>
          <w:rFonts w:ascii="DejaVu Sans Mono" w:hAnsi="DejaVu Sans Mono" w:eastAsia="DejaVu Sans Mono" w:cs="DejaVu Sans Mono"/>
          <w:b w:val="0"/>
          <w:sz w:val="16"/>
        </w:rPr>
        <w:t xml:space="preserve">       다항 환원(polynomial reduction): 문제 A를 다항 시간 변환으로 문제 B의 옷을 입히는 것.</w:t>
      </w:r>
    </w:p>
    <w:p>
      <w:r>
        <w:rPr>
          <w:rFonts w:ascii="DejaVu Sans Mono" w:hAnsi="DejaVu Sans Mono" w:eastAsia="DejaVu Sans Mono" w:cs="DejaVu Sans Mono"/>
          <w:b w:val="0"/>
          <w:sz w:val="16"/>
        </w:rPr>
        <w:t xml:space="preserve">            "A ≤ₚ B"로 쓴다. B를 빨리 풀면 A도 빨리 풀린다는 뜻. 환원으로 'NP-완전(NP-complete)'</w:t>
      </w:r>
    </w:p>
    <w:p>
      <w:r>
        <w:rPr>
          <w:rFonts w:ascii="DejaVu Sans Mono" w:hAnsi="DejaVu Sans Mono" w:eastAsia="DejaVu Sans Mono" w:cs="DejaVu Sans Mono"/>
          <w:b w:val="0"/>
          <w:sz w:val="16"/>
        </w:rPr>
        <w:t xml:space="preserve">            —NP 안에서 가장 어려운 문제들—이 정의된다. SAT가 그 첫 번째(쿡–레빈 정리).</w:t>
      </w:r>
    </w:p>
    <w:p>
      <w:r>
        <w:rPr>
          <w:rFonts w:ascii="DejaVu Sans Mono" w:hAnsi="DejaVu Sans Mono" w:eastAsia="DejaVu Sans Mono" w:cs="DejaVu Sans Mono"/>
          <w:b w:val="0"/>
          <w:sz w:val="16"/>
        </w:rPr>
        <w:t xml:space="preserve">   어디까지 통하나: 이 도구들로 '확인이 다항인 문제(NP)'와 'NP에서 가장 어려운 문제</w:t>
      </w:r>
    </w:p>
    <w:p>
      <w:r>
        <w:rPr>
          <w:rFonts w:ascii="DejaVu Sans Mono" w:hAnsi="DejaVu Sans Mono" w:eastAsia="DejaVu Sans Mono" w:cs="DejaVu Sans Mono"/>
          <w:b w:val="0"/>
          <w:sz w:val="16"/>
        </w:rPr>
        <w:t xml:space="preserve">   (NP-완전)'를 *깔끔히 정의*하는 데까지는 완벽히 통한다. 분류 지도는 다 그렸다.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지도는 그렸는데, 지도 위 두 영역 P와 NP가 *같은 땅인지 다른 땅인지*를 가르는 도구가 없다.</w:t>
      </w:r>
    </w:p>
    <w:p>
      <w:r>
        <w:rPr>
          <w:rFonts w:ascii="DejaVu Sans Mono" w:hAnsi="DejaVu Sans Mono" w:eastAsia="DejaVu Sans Mono" w:cs="DejaVu Sans Mono"/>
          <w:b w:val="0"/>
          <w:sz w:val="16"/>
        </w:rPr>
        <w:t xml:space="preserve">   P ⊆ NP(P는 NP 안)는 당연하다(풀 수 있으면 확인도 당연히 빠르니까). 문제는 그 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NP (확인 빠름)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질문: 이 안쪽 점선 벽이</w:t>
      </w:r>
    </w:p>
    <w:p>
      <w:r>
        <w:rPr>
          <w:rFonts w:ascii="DejaVu Sans Mono" w:hAnsi="DejaVu Sans Mono" w:eastAsia="DejaVu Sans Mono" w:cs="DejaVu Sans Mono"/>
          <w:b w:val="0"/>
          <w:sz w:val="16"/>
        </w:rPr>
        <w:t xml:space="preserve">        │   │     P     │ ?????     │   진짜 있나(P≠NP), 아니면</w:t>
      </w:r>
    </w:p>
    <w:p>
      <w:r>
        <w:rPr>
          <w:rFonts w:ascii="DejaVu Sans Mono" w:hAnsi="DejaVu Sans Mono" w:eastAsia="DejaVu Sans Mono" w:cs="DejaVu Sans Mono"/>
          <w:b w:val="0"/>
          <w:sz w:val="16"/>
        </w:rPr>
        <w:t xml:space="preserve">        │   │ (풀이 빠름)│ ← NP완전  │   사실 둘이 같은 땅인가(P=NP)?</w:t>
      </w:r>
    </w:p>
    <w:p>
      <w:r>
        <w:rPr>
          <w:rFonts w:ascii="DejaVu Sans Mono" w:hAnsi="DejaVu Sans Mono" w:eastAsia="DejaVu Sans Mono" w:cs="DejaVu Sans Mono"/>
          <w:b w:val="0"/>
          <w:sz w:val="16"/>
        </w:rPr>
        <w:t xml:space="preserve">        │   └───────────┘  (SAT…)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이 경계선을 그릴 '자'가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도구가 부러지나: P≠NP를 증명하려면 'SAT 같은 문제는 *어떤 영리한 알고리즘으로도*</w:t>
      </w:r>
    </w:p>
    <w:p>
      <w:r>
        <w:rPr>
          <w:rFonts w:ascii="DejaVu Sans Mono" w:hAnsi="DejaVu Sans Mono" w:eastAsia="DejaVu Sans Mono" w:cs="DejaVu Sans Mono"/>
          <w:b w:val="0"/>
          <w:sz w:val="16"/>
        </w:rPr>
        <w:t xml:space="preserve">   다항 시간에 못 푼다'는 *하한(lower bound)*을 세워야 한다. 그런데 '아직 발명 안 된 것</w:t>
      </w:r>
    </w:p>
    <w:p>
      <w:r>
        <w:rPr>
          <w:rFonts w:ascii="DejaVu Sans Mono" w:hAnsi="DejaVu Sans Mono" w:eastAsia="DejaVu Sans Mono" w:cs="DejaVu Sans Mono"/>
          <w:b w:val="0"/>
          <w:sz w:val="16"/>
        </w:rPr>
        <w:t xml:space="preserve">   포함, 모든 가능한 알고리즘'을 한꺼번에 막는 도구가 우리에겐 없다. 게다가 알려진 두</w:t>
      </w:r>
    </w:p>
    <w:p>
      <w:r>
        <w:rPr>
          <w:rFonts w:ascii="DejaVu Sans Mono" w:hAnsi="DejaVu Sans Mono" w:eastAsia="DejaVu Sans Mono" w:cs="DejaVu Sans Mono"/>
          <w:b w:val="0"/>
          <w:sz w:val="16"/>
        </w:rPr>
        <w:t xml:space="preserve">   증명 기법이 스스로 벽을 친다:</w:t>
      </w:r>
    </w:p>
    <w:p>
      <w:r>
        <w:rPr>
          <w:rFonts w:ascii="DejaVu Sans Mono" w:hAnsi="DejaVu Sans Mono" w:eastAsia="DejaVu Sans Mono" w:cs="DejaVu Sans Mono"/>
          <w:b w:val="0"/>
          <w:sz w:val="16"/>
        </w:rPr>
        <w:t xml:space="preserve">     · 상대화(relativization) 장벽: 튜링 기계에 '신탁(oracle)'을 달면 P=NP가 되는 세계도,</w:t>
      </w:r>
    </w:p>
    <w:p>
      <w:r>
        <w:rPr>
          <w:rFonts w:ascii="DejaVu Sans Mono" w:hAnsi="DejaVu Sans Mono" w:eastAsia="DejaVu Sans Mono" w:cs="DejaVu Sans Mono"/>
          <w:b w:val="0"/>
          <w:sz w:val="16"/>
        </w:rPr>
        <w:t xml:space="preserve">       P≠NP가 되는 세계도 만들 수 있다 → 신탁에 무심한 어떤 증명도 결판 못 냄.</w:t>
      </w:r>
    </w:p>
    <w:p>
      <w:r>
        <w:rPr>
          <w:rFonts w:ascii="DejaVu Sans Mono" w:hAnsi="DejaVu Sans Mono" w:eastAsia="DejaVu Sans Mono" w:cs="DejaVu Sans Mono"/>
          <w:b w:val="0"/>
          <w:sz w:val="16"/>
        </w:rPr>
        <w:t xml:space="preserve">     · 자연적 증명(natural proofs) 장벽: '회로가 복잡하다'를 보이는 자연스러운 방법이</w:t>
      </w:r>
    </w:p>
    <w:p>
      <w:r>
        <w:rPr>
          <w:rFonts w:ascii="DejaVu Sans Mono" w:hAnsi="DejaVu Sans Mono" w:eastAsia="DejaVu Sans Mono" w:cs="DejaVu Sans Mono"/>
          <w:b w:val="0"/>
          <w:sz w:val="16"/>
        </w:rPr>
        <w:t xml:space="preserve">       오히려 암호의 존재 가정과 충돌 → 그 길도 막힘.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모든 알고리즘 집합:  [ 분할정복 ][ 동적계획 ][ 탐욕 ][ 아직 안 나온 미래기법 ??? ]</w:t>
      </w:r>
    </w:p>
    <w:p>
      <w:r>
        <w:rPr>
          <w:rFonts w:ascii="DejaVu Sans Mono" w:hAnsi="DejaVu Sans Mono" w:eastAsia="DejaVu Sans Mono" w:cs="DejaVu Sans Mono"/>
          <w:b w:val="0"/>
          <w:sz w:val="16"/>
        </w:rPr>
        <w:t xml:space="preserve">                            └──── 이 전부를 *한 번에* "SAT엔 안 통함" 막을 자 = 없음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'모든 알고리즘을 한꺼번에 막는 하한 자(尺)'를 벼린다★</w:t>
      </w:r>
    </w:p>
    <w:p>
      <w:r>
        <w:rPr>
          <w:rFonts w:ascii="DejaVu Sans Mono" w:hAnsi="DejaVu Sans Mono" w:eastAsia="DejaVu Sans Mono" w:cs="DejaVu Sans Mono"/>
          <w:b w:val="0"/>
          <w:sz w:val="16"/>
        </w:rPr>
        <w:t xml:space="preserve">   네가 만들 것(가칭): 본질난도 연산자 ⟦난도⟧#2(가칭, '난도자'로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문제 L 하나(예: SAT)와 입력 크기 n.</w:t>
      </w:r>
    </w:p>
    <w:p>
      <w:r>
        <w:rPr>
          <w:rFonts w:ascii="DejaVu Sans Mono" w:hAnsi="DejaVu Sans Mono" w:eastAsia="DejaVu Sans Mono" w:cs="DejaVu Sans Mono"/>
          <w:b w:val="0"/>
          <w:sz w:val="16"/>
        </w:rPr>
        <w:t xml:space="preserve">       출력  : ⟦난도⟧#2[L](n) = 'L을 푸는 데 *어떤 알고리즘이라도* 반드시 치러야 하는 최소 계산 단계</w:t>
      </w:r>
    </w:p>
    <w:p>
      <w:r>
        <w:rPr>
          <w:rFonts w:ascii="DejaVu Sans Mono" w:hAnsi="DejaVu Sans Mono" w:eastAsia="DejaVu Sans Mono" w:cs="DejaVu Sans Mono"/>
          <w:b w:val="0"/>
          <w:sz w:val="16"/>
        </w:rPr>
        <w:t xml:space="preserve">               수'의 진짜 하한(상수·기법에 안 흔들리는 불변량).</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문제 L, 크기 n ─▶ [ ⟦난도⟧#2 : 가능한 모든 알고리즘 위에서 최소 단계 수의 바닥을 잡음 ] ─▶ 하한 함수</w:t>
      </w:r>
    </w:p>
    <w:p>
      <w:r>
        <w:rPr>
          <w:rFonts w:ascii="DejaVu Sans Mono" w:hAnsi="DejaVu Sans Mono" w:eastAsia="DejaVu Sans Mono" w:cs="DejaVu Sans Mono"/>
          <w:b w:val="0"/>
          <w:sz w:val="16"/>
        </w:rPr>
        <w:t xml:space="preserve">            ⟦난도⟧#2[SAT](n) ≥ 2^(c·n)  꼴이면  → SAT는 다항 불가 → P≠NP</w:t>
      </w:r>
    </w:p>
    <w:p>
      <w:r>
        <w:rPr>
          <w:rFonts w:ascii="DejaVu Sans Mono" w:hAnsi="DejaVu Sans Mono" w:eastAsia="DejaVu Sans Mono" w:cs="DejaVu Sans Mono"/>
          <w:b w:val="0"/>
          <w:sz w:val="16"/>
        </w:rPr>
        <w:t xml:space="preserve">            ⟦난도⟧#2[SAT](n) ≤ n^k     꼴이면  → 빠른 풀이 존재 → P=NP</w:t>
      </w:r>
    </w:p>
    <w:p>
      <w:r>
        <w:rPr>
          <w:rFonts w:ascii="DejaVu Sans Mono" w:hAnsi="DejaVu Sans Mono" w:eastAsia="DejaVu Sans Mono" w:cs="DejaVu Sans Mono"/>
          <w:b w:val="0"/>
          <w:sz w:val="16"/>
        </w:rPr>
        <w:t xml:space="preserve">     노림수: '경계선을 그릴 자'를 직접 만든다. 핵심은 ⟦난도⟧#2가 *기법에 무심하지 않을 것*</w:t>
      </w:r>
    </w:p>
    <w:p>
      <w:r>
        <w:rPr>
          <w:rFonts w:ascii="DejaVu Sans Mono" w:hAnsi="DejaVu Sans Mono" w:eastAsia="DejaVu Sans Mono" w:cs="DejaVu Sans Mono"/>
          <w:b w:val="0"/>
          <w:sz w:val="16"/>
        </w:rPr>
        <w:t xml:space="preserve">     (상대화 장벽을 피하려고). 즉 신탁을 달면 흔들리는 양이면 실패다.</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이미 하한이 증명된 쉬운 문제(예: 특정 회로 모형의 패리티)에서 ⟦난도⟧#2가 알려진</w:t>
      </w:r>
    </w:p>
    <w:p>
      <w:r>
        <w:rPr>
          <w:rFonts w:ascii="DejaVu Sans Mono" w:hAnsi="DejaVu Sans Mono" w:eastAsia="DejaVu Sans Mono" w:cs="DejaVu Sans Mono"/>
          <w:b w:val="0"/>
          <w:sz w:val="16"/>
        </w:rPr>
        <w:t xml:space="preserve">                 하한을 정확히 재현하나? → 그런 좁은 모형에선 재현되게 설계. 통과.</w:t>
      </w:r>
    </w:p>
    <w:p>
      <w:r>
        <w:rPr>
          <w:rFonts w:ascii="DejaVu Sans Mono" w:hAnsi="DejaVu Sans Mono" w:eastAsia="DejaVu Sans Mono" w:cs="DejaVu Sans Mono"/>
          <w:b w:val="0"/>
          <w:sz w:val="16"/>
        </w:rPr>
        <w:t xml:space="preserve">       ② 정의  : '모든 알고리즘 위에서의 최소'를 *유한한 규칙으로 계산*하는 길이 있나?</w:t>
      </w:r>
    </w:p>
    <w:p>
      <w:r>
        <w:rPr>
          <w:rFonts w:ascii="DejaVu Sans Mono" w:hAnsi="DejaVu Sans Mono" w:eastAsia="DejaVu Sans Mono" w:cs="DejaVu Sans Mono"/>
          <w:b w:val="0"/>
          <w:sz w:val="16"/>
        </w:rPr>
        <w:t xml:space="preserve">                 → ★막힘 정직★: 여기가 통째로 막힌다. '아직 안 나온 알고리즘'까지 포함한</w:t>
      </w:r>
    </w:p>
    <w:p>
      <w:r>
        <w:rPr>
          <w:rFonts w:ascii="DejaVu Sans Mono" w:hAnsi="DejaVu Sans Mono" w:eastAsia="DejaVu Sans Mono" w:cs="DejaVu Sans Mono"/>
          <w:b w:val="0"/>
          <w:sz w:val="16"/>
        </w:rPr>
        <w:t xml:space="preserve">                 최소를 계산하는 유한 절차를 아무도 모른다. ⟦난도⟧#2는 '뜻은 또렷하나 계산기가 없다'.</w:t>
      </w:r>
    </w:p>
    <w:p>
      <w:r>
        <w:rPr>
          <w:rFonts w:ascii="DejaVu Sans Mono" w:hAnsi="DejaVu Sans Mono" w:eastAsia="DejaVu Sans Mono" w:cs="DejaVu Sans Mono"/>
          <w:b w:val="0"/>
          <w:sz w:val="16"/>
        </w:rPr>
        <w:t xml:space="preserve">       ③ 무모순: ⟦난도⟧#2가 상대화·자연적 증명 장벽과 충돌하지 않으려면 *신탁 비대칭적*이고</w:t>
      </w:r>
    </w:p>
    <w:p>
      <w:r>
        <w:rPr>
          <w:rFonts w:ascii="DejaVu Sans Mono" w:hAnsi="DejaVu Sans Mono" w:eastAsia="DejaVu Sans Mono" w:cs="DejaVu Sans Mono"/>
          <w:b w:val="0"/>
          <w:sz w:val="16"/>
        </w:rPr>
        <w:t xml:space="preserve">                 *암호 가정과 분리*돼야 함. 이 조건을 동시에 만족하는 양을 못 찾음(장벽 자체).</w:t>
      </w:r>
    </w:p>
    <w:p>
      <w:r>
        <w:rPr>
          <w:rFonts w:ascii="DejaVu Sans Mono" w:hAnsi="DejaVu Sans Mono" w:eastAsia="DejaVu Sans Mono" w:cs="DejaVu Sans Mono"/>
          <w:b w:val="0"/>
          <w:sz w:val="16"/>
        </w:rPr>
        <w:t xml:space="preserve">       ④ 표적  : 노리는 벽은 '모든 가능한 알고리즘을 동시에 막는 하한 도구의 부재' 그 자리.</w:t>
      </w:r>
    </w:p>
    <w:p>
      <w:r>
        <w:rPr>
          <w:rFonts w:ascii="DejaVu Sans Mono" w:hAnsi="DejaVu Sans Mono" w:eastAsia="DejaVu Sans Mono" w:cs="DejaVu Sans Mono"/>
          <w:b w:val="0"/>
          <w:sz w:val="16"/>
        </w:rPr>
        <w:t xml:space="preserve">       ⑤ 정직  : 왜 아직 못 만들었나? — 두 장벽(상대화·자연적 증명)이 알려진 모든 길을</w:t>
      </w:r>
    </w:p>
    <w:p>
      <w:r>
        <w:rPr>
          <w:rFonts w:ascii="DejaVu Sans Mono" w:hAnsi="DejaVu Sans Mono" w:eastAsia="DejaVu Sans Mono" w:cs="DejaVu Sans Mono"/>
          <w:b w:val="0"/>
          <w:sz w:val="16"/>
        </w:rPr>
        <w:t xml:space="preserve">                 막고, 그 둘을 동시에 우회하는 '기법에 민감한 하한 양'을 인류가 아직 한 번도</w:t>
      </w:r>
    </w:p>
    <w:p>
      <w:r>
        <w:rPr>
          <w:rFonts w:ascii="DejaVu Sans Mono" w:hAnsi="DejaVu Sans Mono" w:eastAsia="DejaVu Sans Mono" w:cs="DejaVu Sans Mono"/>
          <w:b w:val="0"/>
          <w:sz w:val="16"/>
        </w:rPr>
        <w:t xml:space="preserve">                 손에 못 쥐었다.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⟦난도⟧#2 는 재명명에 가까움 — '모든 알고리즘 위의 최소 단계 수'라는,</w:t>
      </w:r>
    </w:p>
    <w:p>
      <w:r>
        <w:rPr>
          <w:rFonts w:ascii="DejaVu Sans Mono" w:hAnsi="DejaVu Sans Mono" w:eastAsia="DejaVu Sans Mono" w:cs="DejaVu Sans Mono"/>
          <w:b w:val="0"/>
          <w:sz w:val="16"/>
        </w:rPr>
        <w:t xml:space="preserve">   계산법을 모르는 양에 이름표를 붙인 것이라 검문소②에서 스스로 "계산기가 비었다"고 자백한다. 진짜 새</w:t>
      </w:r>
    </w:p>
    <w:p>
      <w:r>
        <w:rPr>
          <w:rFonts w:ascii="DejaVu Sans Mono" w:hAnsi="DejaVu Sans Mono" w:eastAsia="DejaVu Sans Mono" w:cs="DejaVu Sans Mono"/>
          <w:b w:val="0"/>
          <w:sz w:val="16"/>
        </w:rPr>
        <w:t xml:space="preserve">   도구가 되려면 메워야 할 빈칸은 ○○(구체적으로: 아직 안 나온 알고리즘까지 포함한 하한을, 상대화·자연적</w:t>
      </w:r>
    </w:p>
    <w:p>
      <w:r>
        <w:rPr>
          <w:rFonts w:ascii="DejaVu Sans Mono" w:hAnsi="DejaVu Sans Mono" w:eastAsia="DejaVu Sans Mono" w:cs="DejaVu Sans Mono"/>
          <w:b w:val="0"/>
          <w:sz w:val="16"/>
        </w:rPr>
        <w:t xml:space="preserve">   증명 장벽을 동시에 피하는 유한 절차로 *계산*하는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NP-완전 문제군은 완전히 정리됨(SAT, 3-SAT, 해밀턴 경로, 부분합 등 수천 개가</w:t>
      </w:r>
    </w:p>
    <w:p>
      <w:r>
        <w:rPr>
          <w:rFonts w:ascii="DejaVu Sans Mono" w:hAnsi="DejaVu Sans Mono" w:eastAsia="DejaVu Sans Mono" w:cs="DejaVu Sans Mono"/>
          <w:b w:val="0"/>
          <w:sz w:val="16"/>
        </w:rPr>
        <w:t xml:space="preserve">   서로 다항 환원으로 묶임). 제한된 회로 모형에서는 지수 하한이 증명됨(예: 단조 회로,</w:t>
      </w:r>
    </w:p>
    <w:p>
      <w:r>
        <w:rPr>
          <w:rFonts w:ascii="DejaVu Sans Mono" w:hAnsi="DejaVu Sans Mono" w:eastAsia="DejaVu Sans Mono" w:cs="DejaVu Sans Mono"/>
          <w:b w:val="0"/>
          <w:sz w:val="16"/>
        </w:rPr>
        <w:t xml:space="preserve">   상수 깊이 회로). 하지만 일반 P vs NP는 미해결. 대부분 P≠NP를 믿지만 *믿음은 증명이 아니다*.</w:t>
      </w:r>
    </w:p>
    <w:p>
      <w:r>
        <w:rPr>
          <w:rFonts w:ascii="DejaVu Sans Mono" w:hAnsi="DejaVu Sans Mono" w:eastAsia="DejaVu Sans Mono" w:cs="DejaVu Sans Mono"/>
          <w:b w:val="0"/>
          <w:sz w:val="16"/>
        </w:rPr>
        <w:t xml:space="preserve">   새 의문: "'어렵다'를 *증명하는* 일 자체가, 알고 보면 또 하나의 NP 같은 어려움인가?</w:t>
      </w:r>
    </w:p>
    <w:p>
      <w:r>
        <w:rPr>
          <w:rFonts w:ascii="DejaVu Sans Mono" w:hAnsi="DejaVu Sans Mono" w:eastAsia="DejaVu Sans Mono" w:cs="DejaVu Sans Mono"/>
          <w:b w:val="0"/>
          <w:sz w:val="16"/>
        </w:rPr>
        <w:t xml:space="preserve">   즉 어려움을 재는 자를 만드는 일이 그 자체로 어려운가?" — 도구로 도구를 재는 이 자기참조의</w:t>
      </w:r>
    </w:p>
    <w:p>
      <w:r>
        <w:rPr>
          <w:rFonts w:ascii="DejaVu Sans Mono" w:hAnsi="DejaVu Sans Mono" w:eastAsia="DejaVu Sans Mono" w:cs="DejaVu Sans Mono"/>
          <w:b w:val="0"/>
          <w:sz w:val="16"/>
        </w:rPr>
        <w:t xml:space="preserve">   막힘. 이 '대상을 같다/다르다로 가르는 자가 없다'는 곤경은 모양만 바꿔 난제 #3로 이어진다.</w:t>
      </w:r>
    </w:p>
    <w:p>
      <w:r>
        <w:rPr>
          <w:rFonts w:ascii="DejaVu Sans Mono" w:hAnsi="DejaVu Sans Mono" w:eastAsia="DejaVu Sans Mono" w:cs="DejaVu Sans Mono"/>
          <w:b w:val="0"/>
          <w:sz w:val="16"/>
        </w:rPr>
        <w:t xml:space="preserve">   #2가 '문제들을 같은 난도냐로 가르는 자'였다면, #3은 '공간들을 같은 모양이냐로 가르는 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#3  다양체 분류 (Manifold Classification)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고무로 만든 도넛과 머그컵은, 늘이고 구부리면(찢지 않고) 서로 변신한다 — 둘 다 구멍 1개.</w:t>
      </w:r>
    </w:p>
    <w:p>
      <w:r>
        <w:rPr>
          <w:rFonts w:ascii="DejaVu Sans Mono" w:hAnsi="DejaVu Sans Mono" w:eastAsia="DejaVu Sans Mono" w:cs="DejaVu Sans Mono"/>
          <w:b w:val="0"/>
          <w:sz w:val="16"/>
        </w:rPr>
        <w:t xml:space="preserve">   공은 구멍 0개라 도넛으로 못 변한다. 이렇게 '휘어진 공간'을 늘이기·구부리기로 같아지면</w:t>
      </w:r>
    </w:p>
    <w:p>
      <w:r>
        <w:rPr>
          <w:rFonts w:ascii="DejaVu Sans Mono" w:hAnsi="DejaVu Sans Mono" w:eastAsia="DejaVu Sans Mono" w:cs="DejaVu Sans Mono"/>
          <w:b w:val="0"/>
          <w:sz w:val="16"/>
        </w:rPr>
        <w:t xml:space="preserve">   "같다", 아니면 "다르다"고 친다.</w:t>
      </w:r>
    </w:p>
    <w:p>
      <w:r>
        <w:rPr>
          <w:rFonts w:ascii="DejaVu Sans Mono" w:hAnsi="DejaVu Sans Mono" w:eastAsia="DejaVu Sans Mono" w:cs="DejaVu Sans Mono"/>
          <w:b w:val="0"/>
          <w:sz w:val="16"/>
        </w:rPr>
        <w:t xml:space="preserve">   중2의 질문: "3차원, 4차원, 더 높은 차원의 휘어진 공간들을 전부 '같다/다르다' 목록으로</w:t>
      </w:r>
    </w:p>
    <w:p>
      <w:r>
        <w:rPr>
          <w:rFonts w:ascii="DejaVu Sans Mono" w:hAnsi="DejaVu Sans Mono" w:eastAsia="DejaVu Sans Mono" w:cs="DejaVu Sans Mono"/>
          <w:b w:val="0"/>
          <w:sz w:val="16"/>
        </w:rPr>
        <w:t xml:space="preserve">   *완전히* 나눌 수 있나? 두 공간을 받으면 같은지 다른지 판정하는 기계가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지구03(기하·시공간) → 위상(topology), 호모토피(homotopy)·호몰로지(homology)를 끌어온다.</w:t>
      </w:r>
    </w:p>
    <w:p>
      <w:r>
        <w:rPr>
          <w:rFonts w:ascii="DejaVu Sans Mono" w:hAnsi="DejaVu Sans Mono" w:eastAsia="DejaVu Sans Mono" w:cs="DejaVu Sans Mono"/>
          <w:b w:val="0"/>
          <w:sz w:val="16"/>
        </w:rPr>
        <w:t xml:space="preserve">       위상공간(topological space): '늘이기·구부리기에서 안 변하는 성질'만 보는 공간. 거리·각도는</w:t>
      </w:r>
    </w:p>
    <w:p>
      <w:r>
        <w:rPr>
          <w:rFonts w:ascii="DejaVu Sans Mono" w:hAnsi="DejaVu Sans Mono" w:eastAsia="DejaVu Sans Mono" w:cs="DejaVu Sans Mono"/>
          <w:b w:val="0"/>
          <w:sz w:val="16"/>
        </w:rPr>
        <w:t xml:space="preserve">         버리고 '연결됐나, 구멍이 몇 개냐'만 본다.</w:t>
      </w:r>
    </w:p>
    <w:p>
      <w:r>
        <w:rPr>
          <w:rFonts w:ascii="DejaVu Sans Mono" w:hAnsi="DejaVu Sans Mono" w:eastAsia="DejaVu Sans Mono" w:cs="DejaVu Sans Mono"/>
          <w:b w:val="0"/>
          <w:sz w:val="16"/>
        </w:rPr>
        <w:t xml:space="preserve">       다양체(manifold): 아주 가까이서 보면 평평한 ℝⁿ(n차원 평면)처럼 보이는 공간. 지구</w:t>
      </w:r>
    </w:p>
    <w:p>
      <w:r>
        <w:rPr>
          <w:rFonts w:ascii="DejaVu Sans Mono" w:hAnsi="DejaVu Sans Mono" w:eastAsia="DejaVu Sans Mono" w:cs="DejaVu Sans Mono"/>
          <w:b w:val="0"/>
          <w:sz w:val="16"/>
        </w:rPr>
        <w:t xml:space="preserve">         표면은 가까이 보면 평지(2차원)지만 전체는 구. 그런 게 2-다양체.</w:t>
      </w:r>
    </w:p>
    <w:p>
      <w:r>
        <w:rPr>
          <w:rFonts w:ascii="DejaVu Sans Mono" w:hAnsi="DejaVu Sans Mono" w:eastAsia="DejaVu Sans Mono" w:cs="DejaVu Sans Mono"/>
          <w:b w:val="0"/>
          <w:sz w:val="16"/>
        </w:rPr>
        <w:t xml:space="preserve">       호모토피(homotopy): '고리(loop)를 한 점으로 *연속히 오므릴 수 있나*'로 구멍을 세는 도구.</w:t>
      </w:r>
    </w:p>
    <w:p>
      <w:r>
        <w:rPr>
          <w:rFonts w:ascii="DejaVu Sans Mono" w:hAnsi="DejaVu Sans Mono" w:eastAsia="DejaVu Sans Mono" w:cs="DejaVu Sans Mono"/>
          <w:b w:val="0"/>
          <w:sz w:val="16"/>
        </w:rPr>
        <w:t xml:space="preserve">         공 위 고리는 다 오므라들고, 도넛의 구멍을 두른 고리는 안 오므라든다.</w:t>
      </w:r>
    </w:p>
    <w:p>
      <w:r>
        <w:rPr>
          <w:rFonts w:ascii="DejaVu Sans Mono" w:hAnsi="DejaVu Sans Mono" w:eastAsia="DejaVu Sans Mono" w:cs="DejaVu Sans Mono"/>
          <w:b w:val="0"/>
          <w:sz w:val="16"/>
        </w:rPr>
        <w:t xml:space="preserve">       호몰로지(homology): 구멍을 '경계(boundary)' 개념으로 세는, 더 계산 잘 되는 도구.</w:t>
      </w:r>
    </w:p>
    <w:p>
      <w:r>
        <w:rPr>
          <w:rFonts w:ascii="DejaVu Sans Mono" w:hAnsi="DejaVu Sans Mono" w:eastAsia="DejaVu Sans Mono" w:cs="DejaVu Sans Mono"/>
          <w:b w:val="0"/>
          <w:sz w:val="16"/>
        </w:rPr>
        <w:t xml:space="preserve">         k차원 구멍의 개수를 대수(代數)로 뽑아낸다.</w:t>
      </w:r>
    </w:p>
    <w:p>
      <w:r>
        <w:rPr>
          <w:rFonts w:ascii="DejaVu Sans Mono" w:hAnsi="DejaVu Sans Mono" w:eastAsia="DejaVu Sans Mono" w:cs="DejaVu Sans Mono"/>
          <w:b w:val="0"/>
          <w:sz w:val="16"/>
        </w:rPr>
        <w:t xml:space="preserve">   · 지구12(위상·대수기하 첨단) → 베티 수(Betti number) bₖ 를 끌어온다.</w:t>
      </w:r>
    </w:p>
    <w:p>
      <w:r>
        <w:rPr>
          <w:rFonts w:ascii="DejaVu Sans Mono" w:hAnsi="DejaVu Sans Mono" w:eastAsia="DejaVu Sans Mono" w:cs="DejaVu Sans Mono"/>
          <w:b w:val="0"/>
          <w:sz w:val="16"/>
        </w:rPr>
        <w:t xml:space="preserve">       베티 수 bₖ: 'k차원 구멍이 몇 개냐'를 세는 정수. b₀=조각 수, b₁=고리형 구멍 수,</w:t>
      </w:r>
    </w:p>
    <w:p>
      <w:r>
        <w:rPr>
          <w:rFonts w:ascii="DejaVu Sans Mono" w:hAnsi="DejaVu Sans Mono" w:eastAsia="DejaVu Sans Mono" w:cs="DejaVu Sans Mono"/>
          <w:b w:val="0"/>
          <w:sz w:val="16"/>
        </w:rPr>
        <w:t xml:space="preserve">         b₂=빈 주머니(2차원 구멍) 수 … 한 글자씩: b는 베티(사람 이름)에서 온 표식, 아래첨자</w:t>
      </w:r>
    </w:p>
    <w:p>
      <w:r>
        <w:rPr>
          <w:rFonts w:ascii="DejaVu Sans Mono" w:hAnsi="DejaVu Sans Mono" w:eastAsia="DejaVu Sans Mono" w:cs="DejaVu Sans Mono"/>
          <w:b w:val="0"/>
          <w:sz w:val="16"/>
        </w:rPr>
        <w:t xml:space="preserve">         k는 '몇 차원 구멍이냐'. 도넛: b₀=1, b₁=2, b₂=1.</w:t>
      </w:r>
    </w:p>
    <w:p>
      <w:r>
        <w:rPr>
          <w:rFonts w:ascii="DejaVu Sans Mono" w:hAnsi="DejaVu Sans Mono" w:eastAsia="DejaVu Sans Mono" w:cs="DejaVu Sans Mono"/>
          <w:b w:val="0"/>
          <w:sz w:val="16"/>
        </w:rPr>
        <w:t xml:space="preserve">   어디까지 통하나: 2차원 면(곡면)은 *완전 분류 끝났다*. 방향 잡히는 곡면은 '구멍 개수(종수</w:t>
      </w:r>
    </w:p>
    <w:p>
      <w:r>
        <w:rPr>
          <w:rFonts w:ascii="DejaVu Sans Mono" w:hAnsi="DejaVu Sans Mono" w:eastAsia="DejaVu Sans Mono" w:cs="DejaVu Sans Mono"/>
          <w:b w:val="0"/>
          <w:sz w:val="16"/>
        </w:rPr>
        <w:t xml:space="preserve">   genus) g' 하나로 전부 결판난다 — 구(g=0), 도넛(g=1), 쌍도넛(g=2)…. 도구가 안 부러진다.</w:t>
      </w:r>
    </w:p>
    <w:p>
      <w:r>
        <w:rPr>
          <w:rFonts w:ascii="DejaVu Sans Mono" w:hAnsi="DejaVu Sans Mono" w:eastAsia="DejaVu Sans Mono" w:cs="DejaVu Sans Mono"/>
          <w:b w:val="0"/>
          <w:sz w:val="16"/>
        </w:rPr>
        <w:t xml:space="preserve">   3차원도 페렐만이 푸앵카레·기하화 추측을 증명해(2003) 사실상 정리됐다.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차원이 4 이상으로 오르면 도구가 부러진다. 핵심 파탄은 두 군데.</w:t>
      </w:r>
    </w:p>
    <w:p>
      <w:r>
        <w:rPr>
          <w:rFonts w:ascii="DejaVu Sans Mono" w:hAnsi="DejaVu Sans Mono" w:eastAsia="DejaVu Sans Mono" w:cs="DejaVu Sans Mono"/>
          <w:b w:val="0"/>
          <w:sz w:val="16"/>
        </w:rPr>
        <w:t xml:space="preserve">     (가) 4차원의 야생: 4차원 다양체는 '매끄러운 구조(smooth structure)'가 *여러 개* 달릴 수</w:t>
      </w:r>
    </w:p>
    <w:p>
      <w:r>
        <w:rPr>
          <w:rFonts w:ascii="DejaVu Sans Mono" w:hAnsi="DejaVu Sans Mono" w:eastAsia="DejaVu Sans Mono" w:cs="DejaVu Sans Mono"/>
          <w:b w:val="0"/>
          <w:sz w:val="16"/>
        </w:rPr>
        <w:t xml:space="preserve">          있다. 위상으로는 같은데 미분(매끄러움)으로는 다른 쌍둥이가 존재(이색 ℝ⁴ 무한 개).</w:t>
      </w:r>
    </w:p>
    <w:p>
      <w:r>
        <w:rPr>
          <w:rFonts w:ascii="DejaVu Sans Mono" w:hAnsi="DejaVu Sans Mono" w:eastAsia="DejaVu Sans Mono" w:cs="DejaVu Sans Mono"/>
          <w:b w:val="0"/>
          <w:sz w:val="16"/>
        </w:rPr>
        <w:t xml:space="preserve">          베티 수가 같아도 다른 공간 → 베티 수라는 자가 부러진다.</w:t>
      </w:r>
    </w:p>
    <w:p>
      <w:r>
        <w:rPr>
          <w:rFonts w:ascii="DejaVu Sans Mono" w:hAnsi="DejaVu Sans Mono" w:eastAsia="DejaVu Sans Mono" w:cs="DejaVu Sans Mono"/>
          <w:b w:val="0"/>
          <w:sz w:val="16"/>
        </w:rPr>
        <w:t xml:space="preserve">     (二) 일반 차원의 판정 불가능: '주어진 두 다양체가 같은가'를 푸는 *알고리즘이 아예</w:t>
      </w:r>
    </w:p>
    <w:p>
      <w:r>
        <w:rPr>
          <w:rFonts w:ascii="DejaVu Sans Mono" w:hAnsi="DejaVu Sans Mono" w:eastAsia="DejaVu Sans Mono" w:cs="DejaVu Sans Mono"/>
          <w:b w:val="0"/>
          <w:sz w:val="16"/>
        </w:rPr>
        <w:t xml:space="preserve">          없을 수 있다*. 4차원 이상에서 다양체를 '기본군(fundamental group, 고리들의 대수)'로</w:t>
      </w:r>
    </w:p>
    <w:p>
      <w:r>
        <w:rPr>
          <w:rFonts w:ascii="DejaVu Sans Mono" w:hAnsi="DejaVu Sans Mono" w:eastAsia="DejaVu Sans Mono" w:cs="DejaVu Sans Mono"/>
          <w:b w:val="0"/>
          <w:sz w:val="16"/>
        </w:rPr>
        <w:t xml:space="preserve">          기술하는데, '두 군이 같은가(군 동형 문제)'가 일반적으로 *결정 불가능*(판정 기계 부재,</w:t>
      </w:r>
    </w:p>
    <w:p>
      <w:r>
        <w:rPr>
          <w:rFonts w:ascii="DejaVu Sans Mono" w:hAnsi="DejaVu Sans Mono" w:eastAsia="DejaVu Sans Mono" w:cs="DejaVu Sans Mono"/>
          <w:b w:val="0"/>
          <w:sz w:val="16"/>
        </w:rPr>
        <w:t xml:space="preserve">          #2의 사촌)임이 증명돼 있다. 분류표를 '기계로 채울' 길이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2차원: ●구(g0) ─ ◎도넛(g1) ─ ◎◎쌍도넛(g2) … ← 종수 하나로 한 줄 정렬, 완전 분류</w:t>
      </w:r>
    </w:p>
    <w:p>
      <w:r>
        <w:rPr>
          <w:rFonts w:ascii="DejaVu Sans Mono" w:hAnsi="DejaVu Sans Mono" w:eastAsia="DejaVu Sans Mono" w:cs="DejaVu Sans Mono"/>
          <w:b w:val="0"/>
          <w:sz w:val="16"/>
        </w:rPr>
        <w:t xml:space="preserve">                    "자(尺)=g, 안 부러짐"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4차원:   M ─?─ M'      같은 베티 수인데 매끄러움이 다른 쌍둥이</w:t>
      </w:r>
    </w:p>
    <w:p>
      <w:r>
        <w:rPr>
          <w:rFonts w:ascii="DejaVu Sans Mono" w:hAnsi="DejaVu Sans Mono" w:eastAsia="DejaVu Sans Mono" w:cs="DejaVu Sans Mono"/>
          <w:b w:val="0"/>
          <w:sz w:val="16"/>
        </w:rPr>
        <w:t xml:space="preserve">                 ┌──────────┐   기본군 비교 → "같은 군인가?" → 일반적으로 판정 알고리즘 없음</w:t>
      </w:r>
    </w:p>
    <w:p>
      <w:r>
        <w:rPr>
          <w:rFonts w:ascii="DejaVu Sans Mono" w:hAnsi="DejaVu Sans Mono" w:eastAsia="DejaVu Sans Mono" w:cs="DejaVu Sans Mono"/>
          <w:b w:val="0"/>
          <w:sz w:val="16"/>
        </w:rPr>
        <w:t xml:space="preserve">                 │ b₀=b₀'   │</w:t>
      </w:r>
    </w:p>
    <w:p>
      <w:r>
        <w:rPr>
          <w:rFonts w:ascii="DejaVu Sans Mono" w:hAnsi="DejaVu Sans Mono" w:eastAsia="DejaVu Sans Mono" w:cs="DejaVu Sans Mono"/>
          <w:b w:val="0"/>
          <w:sz w:val="16"/>
        </w:rPr>
        <w:t xml:space="preserve">                 │ b₁=b₁'   │ ← 자가 다 같다고 가리켜도, 실제론 다를 수 있음</w:t>
      </w:r>
    </w:p>
    <w:p>
      <w:r>
        <w:rPr>
          <w:rFonts w:ascii="DejaVu Sans Mono" w:hAnsi="DejaVu Sans Mono" w:eastAsia="DejaVu Sans Mono" w:cs="DejaVu Sans Mono"/>
          <w:b w:val="0"/>
          <w:sz w:val="16"/>
        </w:rPr>
        <w:t xml:space="preserve">                 │ b₂=b₂'   │   "자가 거짓말을 한다" → 도구 파탄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'두 공간을 받아 같다/다르다를 끝까지 가르는 완전 불변량'을 벼린다★</w:t>
      </w:r>
    </w:p>
    <w:p>
      <w:r>
        <w:rPr>
          <w:rFonts w:ascii="DejaVu Sans Mono" w:hAnsi="DejaVu Sans Mono" w:eastAsia="DejaVu Sans Mono" w:cs="DejaVu Sans Mono"/>
          <w:b w:val="0"/>
          <w:sz w:val="16"/>
        </w:rPr>
        <w:t xml:space="preserve">   네가 만들 것(가칭): 완전형상 불변량 ⟦형상⟧#3 (가칭, '형상지문'으로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다양체 M 하나.</w:t>
      </w:r>
    </w:p>
    <w:p>
      <w:r>
        <w:rPr>
          <w:rFonts w:ascii="DejaVu Sans Mono" w:hAnsi="DejaVu Sans Mono" w:eastAsia="DejaVu Sans Mono" w:cs="DejaVu Sans Mono"/>
          <w:b w:val="0"/>
          <w:sz w:val="16"/>
        </w:rPr>
        <w:t xml:space="preserve">       출력  : ⟦형상⟧#3[M] = M의 '지문' 데이터(매끄러운 구조까지 담은). 핵심 요구:</w:t>
      </w:r>
    </w:p>
    <w:p>
      <w:r>
        <w:rPr>
          <w:rFonts w:ascii="DejaVu Sans Mono" w:hAnsi="DejaVu Sans Mono" w:eastAsia="DejaVu Sans Mono" w:cs="DejaVu Sans Mono"/>
          <w:b w:val="0"/>
          <w:sz w:val="16"/>
        </w:rPr>
        <w:t xml:space="preserve">               M ≅ M' (정말 같음) ⇔ ⟦형상⟧#3[M] = ⟦형상⟧#3[M'] (지문이 정확히 같음).</w:t>
      </w:r>
    </w:p>
    <w:p>
      <w:r>
        <w:rPr>
          <w:rFonts w:ascii="DejaVu Sans Mono" w:hAnsi="DejaVu Sans Mono" w:eastAsia="DejaVu Sans Mono" w:cs="DejaVu Sans Mono"/>
          <w:b w:val="0"/>
          <w:sz w:val="16"/>
        </w:rPr>
        <w:t xml:space="preserve">               (← 베티 수는 ⇐만 보장하고 ⇒를 못 했다. ⟦형상⟧#3는 양방향을 노린다.)</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M  ─▶ [ ⟦형상⟧#3 : 구멍 수 + 매끄러운 구조 + 기본군까지 한 지문으로 압축 ] ─▶ 지문 D</w:t>
      </w:r>
    </w:p>
    <w:p>
      <w:r>
        <w:rPr>
          <w:rFonts w:ascii="DejaVu Sans Mono" w:hAnsi="DejaVu Sans Mono" w:eastAsia="DejaVu Sans Mono" w:cs="DejaVu Sans Mono"/>
          <w:b w:val="0"/>
          <w:sz w:val="16"/>
        </w:rPr>
        <w:t xml:space="preserve">        M' ─▶ [ ⟦형상⟧#3 ] ─▶ 지문 D'</w:t>
      </w:r>
    </w:p>
    <w:p>
      <w:r>
        <w:rPr>
          <w:rFonts w:ascii="DejaVu Sans Mono" w:hAnsi="DejaVu Sans Mono" w:eastAsia="DejaVu Sans Mono" w:cs="DejaVu Sans Mono"/>
          <w:b w:val="0"/>
          <w:sz w:val="16"/>
        </w:rPr>
        <w:t xml:space="preserve">              D = D'  ⇔  M, M' 진짜 같음 (위상도, 매끄러움도)</w:t>
      </w:r>
    </w:p>
    <w:p>
      <w:r>
        <w:rPr>
          <w:rFonts w:ascii="DejaVu Sans Mono" w:hAnsi="DejaVu Sans Mono" w:eastAsia="DejaVu Sans Mono" w:cs="DejaVu Sans Mono"/>
          <w:b w:val="0"/>
          <w:sz w:val="16"/>
        </w:rPr>
        <w:t xml:space="preserve">              D ≠ D'  ⇔  진짜 다름</w:t>
      </w:r>
    </w:p>
    <w:p>
      <w:r>
        <w:rPr>
          <w:rFonts w:ascii="DejaVu Sans Mono" w:hAnsi="DejaVu Sans Mono" w:eastAsia="DejaVu Sans Mono" w:cs="DejaVu Sans Mono"/>
          <w:b w:val="0"/>
          <w:sz w:val="16"/>
        </w:rPr>
        <w:t xml:space="preserve">     노림수: 베티 수가 놓친 '매끄러운 쌍둥이'를 가르고, 기본군 비교의 '판정 불가능'을</w:t>
      </w:r>
    </w:p>
    <w:p>
      <w:r>
        <w:rPr>
          <w:rFonts w:ascii="DejaVu Sans Mono" w:hAnsi="DejaVu Sans Mono" w:eastAsia="DejaVu Sans Mono" w:cs="DejaVu Sans Mono"/>
          <w:b w:val="0"/>
          <w:sz w:val="16"/>
        </w:rPr>
        <w:t xml:space="preserve">     우회하는 *유한·계산가능* 지문을 만든다.</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2차원·3차원에 ⟦형상⟧#3를 쓰면 종수 g·기하화 분류로 정확히 환원되나? → 그 차원에선</w:t>
      </w:r>
    </w:p>
    <w:p>
      <w:r>
        <w:rPr>
          <w:rFonts w:ascii="DejaVu Sans Mono" w:hAnsi="DejaVu Sans Mono" w:eastAsia="DejaVu Sans Mono" w:cs="DejaVu Sans Mono"/>
          <w:b w:val="0"/>
          <w:sz w:val="16"/>
        </w:rPr>
        <w:t xml:space="preserve">                 ⟦형상⟧#3가 g(2D)와 8가지 기하(3D)로 떨어지게 설계. 통과.</w:t>
      </w:r>
    </w:p>
    <w:p>
      <w:r>
        <w:rPr>
          <w:rFonts w:ascii="DejaVu Sans Mono" w:hAnsi="DejaVu Sans Mono" w:eastAsia="DejaVu Sans Mono" w:cs="DejaVu Sans Mono"/>
          <w:b w:val="0"/>
          <w:sz w:val="16"/>
        </w:rPr>
        <w:t xml:space="preserve">       ② 정의  : ⟦형상⟧#3의 출력(지문)을 *유한 데이터로 계산하는 규칙*이 있나? → ★막힘 정직★:</w:t>
      </w:r>
    </w:p>
    <w:p>
      <w:r>
        <w:rPr>
          <w:rFonts w:ascii="DejaVu Sans Mono" w:hAnsi="DejaVu Sans Mono" w:eastAsia="DejaVu Sans Mono" w:cs="DejaVu Sans Mono"/>
          <w:b w:val="0"/>
          <w:sz w:val="16"/>
        </w:rPr>
        <w:t xml:space="preserve">                 4차원에선 매끄러운 구조의 완전 목록을 뽑는 유한 절차가 없다. 게이지 이론</w:t>
      </w:r>
    </w:p>
    <w:p>
      <w:r>
        <w:rPr>
          <w:rFonts w:ascii="DejaVu Sans Mono" w:hAnsi="DejaVu Sans Mono" w:eastAsia="DejaVu Sans Mono" w:cs="DejaVu Sans Mono"/>
          <w:b w:val="0"/>
          <w:sz w:val="16"/>
        </w:rPr>
        <w:t xml:space="preserve">                 불변량(도널드슨·자이베르크–위튼)은 '다름'은 잘 잡지만 '같음(완전성)'은 못 보장.</w:t>
      </w:r>
    </w:p>
    <w:p>
      <w:r>
        <w:rPr>
          <w:rFonts w:ascii="DejaVu Sans Mono" w:hAnsi="DejaVu Sans Mono" w:eastAsia="DejaVu Sans Mono" w:cs="DejaVu Sans Mono"/>
          <w:b w:val="0"/>
          <w:sz w:val="16"/>
        </w:rPr>
        <w:t xml:space="preserve">       ③ 무모순: ⟦형상⟧#3가 '군 동형 문제의 일반적 결정 불가능성'과 충돌 안 하려면, 결정 불가능한</w:t>
      </w:r>
    </w:p>
    <w:p>
      <w:r>
        <w:rPr>
          <w:rFonts w:ascii="DejaVu Sans Mono" w:hAnsi="DejaVu Sans Mono" w:eastAsia="DejaVu Sans Mono" w:cs="DejaVu Sans Mono"/>
          <w:b w:val="0"/>
          <w:sz w:val="16"/>
        </w:rPr>
        <w:t xml:space="preserve">                 기본군이 나오는 차원(≥4)에선 ⟦형상⟧#3도 *그 부분에서 미정*임을 인정해야 함 → 즉</w:t>
      </w:r>
    </w:p>
    <w:p>
      <w:r>
        <w:rPr>
          <w:rFonts w:ascii="DejaVu Sans Mono" w:hAnsi="DejaVu Sans Mono" w:eastAsia="DejaVu Sans Mono" w:cs="DejaVu Sans Mono"/>
          <w:b w:val="0"/>
          <w:sz w:val="16"/>
        </w:rPr>
        <w:t xml:space="preserve">                 ⟦형상⟧#3는 그 영역에서 '계산 불가'를 정직히 품는다(거짓 완전성 주장 금지). 통과(단 부분적).</w:t>
      </w:r>
    </w:p>
    <w:p>
      <w:r>
        <w:rPr>
          <w:rFonts w:ascii="DejaVu Sans Mono" w:hAnsi="DejaVu Sans Mono" w:eastAsia="DejaVu Sans Mono" w:cs="DejaVu Sans Mono"/>
          <w:b w:val="0"/>
          <w:sz w:val="16"/>
        </w:rPr>
        <w:t xml:space="preserve">       ④ 표적  : 노리는 벽은 'b 수가 같은데 다른 쌍둥이' + '판정 알고리즘 부재' 그 두 자리.</w:t>
      </w:r>
    </w:p>
    <w:p>
      <w:r>
        <w:rPr>
          <w:rFonts w:ascii="DejaVu Sans Mono" w:hAnsi="DejaVu Sans Mono" w:eastAsia="DejaVu Sans Mono" w:cs="DejaVu Sans Mono"/>
          <w:b w:val="0"/>
          <w:sz w:val="16"/>
        </w:rPr>
        <w:t xml:space="preserve">       ⑤ 정직  : 왜 못 만들었나? — 매끄러운 구조의 야생성(4D)과 군 동형의 결정 불가능성(≥4D),</w:t>
      </w:r>
    </w:p>
    <w:p>
      <w:r>
        <w:rPr>
          <w:rFonts w:ascii="DejaVu Sans Mono" w:hAnsi="DejaVu Sans Mono" w:eastAsia="DejaVu Sans Mono" w:cs="DejaVu Sans Mono"/>
          <w:b w:val="0"/>
          <w:sz w:val="16"/>
        </w:rPr>
        <w:t xml:space="preserve">                 이 둘이 동시에 막아서, 모든 차원을 한 번에 가르는 완전·계산가능 지문이</w:t>
      </w:r>
    </w:p>
    <w:p>
      <w:r>
        <w:rPr>
          <w:rFonts w:ascii="DejaVu Sans Mono" w:hAnsi="DejaVu Sans Mono" w:eastAsia="DejaVu Sans Mono" w:cs="DejaVu Sans Mono"/>
          <w:b w:val="0"/>
          <w:sz w:val="16"/>
        </w:rPr>
        <w:t xml:space="preserve">                 *논리적으로 존재할 수 없을지도* 모른다.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⟦형상⟧#3 은 재명명에 가까움 — "M≅M' ⇔ 지문이 같음"은 원하는 결론을</w:t>
      </w:r>
    </w:p>
    <w:p>
      <w:r>
        <w:rPr>
          <w:rFonts w:ascii="DejaVu Sans Mono" w:hAnsi="DejaVu Sans Mono" w:eastAsia="DejaVu Sans Mono" w:cs="DejaVu Sans Mono"/>
          <w:b w:val="0"/>
          <w:sz w:val="16"/>
        </w:rPr>
        <w:t xml:space="preserve">   그대로 정의로 적어 넣은 것이라, 지문을 *유한 데이터로 뽑는* 규칙이 4차원·기본군에서 비어 있다(검문소②</w:t>
      </w:r>
    </w:p>
    <w:p>
      <w:r>
        <w:rPr>
          <w:rFonts w:ascii="DejaVu Sans Mono" w:hAnsi="DejaVu Sans Mono" w:eastAsia="DejaVu Sans Mono" w:cs="DejaVu Sans Mono"/>
          <w:b w:val="0"/>
          <w:sz w:val="16"/>
        </w:rPr>
        <w:t xml:space="preserve">   막힘). 진짜 새 도구가 되려면 메워야 할 빈칸은 ○○(구체적으로: 매끄러운 쌍둥이를 가르고 군 동형의 결정</w:t>
      </w:r>
    </w:p>
    <w:p>
      <w:r>
        <w:rPr>
          <w:rFonts w:ascii="DejaVu Sans Mono" w:hAnsi="DejaVu Sans Mono" w:eastAsia="DejaVu Sans Mono" w:cs="DejaVu Sans Mono"/>
          <w:b w:val="0"/>
          <w:sz w:val="16"/>
        </w:rPr>
        <w:t xml:space="preserve">   불가능성을 우회하는, 완전하면서 *계산가능한* 불변량을 실제로 만드는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2차원 곡면 완전 분류 끝. 3차원 기하화(페렐만) 끝. 4차원은 위상적 분류(프리드먼)는</w:t>
      </w:r>
    </w:p>
    <w:p>
      <w:r>
        <w:rPr>
          <w:rFonts w:ascii="DejaVu Sans Mono" w:hAnsi="DejaVu Sans Mono" w:eastAsia="DejaVu Sans Mono" w:cs="DejaVu Sans Mono"/>
          <w:b w:val="0"/>
          <w:sz w:val="16"/>
        </w:rPr>
        <w:t xml:space="preserve">   상당, 매끄러운 분류는 거의 미지(매끄러운 4차원 푸앵카레조차 미해결). 5차원 이상은 수술이론</w:t>
      </w:r>
    </w:p>
    <w:p>
      <w:r>
        <w:rPr>
          <w:rFonts w:ascii="DejaVu Sans Mono" w:hAnsi="DejaVu Sans Mono" w:eastAsia="DejaVu Sans Mono" w:cs="DejaVu Sans Mono"/>
          <w:b w:val="0"/>
          <w:sz w:val="16"/>
        </w:rPr>
        <w:t xml:space="preserve">   (surgery theory)으로 상당 부분 다루나 기본군의 결정 불가능성이 일반 분류를 막는다. 미해결.</w:t>
      </w:r>
    </w:p>
    <w:p>
      <w:r>
        <w:rPr>
          <w:rFonts w:ascii="DejaVu Sans Mono" w:hAnsi="DejaVu Sans Mono" w:eastAsia="DejaVu Sans Mono" w:cs="DejaVu Sans Mono"/>
          <w:b w:val="0"/>
          <w:sz w:val="16"/>
        </w:rPr>
        <w:t xml:space="preserve">   새 의문: "공간을 자르고 휘어진 정도를 재는 *연속적인 자(미분·곡률)*가, 분류라는 *불연속적</w:t>
      </w:r>
    </w:p>
    <w:p>
      <w:r>
        <w:rPr>
          <w:rFonts w:ascii="DejaVu Sans Mono" w:hAnsi="DejaVu Sans Mono" w:eastAsia="DejaVu Sans Mono" w:cs="DejaVu Sans Mono"/>
          <w:b w:val="0"/>
          <w:sz w:val="16"/>
        </w:rPr>
        <w:t xml:space="preserve">   답(같다/다르다)*과 어떻게 이어지나? 매끄러움을 재는 그 미분 도구는 비선형 방정식 앞에서도</w:t>
      </w:r>
    </w:p>
    <w:p>
      <w:r>
        <w:rPr>
          <w:rFonts w:ascii="DejaVu Sans Mono" w:hAnsi="DejaVu Sans Mono" w:eastAsia="DejaVu Sans Mono" w:cs="DejaVu Sans Mono"/>
          <w:b w:val="0"/>
          <w:sz w:val="16"/>
        </w:rPr>
        <w:t xml:space="preserve">   끝까지 버티나?" → '매끄러움을 재는 미분 도구가 비선형 앞에서 버티나'가 바로 난제 #4의 입구다.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#4  비선형 편미분방정식의 보편 풀이 언어 (Nonlinear PDE)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자연의 규칙들은 대개 '변화율(미분)에 대한 방정식', 즉 편미분방정식(PDE)으로 적힌다.</w:t>
      </w:r>
    </w:p>
    <w:p>
      <w:r>
        <w:rPr>
          <w:rFonts w:ascii="DejaVu Sans Mono" w:hAnsi="DejaVu Sans Mono" w:eastAsia="DejaVu Sans Mono" w:cs="DejaVu Sans Mono"/>
          <w:b w:val="0"/>
          <w:sz w:val="16"/>
        </w:rPr>
        <w:t xml:space="preserve">   열이 퍼지고, 줄이 떨고, 물이 흐르는 규칙이 다 그렇다. 그중 *선형* PDE는 인류가 잘 푼다.</w:t>
      </w:r>
    </w:p>
    <w:p>
      <w:r>
        <w:rPr>
          <w:rFonts w:ascii="DejaVu Sans Mono" w:hAnsi="DejaVu Sans Mono" w:eastAsia="DejaVu Sans Mono" w:cs="DejaVu Sans Mono"/>
          <w:b w:val="0"/>
          <w:sz w:val="16"/>
        </w:rPr>
        <w:t xml:space="preserve">   그런데 자연은 대개 *비선형*이다(원인과 결과가 비례 안 함, 2배 밀면 4배 출렁임).</w:t>
      </w:r>
    </w:p>
    <w:p>
      <w:r>
        <w:rPr>
          <w:rFonts w:ascii="DejaVu Sans Mono" w:hAnsi="DejaVu Sans Mono" w:eastAsia="DejaVu Sans Mono" w:cs="DejaVu Sans Mono"/>
          <w:b w:val="0"/>
          <w:sz w:val="16"/>
        </w:rPr>
        <w:t xml:space="preserve">   중2의 질문: "선형이든 비선형이든, *어떤 비선형 방정식에도 항상 통하는 한 가지 풀이 언어*가</w:t>
      </w:r>
    </w:p>
    <w:p>
      <w:r>
        <w:rPr>
          <w:rFonts w:ascii="DejaVu Sans Mono" w:hAnsi="DejaVu Sans Mono" w:eastAsia="DejaVu Sans Mono" w:cs="DejaVu Sans Mono"/>
          <w:b w:val="0"/>
          <w:sz w:val="16"/>
        </w:rPr>
        <w:t xml:space="preserve">   있나? 아니면 비선형마다 매번 맨손으로 싸워야 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지구06(함수해석·연산자) → 소보레프 공간(Sobolev space)·그린 함수(Green's function)를 끌어온다.</w:t>
      </w:r>
    </w:p>
    <w:p>
      <w:r>
        <w:rPr>
          <w:rFonts w:ascii="DejaVu Sans Mono" w:hAnsi="DejaVu Sans Mono" w:eastAsia="DejaVu Sans Mono" w:cs="DejaVu Sans Mono"/>
          <w:b w:val="0"/>
          <w:sz w:val="16"/>
        </w:rPr>
        <w:t xml:space="preserve">       소보레프 공간 Hˢ: 함수와 그 미분까지 '에너지가 유한한' 함수들의 모임. '약한 해(weak</w:t>
      </w:r>
    </w:p>
    <w:p>
      <w:r>
        <w:rPr>
          <w:rFonts w:ascii="DejaVu Sans Mono" w:hAnsi="DejaVu Sans Mono" w:eastAsia="DejaVu Sans Mono" w:cs="DejaVu Sans Mono"/>
          <w:b w:val="0"/>
          <w:sz w:val="16"/>
        </w:rPr>
        <w:t xml:space="preserve">         solution)'—꼭 매끄럽지 않아도 적분 의미로 방정식을 만족하는 해—를 담는 그릇.</w:t>
      </w:r>
    </w:p>
    <w:p>
      <w:r>
        <w:rPr>
          <w:rFonts w:ascii="DejaVu Sans Mono" w:hAnsi="DejaVu Sans Mono" w:eastAsia="DejaVu Sans Mono" w:cs="DejaVu Sans Mono"/>
          <w:b w:val="0"/>
          <w:sz w:val="16"/>
        </w:rPr>
        <w:t xml:space="preserve">         한 글자씩: H는 힐베르트 공간 계열 표식, s는 '미분을 몇 번까지 봐주나'의 매끄러움 단계.</w:t>
      </w:r>
    </w:p>
    <w:p>
      <w:r>
        <w:rPr>
          <w:rFonts w:ascii="DejaVu Sans Mono" w:hAnsi="DejaVu Sans Mono" w:eastAsia="DejaVu Sans Mono" w:cs="DejaVu Sans Mono"/>
          <w:b w:val="0"/>
          <w:sz w:val="16"/>
        </w:rPr>
        <w:t xml:space="preserve">       그린 함수 G: 선형 방정식에서 '한 점을 콕 친 충격(δ, 디랙 델타)에 대한 응답'. 이걸 알면</w:t>
      </w:r>
    </w:p>
    <w:p>
      <w:r>
        <w:rPr>
          <w:rFonts w:ascii="DejaVu Sans Mono" w:hAnsi="DejaVu Sans Mono" w:eastAsia="DejaVu Sans Mono" w:cs="DejaVu Sans Mono"/>
          <w:b w:val="0"/>
          <w:sz w:val="16"/>
        </w:rPr>
        <w:t xml:space="preserve">         아무 입력의 응답도 *합(적분)*으로 짓는다. δ는 '한 점에만 무한히 뾰족한 자극'.</w:t>
      </w:r>
    </w:p>
    <w:p>
      <w:r>
        <w:rPr>
          <w:rFonts w:ascii="DejaVu Sans Mono" w:hAnsi="DejaVu Sans Mono" w:eastAsia="DejaVu Sans Mono" w:cs="DejaVu Sans Mono"/>
          <w:b w:val="0"/>
          <w:sz w:val="16"/>
        </w:rPr>
        <w:t xml:space="preserve">   · F06(미분)·F07(적분) → 변화율을 재는 ∂(편미분)와 쌓는 ∫(적분)를 끌어온다.</w:t>
      </w:r>
    </w:p>
    <w:p>
      <w:r>
        <w:rPr>
          <w:rFonts w:ascii="DejaVu Sans Mono" w:hAnsi="DejaVu Sans Mono" w:eastAsia="DejaVu Sans Mono" w:cs="DejaVu Sans Mono"/>
          <w:b w:val="0"/>
          <w:sz w:val="16"/>
        </w:rPr>
        <w:t xml:space="preserve">       ∂ : 편미분. 여러 변수 중 *하나만* 움직일 때의 변화율. (∂는 경계 기호로도 쓰지만 지금</w:t>
      </w:r>
    </w:p>
    <w:p>
      <w:r>
        <w:rPr>
          <w:rFonts w:ascii="DejaVu Sans Mono" w:hAnsi="DejaVu Sans Mono" w:eastAsia="DejaVu Sans Mono" w:cs="DejaVu Sans Mono"/>
          <w:b w:val="0"/>
          <w:sz w:val="16"/>
        </w:rPr>
        <w:t xml:space="preserve">           맥락은 '편미분' 하나로 못박는다.) ∂u/∂t = 시간에 따른 u의 변화율.</w:t>
      </w:r>
    </w:p>
    <w:p>
      <w:r>
        <w:rPr>
          <w:rFonts w:ascii="DejaVu Sans Mono" w:hAnsi="DejaVu Sans Mono" w:eastAsia="DejaVu Sans Mono" w:cs="DejaVu Sans Mono"/>
          <w:b w:val="0"/>
          <w:sz w:val="16"/>
        </w:rPr>
        <w:t xml:space="preserve">       ∇ : 나블라. 공간 방향들의 변화율을 한 묶음으로. ∇²(라플라시안)은 '둘레 평균과의 차이'.</w:t>
      </w:r>
    </w:p>
    <w:p>
      <w:r>
        <w:rPr>
          <w:rFonts w:ascii="DejaVu Sans Mono" w:hAnsi="DejaVu Sans Mono" w:eastAsia="DejaVu Sans Mono" w:cs="DejaVu Sans Mono"/>
          <w:b w:val="0"/>
          <w:sz w:val="16"/>
        </w:rPr>
        <w:t xml:space="preserve">       ∫ : 적분. 잘게 쪼개 다 더해 쌓는 연산.</w:t>
      </w:r>
    </w:p>
    <w:p>
      <w:r>
        <w:rPr>
          <w:rFonts w:ascii="DejaVu Sans Mono" w:hAnsi="DejaVu Sans Mono" w:eastAsia="DejaVu Sans Mono" w:cs="DejaVu Sans Mono"/>
          <w:b w:val="0"/>
          <w:sz w:val="16"/>
        </w:rPr>
        <w:t xml:space="preserve">   어디까지 통하나: *선형* PDE는 이 도구로 거의 끝난다. 그린 함수로 충격 응답을 구하고,</w:t>
      </w:r>
    </w:p>
    <w:p>
      <w:r>
        <w:rPr>
          <w:rFonts w:ascii="DejaVu Sans Mono" w:hAnsi="DejaVu Sans Mono" w:eastAsia="DejaVu Sans Mono" w:cs="DejaVu Sans Mono"/>
          <w:b w:val="0"/>
          <w:sz w:val="16"/>
        </w:rPr>
        <w:t xml:space="preserve">   소보레프 공간에서 약한 해의 존재·유일·매끄러움을 깔끔히 보인다. 도구가 안 부러진다.</w:t>
      </w:r>
    </w:p>
    <w:p>
      <w:r>
        <w:rPr>
          <w:rFonts w:ascii="DejaVu Sans Mono" w:hAnsi="DejaVu Sans Mono" w:eastAsia="DejaVu Sans Mono" w:cs="DejaVu Sans Mono"/>
          <w:b w:val="0"/>
          <w:sz w:val="16"/>
        </w:rPr>
        <w:t xml:space="preserve">   비선형이라도 '약한 해의 존재'까지는 종종 보인다(에너지 추정 + 콤팩트성).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부러지는 지점은 '비선형항'이다. 선형 PDE의 풀이는 '겹침 원리(superposition)'에 기댄다 —</w:t>
      </w:r>
    </w:p>
    <w:p>
      <w:r>
        <w:rPr>
          <w:rFonts w:ascii="DejaVu Sans Mono" w:hAnsi="DejaVu Sans Mono" w:eastAsia="DejaVu Sans Mono" w:cs="DejaVu Sans Mono"/>
          <w:b w:val="0"/>
          <w:sz w:val="16"/>
        </w:rPr>
        <w:t xml:space="preserve">   해 둘을 더해도 해. 그런데 비선형항(예: u·∂u/∂x, u가 자기 자신을 곱함)은 이 원리를 깬다.</w:t>
      </w:r>
    </w:p>
    <w:p>
      <w:r>
        <w:rPr>
          <w:rFonts w:ascii="DejaVu Sans Mono" w:hAnsi="DejaVu Sans Mono" w:eastAsia="DejaVu Sans Mono" w:cs="DejaVu Sans Mono"/>
          <w:b w:val="0"/>
          <w:sz w:val="16"/>
        </w:rPr>
        <w:t xml:space="preserve">   두 해를 더하면 더 이상 해가 아니다. 그린 함수도 죽는다(충격 응답을 더해 짓는 길이 막힘).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선형:   해 u₁ + 해 u₂ = 또 해   (겹침 OK, 그린 함수로 조립 가능)</w:t>
      </w:r>
    </w:p>
    <w:p>
      <w:r>
        <w:rPr>
          <w:rFonts w:ascii="DejaVu Sans Mono" w:hAnsi="DejaVu Sans Mono" w:eastAsia="DejaVu Sans Mono" w:cs="DejaVu Sans Mono"/>
          <w:b w:val="0"/>
          <w:sz w:val="16"/>
        </w:rPr>
        <w:t xml:space="preserve">                   △  +  ▽   =   ◇      ← 부품 더하기로 완성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비선형: 해 u₁ + 해 u₂ ≠ 해      (겹침 깨짐)</w:t>
      </w:r>
    </w:p>
    <w:p>
      <w:r>
        <w:rPr>
          <w:rFonts w:ascii="DejaVu Sans Mono" w:hAnsi="DejaVu Sans Mono" w:eastAsia="DejaVu Sans Mono" w:cs="DejaVu Sans Mono"/>
          <w:b w:val="0"/>
          <w:sz w:val="16"/>
        </w:rPr>
        <w:t xml:space="preserve">                   △  +  ▽   =   ✗      ← 더하면 규칙 위반, 조립 불가</w:t>
      </w:r>
    </w:p>
    <w:p>
      <w:r>
        <w:rPr>
          <w:rFonts w:ascii="DejaVu Sans Mono" w:hAnsi="DejaVu Sans Mono" w:eastAsia="DejaVu Sans Mono" w:cs="DejaVu Sans Mono"/>
          <w:b w:val="0"/>
          <w:sz w:val="16"/>
        </w:rPr>
        <w:t xml:space="preserve">                u·∂u 항이 에너지를 작은 규모로 계속 몰아넣어 ▼ 기울기 ∞로 솟구침(blow-up?)</w:t>
      </w:r>
    </w:p>
    <w:p>
      <w:r>
        <w:rPr>
          <w:rFonts w:ascii="DejaVu Sans Mono" w:hAnsi="DejaVu Sans Mono" w:eastAsia="DejaVu Sans Mono" w:cs="DejaVu Sans Mono"/>
          <w:b w:val="0"/>
          <w:sz w:val="16"/>
        </w:rPr>
        <w:t xml:space="preserve">                   ▇▇▇▇  →  ▇▇  →  ▇  →  ▪ … → ?   (해가 유한시간에 터지나?)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더 깊은 파탄: 비선형 PDE는 종류마다 성질이 완전히 달라서(타원형·포물형·쌍곡형·분산형…)</w:t>
      </w:r>
    </w:p>
    <w:p>
      <w:r>
        <w:rPr>
          <w:rFonts w:ascii="DejaVu Sans Mono" w:hAnsi="DejaVu Sans Mono" w:eastAsia="DejaVu Sans Mono" w:cs="DejaVu Sans Mono"/>
          <w:b w:val="0"/>
          <w:sz w:val="16"/>
        </w:rPr>
        <w:t xml:space="preserve">   '하나의 통일 풀이 이론'이 없다. 약한 해의 '존재'는 보여도 그게 '매끄럽고 유일'한지가</w:t>
      </w:r>
    </w:p>
    <w:p>
      <w:r>
        <w:rPr>
          <w:rFonts w:ascii="DejaVu Sans Mono" w:hAnsi="DejaVu Sans Mono" w:eastAsia="DejaVu Sans Mono" w:cs="DejaVu Sans Mono"/>
          <w:b w:val="0"/>
          <w:sz w:val="16"/>
        </w:rPr>
        <w:t xml:space="preserve">   3차원 유체(난제 #8 예고)처럼 무너진다. 매번 방정식마다 맨손 싸움이다.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'비선형 겹침을 대신할 보편 조립 언어'를 벼린다★</w:t>
      </w:r>
    </w:p>
    <w:p>
      <w:r>
        <w:rPr>
          <w:rFonts w:ascii="DejaVu Sans Mono" w:hAnsi="DejaVu Sans Mono" w:eastAsia="DejaVu Sans Mono" w:cs="DejaVu Sans Mono"/>
          <w:b w:val="0"/>
          <w:sz w:val="16"/>
        </w:rPr>
        <w:t xml:space="preserve">   네가 만들 것(가칭): 비선형 응답 핵 ⟦얽힘핵⟧#4 (가칭, '얽힘 핵'으로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비선형 연산자 N[·]과 입력장 f.</w:t>
      </w:r>
    </w:p>
    <w:p>
      <w:r>
        <w:rPr>
          <w:rFonts w:ascii="DejaVu Sans Mono" w:hAnsi="DejaVu Sans Mono" w:eastAsia="DejaVu Sans Mono" w:cs="DejaVu Sans Mono"/>
          <w:b w:val="0"/>
          <w:sz w:val="16"/>
        </w:rPr>
        <w:t xml:space="preserve">       출력  : ⟦얽힘핵⟧#4[N, f] = '비선형 충격 응답'을 담은 핵. 그린 함수 G가 선형에서 한 일을</w:t>
      </w:r>
    </w:p>
    <w:p>
      <w:r>
        <w:rPr>
          <w:rFonts w:ascii="DejaVu Sans Mono" w:hAnsi="DejaVu Sans Mono" w:eastAsia="DejaVu Sans Mono" w:cs="DejaVu Sans Mono"/>
          <w:b w:val="0"/>
          <w:sz w:val="16"/>
        </w:rPr>
        <w:t xml:space="preserve">               비선형에서 흉내 내되, *서로 다른 입력의 응답이 어떻게 얽히는지(상호작용항)*까지</w:t>
      </w:r>
    </w:p>
    <w:p>
      <w:r>
        <w:rPr>
          <w:rFonts w:ascii="DejaVu Sans Mono" w:hAnsi="DejaVu Sans Mono" w:eastAsia="DejaVu Sans Mono" w:cs="DejaVu Sans Mono"/>
          <w:b w:val="0"/>
          <w:sz w:val="16"/>
        </w:rPr>
        <w:t xml:space="preserve">               담는다. 목표: u = ⟦얽힘핵⟧#4[N, f] 꼴로 해를 *조립*.</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선형 세계:   δ(점 충격) ─▶ [ G ] ─▶ 응답 → 적분으로 임의 입력의 해 조립 (OK)</w:t>
      </w:r>
    </w:p>
    <w:p>
      <w:r>
        <w:rPr>
          <w:rFonts w:ascii="DejaVu Sans Mono" w:hAnsi="DejaVu Sans Mono" w:eastAsia="DejaVu Sans Mono" w:cs="DejaVu Sans Mono"/>
          <w:b w:val="0"/>
          <w:sz w:val="16"/>
        </w:rPr>
        <w:t xml:space="preserve">        비선형 세계: f ─▶ [ ⟦얽힘핵⟧#4 : 점 응답 + 응답끼리의 얽힘(곱)까지 한 핵에 ] ─▶ 해 u (?)</w:t>
      </w:r>
    </w:p>
    <w:p>
      <w:r>
        <w:rPr>
          <w:rFonts w:ascii="DejaVu Sans Mono" w:hAnsi="DejaVu Sans Mono" w:eastAsia="DejaVu Sans Mono" w:cs="DejaVu Sans Mono"/>
          <w:b w:val="0"/>
          <w:sz w:val="16"/>
        </w:rPr>
        <w:t xml:space="preserve">              ⟦얽힘핵⟧#4가 닫히면(유한 단계로 수렴) → 보편 조립 언어 완성</w:t>
      </w:r>
    </w:p>
    <w:p>
      <w:r>
        <w:rPr>
          <w:rFonts w:ascii="DejaVu Sans Mono" w:hAnsi="DejaVu Sans Mono" w:eastAsia="DejaVu Sans Mono" w:cs="DejaVu Sans Mono"/>
          <w:b w:val="0"/>
          <w:sz w:val="16"/>
        </w:rPr>
        <w:t xml:space="preserve">              ⟦얽힘핵⟧#4가 발산하면 → 그 방정식은 유한시간 폭발 가능 → 매끄러운 해 없음</w:t>
      </w:r>
    </w:p>
    <w:p>
      <w:r>
        <w:rPr>
          <w:rFonts w:ascii="DejaVu Sans Mono" w:hAnsi="DejaVu Sans Mono" w:eastAsia="DejaVu Sans Mono" w:cs="DejaVu Sans Mono"/>
          <w:b w:val="0"/>
          <w:sz w:val="16"/>
        </w:rPr>
        <w:t xml:space="preserve">     노림수: 비선형을 '선형 + 얽힘 보정의 무한 사슬'로 풀되, 그 사슬이 *언제 수렴(닫힘)하고</w:t>
      </w:r>
    </w:p>
    <w:p>
      <w:r>
        <w:rPr>
          <w:rFonts w:ascii="DejaVu Sans Mono" w:hAnsi="DejaVu Sans Mono" w:eastAsia="DejaVu Sans Mono" w:cs="DejaVu Sans Mono"/>
          <w:b w:val="0"/>
          <w:sz w:val="16"/>
        </w:rPr>
        <w:t xml:space="preserve">     언제 터지나*를 ⟦얽힘핵⟧#4 한 양으로 판정한다.</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N이 선형(얽힘항=0)이면 ⟦얽힘핵⟧#4가 정확히 그린 함수 G로 떨어지나? → 그렇게 설계. 통과.</w:t>
      </w:r>
    </w:p>
    <w:p>
      <w:r>
        <w:rPr>
          <w:rFonts w:ascii="DejaVu Sans Mono" w:hAnsi="DejaVu Sans Mono" w:eastAsia="DejaVu Sans Mono" w:cs="DejaVu Sans Mono"/>
          <w:b w:val="0"/>
          <w:sz w:val="16"/>
        </w:rPr>
        <w:t xml:space="preserve">       ② 정의  : ⟦얽힘핵⟧#4의 '얽힘 사슬'을 *유한 규칙으로 계산*하나? → ★막힘 정직★: 얽힘은 무한</w:t>
      </w:r>
    </w:p>
    <w:p>
      <w:r>
        <w:rPr>
          <w:rFonts w:ascii="DejaVu Sans Mono" w:hAnsi="DejaVu Sans Mono" w:eastAsia="DejaVu Sans Mono" w:cs="DejaVu Sans Mono"/>
          <w:b w:val="0"/>
          <w:sz w:val="16"/>
        </w:rPr>
        <w:t xml:space="preserve">                 다중적분(파인만 다이어그램류)을 낳고, 이 사슬이 일반 비선형에서 *수렴하는지*가</w:t>
      </w:r>
    </w:p>
    <w:p>
      <w:r>
        <w:rPr>
          <w:rFonts w:ascii="DejaVu Sans Mono" w:hAnsi="DejaVu Sans Mono" w:eastAsia="DejaVu Sans Mono" w:cs="DejaVu Sans Mono"/>
          <w:b w:val="0"/>
          <w:sz w:val="16"/>
        </w:rPr>
        <w:t xml:space="preserve">                 통제 안 된다. 계산 규칙은 적되 '닫힘'을 보장 못 함.</w:t>
      </w:r>
    </w:p>
    <w:p>
      <w:r>
        <w:rPr>
          <w:rFonts w:ascii="DejaVu Sans Mono" w:hAnsi="DejaVu Sans Mono" w:eastAsia="DejaVu Sans Mono" w:cs="DejaVu Sans Mono"/>
          <w:b w:val="0"/>
          <w:sz w:val="16"/>
        </w:rPr>
        <w:t xml:space="preserve">       ③ 무모순: ⟦얽힘핵⟧#4는 이미 푼 선형·국소 존재 정리(코시–코발레프스카야)와 충돌 안 함(그 경우</w:t>
      </w:r>
    </w:p>
    <w:p>
      <w:r>
        <w:rPr>
          <w:rFonts w:ascii="DejaVu Sans Mono" w:hAnsi="DejaVu Sans Mono" w:eastAsia="DejaVu Sans Mono" w:cs="DejaVu Sans Mono"/>
          <w:b w:val="0"/>
          <w:sz w:val="16"/>
        </w:rPr>
        <w:t xml:space="preserve">                 사슬이 유한 단계로 닫히게 됨). 통과.</w:t>
      </w:r>
    </w:p>
    <w:p>
      <w:r>
        <w:rPr>
          <w:rFonts w:ascii="DejaVu Sans Mono" w:hAnsi="DejaVu Sans Mono" w:eastAsia="DejaVu Sans Mono" w:cs="DejaVu Sans Mono"/>
          <w:b w:val="0"/>
          <w:sz w:val="16"/>
        </w:rPr>
        <w:t xml:space="preserve">       ④ 표적  : 노리는 벽은 '비선형항이 겹침 원리를 깨 그린 함수 조립이 죽는' 정확히 그 자리.</w:t>
      </w:r>
    </w:p>
    <w:p>
      <w:r>
        <w:rPr>
          <w:rFonts w:ascii="DejaVu Sans Mono" w:hAnsi="DejaVu Sans Mono" w:eastAsia="DejaVu Sans Mono" w:cs="DejaVu Sans Mono"/>
          <w:b w:val="0"/>
          <w:sz w:val="16"/>
        </w:rPr>
        <w:t xml:space="preserve">       ⑤ 정직  : 왜 못 만들었나? — 비선형이 규모(스케일)를 무한히 이어 에너지를 한없이 작은</w:t>
      </w:r>
    </w:p>
    <w:p>
      <w:r>
        <w:rPr>
          <w:rFonts w:ascii="DejaVu Sans Mono" w:hAnsi="DejaVu Sans Mono" w:eastAsia="DejaVu Sans Mono" w:cs="DejaVu Sans Mono"/>
          <w:b w:val="0"/>
          <w:sz w:val="16"/>
        </w:rPr>
        <w:t xml:space="preserve">                 곳으로 몰아, 응답 사슬의 수렴을 *방정식 종류마다 다르게* 깬다. 모든 비선형에</w:t>
      </w:r>
    </w:p>
    <w:p>
      <w:r>
        <w:rPr>
          <w:rFonts w:ascii="DejaVu Sans Mono" w:hAnsi="DejaVu Sans Mono" w:eastAsia="DejaVu Sans Mono" w:cs="DejaVu Sans Mono"/>
          <w:b w:val="0"/>
          <w:sz w:val="16"/>
        </w:rPr>
        <w:t xml:space="preserve">                 동시에 통하는 보편 핵은 아직 없다.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⟦얽힘핵⟧#4 는 진짜 부분 도구 — 선형(얽힘=0)에서 그린 함수 G로 정확히</w:t>
      </w:r>
    </w:p>
    <w:p>
      <w:r>
        <w:rPr>
          <w:rFonts w:ascii="DejaVu Sans Mono" w:hAnsi="DejaVu Sans Mono" w:eastAsia="DejaVu Sans Mono" w:cs="DejaVu Sans Mono"/>
          <w:b w:val="0"/>
          <w:sz w:val="16"/>
        </w:rPr>
        <w:t xml:space="preserve">   환원되고(검문소①), 얽힘 사슬을 적는 절차(파인만류 다중적분)는 실제로 단계를 만든다. 다만 그 사슬이</w:t>
      </w:r>
    </w:p>
    <w:p>
      <w:r>
        <w:rPr>
          <w:rFonts w:ascii="DejaVu Sans Mono" w:hAnsi="DejaVu Sans Mono" w:eastAsia="DejaVu Sans Mono" w:cs="DejaVu Sans Mono"/>
          <w:b w:val="0"/>
          <w:sz w:val="16"/>
        </w:rPr>
        <w:t xml:space="preserve">   *닫히는지(수렴)*는 못 보장한다. 진짜 새 도구가 되려면 메워야 할 빈칸은 ○○(구체적으로: 임의의 비선형</w:t>
      </w:r>
    </w:p>
    <w:p>
      <w:r>
        <w:rPr>
          <w:rFonts w:ascii="DejaVu Sans Mono" w:hAnsi="DejaVu Sans Mono" w:eastAsia="DejaVu Sans Mono" w:cs="DejaVu Sans Mono"/>
          <w:b w:val="0"/>
          <w:sz w:val="16"/>
        </w:rPr>
        <w:t xml:space="preserve">   N에서 응답 사슬이 언제 수렴하고 언제 유한시간 폭발하는지를 *판정·계산*하는 임계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선형 PDE 이론은 성숙. 비선형은 '국소(짧은 시간) 존재·유일'은 폭넓게 증명되나</w:t>
      </w:r>
    </w:p>
    <w:p>
      <w:r>
        <w:rPr>
          <w:rFonts w:ascii="DejaVu Sans Mono" w:hAnsi="DejaVu Sans Mono" w:eastAsia="DejaVu Sans Mono" w:cs="DejaVu Sans Mono"/>
          <w:b w:val="0"/>
          <w:sz w:val="16"/>
        </w:rPr>
        <w:t xml:space="preserve">   '전역(영원히) 매끄러운 존재'는 방정식별로 갈림. 적분가능계(소리톤·역산란변환)처럼 *특수한*</w:t>
      </w:r>
    </w:p>
    <w:p>
      <w:r>
        <w:rPr>
          <w:rFonts w:ascii="DejaVu Sans Mono" w:hAnsi="DejaVu Sans Mono" w:eastAsia="DejaVu Sans Mono" w:cs="DejaVu Sans Mono"/>
          <w:b w:val="0"/>
          <w:sz w:val="16"/>
        </w:rPr>
        <w:t xml:space="preserve">   비선형은 완전히 풀리지만, 그건 보편 언어가 아니라 행운의 구조다. 보편 비선형 풀이 언어는 미해결.</w:t>
      </w:r>
    </w:p>
    <w:p>
      <w:r>
        <w:rPr>
          <w:rFonts w:ascii="DejaVu Sans Mono" w:hAnsi="DejaVu Sans Mono" w:eastAsia="DejaVu Sans Mono" w:cs="DejaVu Sans Mono"/>
          <w:b w:val="0"/>
          <w:sz w:val="16"/>
        </w:rPr>
        <w:t xml:space="preserve">   새 의문: "비선형이 만드는 '무한히 작아지는 규모의 사슬'을 끊을 단 하나의 유한한 자가 있다면,</w:t>
      </w:r>
    </w:p>
    <w:p>
      <w:r>
        <w:rPr>
          <w:rFonts w:ascii="DejaVu Sans Mono" w:hAnsi="DejaVu Sans Mono" w:eastAsia="DejaVu Sans Mono" w:cs="DejaVu Sans Mono"/>
          <w:b w:val="0"/>
          <w:sz w:val="16"/>
        </w:rPr>
        <w:t xml:space="preserve">   그 자는 어떤 모습일까? 그리고 — 그 흐름을 지배하는 방정식이 아니라, *측정하는 순간 상태가</w:t>
      </w:r>
    </w:p>
    <w:p>
      <w:r>
        <w:rPr>
          <w:rFonts w:ascii="DejaVu Sans Mono" w:hAnsi="DejaVu Sans Mono" w:eastAsia="DejaVu Sans Mono" w:cs="DejaVu Sans Mono"/>
          <w:b w:val="0"/>
          <w:sz w:val="16"/>
        </w:rPr>
        <w:t xml:space="preserve">   툭 정해지는* 또 다른 비연속, 그건 어떤 방정식에 있나?" → 비연속·툭 정해짐의 의문이 난제 #5로.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#5  힐베르트 공간에서의 측정 붕괴 (Measurement Collapse)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양자 세계의 입자는 측정하기 전엔 '여러 상태가 겹친 안개'다(여기 있을 수도, 저기 있을 수도).</w:t>
      </w:r>
    </w:p>
    <w:p>
      <w:r>
        <w:rPr>
          <w:rFonts w:ascii="DejaVu Sans Mono" w:hAnsi="DejaVu Sans Mono" w:eastAsia="DejaVu Sans Mono" w:cs="DejaVu Sans Mono"/>
          <w:b w:val="0"/>
          <w:sz w:val="16"/>
        </w:rPr>
        <w:t xml:space="preserve">   그런데 *측정하는 순간* 안개가 툭 걷히고 딱 한 값으로 정해진다.</w:t>
      </w:r>
    </w:p>
    <w:p>
      <w:r>
        <w:rPr>
          <w:rFonts w:ascii="DejaVu Sans Mono" w:hAnsi="DejaVu Sans Mono" w:eastAsia="DejaVu Sans Mono" w:cs="DejaVu Sans Mono"/>
          <w:b w:val="0"/>
          <w:sz w:val="16"/>
        </w:rPr>
        <w:t xml:space="preserve">   중2의 질문: "이 '툭 정해짐(붕괴)'은 방정식 어디에 적혀 있나? 평소엔 매끄럽게 흐르던 상태가</w:t>
      </w:r>
    </w:p>
    <w:p>
      <w:r>
        <w:rPr>
          <w:rFonts w:ascii="DejaVu Sans Mono" w:hAnsi="DejaVu Sans Mono" w:eastAsia="DejaVu Sans Mono" w:cs="DejaVu Sans Mono"/>
          <w:b w:val="0"/>
          <w:sz w:val="16"/>
        </w:rPr>
        <w:t xml:space="preserve">   왜 측정 순간에만 갑자기 점프하나? 그 점프를 적은 진짜 방정식이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지구01(선형대수·양자상태) → 힐베르트 공간(Hilbert space)·에르미트 연산자를 끌어온다.</w:t>
      </w:r>
    </w:p>
    <w:p>
      <w:r>
        <w:rPr>
          <w:rFonts w:ascii="DejaVu Sans Mono" w:hAnsi="DejaVu Sans Mono" w:eastAsia="DejaVu Sans Mono" w:cs="DejaVu Sans Mono"/>
          <w:b w:val="0"/>
          <w:sz w:val="16"/>
        </w:rPr>
        <w:t xml:space="preserve">       힐베르트 공간 H: 화살표(벡터)들이 사는, 길이와 각도를 잴 수 있는 (무한차원 가능) 공간.</w:t>
      </w:r>
    </w:p>
    <w:p>
      <w:r>
        <w:rPr>
          <w:rFonts w:ascii="DejaVu Sans Mono" w:hAnsi="DejaVu Sans Mono" w:eastAsia="DejaVu Sans Mono" w:cs="DejaVu Sans Mono"/>
          <w:b w:val="0"/>
          <w:sz w:val="16"/>
        </w:rPr>
        <w:t xml:space="preserve">         양자 상태는 이 공간의 길이 1짜리 화살표.</w:t>
      </w:r>
    </w:p>
    <w:p>
      <w:r>
        <w:rPr>
          <w:rFonts w:ascii="DejaVu Sans Mono" w:hAnsi="DejaVu Sans Mono" w:eastAsia="DejaVu Sans Mono" w:cs="DejaVu Sans Mono"/>
          <w:b w:val="0"/>
          <w:sz w:val="16"/>
        </w:rPr>
        <w:t xml:space="preserve">       상태 벡터 |ψ⟩: '프사이(psi)'. 입자의 상태를 적은 화살표. 디랙 표기 |·⟩는 '켓(ket)',</w:t>
      </w:r>
    </w:p>
    <w:p>
      <w:r>
        <w:rPr>
          <w:rFonts w:ascii="DejaVu Sans Mono" w:hAnsi="DejaVu Sans Mono" w:eastAsia="DejaVu Sans Mono" w:cs="DejaVu Sans Mono"/>
          <w:b w:val="0"/>
          <w:sz w:val="16"/>
        </w:rPr>
        <w:t xml:space="preserve">         '여기 화살표 하나'라는 뜻. ⟨·| 는 '브라(bra)', 짝이 되는 거울 화살표.</w:t>
      </w:r>
    </w:p>
    <w:p>
      <w:r>
        <w:rPr>
          <w:rFonts w:ascii="DejaVu Sans Mono" w:hAnsi="DejaVu Sans Mono" w:eastAsia="DejaVu Sans Mono" w:cs="DejaVu Sans Mono"/>
          <w:b w:val="0"/>
          <w:sz w:val="16"/>
        </w:rPr>
        <w:t xml:space="preserve">       정규화 ‖ψ‖ = 1 : 화살표의 길이가 1. 한 글자씩: ‖·‖는 '길이(노름)'. 길이를 1로 맞추는 건</w:t>
      </w:r>
    </w:p>
    <w:p>
      <w:r>
        <w:rPr>
          <w:rFonts w:ascii="DejaVu Sans Mono" w:hAnsi="DejaVu Sans Mono" w:eastAsia="DejaVu Sans Mono" w:cs="DejaVu Sans Mono"/>
          <w:b w:val="0"/>
          <w:sz w:val="16"/>
        </w:rPr>
        <w:t xml:space="preserve">         '모든 경우의 확률 합 = 1'을 뜻한다(어딘가엔 반드시 있다).</w:t>
      </w:r>
    </w:p>
    <w:p>
      <w:r>
        <w:rPr>
          <w:rFonts w:ascii="DejaVu Sans Mono" w:hAnsi="DejaVu Sans Mono" w:eastAsia="DejaVu Sans Mono" w:cs="DejaVu Sans Mono"/>
          <w:b w:val="0"/>
          <w:sz w:val="16"/>
        </w:rPr>
        <w:t xml:space="preserve">       에르미트 연산자(Hermitian, A† = A): '관측량'을 적은 변환. † 는 '대거(dagger)', 켤레전치.</w:t>
      </w:r>
    </w:p>
    <w:p>
      <w:r>
        <w:rPr>
          <w:rFonts w:ascii="DejaVu Sans Mono" w:hAnsi="DejaVu Sans Mono" w:eastAsia="DejaVu Sans Mono" w:cs="DejaVu Sans Mono"/>
          <w:b w:val="0"/>
          <w:sz w:val="16"/>
        </w:rPr>
        <w:t xml:space="preserve">         A†=A면 고유값이 전부 *실수* → 실제 측정값이 됨(파일 04 표본의 R3와 연결).</w:t>
      </w:r>
    </w:p>
    <w:p>
      <w:r>
        <w:rPr>
          <w:rFonts w:ascii="DejaVu Sans Mono" w:hAnsi="DejaVu Sans Mono" w:eastAsia="DejaVu Sans Mono" w:cs="DejaVu Sans Mono"/>
          <w:b w:val="0"/>
          <w:sz w:val="16"/>
        </w:rPr>
        <w:t xml:space="preserve">   · 지구11(양자정보) → 밀도행렬(density matrix) ρ, 사영(projection) P를 끌어온다.</w:t>
      </w:r>
    </w:p>
    <w:p>
      <w:r>
        <w:rPr>
          <w:rFonts w:ascii="DejaVu Sans Mono" w:hAnsi="DejaVu Sans Mono" w:eastAsia="DejaVu Sans Mono" w:cs="DejaVu Sans Mono"/>
          <w:b w:val="0"/>
          <w:sz w:val="16"/>
        </w:rPr>
        <w:t xml:space="preserve">       사영 연산자 P: 'P²=P'인 변환. 화살표를 어떤 축으로 *납작하게 눌러* 떨어뜨림.</w:t>
      </w:r>
    </w:p>
    <w:p>
      <w:r>
        <w:rPr>
          <w:rFonts w:ascii="DejaVu Sans Mono" w:hAnsi="DejaVu Sans Mono" w:eastAsia="DejaVu Sans Mono" w:cs="DejaVu Sans Mono"/>
          <w:b w:val="0"/>
          <w:sz w:val="16"/>
        </w:rPr>
        <w:t xml:space="preserve">         측정의 '툭'을 흉내 내는 후보. 한 글자씩: P는 projection. P²=P는 '두 번 눌러도 한 번과</w:t>
      </w:r>
    </w:p>
    <w:p>
      <w:r>
        <w:rPr>
          <w:rFonts w:ascii="DejaVu Sans Mono" w:hAnsi="DejaVu Sans Mono" w:eastAsia="DejaVu Sans Mono" w:cs="DejaVu Sans Mono"/>
          <w:b w:val="0"/>
          <w:sz w:val="16"/>
        </w:rPr>
        <w:t xml:space="preserve">         같다'(이미 눌렸으니까).</w:t>
      </w:r>
    </w:p>
    <w:p>
      <w:r>
        <w:rPr>
          <w:rFonts w:ascii="DejaVu Sans Mono" w:hAnsi="DejaVu Sans Mono" w:eastAsia="DejaVu Sans Mono" w:cs="DejaVu Sans Mono"/>
          <w:b w:val="0"/>
          <w:sz w:val="16"/>
        </w:rPr>
        <w:t xml:space="preserve">       밀도행렬 ρ: '로'. 순수 상태도 섞인 상태도 한 틀에 담는 행렬. (ρ는 밀도로도 쓰지만 지금</w:t>
      </w:r>
    </w:p>
    <w:p>
      <w:r>
        <w:rPr>
          <w:rFonts w:ascii="DejaVu Sans Mono" w:hAnsi="DejaVu Sans Mono" w:eastAsia="DejaVu Sans Mono" w:cs="DejaVu Sans Mono"/>
          <w:b w:val="0"/>
          <w:sz w:val="16"/>
        </w:rPr>
        <w:t xml:space="preserve">         맥락은 '밀도행렬' 하나로 못박는다.) ρ = |ψ⟩⟨ψ| 면 순수 상태.</w:t>
      </w:r>
    </w:p>
    <w:p>
      <w:r>
        <w:rPr>
          <w:rFonts w:ascii="DejaVu Sans Mono" w:hAnsi="DejaVu Sans Mono" w:eastAsia="DejaVu Sans Mono" w:cs="DejaVu Sans Mono"/>
          <w:b w:val="0"/>
          <w:sz w:val="16"/>
        </w:rPr>
        <w:t xml:space="preserve">   어디까지 통하나: *측정하지 않을 때*의 흐름은 슈뢰딩거 방정식으로 완벽히 매끄럽다.</w:t>
      </w:r>
    </w:p>
    <w:p>
      <w:r>
        <w:rPr>
          <w:rFonts w:ascii="DejaVu Sans Mono" w:hAnsi="DejaVu Sans Mono" w:eastAsia="DejaVu Sans Mono" w:cs="DejaVu Sans Mono"/>
          <w:b w:val="0"/>
          <w:sz w:val="16"/>
        </w:rPr>
        <w:t xml:space="preserve">       i·ℏ·∂|ψ⟩/∂t = Ĥ|ψ⟩</w:t>
      </w:r>
    </w:p>
    <w:p>
      <w:r>
        <w:rPr>
          <w:rFonts w:ascii="DejaVu Sans Mono" w:hAnsi="DejaVu Sans Mono" w:eastAsia="DejaVu Sans Mono" w:cs="DejaVu Sans Mono"/>
          <w:b w:val="0"/>
          <w:sz w:val="16"/>
        </w:rPr>
        <w:t xml:space="preserve">       한 글자씩: i=허수단위, ℏ=에이치바(플랑크 상수/2π, 양자의 기본 단위), ∂/∂t=시간 변화율,</w:t>
      </w:r>
    </w:p>
    <w:p>
      <w:r>
        <w:rPr>
          <w:rFonts w:ascii="DejaVu Sans Mono" w:hAnsi="DejaVu Sans Mono" w:eastAsia="DejaVu Sans Mono" w:cs="DejaVu Sans Mono"/>
          <w:b w:val="0"/>
          <w:sz w:val="16"/>
        </w:rPr>
        <w:t xml:space="preserve">       Ĥ=해밀토니안(에너지 연산자, 모자 ^는 '연산자'). 통째 의미: 상태는 '유니터리(unitary)'하게,</w:t>
      </w:r>
    </w:p>
    <w:p>
      <w:r>
        <w:rPr>
          <w:rFonts w:ascii="DejaVu Sans Mono" w:hAnsi="DejaVu Sans Mono" w:eastAsia="DejaVu Sans Mono" w:cs="DejaVu Sans Mono"/>
          <w:b w:val="0"/>
          <w:sz w:val="16"/>
        </w:rPr>
        <w:t xml:space="preserve">       즉 길이를 보존하며 매끄럽게 회전한다. 여기선 도구가 안 부러진다.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부러지는 지점은 '측정'이다. 슈뢰딩거 방정식은 *연속·가역·결정론적*이다 — 점프가 없다.</w:t>
      </w:r>
    </w:p>
    <w:p>
      <w:r>
        <w:rPr>
          <w:rFonts w:ascii="DejaVu Sans Mono" w:hAnsi="DejaVu Sans Mono" w:eastAsia="DejaVu Sans Mono" w:cs="DejaVu Sans Mono"/>
          <w:b w:val="0"/>
          <w:sz w:val="16"/>
        </w:rPr>
        <w:t xml:space="preserve">   그런데 측정 결과는 *불연속·비가역·확률적*이다. 사영 P로 '툭'을 흉내 내면(상태 |ψ⟩가 측정</w:t>
      </w:r>
    </w:p>
    <w:p>
      <w:r>
        <w:rPr>
          <w:rFonts w:ascii="DejaVu Sans Mono" w:hAnsi="DejaVu Sans Mono" w:eastAsia="DejaVu Sans Mono" w:cs="DejaVu Sans Mono"/>
          <w:b w:val="0"/>
          <w:sz w:val="16"/>
        </w:rPr>
        <w:t xml:space="preserve">   직후 P|ψ⟩/‖P|ψ⟩‖로 점프), 이 점프는 슈뢰딩거 방정식 *바깥에서 손으로 끼워 넣은*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측정 전 (슈뢰딩거):  매끄러운 회전, 길이 보존</w:t>
      </w:r>
    </w:p>
    <w:p>
      <w:r>
        <w:rPr>
          <w:rFonts w:ascii="DejaVu Sans Mono" w:hAnsi="DejaVu Sans Mono" w:eastAsia="DejaVu Sans Mono" w:cs="DejaVu Sans Mono"/>
          <w:b w:val="0"/>
          <w:sz w:val="16"/>
        </w:rPr>
        <w:t xml:space="preserve">            |ψ⟩  ↻↻↻↻↻↻↻↻↻  (연속·가역, 점프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측정 순간 (사영 P):  툭!</w:t>
      </w:r>
    </w:p>
    <w:p>
      <w:r>
        <w:rPr>
          <w:rFonts w:ascii="DejaVu Sans Mono" w:hAnsi="DejaVu Sans Mono" w:eastAsia="DejaVu Sans Mono" w:cs="DejaVu Sans Mono"/>
          <w:b w:val="0"/>
          <w:sz w:val="16"/>
        </w:rPr>
        <w:t xml:space="preserve">            |ψ⟩ ─── P ───▶  P|ψ⟩       ← 불연속 점프</w:t>
      </w:r>
    </w:p>
    <w:p>
      <w:r>
        <w:rPr>
          <w:rFonts w:ascii="DejaVu Sans Mono" w:hAnsi="DejaVu Sans Mono" w:eastAsia="DejaVu Sans Mono" w:cs="DejaVu Sans Mono"/>
          <w:b w:val="0"/>
          <w:sz w:val="16"/>
        </w:rPr>
        <w:t xml:space="preserve">              여러 결과 ┐</w:t>
      </w:r>
    </w:p>
    <w:p>
      <w:r>
        <w:rPr>
          <w:rFonts w:ascii="DejaVu Sans Mono" w:hAnsi="DejaVu Sans Mono" w:eastAsia="DejaVu Sans Mono" w:cs="DejaVu Sans Mono"/>
          <w:b w:val="0"/>
          <w:sz w:val="16"/>
        </w:rPr>
        <w:t xml:space="preserve">              {a, b, c} ┼─ 그중 하나로 확률 |⟨가능값|ψ⟩|² 만큼 무작위 선택</w:t>
      </w:r>
    </w:p>
    <w:p>
      <w:r>
        <w:rPr>
          <w:rFonts w:ascii="DejaVu Sans Mono" w:hAnsi="DejaVu Sans Mono" w:eastAsia="DejaVu Sans Mono" w:cs="DejaVu Sans Mono"/>
          <w:b w:val="0"/>
          <w:sz w:val="16"/>
        </w:rPr>
        <w:t xml:space="preserve">                        ┘   ← 결정론적 방정식 어디에도 이 '무작위 선택'이 안 적혀 있음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도구가 부러지나: 매끄러운 유니터리 흐름(연속) 안에서, '여러 결과 중 하나로의 무작위</w:t>
      </w:r>
    </w:p>
    <w:p>
      <w:r>
        <w:rPr>
          <w:rFonts w:ascii="DejaVu Sans Mono" w:hAnsi="DejaVu Sans Mono" w:eastAsia="DejaVu Sans Mono" w:cs="DejaVu Sans Mono"/>
          <w:b w:val="0"/>
          <w:sz w:val="16"/>
        </w:rPr>
        <w:t xml:space="preserve">   비가역 점프'가 *도출되지 않는다*. 측정 장치까지 통째로 슈뢰딩거 방정식에 넣어도, 전체는</w:t>
      </w:r>
    </w:p>
    <w:p>
      <w:r>
        <w:rPr>
          <w:rFonts w:ascii="DejaVu Sans Mono" w:hAnsi="DejaVu Sans Mono" w:eastAsia="DejaVu Sans Mono" w:cs="DejaVu Sans Mono"/>
          <w:b w:val="0"/>
          <w:sz w:val="16"/>
        </w:rPr>
        <w:t xml:space="preserve">   여전히 매끄럽게 '모든 결과의 겹침'으로 흐를 뿐, '하나로 정해짐'이 안 나온다(측정 문제).</w:t>
      </w:r>
    </w:p>
    <w:p>
      <w:r>
        <w:rPr>
          <w:rFonts w:ascii="DejaVu Sans Mono" w:hAnsi="DejaVu Sans Mono" w:eastAsia="DejaVu Sans Mono" w:cs="DejaVu Sans Mono"/>
          <w:b w:val="0"/>
          <w:sz w:val="16"/>
        </w:rPr>
        <w:t xml:space="preserve">   결잃음(decoherence)은 *왜 겹침이 안 보이는지*는 설명하나, *왜 *이* 결과인지(단일 결과 선택)*는</w:t>
      </w:r>
    </w:p>
    <w:p>
      <w:r>
        <w:rPr>
          <w:rFonts w:ascii="DejaVu Sans Mono" w:hAnsi="DejaVu Sans Mono" w:eastAsia="DejaVu Sans Mono" w:cs="DejaVu Sans Mono"/>
          <w:b w:val="0"/>
          <w:sz w:val="16"/>
        </w:rPr>
        <w:t xml:space="preserve">   설명 못 한다. 여기서 도구가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'매끄러운 흐름에서 툭 정해짐을 도출하는 단일 연산자'를 벼린다★</w:t>
      </w:r>
    </w:p>
    <w:p>
      <w:r>
        <w:rPr>
          <w:rFonts w:ascii="DejaVu Sans Mono" w:hAnsi="DejaVu Sans Mono" w:eastAsia="DejaVu Sans Mono" w:cs="DejaVu Sans Mono"/>
          <w:b w:val="0"/>
          <w:sz w:val="16"/>
        </w:rPr>
        <w:t xml:space="preserve">   네가 만들 것(가칭): 붕괴 생성 연산자 ⟦결정⟧#5 (가칭, '결정자'로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상태 |ψ⟩ 와 관측량 A(에르미트).</w:t>
      </w:r>
    </w:p>
    <w:p>
      <w:r>
        <w:rPr>
          <w:rFonts w:ascii="DejaVu Sans Mono" w:hAnsi="DejaVu Sans Mono" w:eastAsia="DejaVu Sans Mono" w:cs="DejaVu Sans Mono"/>
          <w:b w:val="0"/>
          <w:sz w:val="16"/>
        </w:rPr>
        <w:t xml:space="preserve">       출력  : ⟦결정⟧#5[|ψ⟩, A] = '연속 흐름과 단일 결과 선택을 *한* 동역학으로 잇는' 변형 규칙.</w:t>
      </w:r>
    </w:p>
    <w:p>
      <w:r>
        <w:rPr>
          <w:rFonts w:ascii="DejaVu Sans Mono" w:hAnsi="DejaVu Sans Mono" w:eastAsia="DejaVu Sans Mono" w:cs="DejaVu Sans Mono"/>
          <w:b w:val="0"/>
          <w:sz w:val="16"/>
        </w:rPr>
        <w:t xml:space="preserve">               요구: (ⓐ) 측정 안 할 땐 ⟦결정⟧#5가 슈뢰딩거(유니터리)로 떨어진다. (ⓑ) 측정 상황에선</w:t>
      </w:r>
    </w:p>
    <w:p>
      <w:r>
        <w:rPr>
          <w:rFonts w:ascii="DejaVu Sans Mono" w:hAnsi="DejaVu Sans Mono" w:eastAsia="DejaVu Sans Mono" w:cs="DejaVu Sans Mono"/>
          <w:b w:val="0"/>
          <w:sz w:val="16"/>
        </w:rPr>
        <w:t xml:space="preserve">               ⟦결정⟧#5가 확률 |⟨aₖ|ψ⟩|²로 단일 고유상태 |aₖ⟩를 *연속적 과정으로* 골라낸다.</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|ψ⟩, A ─▶ [ ⟦결정⟧#5 : 한 방정식 안에서 (평소=매끄러운 회전) + (측정=점진적 단일화) ] ─▶ |aₖ⟩</w:t>
      </w:r>
    </w:p>
    <w:p>
      <w:r>
        <w:rPr>
          <w:rFonts w:ascii="DejaVu Sans Mono" w:hAnsi="DejaVu Sans Mono" w:eastAsia="DejaVu Sans Mono" w:cs="DejaVu Sans Mono"/>
          <w:b w:val="0"/>
          <w:sz w:val="16"/>
        </w:rPr>
        <w:t xml:space="preserve">            측정 없음:  ⟦결정⟧#5  ≡  슈뢰딩거 흐름  (↻ 매끄러움 보존)</w:t>
      </w:r>
    </w:p>
    <w:p>
      <w:r>
        <w:rPr>
          <w:rFonts w:ascii="DejaVu Sans Mono" w:hAnsi="DejaVu Sans Mono" w:eastAsia="DejaVu Sans Mono" w:cs="DejaVu Sans Mono"/>
          <w:b w:val="0"/>
          <w:sz w:val="16"/>
        </w:rPr>
        <w:t xml:space="preserve">            측정 있음:  ⟦결정⟧#5  ≡  잡음 섞인 흐름이 한 고유축으로 *연속히 빨려들어* 점프를 흉내</w:t>
      </w:r>
    </w:p>
    <w:p>
      <w:r>
        <w:rPr>
          <w:rFonts w:ascii="DejaVu Sans Mono" w:hAnsi="DejaVu Sans Mono" w:eastAsia="DejaVu Sans Mono" w:cs="DejaVu Sans Mono"/>
          <w:b w:val="0"/>
          <w:sz w:val="16"/>
        </w:rPr>
        <w:t xml:space="preserve">              └ 점프를 '손으로 끼운 P'가 아니라 '연속 방정식의 극한'으로 만들고 싶다</w:t>
      </w:r>
    </w:p>
    <w:p>
      <w:r>
        <w:rPr>
          <w:rFonts w:ascii="DejaVu Sans Mono" w:hAnsi="DejaVu Sans Mono" w:eastAsia="DejaVu Sans Mono" w:cs="DejaVu Sans Mono"/>
          <w:b w:val="0"/>
          <w:sz w:val="16"/>
        </w:rPr>
        <w:t xml:space="preserve">     노림수: '바깥에서 손으로 끼운 사영 P'를 없애고, 단일 결과 선택을 *방정식 내부에서*</w:t>
      </w:r>
    </w:p>
    <w:p>
      <w:r>
        <w:rPr>
          <w:rFonts w:ascii="DejaVu Sans Mono" w:hAnsi="DejaVu Sans Mono" w:eastAsia="DejaVu Sans Mono" w:cs="DejaVu Sans Mono"/>
          <w:b w:val="0"/>
          <w:sz w:val="16"/>
        </w:rPr>
        <w:t xml:space="preserve">     연속적으로 자라나게 한다(객관적 붕괴 모형류의 일반화).</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측정이 없을 때 ⟦결정⟧#5가 정확히 슈뢰딩거 방정식으로 환원되나? → 그 극한이 되도록</w:t>
      </w:r>
    </w:p>
    <w:p>
      <w:r>
        <w:rPr>
          <w:rFonts w:ascii="DejaVu Sans Mono" w:hAnsi="DejaVu Sans Mono" w:eastAsia="DejaVu Sans Mono" w:cs="DejaVu Sans Mono"/>
          <w:b w:val="0"/>
          <w:sz w:val="16"/>
        </w:rPr>
        <w:t xml:space="preserve">                 설계(붕괴항의 세기 → 0). 통과.</w:t>
      </w:r>
    </w:p>
    <w:p>
      <w:r>
        <w:rPr>
          <w:rFonts w:ascii="DejaVu Sans Mono" w:hAnsi="DejaVu Sans Mono" w:eastAsia="DejaVu Sans Mono" w:cs="DejaVu Sans Mono"/>
          <w:b w:val="0"/>
          <w:sz w:val="16"/>
        </w:rPr>
        <w:t xml:space="preserve">       ② 정의  : ⟦결정⟧#5의 '연속적 단일화' 규칙이 모호함 0인가? → 일부 가능(예: 확률미분방정식,</w:t>
      </w:r>
    </w:p>
    <w:p>
      <w:r>
        <w:rPr>
          <w:rFonts w:ascii="DejaVu Sans Mono" w:hAnsi="DejaVu Sans Mono" w:eastAsia="DejaVu Sans Mono" w:cs="DejaVu Sans Mono"/>
          <w:b w:val="0"/>
          <w:sz w:val="16"/>
        </w:rPr>
        <w:t xml:space="preserve">                 잡음항 dWₜ 추가). 단 ★막힘 정직★: 그 잡음을 *무엇이* 주는지(물리적 출처)가 빔.</w:t>
      </w:r>
    </w:p>
    <w:p>
      <w:r>
        <w:rPr>
          <w:rFonts w:ascii="DejaVu Sans Mono" w:hAnsi="DejaVu Sans Mono" w:eastAsia="DejaVu Sans Mono" w:cs="DejaVu Sans Mono"/>
          <w:b w:val="0"/>
          <w:sz w:val="16"/>
        </w:rPr>
        <w:t xml:space="preserve">       ③ 무모순: ⟦결정⟧#5가 확률 규칙 |⟨aₖ|ψ⟩|²(보른 규칙)을 정확히 재현하고, 신호를 빛보다 빠르게</w:t>
      </w:r>
    </w:p>
    <w:p>
      <w:r>
        <w:rPr>
          <w:rFonts w:ascii="DejaVu Sans Mono" w:hAnsi="DejaVu Sans Mono" w:eastAsia="DejaVu Sans Mono" w:cs="DejaVu Sans Mono"/>
          <w:b w:val="0"/>
          <w:sz w:val="16"/>
        </w:rPr>
        <w:t xml:space="preserve">                 못 보냄(상대성 비신호 조건)을 지켜야 함 → 두 조건 동시 만족이 매우 빡빡. 부분 통과.</w:t>
      </w:r>
    </w:p>
    <w:p>
      <w:r>
        <w:rPr>
          <w:rFonts w:ascii="DejaVu Sans Mono" w:hAnsi="DejaVu Sans Mono" w:eastAsia="DejaVu Sans Mono" w:cs="DejaVu Sans Mono"/>
          <w:b w:val="0"/>
          <w:sz w:val="16"/>
        </w:rPr>
        <w:t xml:space="preserve">       ④ 표적  : 노리는 벽은 '연속·가역 흐름에서 불연속·비가역 단일 선택이 도출 안 됨' 그 자리.</w:t>
      </w:r>
    </w:p>
    <w:p>
      <w:r>
        <w:rPr>
          <w:rFonts w:ascii="DejaVu Sans Mono" w:hAnsi="DejaVu Sans Mono" w:eastAsia="DejaVu Sans Mono" w:cs="DejaVu Sans Mono"/>
          <w:b w:val="0"/>
          <w:sz w:val="16"/>
        </w:rPr>
        <w:t xml:space="preserve">       ⑤ 정직  : 왜 못 만들었나? — 보른 규칙의 *확률*과 단일 결과의 *비가역성*을, 가역·결정론적</w:t>
      </w:r>
    </w:p>
    <w:p>
      <w:r>
        <w:rPr>
          <w:rFonts w:ascii="DejaVu Sans Mono" w:hAnsi="DejaVu Sans Mono" w:eastAsia="DejaVu Sans Mono" w:cs="DejaVu Sans Mono"/>
          <w:b w:val="0"/>
          <w:sz w:val="16"/>
        </w:rPr>
        <w:t xml:space="preserve">                 방정식에서 *추가 가정 없이* 끌어내는 길이 없다. 어떤 객관적 붕괴 모형도 아직</w:t>
      </w:r>
    </w:p>
    <w:p>
      <w:r>
        <w:rPr>
          <w:rFonts w:ascii="DejaVu Sans Mono" w:hAnsi="DejaVu Sans Mono" w:eastAsia="DejaVu Sans Mono" w:cs="DejaVu Sans Mono"/>
          <w:b w:val="0"/>
          <w:sz w:val="16"/>
        </w:rPr>
        <w:t xml:space="preserve">                 실험으로 확정되지 않았고 출처(잡음의 정체)가 미지다.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⟦결정⟧#5 는 재명명에 가까움 — '연속 흐름에서 단일 결과를 골라내는 변형'은</w:t>
      </w:r>
    </w:p>
    <w:p>
      <w:r>
        <w:rPr>
          <w:rFonts w:ascii="DejaVu Sans Mono" w:hAnsi="DejaVu Sans Mono" w:eastAsia="DejaVu Sans Mono" w:cs="DejaVu Sans Mono"/>
          <w:b w:val="0"/>
          <w:sz w:val="16"/>
        </w:rPr>
        <w:t xml:space="preserve">   풀고 싶은 측정 문제를 다시 적은 것이고, 핵심인 잡음항의 *출처*가 비어 있다(검문소② 막힘). 진짜 새</w:t>
      </w:r>
    </w:p>
    <w:p>
      <w:r>
        <w:rPr>
          <w:rFonts w:ascii="DejaVu Sans Mono" w:hAnsi="DejaVu Sans Mono" w:eastAsia="DejaVu Sans Mono" w:cs="DejaVu Sans Mono"/>
          <w:b w:val="0"/>
          <w:sz w:val="16"/>
        </w:rPr>
        <w:t xml:space="preserve">   도구가 되려면 메워야 할 빈칸은 ○○(구체적으로: 보른 확률과 비가역 단일화를 가역·결정론적 방정식에서</w:t>
      </w:r>
    </w:p>
    <w:p>
      <w:r>
        <w:rPr>
          <w:rFonts w:ascii="DejaVu Sans Mono" w:hAnsi="DejaVu Sans Mono" w:eastAsia="DejaVu Sans Mono" w:cs="DejaVu Sans Mono"/>
          <w:b w:val="0"/>
          <w:sz w:val="16"/>
        </w:rPr>
        <w:t xml:space="preserve">   추가 가정 없이 끌어내는, 물리적 출처가 있는 잡음 동역학을 *계산 규칙으로* 짓는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슈뢰딩거 흐름·측정 후 확률(보른 규칙)·결잃음은 다 정밀히 검증됨. 붕괴를</w:t>
      </w:r>
    </w:p>
    <w:p>
      <w:r>
        <w:rPr>
          <w:rFonts w:ascii="DejaVu Sans Mono" w:hAnsi="DejaVu Sans Mono" w:eastAsia="DejaVu Sans Mono" w:cs="DejaVu Sans Mono"/>
          <w:b w:val="0"/>
          <w:sz w:val="16"/>
        </w:rPr>
        <w:t xml:space="preserve">   '추가 방정식'으로 넣는 객관적 붕괴 모형(GRW·CSL류)은 검증 가능한 예측을 주지만 아직</w:t>
      </w:r>
    </w:p>
    <w:p>
      <w:r>
        <w:rPr>
          <w:rFonts w:ascii="DejaVu Sans Mono" w:hAnsi="DejaVu Sans Mono" w:eastAsia="DejaVu Sans Mono" w:cs="DejaVu Sans Mono"/>
          <w:b w:val="0"/>
          <w:sz w:val="16"/>
        </w:rPr>
        <w:t xml:space="preserve">   확정 안 됨. 다세계·관계론 등 해석은 점프 자체를 '없다'고 보지만 단일 경험을 설명하는</w:t>
      </w:r>
    </w:p>
    <w:p>
      <w:r>
        <w:rPr>
          <w:rFonts w:ascii="DejaVu Sans Mono" w:hAnsi="DejaVu Sans Mono" w:eastAsia="DejaVu Sans Mono" w:cs="DejaVu Sans Mono"/>
          <w:b w:val="0"/>
          <w:sz w:val="16"/>
        </w:rPr>
        <w:t xml:space="preserve">   합의가 없다. '붕괴를 도출하는 단일 방정식'은 미해결.</w:t>
      </w:r>
    </w:p>
    <w:p>
      <w:r>
        <w:rPr>
          <w:rFonts w:ascii="DejaVu Sans Mono" w:hAnsi="DejaVu Sans Mono" w:eastAsia="DejaVu Sans Mono" w:cs="DejaVu Sans Mono"/>
          <w:b w:val="0"/>
          <w:sz w:val="16"/>
        </w:rPr>
        <w:t xml:space="preserve">   새 의문: "측정의 점프는 *연속 세계의 극한*인가, 아니면 세계가 본래 *띄엄띄엄*하기</w:t>
      </w:r>
    </w:p>
    <w:p>
      <w:r>
        <w:rPr>
          <w:rFonts w:ascii="DejaVu Sans Mono" w:hAnsi="DejaVu Sans Mono" w:eastAsia="DejaVu Sans Mono" w:cs="DejaVu Sans Mono"/>
          <w:b w:val="0"/>
          <w:sz w:val="16"/>
        </w:rPr>
        <w:t xml:space="preserve">   때문인가? 만약 세계가 띄엄띄엄하다면, 그 띄엄띄엄한 세계에도 미적분만큼 강한 도구가</w:t>
      </w:r>
    </w:p>
    <w:p>
      <w:r>
        <w:rPr>
          <w:rFonts w:ascii="DejaVu Sans Mono" w:hAnsi="DejaVu Sans Mono" w:eastAsia="DejaVu Sans Mono" w:cs="DejaVu Sans Mono"/>
          <w:b w:val="0"/>
          <w:sz w:val="16"/>
        </w:rPr>
        <w:t xml:space="preserve">   있나?" → '띄엄띄엄한 세계의 미적분'이 곧 난제 #6의 입구다.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#6  이산 미적분 (Discrete Calculus)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미적분은 '매끄럽게 이어진 세계(연속)'의 왕이다. 곡선의 기울기(미분)와 넓이(적분)를</w:t>
      </w:r>
    </w:p>
    <w:p>
      <w:r>
        <w:rPr>
          <w:rFonts w:ascii="DejaVu Sans Mono" w:hAnsi="DejaVu Sans Mono" w:eastAsia="DejaVu Sans Mono" w:cs="DejaVu Sans Mono"/>
          <w:b w:val="0"/>
          <w:sz w:val="16"/>
        </w:rPr>
        <w:t xml:space="preserve">   자유자재로 다룬다. 그런데 컴퓨터·네트워크·결정 구조처럼 세상엔 *띄엄띄엄한(이산)* 것이 많다.</w:t>
      </w:r>
    </w:p>
    <w:p>
      <w:r>
        <w:rPr>
          <w:rFonts w:ascii="DejaVu Sans Mono" w:hAnsi="DejaVu Sans Mono" w:eastAsia="DejaVu Sans Mono" w:cs="DejaVu Sans Mono"/>
          <w:b w:val="0"/>
          <w:sz w:val="16"/>
        </w:rPr>
        <w:t xml:space="preserve">   중2의 질문: "점과 선으로만 된 띄엄띄엄한 세계(그래프)에도, 연속 세계의 미적분만큼 *강력하고</w:t>
      </w:r>
    </w:p>
    <w:p>
      <w:r>
        <w:rPr>
          <w:rFonts w:ascii="DejaVu Sans Mono" w:hAnsi="DejaVu Sans Mono" w:eastAsia="DejaVu Sans Mono" w:cs="DejaVu Sans Mono"/>
          <w:b w:val="0"/>
          <w:sz w:val="16"/>
        </w:rPr>
        <w:t xml:space="preserve">   보편적인* 도구가 있나? 아니면 이산은 늘 '연속의 근사'로만 다뤄야 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지구05(이산수학·CS) → 그래프(graph)·조합론(combinatorics)·차분(difference) Δ를 끌어온다.</w:t>
      </w:r>
    </w:p>
    <w:p>
      <w:r>
        <w:rPr>
          <w:rFonts w:ascii="DejaVu Sans Mono" w:hAnsi="DejaVu Sans Mono" w:eastAsia="DejaVu Sans Mono" w:cs="DejaVu Sans Mono"/>
          <w:b w:val="0"/>
          <w:sz w:val="16"/>
        </w:rPr>
        <w:t xml:space="preserve">       그래프 G=(V,E): 점(꼭짓점 V, vertex)과 그 사이를 잇는 선(변 E, edge)의 모임. 띄엄띄엄</w:t>
      </w:r>
    </w:p>
    <w:p>
      <w:r>
        <w:rPr>
          <w:rFonts w:ascii="DejaVu Sans Mono" w:hAnsi="DejaVu Sans Mono" w:eastAsia="DejaVu Sans Mono" w:cs="DejaVu Sans Mono"/>
          <w:b w:val="0"/>
          <w:sz w:val="16"/>
        </w:rPr>
        <w:t xml:space="preserve">         세계의 기본 도면. V=정점 집합, E=변 집합.</w:t>
      </w:r>
    </w:p>
    <w:p>
      <w:r>
        <w:rPr>
          <w:rFonts w:ascii="DejaVu Sans Mono" w:hAnsi="DejaVu Sans Mono" w:eastAsia="DejaVu Sans Mono" w:cs="DejaVu Sans Mono"/>
          <w:b w:val="0"/>
          <w:sz w:val="16"/>
        </w:rPr>
        <w:t xml:space="preserve">       차분 연산자 Δ: 미분 ∂의 이산 사촌. Δf(n) = f(n+1) − f(n). 한 글자씩: Δ는 델타(대문자),</w:t>
      </w:r>
    </w:p>
    <w:p>
      <w:r>
        <w:rPr>
          <w:rFonts w:ascii="DejaVu Sans Mono" w:hAnsi="DejaVu Sans Mono" w:eastAsia="DejaVu Sans Mono" w:cs="DejaVu Sans Mono"/>
          <w:b w:val="0"/>
          <w:sz w:val="16"/>
        </w:rPr>
        <w:t xml:space="preserve">         '이웃 칸과의 차이'. 미분이 '한없이 가까운 두 점의 차/거리'라면, 차분은 '바로 옆 칸과의</w:t>
      </w:r>
    </w:p>
    <w:p>
      <w:r>
        <w:rPr>
          <w:rFonts w:ascii="DejaVu Sans Mono" w:hAnsi="DejaVu Sans Mono" w:eastAsia="DejaVu Sans Mono" w:cs="DejaVu Sans Mono"/>
          <w:b w:val="0"/>
          <w:sz w:val="16"/>
        </w:rPr>
        <w:t xml:space="preserve">         차'다. (δ 소문자·디랙 델타와 구별: 여기 Δ는 '이웃 차분' 하나로 못박는다.)</w:t>
      </w:r>
    </w:p>
    <w:p>
      <w:r>
        <w:rPr>
          <w:rFonts w:ascii="DejaVu Sans Mono" w:hAnsi="DejaVu Sans Mono" w:eastAsia="DejaVu Sans Mono" w:cs="DejaVu Sans Mono"/>
          <w:b w:val="0"/>
          <w:sz w:val="16"/>
        </w:rPr>
        <w:t xml:space="preserve">       조합론: '몇 가지 경우인가'를 세는 학문. 이산 세계의 적분(쌓기)에 해당하는 '합'을 다룸.</w:t>
      </w:r>
    </w:p>
    <w:p>
      <w:r>
        <w:rPr>
          <w:rFonts w:ascii="DejaVu Sans Mono" w:hAnsi="DejaVu Sans Mono" w:eastAsia="DejaVu Sans Mono" w:cs="DejaVu Sans Mono"/>
          <w:b w:val="0"/>
          <w:sz w:val="16"/>
        </w:rPr>
        <w:t xml:space="preserve">   · 지구03(기하·위상) → 호몰로지(homology)를 이산 구조에 끌어온다.</w:t>
      </w:r>
    </w:p>
    <w:p>
      <w:r>
        <w:rPr>
          <w:rFonts w:ascii="DejaVu Sans Mono" w:hAnsi="DejaVu Sans Mono" w:eastAsia="DejaVu Sans Mono" w:cs="DejaVu Sans Mono"/>
          <w:b w:val="0"/>
          <w:sz w:val="16"/>
        </w:rPr>
        <w:t xml:space="preserve">       단체 복합체(simplicial complex): 점·선·삼각형·사면체를 붙여 만든 '레고 공간'. 연속</w:t>
      </w:r>
    </w:p>
    <w:p>
      <w:r>
        <w:rPr>
          <w:rFonts w:ascii="DejaVu Sans Mono" w:hAnsi="DejaVu Sans Mono" w:eastAsia="DejaVu Sans Mono" w:cs="DejaVu Sans Mono"/>
          <w:b w:val="0"/>
          <w:sz w:val="16"/>
        </w:rPr>
        <w:t xml:space="preserve">         공간을 띄엄띄엄 부품으로 흉내 낸 것.</w:t>
      </w:r>
    </w:p>
    <w:p>
      <w:r>
        <w:rPr>
          <w:rFonts w:ascii="DejaVu Sans Mono" w:hAnsi="DejaVu Sans Mono" w:eastAsia="DejaVu Sans Mono" w:cs="DejaVu Sans Mono"/>
          <w:b w:val="0"/>
          <w:sz w:val="16"/>
        </w:rPr>
        <w:t xml:space="preserve">       경계 연산자 ∂ₖ: k차원 조각의 '테두리'를 내놓는 변환. ∂(삼각형)=세 변. 핵심 성질</w:t>
      </w:r>
    </w:p>
    <w:p>
      <w:r>
        <w:rPr>
          <w:rFonts w:ascii="DejaVu Sans Mono" w:hAnsi="DejaVu Sans Mono" w:eastAsia="DejaVu Sans Mono" w:cs="DejaVu Sans Mono"/>
          <w:b w:val="0"/>
          <w:sz w:val="16"/>
        </w:rPr>
        <w:t xml:space="preserve">         ∂∘∂=0('테두리의 테두리는 없다'). 이게 이산 미적분의 심장(스토크스 정리의 이산판).</w:t>
      </w:r>
    </w:p>
    <w:p>
      <w:r>
        <w:rPr>
          <w:rFonts w:ascii="DejaVu Sans Mono" w:hAnsi="DejaVu Sans Mono" w:eastAsia="DejaVu Sans Mono" w:cs="DejaVu Sans Mono"/>
          <w:b w:val="0"/>
          <w:sz w:val="16"/>
        </w:rPr>
        <w:t xml:space="preserve">   어디까지 통하나: 그래프 라플라시안(graph Laplacian) L = D − A 로 '이산 미분의 제곱(∇²)'을</w:t>
      </w:r>
    </w:p>
    <w:p>
      <w:r>
        <w:rPr>
          <w:rFonts w:ascii="DejaVu Sans Mono" w:hAnsi="DejaVu Sans Mono" w:eastAsia="DejaVu Sans Mono" w:cs="DejaVu Sans Mono"/>
          <w:b w:val="0"/>
          <w:sz w:val="16"/>
        </w:rPr>
        <w:t xml:space="preserve">       꽤 잘 흉내 낸다. D=차수 행렬(각 점에 붙은 변 수), A=인접 행렬(누가 누구와 이웃인가).</w:t>
      </w:r>
    </w:p>
    <w:p>
      <w:r>
        <w:rPr>
          <w:rFonts w:ascii="DejaVu Sans Mono" w:hAnsi="DejaVu Sans Mono" w:eastAsia="DejaVu Sans Mono" w:cs="DejaVu Sans Mono"/>
          <w:b w:val="0"/>
          <w:sz w:val="16"/>
        </w:rPr>
        <w:t xml:space="preserve">       전기 회로·확산·진동을 이산에서 멋지게 푼다. 여기까진 도구가 안 부러진다.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부러지는 지점은 '연속의 핵심 정리들이 이산에서 *부분적으로만* 산다'는 것이다.</w:t>
      </w:r>
    </w:p>
    <w:p>
      <w:r>
        <w:rPr>
          <w:rFonts w:ascii="DejaVu Sans Mono" w:hAnsi="DejaVu Sans Mono" w:eastAsia="DejaVu Sans Mono" w:cs="DejaVu Sans Mono"/>
          <w:b w:val="0"/>
          <w:sz w:val="16"/>
        </w:rPr>
        <w:t xml:space="preserve">   연속 미적분의 힘은 '미적분학의 기본정리'(미분과 적분이 역연산)와 '연쇄법칙'·'무한소 극한'에서</w:t>
      </w:r>
    </w:p>
    <w:p>
      <w:r>
        <w:rPr>
          <w:rFonts w:ascii="DejaVu Sans Mono" w:hAnsi="DejaVu Sans Mono" w:eastAsia="DejaVu Sans Mono" w:cs="DejaVu Sans Mono"/>
          <w:b w:val="0"/>
          <w:sz w:val="16"/>
        </w:rPr>
        <w:t xml:space="preserve">   온다. 이산엔 '무한히 가까운 두 점'이 없다 — 가장 가까운 이웃 사이에 *틈*이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연속:   ·──────·   두 점 사이를 한없이 잘게 쪼갬 → 극한 → 매끄러운 미분/적분 (완비)</w:t>
      </w:r>
    </w:p>
    <w:p>
      <w:r>
        <w:rPr>
          <w:rFonts w:ascii="DejaVu Sans Mono" w:hAnsi="DejaVu Sans Mono" w:eastAsia="DejaVu Sans Mono" w:cs="DejaVu Sans Mono"/>
          <w:b w:val="0"/>
          <w:sz w:val="16"/>
        </w:rPr>
        <w:t xml:space="preserve">                  무한소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이산:   ●   ●   ●   점 사이에 '틈'. 더 잘게 못 쪼갬.</w:t>
      </w:r>
    </w:p>
    <w:p>
      <w:r>
        <w:rPr>
          <w:rFonts w:ascii="DejaVu Sans Mono" w:hAnsi="DejaVu Sans Mono" w:eastAsia="DejaVu Sans Mono" w:cs="DejaVu Sans Mono"/>
          <w:b w:val="0"/>
          <w:sz w:val="16"/>
        </w:rPr>
        <w:t xml:space="preserve">                 └틈┘ └틈┘   극한이 없음 → 라이프니츠 곱규칙 (fg)′=f′g+fg′ 가 정확히 안 맞음</w:t>
      </w:r>
    </w:p>
    <w:p>
      <w:r>
        <w:rPr>
          <w:rFonts w:ascii="DejaVu Sans Mono" w:hAnsi="DejaVu Sans Mono" w:eastAsia="DejaVu Sans Mono" w:cs="DejaVu Sans Mono"/>
          <w:b w:val="0"/>
          <w:sz w:val="16"/>
        </w:rPr>
        <w:t xml:space="preserve">                            Δ(fg) = f·Δg + g·Δf + Δf·Δg   ← 마지막 'Δf·Δg' 잔여항이 안 사라짐</w:t>
      </w:r>
    </w:p>
    <w:p>
      <w:r>
        <w:rPr>
          <w:rFonts w:ascii="DejaVu Sans Mono" w:hAnsi="DejaVu Sans Mono" w:eastAsia="DejaVu Sans Mono" w:cs="DejaVu Sans Mono"/>
          <w:b w:val="0"/>
          <w:sz w:val="16"/>
        </w:rPr>
        <w:t xml:space="preserve">                                                            (연속에선 0인데 이산에선 안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더 깊은 파탄: 곱규칙의 잔여항(Δf·Δg), 합성함수의 연쇄법칙 깨짐, '어느 이산화가 옳은</w:t>
      </w:r>
    </w:p>
    <w:p>
      <w:r>
        <w:rPr>
          <w:rFonts w:ascii="DejaVu Sans Mono" w:hAnsi="DejaVu Sans Mono" w:eastAsia="DejaVu Sans Mono" w:cs="DejaVu Sans Mono"/>
          <w:b w:val="0"/>
          <w:sz w:val="16"/>
        </w:rPr>
        <w:t xml:space="preserve">   이산화인가'의 비유일성(같은 연속 방정식을 여러 다른 이산식으로 옮길 수 있고 결과가 갈림).</w:t>
      </w:r>
    </w:p>
    <w:p>
      <w:r>
        <w:rPr>
          <w:rFonts w:ascii="DejaVu Sans Mono" w:hAnsi="DejaVu Sans Mono" w:eastAsia="DejaVu Sans Mono" w:cs="DejaVu Sans Mono"/>
          <w:b w:val="0"/>
          <w:sz w:val="16"/>
        </w:rPr>
        <w:t xml:space="preserve">   '연속의 정리를 잔여항 없이 그대로 옮기는 *보편* 이산 미적분'은 아직 없다. 매번 손으로</w:t>
      </w:r>
    </w:p>
    <w:p>
      <w:r>
        <w:rPr>
          <w:rFonts w:ascii="DejaVu Sans Mono" w:hAnsi="DejaVu Sans Mono" w:eastAsia="DejaVu Sans Mono" w:cs="DejaVu Sans Mono"/>
          <w:b w:val="0"/>
          <w:sz w:val="16"/>
        </w:rPr>
        <w:t xml:space="preserve">   잔여항을 관리해야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'잔여항 없이 연속 정리를 그대로 품는 이산 미적분'을 벼린다★</w:t>
      </w:r>
    </w:p>
    <w:p>
      <w:r>
        <w:rPr>
          <w:rFonts w:ascii="DejaVu Sans Mono" w:hAnsi="DejaVu Sans Mono" w:eastAsia="DejaVu Sans Mono" w:cs="DejaVu Sans Mono"/>
          <w:b w:val="0"/>
          <w:sz w:val="16"/>
        </w:rPr>
        <w:t xml:space="preserve">   네가 만들 것(가칭): 정합 이산 미분 ⟦틈메움⟧#6 (가칭, '틈메움 미분'으로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그래프/복합체 위 함수 f.</w:t>
      </w:r>
    </w:p>
    <w:p>
      <w:r>
        <w:rPr>
          <w:rFonts w:ascii="DejaVu Sans Mono" w:hAnsi="DejaVu Sans Mono" w:eastAsia="DejaVu Sans Mono" w:cs="DejaVu Sans Mono"/>
          <w:b w:val="0"/>
          <w:sz w:val="16"/>
        </w:rPr>
        <w:t xml:space="preserve">       출력  : ⟦틈메움⟧#6f = '곱규칙·연쇄법칙·기본정리를 잔여항 0으로 만족하는' 이산 미분.</w:t>
      </w:r>
    </w:p>
    <w:p>
      <w:r>
        <w:rPr>
          <w:rFonts w:ascii="DejaVu Sans Mono" w:hAnsi="DejaVu Sans Mono" w:eastAsia="DejaVu Sans Mono" w:cs="DejaVu Sans Mono"/>
          <w:b w:val="0"/>
          <w:sz w:val="16"/>
        </w:rPr>
        <w:t xml:space="preserve">               요구: ⟦틈메움⟧#6(fg) = f·⟦틈메움⟧#6g + g·⟦틈메움⟧#6f (잔여항 Δf·Δg가 *연산 정의 자체로* 흡수됨).</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f  ─▶ [ ⟦틈메움⟧#6 : 이웃 차이를 재되, 곱·합성에서 잔여항을 자동 흡수하는 규칙 ] ─▶ 이산 도함수</w:t>
      </w:r>
    </w:p>
    <w:p>
      <w:r>
        <w:rPr>
          <w:rFonts w:ascii="DejaVu Sans Mono" w:hAnsi="DejaVu Sans Mono" w:eastAsia="DejaVu Sans Mono" w:cs="DejaVu Sans Mono"/>
          <w:b w:val="0"/>
          <w:sz w:val="16"/>
        </w:rPr>
        <w:t xml:space="preserve">            연속 극한(틈→0): ⟦틈메움⟧#6  →  보통 미분 ∂   (완벽 환원)</w:t>
      </w:r>
    </w:p>
    <w:p>
      <w:r>
        <w:rPr>
          <w:rFonts w:ascii="DejaVu Sans Mono" w:hAnsi="DejaVu Sans Mono" w:eastAsia="DejaVu Sans Mono" w:cs="DejaVu Sans Mono"/>
          <w:b w:val="0"/>
          <w:sz w:val="16"/>
        </w:rPr>
        <w:t xml:space="preserve">            틈이 있을 때:    ⟦틈메움⟧#6(fg) = f·⟦틈메움⟧#6g + g·⟦틈메움⟧#6f  (잔여항 0, 라이프니츠 그대로)</w:t>
      </w:r>
    </w:p>
    <w:p>
      <w:r>
        <w:rPr>
          <w:rFonts w:ascii="DejaVu Sans Mono" w:hAnsi="DejaVu Sans Mono" w:eastAsia="DejaVu Sans Mono" w:cs="DejaVu Sans Mono"/>
          <w:b w:val="0"/>
          <w:sz w:val="16"/>
        </w:rPr>
        <w:t xml:space="preserve">              └ 핵심 트릭 후보: 미분을 '점'이 아니라 '변(edge) 위'에 정의(이산 미분형식)</w:t>
      </w:r>
    </w:p>
    <w:p>
      <w:r>
        <w:rPr>
          <w:rFonts w:ascii="DejaVu Sans Mono" w:hAnsi="DejaVu Sans Mono" w:eastAsia="DejaVu Sans Mono" w:cs="DejaVu Sans Mono"/>
          <w:b w:val="0"/>
          <w:sz w:val="16"/>
        </w:rPr>
        <w:t xml:space="preserve">                + 곱을 '치우친 평균(side-aligned)'으로 정의해 Δf·Δg를 상쇄</w:t>
      </w:r>
    </w:p>
    <w:p>
      <w:r>
        <w:rPr>
          <w:rFonts w:ascii="DejaVu Sans Mono" w:hAnsi="DejaVu Sans Mono" w:eastAsia="DejaVu Sans Mono" w:cs="DejaVu Sans Mono"/>
          <w:b w:val="0"/>
          <w:sz w:val="16"/>
        </w:rPr>
        <w:t xml:space="preserve">     노림수: 비가환 미분기하·이산 외미분(discrete exterior calculus)의 정신으로, *어느 양을</w:t>
      </w:r>
    </w:p>
    <w:p>
      <w:r>
        <w:rPr>
          <w:rFonts w:ascii="DejaVu Sans Mono" w:hAnsi="DejaVu Sans Mono" w:eastAsia="DejaVu Sans Mono" w:cs="DejaVu Sans Mono"/>
          <w:b w:val="0"/>
          <w:sz w:val="16"/>
        </w:rPr>
        <w:t xml:space="preserve">     점에 두고 어느 양을 변에 둘지*를 정해 잔여항을 구조적으로 0으로 만든다.</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틈→0 극한에서 ⟦틈메움⟧#6가 보통 미분으로 정확히 가나? → 그렇게 설계. 통과.</w:t>
      </w:r>
    </w:p>
    <w:p>
      <w:r>
        <w:rPr>
          <w:rFonts w:ascii="DejaVu Sans Mono" w:hAnsi="DejaVu Sans Mono" w:eastAsia="DejaVu Sans Mono" w:cs="DejaVu Sans Mono"/>
          <w:b w:val="0"/>
          <w:sz w:val="16"/>
        </w:rPr>
        <w:t xml:space="preserve">       ② 정의  : ⟦틈메움⟧#6의 곱규칙을 잔여항 0으로 만드는 규칙이 *모든 함수에 일관*되나? → ★막힘</w:t>
      </w:r>
    </w:p>
    <w:p>
      <w:r>
        <w:rPr>
          <w:rFonts w:ascii="DejaVu Sans Mono" w:hAnsi="DejaVu Sans Mono" w:eastAsia="DejaVu Sans Mono" w:cs="DejaVu Sans Mono"/>
          <w:b w:val="0"/>
          <w:sz w:val="16"/>
        </w:rPr>
        <w:t xml:space="preserve">                 정직★: 한 곱(fg)에서 잔여항을 흡수하면 다른 합성(연쇄법칙)에서 새 잔여항이</w:t>
      </w:r>
    </w:p>
    <w:p>
      <w:r>
        <w:rPr>
          <w:rFonts w:ascii="DejaVu Sans Mono" w:hAnsi="DejaVu Sans Mono" w:eastAsia="DejaVu Sans Mono" w:cs="DejaVu Sans Mono"/>
          <w:b w:val="0"/>
          <w:sz w:val="16"/>
        </w:rPr>
        <w:t xml:space="preserve">                 튀어나오는 '풍선 누르기'가 일어난다. 곱·합성·기본정리를 *동시에* 잔여항 0으로</w:t>
      </w:r>
    </w:p>
    <w:p>
      <w:r>
        <w:rPr>
          <w:rFonts w:ascii="DejaVu Sans Mono" w:hAnsi="DejaVu Sans Mono" w:eastAsia="DejaVu Sans Mono" w:cs="DejaVu Sans Mono"/>
          <w:b w:val="0"/>
          <w:sz w:val="16"/>
        </w:rPr>
        <w:t xml:space="preserve">                 닫는 보편 정의는 못 찾음.</w:t>
      </w:r>
    </w:p>
    <w:p>
      <w:r>
        <w:rPr>
          <w:rFonts w:ascii="DejaVu Sans Mono" w:hAnsi="DejaVu Sans Mono" w:eastAsia="DejaVu Sans Mono" w:cs="DejaVu Sans Mono"/>
          <w:b w:val="0"/>
          <w:sz w:val="16"/>
        </w:rPr>
        <w:t xml:space="preserve">       ③ 무모순: ⟦틈메움⟧#6는 이미 잘 도는 그래프 라플라시안·이산 스토크스(∂∂=0)와 충돌 안 함(그것들을</w:t>
      </w:r>
    </w:p>
    <w:p>
      <w:r>
        <w:rPr>
          <w:rFonts w:ascii="DejaVu Sans Mono" w:hAnsi="DejaVu Sans Mono" w:eastAsia="DejaVu Sans Mono" w:cs="DejaVu Sans Mono"/>
          <w:b w:val="0"/>
          <w:sz w:val="16"/>
        </w:rPr>
        <w:t xml:space="preserve">                 특수경우로 품도록). 통과.</w:t>
      </w:r>
    </w:p>
    <w:p>
      <w:r>
        <w:rPr>
          <w:rFonts w:ascii="DejaVu Sans Mono" w:hAnsi="DejaVu Sans Mono" w:eastAsia="DejaVu Sans Mono" w:cs="DejaVu Sans Mono"/>
          <w:b w:val="0"/>
          <w:sz w:val="16"/>
        </w:rPr>
        <w:t xml:space="preserve">       ④ 표적  : 노리는 벽은 '무한소 극한 부재로 라이프니츠·연쇄·기본정리가 잔여항을 남김' 그 자리.</w:t>
      </w:r>
    </w:p>
    <w:p>
      <w:r>
        <w:rPr>
          <w:rFonts w:ascii="DejaVu Sans Mono" w:hAnsi="DejaVu Sans Mono" w:eastAsia="DejaVu Sans Mono" w:cs="DejaVu Sans Mono"/>
          <w:b w:val="0"/>
          <w:sz w:val="16"/>
        </w:rPr>
        <w:t xml:space="preserve">       ⑤ 정직  : 왜 못 만들었나? — 연속 미적분의 힘은 *극한*에서 오는데 이산엔 극한이 없다.</w:t>
      </w:r>
    </w:p>
    <w:p>
      <w:r>
        <w:rPr>
          <w:rFonts w:ascii="DejaVu Sans Mono" w:hAnsi="DejaVu Sans Mono" w:eastAsia="DejaVu Sans Mono" w:cs="DejaVu Sans Mono"/>
          <w:b w:val="0"/>
          <w:sz w:val="16"/>
        </w:rPr>
        <w:t xml:space="preserve">                 극한 없이 그 정리들을 전부 동시에 살리는 대수 구조가 아직 발견 안 됨(부분적</w:t>
      </w:r>
    </w:p>
    <w:p>
      <w:r>
        <w:rPr>
          <w:rFonts w:ascii="DejaVu Sans Mono" w:hAnsi="DejaVu Sans Mono" w:eastAsia="DejaVu Sans Mono" w:cs="DejaVu Sans Mono"/>
          <w:b w:val="0"/>
          <w:sz w:val="16"/>
        </w:rPr>
        <w:t xml:space="preserve">                 성공—이산 외미적분, 시간눈금 미적분—은 있으나 보편·전영역은 아님). 여기서부터</w:t>
      </w:r>
    </w:p>
    <w:p>
      <w:r>
        <w:rPr>
          <w:rFonts w:ascii="DejaVu Sans Mono" w:hAnsi="DejaVu Sans Mono" w:eastAsia="DejaVu Sans Mono" w:cs="DejaVu Sans Mono"/>
          <w:b w:val="0"/>
          <w:sz w:val="16"/>
        </w:rPr>
        <w:t xml:space="preserve">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⟦틈메움⟧#6 은 진짜 부분 도구 — '미분을 변(edge) 위에 두고 곱을 치우친</w:t>
      </w:r>
    </w:p>
    <w:p>
      <w:r>
        <w:rPr>
          <w:rFonts w:ascii="DejaVu Sans Mono" w:hAnsi="DejaVu Sans Mono" w:eastAsia="DejaVu Sans Mono" w:cs="DejaVu Sans Mono"/>
          <w:b w:val="0"/>
          <w:sz w:val="16"/>
        </w:rPr>
        <w:t xml:space="preserve">   평균으로'라는 트릭은 곱규칙 잔여항을 실제로 상쇄해 작은 경우 검산되며(이산 외미적분이 부분 구현),</w:t>
      </w:r>
    </w:p>
    <w:p>
      <w:r>
        <w:rPr>
          <w:rFonts w:ascii="DejaVu Sans Mono" w:hAnsi="DejaVu Sans Mono" w:eastAsia="DejaVu Sans Mono" w:cs="DejaVu Sans Mono"/>
          <w:b w:val="0"/>
          <w:sz w:val="16"/>
        </w:rPr>
        <w:t xml:space="preserve">   틈→0에서 보통 미분으로 환원된다(검문소①). 다만 곱·합성·기본정리를 *동시에* 닫지는 못한다(풍선 누르기).</w:t>
      </w:r>
    </w:p>
    <w:p>
      <w:r>
        <w:rPr>
          <w:rFonts w:ascii="DejaVu Sans Mono" w:hAnsi="DejaVu Sans Mono" w:eastAsia="DejaVu Sans Mono" w:cs="DejaVu Sans Mono"/>
          <w:b w:val="0"/>
          <w:sz w:val="16"/>
        </w:rPr>
        <w:t xml:space="preserve">   진짜 새 도구가 되려면 메워야 할 빈칸은 ○○(구체적으로: 극한 없이 세 정리를 한꺼번에 잔여항 0으로 닫는</w:t>
      </w:r>
    </w:p>
    <w:p>
      <w:r>
        <w:rPr>
          <w:rFonts w:ascii="DejaVu Sans Mono" w:hAnsi="DejaVu Sans Mono" w:eastAsia="DejaVu Sans Mono" w:cs="DejaVu Sans Mono"/>
          <w:b w:val="0"/>
          <w:sz w:val="16"/>
        </w:rPr>
        <w:t xml:space="preserve">   대수 구조를 짓는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그래프 라플라시안·스펙트럴 그래프 이론·이산 외미적분(DEC)·시간눈금 미적분</w:t>
      </w:r>
    </w:p>
    <w:p>
      <w:r>
        <w:rPr>
          <w:rFonts w:ascii="DejaVu Sans Mono" w:hAnsi="DejaVu Sans Mono" w:eastAsia="DejaVu Sans Mono" w:cs="DejaVu Sans Mono"/>
          <w:b w:val="0"/>
          <w:sz w:val="16"/>
        </w:rPr>
        <w:t xml:space="preserve">   (time scale calculus)은 *각각의 영역*에서 강력하다. 이산 스토크스(∂∂=0)는 완전히 산다.</w:t>
      </w:r>
    </w:p>
    <w:p>
      <w:r>
        <w:rPr>
          <w:rFonts w:ascii="DejaVu Sans Mono" w:hAnsi="DejaVu Sans Mono" w:eastAsia="DejaVu Sans Mono" w:cs="DejaVu Sans Mono"/>
          <w:b w:val="0"/>
          <w:sz w:val="16"/>
        </w:rPr>
        <w:t xml:space="preserve">   하지만 연속의 모든 정리를 잔여항 없이 한 틀에 담는 보편 이산 미적분은 미해결.</w:t>
      </w:r>
    </w:p>
    <w:p>
      <w:r>
        <w:rPr>
          <w:rFonts w:ascii="DejaVu Sans Mono" w:hAnsi="DejaVu Sans Mono" w:eastAsia="DejaVu Sans Mono" w:cs="DejaVu Sans Mono"/>
          <w:b w:val="0"/>
          <w:sz w:val="16"/>
        </w:rPr>
        <w:t xml:space="preserve">   새 의문: "띄엄띄엄한 세계에서 시간을 *아주 길게* 돌리면, 한 점이 그리는 자취의 평균이</w:t>
      </w:r>
    </w:p>
    <w:p>
      <w:r>
        <w:rPr>
          <w:rFonts w:ascii="DejaVu Sans Mono" w:hAnsi="DejaVu Sans Mono" w:eastAsia="DejaVu Sans Mono" w:cs="DejaVu Sans Mono"/>
          <w:b w:val="0"/>
          <w:sz w:val="16"/>
        </w:rPr>
        <w:t xml:space="preserve">   결국 전체 공간의 평균과 같아질까? 이산이든 연속이든, '오래 보면 골고루 본 것과 같다'는</w:t>
      </w:r>
    </w:p>
    <w:p>
      <w:r>
        <w:rPr>
          <w:rFonts w:ascii="DejaVu Sans Mono" w:hAnsi="DejaVu Sans Mono" w:eastAsia="DejaVu Sans Mono" w:cs="DejaVu Sans Mono"/>
          <w:b w:val="0"/>
          <w:sz w:val="16"/>
        </w:rPr>
        <w:t xml:space="preserve">   그 약속은 정말 성립하나?" → '시간 평균 = 공간 평균'의 약속이 곧 난제 #7의 입구다.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#7  에르고드성 (Ergodicity)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방 안을 떠도는 먼지 한 톨을 아주 오래 따라가며 '평균 위치'를 잰다고 하자(시간 평균).</w:t>
      </w:r>
    </w:p>
    <w:p>
      <w:r>
        <w:rPr>
          <w:rFonts w:ascii="DejaVu Sans Mono" w:hAnsi="DejaVu Sans Mono" w:eastAsia="DejaVu Sans Mono" w:cs="DejaVu Sans Mono"/>
          <w:b w:val="0"/>
          <w:sz w:val="16"/>
        </w:rPr>
        <w:t xml:space="preserve">   한편 같은 순간 방 전체 먼지들의 '평균 위치'를 잰다(공간 평균).</w:t>
      </w:r>
    </w:p>
    <w:p>
      <w:r>
        <w:rPr>
          <w:rFonts w:ascii="DejaVu Sans Mono" w:hAnsi="DejaVu Sans Mono" w:eastAsia="DejaVu Sans Mono" w:cs="DejaVu Sans Mono"/>
          <w:b w:val="0"/>
          <w:sz w:val="16"/>
        </w:rPr>
        <w:t xml:space="preserve">   중2의 질문: "한 톨을 *충분히 오래* 따라간 시간 평균이, 정말 그 순간 *전체*의 공간 평균과</w:t>
      </w:r>
    </w:p>
    <w:p>
      <w:r>
        <w:rPr>
          <w:rFonts w:ascii="DejaVu Sans Mono" w:hAnsi="DejaVu Sans Mono" w:eastAsia="DejaVu Sans Mono" w:cs="DejaVu Sans Mono"/>
          <w:b w:val="0"/>
          <w:sz w:val="16"/>
        </w:rPr>
        <w:t xml:space="preserve">   똑같아지나? 이게 항상 성립하나, 아니면 어떤 경우엔 한 톨이 방 한구석만 맴돌아 안 같아지나?"</w:t>
      </w:r>
    </w:p>
    <w:p>
      <w:r>
        <w:rPr>
          <w:rFonts w:ascii="DejaVu Sans Mono" w:hAnsi="DejaVu Sans Mono" w:eastAsia="DejaVu Sans Mono" w:cs="DejaVu Sans Mono"/>
          <w:b w:val="0"/>
          <w:sz w:val="16"/>
        </w:rPr>
        <w:t xml:space="preserve">   '항상 같다'가 에르고드성(ergodicity)이다 — 통계물리·열역학의 숨은 기둥.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지구04(확률통계) → 마르코프 과정(Markov)·불변측도(invariant measure)를 끌어온다.</w:t>
      </w:r>
    </w:p>
    <w:p>
      <w:r>
        <w:rPr>
          <w:rFonts w:ascii="DejaVu Sans Mono" w:hAnsi="DejaVu Sans Mono" w:eastAsia="DejaVu Sans Mono" w:cs="DejaVu Sans Mono"/>
          <w:b w:val="0"/>
          <w:sz w:val="16"/>
        </w:rPr>
        <w:t xml:space="preserve">       마르코프 과정: '다음 상태가 *지금 상태에만* 달렸고 과거는 잊는' 무작위 운동. 기억 없는 주사위.</w:t>
      </w:r>
    </w:p>
    <w:p>
      <w:r>
        <w:rPr>
          <w:rFonts w:ascii="DejaVu Sans Mono" w:hAnsi="DejaVu Sans Mono" w:eastAsia="DejaVu Sans Mono" w:cs="DejaVu Sans Mono"/>
          <w:b w:val="0"/>
          <w:sz w:val="16"/>
        </w:rPr>
        <w:t xml:space="preserve">       불변측도 μ: '오래 돌려도 안 변하는 분포'. 한 글자씩: μ는 뮤, 여기선 '측도(분포)' 하나로</w:t>
      </w:r>
    </w:p>
    <w:p>
      <w:r>
        <w:rPr>
          <w:rFonts w:ascii="DejaVu Sans Mono" w:hAnsi="DejaVu Sans Mono" w:eastAsia="DejaVu Sans Mono" w:cs="DejaVu Sans Mono"/>
          <w:b w:val="0"/>
          <w:sz w:val="16"/>
        </w:rPr>
        <w:t xml:space="preserve">         못박는다(평균·투자율 아님). 시스템을 한 번 굴려도 μ가 그대로면 μ가 불변측도.</w:t>
      </w:r>
    </w:p>
    <w:p>
      <w:r>
        <w:rPr>
          <w:rFonts w:ascii="DejaVu Sans Mono" w:hAnsi="DejaVu Sans Mono" w:eastAsia="DejaVu Sans Mono" w:cs="DejaVu Sans Mono"/>
          <w:b w:val="0"/>
          <w:sz w:val="16"/>
        </w:rPr>
        <w:t xml:space="preserve">         시간 평균이 수렴할 '바닥 분포'가 바로 이 μ.</w:t>
      </w:r>
    </w:p>
    <w:p>
      <w:r>
        <w:rPr>
          <w:rFonts w:ascii="DejaVu Sans Mono" w:hAnsi="DejaVu Sans Mono" w:eastAsia="DejaVu Sans Mono" w:cs="DejaVu Sans Mono"/>
          <w:b w:val="0"/>
          <w:sz w:val="16"/>
        </w:rPr>
        <w:t xml:space="preserve">   · 지구08(동역학계·카오스) → 어트랙터(attractor)·리야푸노프 지수(Lyapunov exponent)를 끌어온다.</w:t>
      </w:r>
    </w:p>
    <w:p>
      <w:r>
        <w:rPr>
          <w:rFonts w:ascii="DejaVu Sans Mono" w:hAnsi="DejaVu Sans Mono" w:eastAsia="DejaVu Sans Mono" w:cs="DejaVu Sans Mono"/>
          <w:b w:val="0"/>
          <w:sz w:val="16"/>
        </w:rPr>
        <w:t xml:space="preserve">       어트랙터: 시간이 흐르면 궤적이 빨려드는 '운명의 형태'. 점·고리·이상한(프랙탈) 어트랙터.</w:t>
      </w:r>
    </w:p>
    <w:p>
      <w:r>
        <w:rPr>
          <w:rFonts w:ascii="DejaVu Sans Mono" w:hAnsi="DejaVu Sans Mono" w:eastAsia="DejaVu Sans Mono" w:cs="DejaVu Sans Mono"/>
          <w:b w:val="0"/>
          <w:sz w:val="16"/>
        </w:rPr>
        <w:t xml:space="preserve">       리야푸노프 지수 λ: 가까운 두 출발점이 시간에 따라 *얼마나 빨리 벌어지나*의 자.</w:t>
      </w:r>
    </w:p>
    <w:p>
      <w:r>
        <w:rPr>
          <w:rFonts w:ascii="DejaVu Sans Mono" w:hAnsi="DejaVu Sans Mono" w:eastAsia="DejaVu Sans Mono" w:cs="DejaVu Sans Mono"/>
          <w:b w:val="0"/>
          <w:sz w:val="16"/>
        </w:rPr>
        <w:t xml:space="preserve">         λ&gt;0이면 지수적으로 벌어짐(카오스, 나비효과). 한 글자씩: λ는 람다, 여기선 '벌어짐 속도'</w:t>
      </w:r>
    </w:p>
    <w:p>
      <w:r>
        <w:rPr>
          <w:rFonts w:ascii="DejaVu Sans Mono" w:hAnsi="DejaVu Sans Mono" w:eastAsia="DejaVu Sans Mono" w:cs="DejaVu Sans Mono"/>
          <w:b w:val="0"/>
          <w:sz w:val="16"/>
        </w:rPr>
        <w:t xml:space="preserve">         하나로 못박는다(고유값·파장 아님). λ&gt;0은 섞임(mixing)을 도와 에르고드성에 유리.</w:t>
      </w:r>
    </w:p>
    <w:p>
      <w:r>
        <w:rPr>
          <w:rFonts w:ascii="DejaVu Sans Mono" w:hAnsi="DejaVu Sans Mono" w:eastAsia="DejaVu Sans Mono" w:cs="DejaVu Sans Mono"/>
          <w:b w:val="0"/>
          <w:sz w:val="16"/>
        </w:rPr>
        <w:t xml:space="preserve">   어디까지 통하나: 버코프 에르고드 정리(Birkhoff)는 '시스템이 *에르고드적이라면* 시간 평균 =</w:t>
      </w:r>
    </w:p>
    <w:p>
      <w:r>
        <w:rPr>
          <w:rFonts w:ascii="DejaVu Sans Mono" w:hAnsi="DejaVu Sans Mono" w:eastAsia="DejaVu Sans Mono" w:cs="DejaVu Sans Mono"/>
          <w:b w:val="0"/>
          <w:sz w:val="16"/>
        </w:rPr>
        <w:t xml:space="preserve">       공간 평균'을 엄밀히 보장한다.</w:t>
      </w:r>
    </w:p>
    <w:p>
      <w:r>
        <w:rPr>
          <w:rFonts w:ascii="DejaVu Sans Mono" w:hAnsi="DejaVu Sans Mono" w:eastAsia="DejaVu Sans Mono" w:cs="DejaVu Sans Mono"/>
          <w:b w:val="0"/>
          <w:sz w:val="16"/>
        </w:rPr>
        <w:t xml:space="preserve">       (1/T)∫₀ᵀ f(xₜ) dt  ──T→∞──▶  ∫ f dμ</w:t>
      </w:r>
    </w:p>
    <w:p>
      <w:r>
        <w:rPr>
          <w:rFonts w:ascii="DejaVu Sans Mono" w:hAnsi="DejaVu Sans Mono" w:eastAsia="DejaVu Sans Mono" w:cs="DejaVu Sans Mono"/>
          <w:b w:val="0"/>
          <w:sz w:val="16"/>
        </w:rPr>
        <w:t xml:space="preserve">       한 글자씩: 좌변=시간 0부터 T까지 따라간 평균(T는 시간 길이, xₜ는 t시점 위치, f는 재는 양),</w:t>
      </w:r>
    </w:p>
    <w:p>
      <w:r>
        <w:rPr>
          <w:rFonts w:ascii="DejaVu Sans Mono" w:hAnsi="DejaVu Sans Mono" w:eastAsia="DejaVu Sans Mono" w:cs="DejaVu Sans Mono"/>
          <w:b w:val="0"/>
          <w:sz w:val="16"/>
        </w:rPr>
        <w:t xml:space="preserve">       우변=불변측도 μ로 잰 공간 평균. 통째 의미: '오래 따라간 평균 = 전체 평균'. 단 *전제*가</w:t>
      </w:r>
    </w:p>
    <w:p>
      <w:r>
        <w:rPr>
          <w:rFonts w:ascii="DejaVu Sans Mono" w:hAnsi="DejaVu Sans Mono" w:eastAsia="DejaVu Sans Mono" w:cs="DejaVu Sans Mono"/>
          <w:b w:val="0"/>
          <w:sz w:val="16"/>
        </w:rPr>
        <w:t xml:space="preserve">       에르고드성. 도구가 안 부러지는 건 딱 이 전제가 참일 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부러지는 지점은 '*실제* 시스템이 에르고드적인지를 증명하는 일'이다. 버코프 정리는</w:t>
      </w:r>
    </w:p>
    <w:p>
      <w:r>
        <w:rPr>
          <w:rFonts w:ascii="DejaVu Sans Mono" w:hAnsi="DejaVu Sans Mono" w:eastAsia="DejaVu Sans Mono" w:cs="DejaVu Sans Mono"/>
          <w:b w:val="0"/>
          <w:sz w:val="16"/>
        </w:rPr>
        <w:t xml:space="preserve">   '에르고드적이면'이라는 *가정*을 주면 결론을 내준다. 그런데 손에 쥔 진짜 시스템(예: 서로</w:t>
      </w:r>
    </w:p>
    <w:p>
      <w:r>
        <w:rPr>
          <w:rFonts w:ascii="DejaVu Sans Mono" w:hAnsi="DejaVu Sans Mono" w:eastAsia="DejaVu Sans Mono" w:cs="DejaVu Sans Mono"/>
          <w:b w:val="0"/>
          <w:sz w:val="16"/>
        </w:rPr>
        <w:t xml:space="preserve">   부딪는 기체 분자들, 태양계 행성들)이 *정말* 에르고드적인지는 — 대개 증명 못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에르고드적:   한 톨이 방 전체를 골고루 훑음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 ·∙· │  시간 평균 ── = ──▶ 공간 평균  (버코프 OK)</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비에르고드(갇힘):   한 톨이 한구석에만 맴돔(섬·KAM 토러스에 갇힘)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시간 평균 ≠ 공간 평균  (자가 거짓말)</w:t>
      </w:r>
    </w:p>
    <w:p>
      <w:r>
        <w:rPr>
          <w:rFonts w:ascii="DejaVu Sans Mono" w:hAnsi="DejaVu Sans Mono" w:eastAsia="DejaVu Sans Mono" w:cs="DejaVu Sans Mono"/>
          <w:b w:val="0"/>
          <w:sz w:val="16"/>
        </w:rPr>
        <w:t xml:space="preserve">            │ ◟◞  ← 여기만   │  ← 불변측도가 '쪼개져'(여러 갇힌 영역) → 한 톨이 전체를 못 봄</w:t>
      </w:r>
    </w:p>
    <w:p>
      <w:r>
        <w:rPr>
          <w:rFonts w:ascii="DejaVu Sans Mono" w:hAnsi="DejaVu Sans Mono" w:eastAsia="DejaVu Sans Mono" w:cs="DejaVu Sans Mono"/>
          <w:b w:val="0"/>
          <w:sz w:val="16"/>
        </w:rPr>
        <w:t xml:space="preserve">            │       나머지 텅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도구가 부러지나: 에르고드성을 깨는 '갇힘 영역(불변 부분집합)'이 *측도 0보다 크게* 있으면</w:t>
      </w:r>
    </w:p>
    <w:p>
      <w:r>
        <w:rPr>
          <w:rFonts w:ascii="DejaVu Sans Mono" w:hAnsi="DejaVu Sans Mono" w:eastAsia="DejaVu Sans Mono" w:cs="DejaVu Sans Mono"/>
          <w:b w:val="0"/>
          <w:sz w:val="16"/>
        </w:rPr>
        <w:t xml:space="preserve">   시간 평균이 출발점마다 달라진다. KAM 정리(콜모고로프–아르놀트–모저)는 약한 흔들림에선</w:t>
      </w:r>
    </w:p>
    <w:p>
      <w:r>
        <w:rPr>
          <w:rFonts w:ascii="DejaVu Sans Mono" w:hAnsi="DejaVu Sans Mono" w:eastAsia="DejaVu Sans Mono" w:cs="DejaVu Sans Mono"/>
          <w:b w:val="0"/>
          <w:sz w:val="16"/>
        </w:rPr>
        <w:t xml:space="preserve">   '갇힌 토러스(섬)'가 *살아남는다*고 말한다 — 즉 많은 현실 시스템이 *엄밀히는 에르고드적이지</w:t>
      </w:r>
    </w:p>
    <w:p>
      <w:r>
        <w:rPr>
          <w:rFonts w:ascii="DejaVu Sans Mono" w:hAnsi="DejaVu Sans Mono" w:eastAsia="DejaVu Sans Mono" w:cs="DejaVu Sans Mono"/>
          <w:b w:val="0"/>
          <w:sz w:val="16"/>
        </w:rPr>
        <w:t xml:space="preserve">   않을 수* 있다. λ&gt;0(카오스)이 섞임을 도와도, 그게 '전체를 빠짐없이 훑음'을 *보장*하진 못한다.</w:t>
      </w:r>
    </w:p>
    <w:p>
      <w:r>
        <w:rPr>
          <w:rFonts w:ascii="DejaVu Sans Mono" w:hAnsi="DejaVu Sans Mono" w:eastAsia="DejaVu Sans Mono" w:cs="DejaVu Sans Mono"/>
          <w:b w:val="0"/>
          <w:sz w:val="16"/>
        </w:rPr>
        <w:t xml:space="preserve">   "이 시스템이 에르고드적인가?"라는 판정 도구가 일반적으로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'시간 평균과 공간 평균의 어긋남을 재는 단 하나의 양'을 벼린다★</w:t>
      </w:r>
    </w:p>
    <w:p>
      <w:r>
        <w:rPr>
          <w:rFonts w:ascii="DejaVu Sans Mono" w:hAnsi="DejaVu Sans Mono" w:eastAsia="DejaVu Sans Mono" w:cs="DejaVu Sans Mono"/>
          <w:b w:val="0"/>
          <w:sz w:val="16"/>
        </w:rPr>
        <w:t xml:space="preserve">   네가 만들 것(가칭): 에르고드 결함 ⟦어긋남⟧#7 (가칭, '어긋남자'로 읽자).</w:t>
      </w:r>
    </w:p>
    <w:p>
      <w:r>
        <w:rPr>
          <w:rFonts w:ascii="DejaVu Sans Mono" w:hAnsi="DejaVu Sans Mono" w:eastAsia="DejaVu Sans Mono" w:cs="DejaVu Sans Mono"/>
          <w:b w:val="0"/>
          <w:sz w:val="16"/>
        </w:rPr>
        <w:t xml:space="preserve">     정의(입출력):</w:t>
      </w:r>
    </w:p>
    <w:p>
      <w:r>
        <w:rPr>
          <w:rFonts w:ascii="DejaVu Sans Mono" w:hAnsi="DejaVu Sans Mono" w:eastAsia="DejaVu Sans Mono" w:cs="DejaVu Sans Mono"/>
          <w:b w:val="0"/>
          <w:sz w:val="16"/>
        </w:rPr>
        <w:t xml:space="preserve">       입력  : 동역학계 (X, T, μ)와 시험함수 f. (X=상태공간, T=시간 진행 규칙, μ=불변측도)</w:t>
      </w:r>
    </w:p>
    <w:p>
      <w:r>
        <w:rPr>
          <w:rFonts w:ascii="DejaVu Sans Mono" w:hAnsi="DejaVu Sans Mono" w:eastAsia="DejaVu Sans Mono" w:cs="DejaVu Sans Mono"/>
          <w:b w:val="0"/>
          <w:sz w:val="16"/>
        </w:rPr>
        <w:t xml:space="preserve">       출력  : ⟦어긋남⟧#7[X,T,μ] = '시간 평균이 공간 평균에서 벗어나는 양'을 출발점 전체에 걸쳐 모은 단 하나의 수.</w:t>
      </w:r>
    </w:p>
    <w:p>
      <w:r>
        <w:rPr>
          <w:rFonts w:ascii="DejaVu Sans Mono" w:hAnsi="DejaVu Sans Mono" w:eastAsia="DejaVu Sans Mono" w:cs="DejaVu Sans Mono"/>
          <w:b w:val="0"/>
          <w:sz w:val="16"/>
        </w:rPr>
        <w:t xml:space="preserve">               즉 ⟦어긋남⟧#7 = ∫_X | (시간평균f)(x) − ∫f dμ |² dμ(x).</w:t>
      </w:r>
    </w:p>
    <w:p>
      <w:r>
        <w:rPr>
          <w:rFonts w:ascii="DejaVu Sans Mono" w:hAnsi="DejaVu Sans Mono" w:eastAsia="DejaVu Sans Mono" w:cs="DejaVu Sans Mono"/>
          <w:b w:val="0"/>
          <w:sz w:val="16"/>
        </w:rPr>
        <w:t xml:space="preserve">               ⟦어긋남⟧#7 = 0  ⇔  거의 모든 출발점에서 시간평균=공간평균  ⇔  에르고드적.</w:t>
      </w:r>
    </w:p>
    <w:p>
      <w:r>
        <w:rPr>
          <w:rFonts w:ascii="DejaVu Sans Mono" w:hAnsi="DejaVu Sans Mono" w:eastAsia="DejaVu Sans Mono" w:cs="DejaVu Sans Mono"/>
          <w:b w:val="0"/>
          <w:sz w:val="16"/>
        </w:rPr>
        <w:t xml:space="preserve">               ⟦어긋남⟧#7 &gt; 0  ⇔  갇힘 영역이 있어 어긋남 ⇔ 비에르고드.</w:t>
      </w:r>
    </w:p>
    <w:p>
      <w:r>
        <w:rPr>
          <w:rFonts w:ascii="DejaVu Sans Mono" w:hAnsi="DejaVu Sans Mono" w:eastAsia="DejaVu Sans Mono" w:cs="DejaVu Sans Mono"/>
          <w:b w:val="0"/>
          <w:sz w:val="16"/>
        </w:rPr>
        <w:t xml:space="preserve">     입출력 ASCII:</w:t>
      </w:r>
    </w:p>
    <w:p>
      <w:r>
        <w:rPr>
          <w:rFonts w:ascii="DejaVu Sans Mono" w:hAnsi="DejaVu Sans Mono" w:eastAsia="DejaVu Sans Mono" w:cs="DejaVu Sans Mono"/>
          <w:b w:val="0"/>
          <w:sz w:val="16"/>
        </w:rPr>
        <w:t xml:space="preserve">        (X,T,μ), f ─▶ [ ⟦어긋남⟧#7 : 출발점마다 시간평균−공간평균의 차를 제곱해 μ로 적분 ] ─▶ 한 개의 수</w:t>
      </w:r>
    </w:p>
    <w:p>
      <w:r>
        <w:rPr>
          <w:rFonts w:ascii="DejaVu Sans Mono" w:hAnsi="DejaVu Sans Mono" w:eastAsia="DejaVu Sans Mono" w:cs="DejaVu Sans Mono"/>
          <w:b w:val="0"/>
          <w:sz w:val="16"/>
        </w:rPr>
        <w:t xml:space="preserve">            ⟦어긋남⟧#7 = 0  →  골고루 훑음(에르고드)        ▦▦▦▦▦  (전체 칠해짐)</w:t>
      </w:r>
    </w:p>
    <w:p>
      <w:r>
        <w:rPr>
          <w:rFonts w:ascii="DejaVu Sans Mono" w:hAnsi="DejaVu Sans Mono" w:eastAsia="DejaVu Sans Mono" w:cs="DejaVu Sans Mono"/>
          <w:b w:val="0"/>
          <w:sz w:val="16"/>
        </w:rPr>
        <w:t xml:space="preserve">            ⟦어긋남⟧#7 &gt; 0  →  갇힘 존재(비에르고드)        ▦▦░░░  (일부만 칠해짐)</w:t>
      </w:r>
    </w:p>
    <w:p>
      <w:r>
        <w:rPr>
          <w:rFonts w:ascii="DejaVu Sans Mono" w:hAnsi="DejaVu Sans Mono" w:eastAsia="DejaVu Sans Mono" w:cs="DejaVu Sans Mono"/>
          <w:b w:val="0"/>
          <w:sz w:val="16"/>
        </w:rPr>
        <w:t xml:space="preserve">     노림수: '에르고드적인가?'라는 예/아니오 판정을, ⟦어긋남⟧#7라는 *연속적인 결함 수*가 0인지로 바꾸고,</w:t>
      </w:r>
    </w:p>
    <w:p>
      <w:r>
        <w:rPr>
          <w:rFonts w:ascii="DejaVu Sans Mono" w:hAnsi="DejaVu Sans Mono" w:eastAsia="DejaVu Sans Mono" w:cs="DejaVu Sans Mono"/>
          <w:b w:val="0"/>
          <w:sz w:val="16"/>
        </w:rPr>
        <w:t xml:space="preserve">     나아가 ⟦어긋남⟧#7를 *계산·추정 가능한 규칙*으로 만들어 실제 시스템에 들이댄다.</w:t>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 이미 에르고드성이 증명된 시스템(예: 무리수 회전, 베르누이 이동)에서 ⟦어긋남⟧#7가</w:t>
      </w:r>
    </w:p>
    <w:p>
      <w:r>
        <w:rPr>
          <w:rFonts w:ascii="DejaVu Sans Mono" w:hAnsi="DejaVu Sans Mono" w:eastAsia="DejaVu Sans Mono" w:cs="DejaVu Sans Mono"/>
          <w:b w:val="0"/>
          <w:sz w:val="16"/>
        </w:rPr>
        <w:t xml:space="preserve">                 정확히 0을 내나? → 그렇게 정의됨(버코프 정리와 일치). 통과.</w:t>
      </w:r>
    </w:p>
    <w:p>
      <w:r>
        <w:rPr>
          <w:rFonts w:ascii="DejaVu Sans Mono" w:hAnsi="DejaVu Sans Mono" w:eastAsia="DejaVu Sans Mono" w:cs="DejaVu Sans Mono"/>
          <w:b w:val="0"/>
          <w:sz w:val="16"/>
        </w:rPr>
        <w:t xml:space="preserve">       ② 정의  : ⟦어긋남⟧#7의 적분을 *유한 절차로 계산*하나? → ★막힘 정직★: '시간평균(x)'은 T→∞</w:t>
      </w:r>
    </w:p>
    <w:p>
      <w:r>
        <w:rPr>
          <w:rFonts w:ascii="DejaVu Sans Mono" w:hAnsi="DejaVu Sans Mono" w:eastAsia="DejaVu Sans Mono" w:cs="DejaVu Sans Mono"/>
          <w:b w:val="0"/>
          <w:sz w:val="16"/>
        </w:rPr>
        <w:t xml:space="preserve">                 극한이라, 임의의 (X,T,μ)에서 이걸 유한 단계로 계산하는 일반 규칙이 없다.</w:t>
      </w:r>
    </w:p>
    <w:p>
      <w:r>
        <w:rPr>
          <w:rFonts w:ascii="DejaVu Sans Mono" w:hAnsi="DejaVu Sans Mono" w:eastAsia="DejaVu Sans Mono" w:cs="DejaVu Sans Mono"/>
          <w:b w:val="0"/>
          <w:sz w:val="16"/>
        </w:rPr>
        <w:t xml:space="preserve">                 불변측도 μ 자체를 모르는 시스템도 많다. ⟦어긋남⟧#7는 뜻은 또렷하나 일반 계산기가 빔.</w:t>
      </w:r>
    </w:p>
    <w:p>
      <w:r>
        <w:rPr>
          <w:rFonts w:ascii="DejaVu Sans Mono" w:hAnsi="DejaVu Sans Mono" w:eastAsia="DejaVu Sans Mono" w:cs="DejaVu Sans Mono"/>
          <w:b w:val="0"/>
          <w:sz w:val="16"/>
        </w:rPr>
        <w:t xml:space="preserve">       ③ 무모순: ⟦어긋남⟧#7=0의 정의는 버코프 정리·혼합(mixing)⊂에르고드 위계와 충돌 안 함. 통과.</w:t>
      </w:r>
    </w:p>
    <w:p>
      <w:r>
        <w:rPr>
          <w:rFonts w:ascii="DejaVu Sans Mono" w:hAnsi="DejaVu Sans Mono" w:eastAsia="DejaVu Sans Mono" w:cs="DejaVu Sans Mono"/>
          <w:b w:val="0"/>
          <w:sz w:val="16"/>
        </w:rPr>
        <w:t xml:space="preserve">       ④ 표적  : 노리는 벽은 '실제 시스템의 에르고드성을 판정할 도구의 부재(KAM 섬의 생존)' 그 자리.</w:t>
      </w:r>
    </w:p>
    <w:p>
      <w:r>
        <w:rPr>
          <w:rFonts w:ascii="DejaVu Sans Mono" w:hAnsi="DejaVu Sans Mono" w:eastAsia="DejaVu Sans Mono" w:cs="DejaVu Sans Mono"/>
          <w:b w:val="0"/>
          <w:sz w:val="16"/>
        </w:rPr>
        <w:t xml:space="preserve">       ⑤ 정직  : 왜 못 만들었나? — 갇힘 영역(불변 토러스)이 측도 양수로 살아남는지를 일반</w:t>
      </w:r>
    </w:p>
    <w:p>
      <w:r>
        <w:rPr>
          <w:rFonts w:ascii="DejaVu Sans Mono" w:hAnsi="DejaVu Sans Mono" w:eastAsia="DejaVu Sans Mono" w:cs="DejaVu Sans Mono"/>
          <w:b w:val="0"/>
          <w:sz w:val="16"/>
        </w:rPr>
        <w:t xml:space="preserve">                 시스템에서 판정하는 길이 없다. 약한 비선형 흔들림 아래 KAM 섬의 생존/붕괴</w:t>
      </w:r>
    </w:p>
    <w:p>
      <w:r>
        <w:rPr>
          <w:rFonts w:ascii="DejaVu Sans Mono" w:hAnsi="DejaVu Sans Mono" w:eastAsia="DejaVu Sans Mono" w:cs="DejaVu Sans Mono"/>
          <w:b w:val="0"/>
          <w:sz w:val="16"/>
        </w:rPr>
        <w:t xml:space="preserve">                 경계가 미지이고, '에르고드성 판정' 자체가 결정 불가능에 닿을 수 있다(#2의 사촌).</w:t>
      </w:r>
    </w:p>
    <w:p>
      <w:r>
        <w:rPr>
          <w:rFonts w:ascii="DejaVu Sans Mono" w:hAnsi="DejaVu Sans Mono" w:eastAsia="DejaVu Sans Mono" w:cs="DejaVu Sans Mono"/>
          <w:b w:val="0"/>
          <w:sz w:val="16"/>
        </w:rPr>
        <w:t xml:space="preserve">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⟦어긋남⟧#7 은 재명명에 가까움 — '시간평균−공간평균의 제곱적분'은</w:t>
      </w:r>
    </w:p>
    <w:p>
      <w:r>
        <w:rPr>
          <w:rFonts w:ascii="DejaVu Sans Mono" w:hAnsi="DejaVu Sans Mono" w:eastAsia="DejaVu Sans Mono" w:cs="DejaVu Sans Mono"/>
          <w:b w:val="0"/>
          <w:sz w:val="16"/>
        </w:rPr>
        <w:t xml:space="preserve">   에르고드성의 정의를 한 수로 다시 쓴 것일 뿐, 시간평균(T→∞)과 불변측도 μ를 *실제로 계산*하는 일반</w:t>
      </w:r>
    </w:p>
    <w:p>
      <w:r>
        <w:rPr>
          <w:rFonts w:ascii="DejaVu Sans Mono" w:hAnsi="DejaVu Sans Mono" w:eastAsia="DejaVu Sans Mono" w:cs="DejaVu Sans Mono"/>
          <w:b w:val="0"/>
          <w:sz w:val="16"/>
        </w:rPr>
        <w:t xml:space="preserve">   규칙이 비어 있다(검문소② 막힘). 진짜 새 도구가 되려면 메워야 할 빈칸은 ○○(구체적으로: 임의의 계에서</w:t>
      </w:r>
    </w:p>
    <w:p>
      <w:r>
        <w:rPr>
          <w:rFonts w:ascii="DejaVu Sans Mono" w:hAnsi="DejaVu Sans Mono" w:eastAsia="DejaVu Sans Mono" w:cs="DejaVu Sans Mono"/>
          <w:b w:val="0"/>
          <w:sz w:val="16"/>
        </w:rPr>
        <w:t xml:space="preserve">   KAM 섬의 생존 여부를 유한 절차로 판정해 ⟦어긋남⟧#7를 추정·*계산*하는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버코프·노이만 에르고드 정리는 '에르고드 가정' 아래 완전히 증명됨. 특정 모형</w:t>
      </w:r>
    </w:p>
    <w:p>
      <w:r>
        <w:rPr>
          <w:rFonts w:ascii="DejaVu Sans Mono" w:hAnsi="DejaVu Sans Mono" w:eastAsia="DejaVu Sans Mono" w:cs="DejaVu Sans Mono"/>
          <w:b w:val="0"/>
          <w:sz w:val="16"/>
        </w:rPr>
        <w:t xml:space="preserve">   (쌍곡 당구·아노소프 흐름·무리수 회전)은 에르고드성이 엄밀히 증명됨. 하지만 일반 해밀턴</w:t>
      </w:r>
    </w:p>
    <w:p>
      <w:r>
        <w:rPr>
          <w:rFonts w:ascii="DejaVu Sans Mono" w:hAnsi="DejaVu Sans Mono" w:eastAsia="DejaVu Sans Mono" w:cs="DejaVu Sans Mono"/>
          <w:b w:val="0"/>
          <w:sz w:val="16"/>
        </w:rPr>
        <w:t xml:space="preserve">   계(특히 '볼츠만의 에르고드 가설'—기체 분자들이 에르고드적이라는 가정)의 엄밀 증명은</w:t>
      </w:r>
    </w:p>
    <w:p>
      <w:r>
        <w:rPr>
          <w:rFonts w:ascii="DejaVu Sans Mono" w:hAnsi="DejaVu Sans Mono" w:eastAsia="DejaVu Sans Mono" w:cs="DejaVu Sans Mono"/>
          <w:b w:val="0"/>
          <w:sz w:val="16"/>
        </w:rPr>
        <w:t xml:space="preserve">   대부분 미해결이고, KAM 섬이 많은 현실계는 *엄밀히는 비에르고드적*일 가능성이 크다.</w:t>
      </w:r>
    </w:p>
    <w:p>
      <w:r>
        <w:rPr>
          <w:rFonts w:ascii="DejaVu Sans Mono" w:hAnsi="DejaVu Sans Mono" w:eastAsia="DejaVu Sans Mono" w:cs="DejaVu Sans Mono"/>
          <w:b w:val="0"/>
          <w:sz w:val="16"/>
        </w:rPr>
        <w:t xml:space="preserve">   새 의문: "한 입자의 시간 평균과 전체의 공간 평균이 어긋날 때, 그 어긋남을 가장 격렬하게</w:t>
      </w:r>
    </w:p>
    <w:p>
      <w:r>
        <w:rPr>
          <w:rFonts w:ascii="DejaVu Sans Mono" w:hAnsi="DejaVu Sans Mono" w:eastAsia="DejaVu Sans Mono" w:cs="DejaVu Sans Mono"/>
          <w:b w:val="0"/>
          <w:sz w:val="16"/>
        </w:rPr>
        <w:t xml:space="preserve">   키우는 건 '비선형 섞임'이다. 그렇다면 — 가장 흔하고 가장 격렬한 비선형 섞임, 즉 *물과 공기의</w:t>
      </w:r>
    </w:p>
    <w:p>
      <w:r>
        <w:rPr>
          <w:rFonts w:ascii="DejaVu Sans Mono" w:hAnsi="DejaVu Sans Mono" w:eastAsia="DejaVu Sans Mono" w:cs="DejaVu Sans Mono"/>
          <w:b w:val="0"/>
          <w:sz w:val="16"/>
        </w:rPr>
        <w:t xml:space="preserve">   흐름*은 영원히 매끄러울까, 아니면 어디선가 폭발하나?" </w:t>
      </w:r>
    </w:p>
    <w:p>
      <w:r>
        <w:rPr>
          <w:rFonts w:ascii="DejaVu Sans Mono" w:hAnsi="DejaVu Sans Mono" w:eastAsia="DejaVu Sans Mono" w:cs="DejaVu Sans Mono"/>
          <w:b w:val="0"/>
          <w:sz w:val="16"/>
        </w:rPr>
        <w:t xml:space="preserve">   → 이 의문이 이 파일을 닫고, 파일 27의 첫 난제로 다리를 놓는다:</w:t>
      </w:r>
    </w:p>
    <w:p>
      <w:r>
        <w:rPr>
          <w:rFonts w:ascii="DejaVu Sans Mono" w:hAnsi="DejaVu Sans Mono" w:eastAsia="DejaVu Sans Mono" w:cs="DejaVu Sans Mono"/>
          <w:b w:val="0"/>
          <w:sz w:val="16"/>
        </w:rPr>
        <w:t xml:space="preserve">     ◆ 난제 #8 나비에–스토크스 매끄러운 해의 존재 [축: 물리] —</w:t>
      </w:r>
    </w:p>
    <w:p>
      <w:r>
        <w:rPr>
          <w:rFonts w:ascii="DejaVu Sans Mono" w:hAnsi="DejaVu Sans Mono" w:eastAsia="DejaVu Sans Mono" w:cs="DejaVu Sans Mono"/>
          <w:b w:val="0"/>
          <w:sz w:val="16"/>
        </w:rPr>
        <w:t xml:space="preserve">     "물·공기 흐름이 영원히 매끄러울까, 어디서 폭발하나?" (다음 파일에서 벼린다.)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 (이 파일 닫기 전 전부 통과 확인)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맡은 난제 7개(#1~#7) 전부 다룸 — 통과(빠짐 0).</w:t>
      </w:r>
    </w:p>
    <w:p>
      <w:r>
        <w:rPr>
          <w:rFonts w:ascii="DejaVu Sans Mono" w:hAnsi="DejaVu Sans Mono" w:eastAsia="DejaVu Sans Mono" w:cs="DejaVu Sans Mono"/>
          <w:b w:val="0"/>
          <w:sz w:val="16"/>
        </w:rPr>
        <w:t>□ 각 난제가 1)현상 2)동원무기★A연결★ 3)파탄+ASCII 4)도구설계의뢰(5검문소) 5)최전선+새의문 — 통과.</w:t>
      </w:r>
    </w:p>
    <w:p>
      <w:r>
        <w:rPr>
          <w:rFonts w:ascii="DejaVu Sans Mono" w:hAnsi="DejaVu Sans Mono" w:eastAsia="DejaVu Sans Mono" w:cs="DejaVu Sans Mono"/>
          <w:b w:val="0"/>
          <w:sz w:val="16"/>
        </w:rPr>
        <w:t>□ 양식 C 5마디 골격 전부 — 통과.</w:t>
      </w:r>
    </w:p>
    <w:p>
      <w:r>
        <w:rPr>
          <w:rFonts w:ascii="DejaVu Sans Mono" w:hAnsi="DejaVu Sans Mono" w:eastAsia="DejaVu Sans Mono" w:cs="DejaVu Sans Mono"/>
          <w:b w:val="0"/>
          <w:sz w:val="16"/>
        </w:rPr>
        <w:t>□ 등장 기호 첫 등장 시 한 글자씩 해부 (ζ s Σ ∏ n p / O P NP / b_k g / ∂ ∇ ∫ δ G H^s /</w:t>
      </w:r>
    </w:p>
    <w:p>
      <w:r>
        <w:rPr>
          <w:rFonts w:ascii="DejaVu Sans Mono" w:hAnsi="DejaVu Sans Mono" w:eastAsia="DejaVu Sans Mono" w:cs="DejaVu Sans Mono"/>
          <w:b w:val="0"/>
          <w:sz w:val="16"/>
        </w:rPr>
        <w:t xml:space="preserve">  |ψ⟩ ⟨·| ‖·‖ † P ρ ℏ Ĥ i / Δ ∂_k L D A / μ λ x_t T) — 통과.</w:t>
      </w:r>
    </w:p>
    <w:p>
      <w:r>
        <w:rPr>
          <w:rFonts w:ascii="DejaVu Sans Mono" w:hAnsi="DejaVu Sans Mono" w:eastAsia="DejaVu Sans Mono" w:cs="DejaVu Sans Mono"/>
          <w:b w:val="0"/>
          <w:sz w:val="16"/>
        </w:rPr>
        <w:t>□ 중의성 기호 맥락 못박음 (ζ=제타함수 / σ=실수부 / P=다항시간군·사영 둘다 명시 / ∂=편미분 /</w:t>
      </w:r>
    </w:p>
    <w:p>
      <w:r>
        <w:rPr>
          <w:rFonts w:ascii="DejaVu Sans Mono" w:hAnsi="DejaVu Sans Mono" w:eastAsia="DejaVu Sans Mono" w:cs="DejaVu Sans Mono"/>
          <w:b w:val="0"/>
          <w:sz w:val="16"/>
        </w:rPr>
        <w:t xml:space="preserve">  ρ=밀도행렬 / μ=측도 / λ=고유값(#1)·벌어짐속도(#7) / δ=디랙델타 vs Δ=차분 구별) — 통과.</w:t>
      </w:r>
    </w:p>
    <w:p>
      <w:r>
        <w:rPr>
          <w:rFonts w:ascii="DejaVu Sans Mono" w:hAnsi="DejaVu Sans Mono" w:eastAsia="DejaVu Sans Mono" w:cs="DejaVu Sans Mono"/>
          <w:b w:val="0"/>
          <w:sz w:val="16"/>
        </w:rPr>
        <w:t>□ 등장 공식 통째 해부 (오일러곱 ζ(s)=Σ=∏ / 슈뢰딩거 iℏ∂ψ=Ĥψ / 버코프 시간평균=공간평균 /</w:t>
      </w:r>
    </w:p>
    <w:p>
      <w:r>
        <w:rPr>
          <w:rFonts w:ascii="DejaVu Sans Mono" w:hAnsi="DejaVu Sans Mono" w:eastAsia="DejaVu Sans Mono" w:cs="DejaVu Sans Mono"/>
          <w:b w:val="0"/>
          <w:sz w:val="16"/>
        </w:rPr>
        <w:t xml:space="preserve">  곱규칙 Δ(fg) 잔여항) — 통과.</w:t>
      </w:r>
    </w:p>
    <w:p>
      <w:r>
        <w:rPr>
          <w:rFonts w:ascii="DejaVu Sans Mono" w:hAnsi="DejaVu Sans Mono" w:eastAsia="DejaVu Sans Mono" w:cs="DejaVu Sans Mono"/>
          <w:b w:val="0"/>
          <w:sz w:val="16"/>
        </w:rPr>
        <w:t>□ 새 연산자 7개(⟦정렬⟧#1 ⟦난도⟧#2 ⟦형상⟧#3 ⟦얽힘핵⟧#4 ⟦결정⟧#5 ⟦틈메움⟧#6 ⟦어긋남⟧#7) 모두 5대 검문소 + 막히는 곳 정직 표기 — 통과.</w:t>
      </w:r>
    </w:p>
    <w:p>
      <w:r>
        <w:rPr>
          <w:rFonts w:ascii="DejaVu Sans Mono" w:hAnsi="DejaVu Sans Mono" w:eastAsia="DejaVu Sans Mono" w:cs="DejaVu Sans Mono"/>
          <w:b w:val="0"/>
          <w:sz w:val="16"/>
        </w:rPr>
        <w:t>□ 이음새: 첫머리 파일25 ⑤("소수 리듬이 한 직선에?") 받음, 끝에서 파일27 ①(난제#8) 예고 — 통과.</w:t>
      </w:r>
    </w:p>
    <w:p>
      <w:r>
        <w:rPr>
          <w:rFonts w:ascii="DejaVu Sans Mono" w:hAnsi="DejaVu Sans Mono" w:eastAsia="DejaVu Sans Mono" w:cs="DejaVu Sans Mono"/>
          <w:b w:val="0"/>
          <w:sz w:val="16"/>
        </w:rPr>
        <w:t>□ 금지어("이하 생략/자명/명백/알려져 있다(누가)/지면관계상" 등) 0개 — 통과.</w:t>
      </w:r>
    </w:p>
    <w:p>
      <w:r>
        <w:rPr>
          <w:rFonts w:ascii="DejaVu Sans Mono" w:hAnsi="DejaVu Sans Mono" w:eastAsia="DejaVu Sans Mono" w:cs="DejaVu Sans Mono"/>
          <w:b w:val="0"/>
          <w:sz w:val="16"/>
        </w:rPr>
        <w:t>□ 가짜 해답 0개, 미해결마다 "여기서부터 인류가 모른다" 선언 — 통과.</w:t>
      </w:r>
    </w:p>
    <w:p>
      <w:r>
        <w:rPr>
          <w:rFonts w:ascii="DejaVu Sans Mono" w:hAnsi="DejaVu Sans Mono" w:eastAsia="DejaVu Sans Mono" w:cs="DejaVu Sans Mono"/>
          <w:b w:val="0"/>
          <w:sz w:val="16"/>
        </w:rPr>
        <w:t>□ 중2가 읽어 이해되는 비유 + 정확 용어(한+영) 병기 — 통과.</w:t>
      </w:r>
    </w:p>
    <w:p>
      <w:r>
        <w:rPr>
          <w:rFonts w:ascii="DejaVu Sans Mono" w:hAnsi="DejaVu Sans Mono" w:eastAsia="DejaVu Sans Mono" w:cs="DejaVu Sans Mono"/>
          <w:b w:val="0"/>
          <w:sz w:val="16"/>
        </w:rPr>
        <w:t>□ ASCII가 '벽(파탄)'과 '새 연산자(입출력)' 양쪽에 삽입 — 통과(난제 7개 × 파탄·설계 각 1 이상).</w:t>
      </w:r>
    </w:p>
    <w:p>
      <w:r>
        <w:rPr>
          <w:rFonts w:ascii="DejaVu Sans Mono" w:hAnsi="DejaVu Sans Mono" w:eastAsia="DejaVu Sans Mono" w:cs="DejaVu Sans Mono"/>
          <w:b w:val="0"/>
          <w:sz w:val="16"/>
        </w:rPr>
        <w:t>□ 분량 골드 예시(#8 표본) 이상 — 통과(난제당 골드 깊이·길이 초과).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완료: 이 파일 26은 총 673줄로 닫는다. 다음은 파일 27, 난제 #8 나비에–스토크스. —</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27_C_난제_물리_08-14.md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C] · 단련 전장 물리 · 다루는 항목: 난제 #8~#14</w:t>
      </w:r>
    </w:p>
    <w:p>
      <w:r>
        <w:rPr>
          <w:rFonts w:ascii="DejaVu Sans Mono" w:hAnsi="DejaVu Sans Mono" w:eastAsia="DejaVu Sans Mono" w:cs="DejaVu Sans Mono"/>
          <w:b/>
          <w:color w:val="1F3A6E"/>
          <w:sz w:val="20"/>
        </w:rPr>
        <w:t>← 직전: "흐름이 영원히 매끄러울까?"(파일 26)  |  → 다음: "플라즈마+자기장+충격파 뒤엉킨 흐름을 어떻게 푸나?"(파일 28, 난제 #15)</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#8나비에스토크스 [x] #9QFT무한대 [x] #10양자중력 [x] #11블랙홀충돌 [x] #12유리상전이 [x] #13암흑물질 [x] #14비가우시안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전장으로 들어오는 다리 (이음새)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26(수학 난제 #1~#7)은 마지막에 이 의문을 던지며 끝났다.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**"우리는 수(數)와 공간과 군(群)을 길들였다. 그런데 그 도구들을 자연의 가장 흔한 것 — 강물, 바람, 연기 — 에 들이대면, 잔잔하던 흐름이 갑자기 마구 부서진다. 이 흐름이 영원히 매끄러울지, 아니면 어디선가 속도가 무한대로 폭발하는지, 우리는 증명할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전장은 그 의문을 정면으로 받는다. 첫 난제 **#8 나비에-스토크스**가 바로 이 질문이다. 여기서부터 우리는 "수학적으로 깔끔한 방정식"이 "실제 자연"과 만나는 경계에서 어떻게 부서지는지를 일곱 번 본다. 흐름(#8) → 계산하면 ∞가 나오는 장(場)(#9) → 그 장과 휘어진 시공간을 합치는 일(#10) → 시공간이 출렁이는 충돌(#11) → 고체도 액체도 아닌 멈춤(#12) → 보이지 않는 질량(#13) → 우주 전체의 치우침(#14). 매 난제에서 우리는 **풀지 않는다.** 가진 무기를 총동원해 정확히 어디서 무너지는지 보고, **그 벽을 넘을 새 도구를 설계 의뢰한다.**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문서의 약속(자가 감사 기준): 각 난제는 다섯 마디 — 1)현상 2)동원 무기 3)모든 도구의 파탄+ASCII 4)도구 설계 의뢰 5)정직한 최전선+새 의문. 새로 제안하는 양·연산자는 5대 검문소(환원·정의·무모순·표적·정직)를 전부 통과하거나, 막히면 "여기서부터 인류가 모른다"라고 정직히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#8  나비에-스토크스 매끄러운 해의 존재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수도꼭지를 살살 틀면 물줄기가 유리막대처럼 매끈하게 떨어진다(층류, laminar flow). 더 세게 틀면 물줄기가 갑자기 하얗게 끓듯이 부서진다(난류, turbulence). 굴뚝 연기도 처음엔 곧게 오르다 어느 높이에서 갈래갈래 흐트러진다.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흐름 전체를 적는 방정식 — 나비에-스토크스(Navier-Stokes) — 은 1800년대에 이미 완성됐다. 그런데 단순한 질문 하나에 아무도 답하지 못한다. **"매끈한 흐름에서 출발하면, 그 흐름은 영원히 매끈한가? 아니면 어느 순간 어느 점에서 속도가 무한대로 치솟아(폭발, blow-up) 방정식이 의미를 잃는가?"** 3차원에서 이것은 미해결이며, 클레이 수학연구소의 100만 달러 7대 난제 중 하나다.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주의: 이 난제는 골드 표본이다. 깊이·길이의 기준점이며, 아래 #9~#14는 이 깊이 이상으로 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**지구19 나비에-스토크스 방정식** : 흐름의 운동방정식 자체. 무기고에서 통째로 가져온다(아래 해부).</w:t>
      </w:r>
    </w:p>
    <w:p>
      <w:r>
        <w:rPr>
          <w:rFonts w:ascii="DejaVu Sans Mono" w:hAnsi="DejaVu Sans Mono" w:eastAsia="DejaVu Sans Mono" w:cs="DejaVu Sans Mono"/>
          <w:b w:val="0"/>
          <w:sz w:val="16"/>
        </w:rPr>
        <w:t>- **지구06 소보레프 공간(Sobolev space)·약한 해(weak solution)** : "함수가 매끈하지 않아도 적분으로는 말이 되는" 넓은 풀밭. 여기까지 가면 해의 *존재*는 보인다.</w:t>
      </w:r>
    </w:p>
    <w:p>
      <w:r>
        <w:rPr>
          <w:rFonts w:ascii="DejaVu Sans Mono" w:hAnsi="DejaVu Sans Mono" w:eastAsia="DejaVu Sans Mono" w:cs="DejaVu Sans Mono"/>
          <w:b w:val="0"/>
          <w:sz w:val="16"/>
        </w:rPr>
        <w:t>- **지구06 그린 함수(Green's function)** : 압력항을 풀어내는 적분 도구.</w:t>
      </w:r>
    </w:p>
    <w:p>
      <w:r>
        <w:rPr>
          <w:rFonts w:ascii="DejaVu Sans Mono" w:hAnsi="DejaVu Sans Mono" w:eastAsia="DejaVu Sans Mono" w:cs="DejaVu Sans Mono"/>
          <w:b w:val="0"/>
          <w:sz w:val="16"/>
        </w:rPr>
        <w:t>- **F06 미분·F07 적분·F13 미분방정식** : 바닥 연장.</w:t>
      </w:r>
    </w:p>
    <w:p>
      <w:r>
        <w:rPr>
          <w:rFonts w:ascii="DejaVu Sans Mono" w:hAnsi="DejaVu Sans Mono" w:eastAsia="DejaVu Sans Mono" w:cs="DejaVu Sans Mono"/>
          <w:b w:val="0"/>
          <w:sz w:val="16"/>
        </w:rPr>
        <w:t>- **지구08 비선형성(nonlinearity)·동역학** : (u·∇)u 항이 어떻게 에너지를 스케일 사이로 몰아넣는지를 보는 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지구06의 약한 해 이론은 **"존재(existence)"라는 벽까지만** 우리를 데려다준다. 그 너머 **"매끄러움(regularity)·유일성(uniqueness)"** 의 벽 앞에서 무기가 멈춘다.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방정식 원문을 한 글자씩 해부한 뒤, 어디서 부서지는지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∂u/∂t + (u·∇)u = −∇p/ρ + ν∇²u + f ,    ∇·u = 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해부(중2 절대 기준):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**u** : 속도장(velocity field). 공간의 모든 점마다 "지금 거기 물이 어느 방향으로 얼마나 빠르게 가나"를 적은 화살표. 입력은 위치와 시간, 출력은 화살표(벡터).</w:t>
      </w:r>
    </w:p>
    <w:p>
      <w:r>
        <w:rPr>
          <w:rFonts w:ascii="DejaVu Sans Mono" w:hAnsi="DejaVu Sans Mono" w:eastAsia="DejaVu Sans Mono" w:cs="DejaVu Sans Mono"/>
          <w:b w:val="0"/>
          <w:sz w:val="16"/>
        </w:rPr>
        <w:t>- **∂u/∂t** : ∂는 "다른 건 고정하고 이것 하나만 살짝 바꿀 때의 변화율"(편미분, partial derivative). ∂는 경계(boundary)를 뜻하기도 하지만 여기선 편미분이다 — 못박는다. ∂u/∂t = "한 점에 가만히 서서 보면 속도가 시간에 따라 얼마나 변하나".</w:t>
      </w:r>
    </w:p>
    <w:p>
      <w:r>
        <w:rPr>
          <w:rFonts w:ascii="DejaVu Sans Mono" w:hAnsi="DejaVu Sans Mono" w:eastAsia="DejaVu Sans Mono" w:cs="DejaVu Sans Mono"/>
          <w:b w:val="0"/>
          <w:sz w:val="16"/>
        </w:rPr>
        <w:t>- **(u·∇)u** : ∇는 "나블라(nabla)", 공간 세 방향의 기울기(gradient)를 한 묶음으로 적은 화살표 연산자 ∇=(∂/∂x, ∂/∂y, ∂/∂z). u·∇는 "물 입자를 따라 흘러가며 보는 변화"(이류, advection). 이 항이 **비선형(nonlinear)** — u가 자기 자신을 곱한다. 모든 말썽의 근원.</w:t>
      </w:r>
    </w:p>
    <w:p>
      <w:r>
        <w:rPr>
          <w:rFonts w:ascii="DejaVu Sans Mono" w:hAnsi="DejaVu Sans Mono" w:eastAsia="DejaVu Sans Mono" w:cs="DejaVu Sans Mono"/>
          <w:b w:val="0"/>
          <w:sz w:val="16"/>
        </w:rPr>
        <w:t>- **−∇p/ρ** : p는 압력(pressure), ρ는 밀도(density). ρ는 밀도행렬을 뜻하기도 하지만 여기선 질량밀도다 — 못박는다. ∇p는 압력이 높은 데서 낮은 데로 미는 힘.</w:t>
      </w:r>
    </w:p>
    <w:p>
      <w:r>
        <w:rPr>
          <w:rFonts w:ascii="DejaVu Sans Mono" w:hAnsi="DejaVu Sans Mono" w:eastAsia="DejaVu Sans Mono" w:cs="DejaVu Sans Mono"/>
          <w:b w:val="0"/>
          <w:sz w:val="16"/>
        </w:rPr>
        <w:t>- **ν∇²u** : ν(뉴, nu)는 점성(kinematic viscosity), "물이 얼마나 끈적한가". ∇²는 라플라시안(Laplacian)=∇·∇, "주변 평균과 얼마나 다른가"를 재는 연산자. ν∇²u = 끈적함이 속도 차이를 문질러 펴는 항(확산, diffusion). 이게 흐름을 매끈하게 *되돌리려는* 유일한 우군.</w:t>
      </w:r>
    </w:p>
    <w:p>
      <w:r>
        <w:rPr>
          <w:rFonts w:ascii="DejaVu Sans Mono" w:hAnsi="DejaVu Sans Mono" w:eastAsia="DejaVu Sans Mono" w:cs="DejaVu Sans Mono"/>
          <w:b w:val="0"/>
          <w:sz w:val="16"/>
        </w:rPr>
        <w:t>- **f** : 바깥에서 미는 힘(외력, external force). 중력·펌프 등.</w:t>
      </w:r>
    </w:p>
    <w:p>
      <w:r>
        <w:rPr>
          <w:rFonts w:ascii="DejaVu Sans Mono" w:hAnsi="DejaVu Sans Mono" w:eastAsia="DejaVu Sans Mono" w:cs="DejaVu Sans Mono"/>
          <w:b w:val="0"/>
          <w:sz w:val="16"/>
        </w:rPr>
        <w:t>- **∇·u = 0** : ∇·는 발산(divergence), "이 점에서 화살표가 솟아나오나 빨려드나". =0은 "물이 압축되지 않는다"(비압축, incompressible) — 한 곳에 더 채울 수 없다는 보존 조건.</w:t>
      </w:r>
    </w:p>
    <w:p>
      <w:r>
        <w:rPr>
          <w:rFonts w:ascii="DejaVu Sans Mono" w:hAnsi="DejaVu Sans Mono" w:eastAsia="DejaVu Sans Mono" w:cs="DejaVu Sans Mono"/>
          <w:b w:val="0"/>
          <w:sz w:val="16"/>
        </w:rPr>
        <w:t>- **통째 의미** : "물 입자의 가속도 = 압력밀기 + 끈적함문지름 + 외력, 단 물은 압축 안 됨." 뉴턴 F=ma를 물에 쓴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**에너지 캐스케이드(energy cascade)**: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비선형항 (u·∇)u 가 에너지를 큰 소용돌이 → 작은 소용돌이로 계단처럼 몰아넣는다.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큰 소용돌이 ▇▇▇▇  →  ▇▇  →  ▇  →  ▪  →  ·  →  ?</w:t>
      </w:r>
    </w:p>
    <w:p>
      <w:r>
        <w:rPr>
          <w:rFonts w:ascii="DejaVu Sans Mono" w:hAnsi="DejaVu Sans Mono" w:eastAsia="DejaVu Sans Mono" w:cs="DejaVu Sans Mono"/>
          <w:b w:val="0"/>
          <w:sz w:val="16"/>
        </w:rPr>
        <w:t xml:space="preserve">   (스케일 L)     (L/2)   (L/4)  (L/8)        (→0?)</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속도 기울기 |∇u| 가 점점 가팔라짐 ──┘──→ ∞ 로 폭발?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우군 ν∇²u(점성)는 작은 스케일에서 더 세게 문지른다.</w:t>
      </w:r>
    </w:p>
    <w:p>
      <w:r>
        <w:rPr>
          <w:rFonts w:ascii="DejaVu Sans Mono" w:hAnsi="DejaVu Sans Mono" w:eastAsia="DejaVu Sans Mono" w:cs="DejaVu Sans Mono"/>
          <w:b w:val="0"/>
          <w:sz w:val="16"/>
        </w:rPr>
        <w:t xml:space="preserve">   문제: 비선형 몰아넣기 vs 점성 문지름 — 3D에서 누가 이기는지 증명 불가.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선형 PDE라면 푼다. 비선형항이 스케일을 무한히 잇기 때문에, 에너지 부등식·소보레프 매장(embedding)으로 **약한 해의 존재(Leray, 1934)** 까지는 가지만 — 그게 *매끄럽고 유일한지* 는 3D에서 증명이 무너진다. 2D에서는 증명됐다(여기서 차원이 갈린다). 3D에서 무너지는 자리: 에너지 추정만으로는 |∇u|의 최댓값을 시간에 대해 *닫지(close)* 못한다. 추정의 사슬이 자기 자신을 물지 못하고 끊긴다.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비선형 캐스케이드를 "폭발 직전에 가두는" 새 양 또는 캔버스. 모든 스케일에 걸친 에너지 흐름을 한 수로 압축해, 그 수가 유한하면 폭발이 없음을 보장하는 연산자.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**스케일가교 연산자 ⟦스케일가교⟧#8(scale-bridge operator)**: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속도장 u(x,t)</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⟦스케일가교⟧#8[u](t) = ∫_(모든 스케일 k) Φ(k)·E(k,t) dk  │</w:t>
      </w:r>
    </w:p>
    <w:p>
      <w:r>
        <w:rPr>
          <w:rFonts w:ascii="DejaVu Sans Mono" w:hAnsi="DejaVu Sans Mono" w:eastAsia="DejaVu Sans Mono" w:cs="DejaVu Sans Mono"/>
          <w:b w:val="0"/>
          <w:sz w:val="16"/>
        </w:rPr>
        <w:t xml:space="preserve">   │   E(k,t)=스케일 k에서의 에너지,              │</w:t>
      </w:r>
    </w:p>
    <w:p>
      <w:r>
        <w:rPr>
          <w:rFonts w:ascii="DejaVu Sans Mono" w:hAnsi="DejaVu Sans Mono" w:eastAsia="DejaVu Sans Mono" w:cs="DejaVu Sans Mono"/>
          <w:b w:val="0"/>
          <w:sz w:val="16"/>
        </w:rPr>
        <w:t xml:space="preserve">   │   Φ(k)=작은 스케일일수록 무거운 가중치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한 개의 수 ⟦스케일가교⟧#8[u](t)</w:t>
      </w:r>
    </w:p>
    <w:p>
      <w:r>
        <w:rPr>
          <w:rFonts w:ascii="DejaVu Sans Mono" w:hAnsi="DejaVu Sans Mono" w:eastAsia="DejaVu Sans Mono" w:cs="DejaVu Sans Mono"/>
          <w:b w:val="0"/>
          <w:sz w:val="16"/>
        </w:rPr>
        <w:t xml:space="preserve">          ⟦스케일가교⟧#8[u](t) &lt; ∞ 가 모든 t에서 유지 ⇒ 폭발 없음(매끄러움 보존)</w:t>
      </w:r>
    </w:p>
    <w:p>
      <w:r>
        <w:rPr>
          <w:rFonts w:ascii="DejaVu Sans Mono" w:hAnsi="DejaVu Sans Mono" w:eastAsia="DejaVu Sans Mono" w:cs="DejaVu Sans Mono"/>
          <w:b w:val="0"/>
          <w:sz w:val="16"/>
        </w:rPr>
        <w:t xml:space="preserve">          ⟦스케일가교⟧#8[u](t) → ∞ 인 순간 t* 가 폭발 시각</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**k** : 파수(wavenumber), "스케일의 반대" — k가 크면 작은 소용돌이. 푸리에 분해(Fourier)로 흐름을 스케일별로 쪼갠 좌표.</w:t>
      </w:r>
    </w:p>
    <w:p>
      <w:r>
        <w:rPr>
          <w:rFonts w:ascii="DejaVu Sans Mono" w:hAnsi="DejaVu Sans Mono" w:eastAsia="DejaVu Sans Mono" w:cs="DejaVu Sans Mono"/>
          <w:b w:val="0"/>
          <w:sz w:val="16"/>
        </w:rPr>
        <w:t>- **E(k,t)** : 스케일 k에 담긴 에너지(에너지 스펙트럼).</w:t>
      </w:r>
    </w:p>
    <w:p>
      <w:r>
        <w:rPr>
          <w:rFonts w:ascii="DejaVu Sans Mono" w:hAnsi="DejaVu Sans Mono" w:eastAsia="DejaVu Sans Mono" w:cs="DejaVu Sans Mono"/>
          <w:b w:val="0"/>
          <w:sz w:val="16"/>
        </w:rPr>
        <w:t>- **Φ(k)** : 가중치 함수. 작은 스케일(큰 k)일수록 폭발에 가까우므로 무겁게 센다.</w:t>
      </w:r>
    </w:p>
    <w:p>
      <w:r>
        <w:rPr>
          <w:rFonts w:ascii="DejaVu Sans Mono" w:hAnsi="DejaVu Sans Mono" w:eastAsia="DejaVu Sans Mono" w:cs="DejaVu Sans Mono"/>
          <w:b w:val="0"/>
          <w:sz w:val="16"/>
        </w:rPr>
        <w:t>- 핵심 아이디어: 기존 에너지 ∫E(k)dk는 비선형이 작은 스케일로 옮긴 위험을 *놓친다*. Φ로 작은 스케일을 강조하면, 캐스케이드가 폭발로 가는 길목을 한 수로 감시할 수 있을지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**환원(쉬운 경우 기존수학으로 정확 환원?)** : Φ(k)=1이면 ⟦스케일가교⟧#8는 그냥 총 에너지로 환원되어 Leray의 에너지 부등식과 일치해야 한다. 2D나 점성 ν가 큰 흐름에서는 ⟦스케일가교⟧#8가 유한히 유지되어 알려진 매끄러움 결과를 재현해야 한다. — **통과 설계**(Φ=1 환원은 명확).</w:t>
      </w:r>
    </w:p>
    <w:p>
      <w:r>
        <w:rPr>
          <w:rFonts w:ascii="DejaVu Sans Mono" w:hAnsi="DejaVu Sans Mono" w:eastAsia="DejaVu Sans Mono" w:cs="DejaVu Sans Mono"/>
          <w:b w:val="0"/>
          <w:sz w:val="16"/>
        </w:rPr>
        <w:t>2. **정의(입출력·규칙 모호함 0?)** : 입력 u, 출력 실수 하나. 단 Φ(k)의 정확한 모양은 *아직 정하지 못했다*. 어떤 Φ가 비선형 몰아넣기를 정확히 상쇄하는지가 미정. — **부분 막힘**(아래 정직).</w:t>
      </w:r>
    </w:p>
    <w:p>
      <w:r>
        <w:rPr>
          <w:rFonts w:ascii="DejaVu Sans Mono" w:hAnsi="DejaVu Sans Mono" w:eastAsia="DejaVu Sans Mono" w:cs="DejaVu Sans Mono"/>
          <w:b w:val="0"/>
          <w:sz w:val="16"/>
        </w:rPr>
        <w:t>3. **무모순(증명된 정리와 충돌 안 함?)** : 부분 정칙성 정리(Caffarelli-Kohn-Nirenberg, 특이점 집합의 크기 제한)와 충돌하면 안 된다. ⟦스케일가교⟧#8 유한 ⇒ 특이점 없음은 CKN의 "특이점이 있어도 작다"보다 강하므로 모순 아님(더 강한 주장일 뿐). — **통과**.</w:t>
      </w:r>
    </w:p>
    <w:p>
      <w:r>
        <w:rPr>
          <w:rFonts w:ascii="DejaVu Sans Mono" w:hAnsi="DejaVu Sans Mono" w:eastAsia="DejaVu Sans Mono" w:cs="DejaVu Sans Mono"/>
          <w:b w:val="0"/>
          <w:sz w:val="16"/>
        </w:rPr>
        <w:t>4. **표적(정확히 어느 벽?)** : "정칙성 추정의 닫힘(closure of regularity estimate)" 벽. |∇u|의 시간적 제어를 자기 자신으로 닫는 것. — **명중**.</w:t>
      </w:r>
    </w:p>
    <w:p>
      <w:r>
        <w:rPr>
          <w:rFonts w:ascii="DejaVu Sans Mono" w:hAnsi="DejaVu Sans Mono" w:eastAsia="DejaVu Sans Mono" w:cs="DejaVu Sans Mono"/>
          <w:b w:val="0"/>
          <w:sz w:val="16"/>
        </w:rPr>
        <w:t>5. **정직(왜 아직 아무도 못 만들었나?)** : **비선형 (u·∇)u 가 스케일을 무한히 잇기 때문이다.** Φ(k)를 어떻게 고르든, 비선형항이 그 가중치를 통과해 더 작은 스케일로 새는 양을 *제어하는 부등식이 자기 자신을 닫지 못한다.* — 검문소 2에서 막힌 그 지점이 바로 여기다.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Φ(k)의 구체적 모양은 여기서부터 인류가 모른다. "임계 노름(critical norm)"이라 불리는, 스케일을 바꿔도 값이 안 변하는 특별한 자(尺)가 후보지만, 임계 노름이 유한해도 폭발을 막는다는 증명은 닫히지 않았다(임계성이 정확히 칼날 위에 있어 점성도 비선형도 같은 무게라 어느 쪽도 못 이긴다).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⟦스케일가교⟧#8 은 재명명에 가까움 — Φ(k)의 *구체적 모양*이 비어 있어(검문소2·5 막힘), "유한하면 폭발 없음"이라는 결론을 양에 이름표로 붙였을 뿐이다. 진짜 새 도구가 되려면 메워야 할 빈칸은 ○○(구체적으로: 비선형 (u·∇)u가 작은 스케일로 새는 양을 자기 자신으로 *닫는* 가중치 Φ와 그 닫힘 부등식)이다.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**Leray 약한 해**(존재 O, 1934), **부분 정칙성**(CKN, 특이점 집합의 1차원 측도 0), 임계 노름 조건부 정칙성(예: 속도가 어떤 임계 노름에서 유한하면 매끄럽다 — 단 그 노름의 유한성 자체는 보장 못 함). **3D 전역 매끄러움은 미해결.**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"난류의 '무한히 작아지는 사슬'을 끊을 단 하나의 유한한 자(尺)는 무엇인가? 그리고 이 흐름이 *전기를 띤 기체(플라즈마)* 라서 자기장까지 얽히면, 끊어야 할 사슬은 몇 겹이 되나?" → 이 갈래는 #9에서 "장(場) 자체를 계산하면 왜 ∞가 나오나"로 먼저 갈라진다.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#9  양자장론의 무한대 (QFT 무한대·재규격화의 정당성)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전자 하나의 자기적 성질(자기모멘트)을 양자전기역학(QED)으로 계산하면, **소수점 12자리까지 실험과 맞는다** — 인류 과학사상 가장 정확한 예측이다. 그런데 그 계산 도중, 중간 단계에서 **답이 ∞(무한대)로 튀어나온다.** 전자가 자기 주변의 빛알갱이 구름과 상호작용하는 효과를 다 더하면 적분이 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물리학자들은 이 ∞를 **재규격화(renormalization)** 라는 절차로 "빼내고" 유한한 답을 건진다. 답은 기적처럼 맞다. **하지만 질문은 남는다 — 자연은 유한한데, 왜 우리 계산은 ∞를 거치는가? 이 ∞ 빼내기는 수학적으로 정당한가, 아니면 운 좋은 회계 속임수인가?** 4차원에서 상호작용하는 양자장론을 수학적으로 엄밀하게 구성하는 것(예: 양-밀스 질량간극, 클레이 난제)은 미해결이다.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**지구10 재규격화(renormalization)** : ∞를 체계적으로 흡수하는 절차. 무기고에서 가져온다.</w:t>
      </w:r>
    </w:p>
    <w:p>
      <w:r>
        <w:rPr>
          <w:rFonts w:ascii="DejaVu Sans Mono" w:hAnsi="DejaVu Sans Mono" w:eastAsia="DejaVu Sans Mono" w:cs="DejaVu Sans Mono"/>
          <w:b w:val="0"/>
          <w:sz w:val="16"/>
        </w:rPr>
        <w:t>- **지구10 경로적분(path integral)** : "입자가 갈 수 있는 모든 길을 더한다"는 양자장론의 심장.</w:t>
      </w:r>
    </w:p>
    <w:p>
      <w:r>
        <w:rPr>
          <w:rFonts w:ascii="DejaVu Sans Mono" w:hAnsi="DejaVu Sans Mono" w:eastAsia="DejaVu Sans Mono" w:cs="DejaVu Sans Mono"/>
          <w:b w:val="0"/>
          <w:sz w:val="16"/>
        </w:rPr>
        <w:t>- **지구10 파인만 다이어그램(Feynman diagram)** : 모든 일어날 수 있는 일을 선과 점으로 빠짐없이 적는 회계 장부.</w:t>
      </w:r>
    </w:p>
    <w:p>
      <w:r>
        <w:rPr>
          <w:rFonts w:ascii="DejaVu Sans Mono" w:hAnsi="DejaVu Sans Mono" w:eastAsia="DejaVu Sans Mono" w:cs="DejaVu Sans Mono"/>
          <w:b w:val="0"/>
          <w:sz w:val="16"/>
        </w:rPr>
        <w:t>- **지구06 함수해석·연산자** : 무한차원 적분을 다룰 그릇.</w:t>
      </w:r>
    </w:p>
    <w:p>
      <w:r>
        <w:rPr>
          <w:rFonts w:ascii="DejaVu Sans Mono" w:hAnsi="DejaVu Sans Mono" w:eastAsia="DejaVu Sans Mono" w:cs="DejaVu Sans Mono"/>
          <w:b w:val="0"/>
          <w:sz w:val="16"/>
        </w:rPr>
        <w:t>- **F12 확률·지구04 측도(measure)** : "모든 길의 합"에 무게를 주는 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파인만 다이어그램으로 항을 빠짐없이 나열하고, 각 다이어그램의 값을 적분으로 적는 **데까지** 무기가 작동한다. 그 적분을 *실제로 계산*하는 순간 ∞가 나온다.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루프 적분(loop integral)과 베타 함수(beta function):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다이어그램 값 ~ ∫ d⁴k / (k² )(...)  ,     β(g) = μ · dg/dμ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d⁴k** : 4차원 운동량 공간 전체에 대한 적분. 루프(loop, 닫힌 고리) 안을 도는 가상입자의 운동량 k를 *모든 값* 에 대해 더한다. ∫는 "잘게 쪼개 다 더하기".</w:t>
      </w:r>
    </w:p>
    <w:p>
      <w:r>
        <w:rPr>
          <w:rFonts w:ascii="DejaVu Sans Mono" w:hAnsi="DejaVu Sans Mono" w:eastAsia="DejaVu Sans Mono" w:cs="DejaVu Sans Mono"/>
          <w:b w:val="0"/>
          <w:sz w:val="16"/>
        </w:rPr>
        <w:t>- **k** : 루프 속 가상입자(virtual particle)의 운동량(momentum). 여기서 k는 #8의 파수가 아니라 4차원 운동량이다 — 못박는다.</w:t>
      </w:r>
    </w:p>
    <w:p>
      <w:r>
        <w:rPr>
          <w:rFonts w:ascii="DejaVu Sans Mono" w:hAnsi="DejaVu Sans Mono" w:eastAsia="DejaVu Sans Mono" w:cs="DejaVu Sans Mono"/>
          <w:b w:val="0"/>
          <w:sz w:val="16"/>
        </w:rPr>
        <w:t>- **1/k²** : 입자가 운동량 k를 가질 때의 "전파자(propagator)" 크기. k가 클수록(에너지 클수록) 작아지지만, **충분히 빨리 작아지지 않아서** ∫d⁴k = ∫k³dk·(...) 에서 위쪽(k→∞)이 발산한다(자외선 발산, UV divergence).</w:t>
      </w:r>
    </w:p>
    <w:p>
      <w:r>
        <w:rPr>
          <w:rFonts w:ascii="DejaVu Sans Mono" w:hAnsi="DejaVu Sans Mono" w:eastAsia="DejaVu Sans Mono" w:cs="DejaVu Sans Mono"/>
          <w:b w:val="0"/>
          <w:sz w:val="16"/>
        </w:rPr>
        <w:t>- **β(g)** : 베타 함수. g는 결합상수(coupling constant), "힘이 얼마나 센가". β는 "우리가 보는 척도(에너지 스케일) μ를 바꾸면 g가 어떻게 변하나"를 적은 것.</w:t>
      </w:r>
    </w:p>
    <w:p>
      <w:r>
        <w:rPr>
          <w:rFonts w:ascii="DejaVu Sans Mono" w:hAnsi="DejaVu Sans Mono" w:eastAsia="DejaVu Sans Mono" w:cs="DejaVu Sans Mono"/>
          <w:b w:val="0"/>
          <w:sz w:val="16"/>
        </w:rPr>
        <w:t>- **μ** : 척도(scale), "우리가 얼마나 가까이 들여다보나"의 에너지. μ는 평균·투자율·지표를 뜻하기도 하지만 여기선 재규격화 척도다 — 못박는다.</w:t>
      </w:r>
    </w:p>
    <w:p>
      <w:r>
        <w:rPr>
          <w:rFonts w:ascii="DejaVu Sans Mono" w:hAnsi="DejaVu Sans Mono" w:eastAsia="DejaVu Sans Mono" w:cs="DejaVu Sans Mono"/>
          <w:b w:val="0"/>
          <w:sz w:val="16"/>
        </w:rPr>
        <w:t>- **dg/dμ** : 척도를 바꿀 때 결합상수의 변화율.</w:t>
      </w:r>
    </w:p>
    <w:p>
      <w:r>
        <w:rPr>
          <w:rFonts w:ascii="DejaVu Sans Mono" w:hAnsi="DejaVu Sans Mono" w:eastAsia="DejaVu Sans Mono" w:cs="DejaVu Sans Mono"/>
          <w:b w:val="0"/>
          <w:sz w:val="16"/>
        </w:rPr>
        <w:t>- **통째 의미** : "가까이 들여다볼수록(μ↑) 힘의 세기 g가 흘러간다(running coupling). 그 흐름의 규칙이 β." 그리고 그 흐름의 출발점에서 ∞가 끼어든다.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**자외선 발산(UV divergence)**: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루프 적분을 에너지 k 의 크기별로 쌓아 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k:  0 ──── Λ(자른 곳) ──── ∞</w:t>
      </w:r>
    </w:p>
    <w:p>
      <w:r>
        <w:rPr>
          <w:rFonts w:ascii="DejaVu Sans Mono" w:hAnsi="DejaVu Sans Mono" w:eastAsia="DejaVu Sans Mono" w:cs="DejaVu Sans Mono"/>
          <w:b w:val="0"/>
          <w:sz w:val="16"/>
        </w:rPr>
        <w:t xml:space="preserve">       │▁▁▂▂▃▃▅▅▇▇█████████ ...  → 위로 갈수록 기여가 안 줄어듦</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이 끝(k→∞)에서 ████ 무한히 쌓임 =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재규격화: "Λ에서 잘라(cutoff) 유한하게 만든 뒤,</w:t>
      </w:r>
    </w:p>
    <w:p>
      <w:r>
        <w:rPr>
          <w:rFonts w:ascii="DejaVu Sans Mono" w:hAnsi="DejaVu Sans Mono" w:eastAsia="DejaVu Sans Mono" w:cs="DejaVu Sans Mono"/>
          <w:b w:val="0"/>
          <w:sz w:val="16"/>
        </w:rPr>
        <w:t xml:space="preserve">             실험으로 잰 값으로 상수를 다시 맞추고(되맞춤),</w:t>
      </w:r>
    </w:p>
    <w:p>
      <w:r>
        <w:rPr>
          <w:rFonts w:ascii="DejaVu Sans Mono" w:hAnsi="DejaVu Sans Mono" w:eastAsia="DejaVu Sans Mono" w:cs="DejaVu Sans Mono"/>
          <w:b w:val="0"/>
          <w:sz w:val="16"/>
        </w:rPr>
        <w:t xml:space="preserve">             Λ→∞ 보내도 답이 유한히 남게 한다."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(날 계산 = ∞)  −  (상수 되맞춤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유한한 답 (실험과 일치)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 를 정해진 절차로 다뤄 유한을 건진다.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∞−∞는 보통 수학에서 *정의되지 않는다.* 재규격화는 "Λ로 자르고, 셈을 끝낸 뒤, Λ를 무한으로 보낸다"는 *극한 절차의 순서*로 이 위험을 우회한다. 섭동(perturbation, 항을 하나씩 더하는) 차수마다 이 우회가 작동함은 보였지만(BPHZ 정리) — **그 무한급수 전체가 진짜 함수로 수렴하는지, 4차원 상호작용 이론이 비섭동적으로 *존재*하는지** 는 증명되지 않았다. 추정의 사슬이 "각 항"까지만 닫히고 "전체"에서 끊긴다.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∞를 "사후에 빼내는" 대신, 처음부터 ∞가 생기지 않는 *유한한 캔버스* 위에 양자장을 정의하는 양. 척도를 바꿔도 이론이 자기 자신으로 닫히는(자기일관) 한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**유한장 측도 ⟦유한장⟧#9(finite-field measure, 산-기호로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장 설정 φ(모든 점의 장값) + 척도 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⟦유한장⟧#9[φ; μ] = exp(−S[φ]) · J(μ)  를                │</w:t>
      </w:r>
    </w:p>
    <w:p>
      <w:r>
        <w:rPr>
          <w:rFonts w:ascii="DejaVu Sans Mono" w:hAnsi="DejaVu Sans Mono" w:eastAsia="DejaVu Sans Mono" w:cs="DejaVu Sans Mono"/>
          <w:b w:val="0"/>
          <w:sz w:val="16"/>
        </w:rPr>
        <w:t xml:space="preserve">   │   "스케일 껍질(shell)" 단위로만 쌓는 측도       │</w:t>
      </w:r>
    </w:p>
    <w:p>
      <w:r>
        <w:rPr>
          <w:rFonts w:ascii="DejaVu Sans Mono" w:hAnsi="DejaVu Sans Mono" w:eastAsia="DejaVu Sans Mono" w:cs="DejaVu Sans Mono"/>
          <w:b w:val="0"/>
          <w:sz w:val="16"/>
        </w:rPr>
        <w:t xml:space="preserve">   │   각 껍질 μ→μ' 의 기여가 처음부터 유한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유한한 분배함수 Z = ∫ ⟦유한장⟧#9[φ;μ] Dφ</w:t>
      </w:r>
    </w:p>
    <w:p>
      <w:r>
        <w:rPr>
          <w:rFonts w:ascii="DejaVu Sans Mono" w:hAnsi="DejaVu Sans Mono" w:eastAsia="DejaVu Sans Mono" w:cs="DejaVu Sans Mono"/>
          <w:b w:val="0"/>
          <w:sz w:val="16"/>
        </w:rPr>
        <w:t xml:space="preserve">          (Λ→∞ 극한이 필요 없음: 껍질마다 이미 유한)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스케일 껍질 그림:</w:t>
      </w:r>
    </w:p>
    <w:p>
      <w:r>
        <w:rPr>
          <w:rFonts w:ascii="DejaVu Sans Mono" w:hAnsi="DejaVu Sans Mono" w:eastAsia="DejaVu Sans Mono" w:cs="DejaVu Sans Mono"/>
          <w:b w:val="0"/>
          <w:sz w:val="16"/>
        </w:rPr>
        <w:t xml:space="preserve">   μ높음 ▏░░░░▏ 유한</w:t>
      </w:r>
    </w:p>
    <w:p>
      <w:r>
        <w:rPr>
          <w:rFonts w:ascii="DejaVu Sans Mono" w:hAnsi="DejaVu Sans Mono" w:eastAsia="DejaVu Sans Mono" w:cs="DejaVu Sans Mono"/>
          <w:b w:val="0"/>
          <w:sz w:val="16"/>
        </w:rPr>
        <w:t xml:space="preserve">   μ중간 ▏▒▒▒▒▏ 유한   ← 인접 껍질끼리만 정보 주고받음(흐름의 군, RG group)</w:t>
      </w:r>
    </w:p>
    <w:p>
      <w:r>
        <w:rPr>
          <w:rFonts w:ascii="DejaVu Sans Mono" w:hAnsi="DejaVu Sans Mono" w:eastAsia="DejaVu Sans Mono" w:cs="DejaVu Sans Mono"/>
          <w:b w:val="0"/>
          <w:sz w:val="16"/>
        </w:rPr>
        <w:t xml:space="preserve">   μ낮음 ▏▓▓▓▓▏ 유한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**S[φ]** : 작용(action), 그 장 설정의 "값어치(에너지×시간)". exp(−S)는 그 설정이 일어날 무게.</w:t>
      </w:r>
    </w:p>
    <w:p>
      <w:r>
        <w:rPr>
          <w:rFonts w:ascii="DejaVu Sans Mono" w:hAnsi="DejaVu Sans Mono" w:eastAsia="DejaVu Sans Mono" w:cs="DejaVu Sans Mono"/>
          <w:b w:val="0"/>
          <w:sz w:val="16"/>
        </w:rPr>
        <w:t>- **J(μ)** : 껍질 옮길 때의 야코비안(Jacobian) 보정 — 정보를 한 척도에서 다음으로 넘길 때의 환율.</w:t>
      </w:r>
    </w:p>
    <w:p>
      <w:r>
        <w:rPr>
          <w:rFonts w:ascii="DejaVu Sans Mono" w:hAnsi="DejaVu Sans Mono" w:eastAsia="DejaVu Sans Mono" w:cs="DejaVu Sans Mono"/>
          <w:b w:val="0"/>
          <w:sz w:val="16"/>
        </w:rPr>
        <w:t>- **Dφ** : 모든 장 설정에 대한 경로적분 측도.</w:t>
      </w:r>
    </w:p>
    <w:p>
      <w:r>
        <w:rPr>
          <w:rFonts w:ascii="DejaVu Sans Mono" w:hAnsi="DejaVu Sans Mono" w:eastAsia="DejaVu Sans Mono" w:cs="DejaVu Sans Mono"/>
          <w:b w:val="0"/>
          <w:sz w:val="16"/>
        </w:rPr>
        <w:t>- 핵심: 빌슨(Wilson)의 재규격화군(RG)을 "측도로 못박아", ∞를 빼는 게 아니라 *애초에 만들지 않는다.* 각 스케일 껍질이 인접 껍질하고만 유한하게 거래한다.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자유장(상호작용 g=0)에서 ⟦유한장⟧#9는 가우시안 측도로 정확히 환원되어야 한다(이건 수학적으로 잘 정의됨). 2차원·3차원 약결합 이론에서는 이미 엄밀 구성이 존재(구성장론, constructive QFT)하므로 거기서 재현해야 한다. — **통과 설계**.</w:t>
      </w:r>
    </w:p>
    <w:p>
      <w:r>
        <w:rPr>
          <w:rFonts w:ascii="DejaVu Sans Mono" w:hAnsi="DejaVu Sans Mono" w:eastAsia="DejaVu Sans Mono" w:cs="DejaVu Sans Mono"/>
          <w:b w:val="0"/>
          <w:sz w:val="16"/>
        </w:rPr>
        <w:t>2. **정의** : 입력 (φ, μ), 출력 측도 한 개. 단 **4차원에서 J(μ)가 비섭동적으로 잘 정의되는지** 가 미정. — **부분 막힘**.</w:t>
      </w:r>
    </w:p>
    <w:p>
      <w:r>
        <w:rPr>
          <w:rFonts w:ascii="DejaVu Sans Mono" w:hAnsi="DejaVu Sans Mono" w:eastAsia="DejaVu Sans Mono" w:cs="DejaVu Sans Mono"/>
          <w:b w:val="0"/>
          <w:sz w:val="16"/>
        </w:rPr>
        <w:t>3. **무모순** : 섭동 차수별로 재규격화군 흐름(RG flow)·BPHZ와 일치해야 한다. 가우시안 환원과 RG 일치가 강제되므로 충돌 회피. — **통과**.</w:t>
      </w:r>
    </w:p>
    <w:p>
      <w:r>
        <w:rPr>
          <w:rFonts w:ascii="DejaVu Sans Mono" w:hAnsi="DejaVu Sans Mono" w:eastAsia="DejaVu Sans Mono" w:cs="DejaVu Sans Mono"/>
          <w:b w:val="0"/>
          <w:sz w:val="16"/>
        </w:rPr>
        <w:t>4. **표적** : "비섭동적 존재성(non-perturbative existence)" 벽 — 4차원 상호작용 QFT가 수학적 대상으로 정말 있는가. — **명중**.</w:t>
      </w:r>
    </w:p>
    <w:p>
      <w:r>
        <w:rPr>
          <w:rFonts w:ascii="DejaVu Sans Mono" w:hAnsi="DejaVu Sans Mono" w:eastAsia="DejaVu Sans Mono" w:cs="DejaVu Sans Mono"/>
          <w:b w:val="0"/>
          <w:sz w:val="16"/>
        </w:rPr>
        <w:t>5. **정직(왜 아무도 못 만들었나?)** : **4차원에서 척도를 무한히 잘게 쪼개도 정보가 새지 않는 측도가, 비자명한(상호작용 있는) 이론에서 존재하는지를 아무도 구성하지 못했기 때문이다.** φ⁴ 이론은 4차원에서 "자명성(triviality, 결국 자유장으로 붕괴)" 의심까지 있다 — 즉 ⟦유한장⟧#9를 닫으려 하면 상호작용이 사라질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J(μ)의 4차원 비섭동 구성은 여기서부터 인류가 모른다. 양-밀스(Yang-Mills) 게이지 이론에서 질량간극(mass gap)과 함께 이것을 보이는 것이 클레이 난제이며 열려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⟦유한장⟧#9 는 재명명에 가까움 — "껍질마다 이미 유한"은 원하는 결과를 측도의 정의로 선언한 것이고, 4차원에서 J(μ)를 비섭동적으로 *구성*하는 규칙이 비어 있다(검문소2·5 막힘, φ⁴ 자명성 의심까지). 진짜 새 도구가 되려면 메워야 할 빈칸은 ○○(구체적으로: 4D 상호작용 이론에서 스케일을 무한히 쪼개도 정보가 안 새는 측도를 실제로 *짓는* 비섭동 구성)이다.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**섭동적 재규격화 가능성**(QED·표준모형, 차수별 유한), **2·3차원 구성장론**(엄밀 존재), **격자 게이지 이론**(유한 격자에서 수치적으로 다룸). **4차원 상호작용 QFT의 엄밀 구성과 양-밀스 질량간극은 미해결.**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"장(場)을 휘어지지 않은 평평한 무대 위에서 재규격화하는 것도 이렇게 어려운데 — 그 무대(시공간) 자체가 양자처럼 출렁이면, 즉 *중력까지 양자화* 하면, 우리는 같은 ∞ 빼내기를 쓸 수 있나?" → #10으로 직결.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#10  양자중력 (휘어진 시공간 + 양자도약의 통합)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세상을 설명하는 두 기둥이 있다. 하나는 **일반상대성이론** — 중력은 힘이 아니라 *시공간이 휘어진 것* 이며, 별·블랙홀이 그 휘어짐을 만든다(아주 큰 것에 잘 맞음). 다른 하나는 **양자역학** — 아주 작은 것은 정해진 위치 없이 확률로 *도약* 한다(아주 작은 것에 잘 맞음).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문제는 **이 둘을 한 언어로 합치면 서로 싸운다.** 시공간이 양자처럼 출렁인다고 가정하고 #9의 ∞ 빼내기를 쓰면, 중력은 재규격화가 안 된다 — ∞를 흡수할 상수가 무한히 많이 필요해서 예측력이 0이 된다. **아주 작으면서 동시에 아주 무거운 것(빅뱅 직후, 블랙홀 중심)** 에서 두 이론이 동시에 필요한데, 합칠 방법을 모른다. 이것이 물리학 최대의 미완성이다.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**지구17 아인슈타인 장방정식(Einstein field equation)** : 시공간 휘어짐과 물질의 관계.</w:t>
      </w:r>
    </w:p>
    <w:p>
      <w:r>
        <w:rPr>
          <w:rFonts w:ascii="DejaVu Sans Mono" w:hAnsi="DejaVu Sans Mono" w:eastAsia="DejaVu Sans Mono" w:cs="DejaVu Sans Mono"/>
          <w:b w:val="0"/>
          <w:sz w:val="16"/>
        </w:rPr>
        <w:t>- **지구03 리만 곡률(Riemann curvature)** : "공간이 얼마나·어떻게 휘었나"를 재는 텐서.</w:t>
      </w:r>
    </w:p>
    <w:p>
      <w:r>
        <w:rPr>
          <w:rFonts w:ascii="DejaVu Sans Mono" w:hAnsi="DejaVu Sans Mono" w:eastAsia="DejaVu Sans Mono" w:cs="DejaVu Sans Mono"/>
          <w:b w:val="0"/>
          <w:sz w:val="16"/>
        </w:rPr>
        <w:t>- **지구01 힐베르트 공간(Hilbert space)** : 양자상태가 사는 무한차원 그릇.</w:t>
      </w:r>
    </w:p>
    <w:p>
      <w:r>
        <w:rPr>
          <w:rFonts w:ascii="DejaVu Sans Mono" w:hAnsi="DejaVu Sans Mono" w:eastAsia="DejaVu Sans Mono" w:cs="DejaVu Sans Mono"/>
          <w:b w:val="0"/>
          <w:sz w:val="16"/>
        </w:rPr>
        <w:t>- **지구10 경로적분·재규격화** : #9에서 가져온 양자화 절차.</w:t>
      </w:r>
    </w:p>
    <w:p>
      <w:r>
        <w:rPr>
          <w:rFonts w:ascii="DejaVu Sans Mono" w:hAnsi="DejaVu Sans Mono" w:eastAsia="DejaVu Sans Mono" w:cs="DejaVu Sans Mono"/>
          <w:b w:val="0"/>
          <w:sz w:val="16"/>
        </w:rPr>
        <w:t>- **지구03 미분기하·계량(metric)** : 거리를 재는 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곡률(지구03)로 휘어짐을 적고, 장방정식(지구17)으로 그 휘어짐의 법칙을 쓰고, 힐베르트 공간(지구01)으로 양자상태를 담는 **데까지** 따로따로는 잘 작동한다. 둘을 *곱하는* 순간 무너진다.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아인슈타인 장방정식과 플랑크 길이: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G_μν = 8πG T_μν ,    ℓ_P = √(ℏG/c³) ≈ 1.6×10⁻³⁵ m</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**G_μν** : 아인슈타인 텐서. 첨자 μ, ν(뮤·뉴)는 시공간의 네 방향(시간 1 + 공간 3)을 가리키는 좌표 이름표, 각각 0,1,2,3을 훑는다. G_μν = "이 점에서 시공간이 어떻게 휘었나"를 리만 곡률에서 추려낸 묶음. (이 G는 결합상수가 아니라 텐서 기호 — 못박는다.)</w:t>
      </w:r>
    </w:p>
    <w:p>
      <w:r>
        <w:rPr>
          <w:rFonts w:ascii="DejaVu Sans Mono" w:hAnsi="DejaVu Sans Mono" w:eastAsia="DejaVu Sans Mono" w:cs="DejaVu Sans Mono"/>
          <w:b w:val="0"/>
          <w:sz w:val="16"/>
        </w:rPr>
        <w:t>- **G** (오른쪽) : 뉴턴 중력상수, "중력이 얼마나 센가". 왼쪽 G_μν와 글자만 같고 뜻이 다르다 — 못박는다.</w:t>
      </w:r>
    </w:p>
    <w:p>
      <w:r>
        <w:rPr>
          <w:rFonts w:ascii="DejaVu Sans Mono" w:hAnsi="DejaVu Sans Mono" w:eastAsia="DejaVu Sans Mono" w:cs="DejaVu Sans Mono"/>
          <w:b w:val="0"/>
          <w:sz w:val="16"/>
        </w:rPr>
        <w:t>- **T_μν** : 에너지-운동량 텐서. "이 점에 에너지·운동량·압력이 얼마나 있나" = 휘어짐의 *원인*.</w:t>
      </w:r>
    </w:p>
    <w:p>
      <w:r>
        <w:rPr>
          <w:rFonts w:ascii="DejaVu Sans Mono" w:hAnsi="DejaVu Sans Mono" w:eastAsia="DejaVu Sans Mono" w:cs="DejaVu Sans Mono"/>
          <w:b w:val="0"/>
          <w:sz w:val="16"/>
        </w:rPr>
        <w:t>- **8π** : 뉴턴 중력과 맞추기 위한 상수(원·구의 기하에서 옴).</w:t>
      </w:r>
    </w:p>
    <w:p>
      <w:r>
        <w:rPr>
          <w:rFonts w:ascii="DejaVu Sans Mono" w:hAnsi="DejaVu Sans Mono" w:eastAsia="DejaVu Sans Mono" w:cs="DejaVu Sans Mono"/>
          <w:b w:val="0"/>
          <w:sz w:val="16"/>
        </w:rPr>
        <w:t>- **통째 의미** : "물질(T)이 있으면 시공간(G)이 휜다. 휘어짐이 곧 중력이다." 존 휠러의 말로 "물질은 공간에게 어떻게 휘라 말하고, 공간은 물질에게 어떻게 움직이라 말한다."</w:t>
      </w:r>
    </w:p>
    <w:p>
      <w:r>
        <w:rPr>
          <w:rFonts w:ascii="DejaVu Sans Mono" w:hAnsi="DejaVu Sans Mono" w:eastAsia="DejaVu Sans Mono" w:cs="DejaVu Sans Mono"/>
          <w:b w:val="0"/>
          <w:sz w:val="16"/>
        </w:rPr>
        <w:t>- **ℓ_P** : 플랑크 길이(Planck length). ℏ(에이치바, 양자의 기본단위)·G(중력)·c(빛속도)를 섞은, "이보다 작으면 시공간 자체가 양자 거품처럼 출렁여 매끈한 거리 개념이 깨지는" 자. √는 제곱근.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**재규격화 불가능성(non-renormalizability)**: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#9의 ∞ 빼내기를 중력에 적용하면: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루프 차수:   1차    2차      3차       ...</w:t>
      </w:r>
    </w:p>
    <w:p>
      <w:r>
        <w:rPr>
          <w:rFonts w:ascii="DejaVu Sans Mono" w:hAnsi="DejaVu Sans Mono" w:eastAsia="DejaVu Sans Mono" w:cs="DejaVu Sans Mono"/>
          <w:b w:val="0"/>
          <w:sz w:val="16"/>
        </w:rPr>
        <w:t xml:space="preserve">   필요한 상수: ●      ●●      ●●●●      ... → 차수마다 새 ∞, 새 상수</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결합상수 G의 차원이 "음수"라서</w:t>
      </w:r>
    </w:p>
    <w:p>
      <w:r>
        <w:rPr>
          <w:rFonts w:ascii="DejaVu Sans Mono" w:hAnsi="DejaVu Sans Mono" w:eastAsia="DejaVu Sans Mono" w:cs="DejaVu Sans Mono"/>
          <w:b w:val="0"/>
          <w:sz w:val="16"/>
        </w:rPr>
        <w:t xml:space="preserve">            고차 루프일수록 발산이 더 심해짐(↑)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유한 답을 얻으려면 무한히 많은 상수를        │</w:t>
      </w:r>
    </w:p>
    <w:p>
      <w:r>
        <w:rPr>
          <w:rFonts w:ascii="DejaVu Sans Mono" w:hAnsi="DejaVu Sans Mono" w:eastAsia="DejaVu Sans Mono" w:cs="DejaVu Sans Mono"/>
          <w:b w:val="0"/>
          <w:sz w:val="16"/>
        </w:rPr>
        <w:t xml:space="preserve">   │  실험으로 맞춰야 함 → 예측력 0 (아무 값이나)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더 근본적 충돌(시간의 문제):</w:t>
      </w:r>
    </w:p>
    <w:p>
      <w:r>
        <w:rPr>
          <w:rFonts w:ascii="DejaVu Sans Mono" w:hAnsi="DejaVu Sans Mono" w:eastAsia="DejaVu Sans Mono" w:cs="DejaVu Sans Mono"/>
          <w:b w:val="0"/>
          <w:sz w:val="16"/>
        </w:rPr>
        <w:t xml:space="preserve">     양자역학:  시간 t 는 바깥에서 흐르는 절대 시계 ───t───►</w:t>
      </w:r>
    </w:p>
    <w:p>
      <w:r>
        <w:rPr>
          <w:rFonts w:ascii="DejaVu Sans Mono" w:hAnsi="DejaVu Sans Mono" w:eastAsia="DejaVu Sans Mono" w:cs="DejaVu Sans Mono"/>
          <w:b w:val="0"/>
          <w:sz w:val="16"/>
        </w:rPr>
        <w:t xml:space="preserve">     상대성:    시간은 휘어짐의 일부, 절대 시계가 없음  ∿∿∿∿</w:t>
      </w:r>
    </w:p>
    <w:p>
      <w:r>
        <w:rPr>
          <w:rFonts w:ascii="DejaVu Sans Mono" w:hAnsi="DejaVu Sans Mono" w:eastAsia="DejaVu Sans Mono" w:cs="DejaVu Sans Mono"/>
          <w:b w:val="0"/>
          <w:sz w:val="16"/>
        </w:rPr>
        <w:t xml:space="preserve">                       ↑ 둘의 "시간"이 같은 말이 아님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둘. (1) **재규격화 불가** : 중력 결합상수(뉴턴 G)는 #9의 무차원 g와 달리 차원을 가져, 고차 루프마다 새로운 ∞를 낳고 그걸 흡수할 상수가 무한히 필요하다 — #9의 ∞ 빼내기 절차가 닫히지 않는다. (2) **시간 문제(problem of time)** : 양자역학은 바깥의 절대 시계로 상태의 변화를 적는데, 상대성에는 그런 시계가 없다(시간이 휘어짐의 일부). 두 이론의 "시간"이라는 단어가 서로 다른 것을 가리켜, 슈뢰딩거 방정식을 시공간 위에 그대로 쓸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시공간의 휘어짐과 양자 도약을 *한 측도* 위에 올리되, 플랑크 길이 아래에서 ∞가 아니라 *유한한 알갱이* 로 끝나는 양. 그리고 "절대 시계 없이" 변화를 적는 규칙.</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**공시연산자 ⟦공시⟧#10(geometro-quantum operator, 격자-네모 기호)**: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시공간 조각 (계량 g_μν 의 양자 중첩) + 물질 상태 |ψ⟩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⟦공시⟧#10[g,ψ] = "플랑크 알갱이 단위"로만 정의된         │</w:t>
      </w:r>
    </w:p>
    <w:p>
      <w:r>
        <w:rPr>
          <w:rFonts w:ascii="DejaVu Sans Mono" w:hAnsi="DejaVu Sans Mono" w:eastAsia="DejaVu Sans Mono" w:cs="DejaVu Sans Mono"/>
          <w:b w:val="0"/>
          <w:sz w:val="16"/>
        </w:rPr>
        <w:t xml:space="preserve">   │            휘어짐-상태 결합 진폭                  │</w:t>
      </w:r>
    </w:p>
    <w:p>
      <w:r>
        <w:rPr>
          <w:rFonts w:ascii="DejaVu Sans Mono" w:hAnsi="DejaVu Sans Mono" w:eastAsia="DejaVu Sans Mono" w:cs="DejaVu Sans Mono"/>
          <w:b w:val="0"/>
          <w:sz w:val="16"/>
        </w:rPr>
        <w:t xml:space="preserve">   │   ℓ &lt; ℓ_P 인 거리는 입력 자체가 금지(자연 컷오프)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유한한 진폭(확률폭). ∞ 빼내기 불필요.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매끈한 시공간 ────────  (큰 스케일: 일반상대성 재현)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ℓ_P 근처 거품  ◇◇◇◇◇   (작은 스케일: 알갱이, 더 못 쪼갬)</w:t>
      </w:r>
    </w:p>
    <w:p>
      <w:r>
        <w:rPr>
          <w:rFonts w:ascii="DejaVu Sans Mono" w:hAnsi="DejaVu Sans Mono" w:eastAsia="DejaVu Sans Mono" w:cs="DejaVu Sans Mono"/>
          <w:b w:val="0"/>
          <w:sz w:val="16"/>
        </w:rPr>
        <w:t xml:space="preserve">                  └─ 거리의 최소 단위 = ℓ_P, 여기서 ∞가 잘림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**g_μν** : 계량 텐서, 시공간에서 두 점 사이 "진짜 거리"를 재는 자. 양자화하면 g 자체가 중첩(superposition)된다 — 여러 휘어짐이 동시에.</w:t>
      </w:r>
    </w:p>
    <w:p>
      <w:r>
        <w:rPr>
          <w:rFonts w:ascii="DejaVu Sans Mono" w:hAnsi="DejaVu Sans Mono" w:eastAsia="DejaVu Sans Mono" w:cs="DejaVu Sans Mono"/>
          <w:b w:val="0"/>
          <w:sz w:val="16"/>
        </w:rPr>
        <w:t>- **|ψ⟩** : 켓(ket), 양자상태를 담은 화살표. ⟨·|·⟩는 두 상태의 겹침(내적).</w:t>
      </w:r>
    </w:p>
    <w:p>
      <w:r>
        <w:rPr>
          <w:rFonts w:ascii="DejaVu Sans Mono" w:hAnsi="DejaVu Sans Mono" w:eastAsia="DejaVu Sans Mono" w:cs="DejaVu Sans Mono"/>
          <w:b w:val="0"/>
          <w:sz w:val="16"/>
        </w:rPr>
        <w:t>- 핵심: 플랑크 길이를 *물리적 자연 컷오프* 로 못박아, #9에서 인공으로 넣던 Λ를 자연이 이미 갖고 있다고 본다(고리양자중력·인과적 동적삼각화·끈이론이 각각 다른 방식으로 시도). "시간 문제"는 ⟦공시⟧#10를 외부 시계 없이 *상태들 사이의 상관관계* 로만 정의해 우회 시도.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큰 스케일·약한 중력에서 ⟦공시⟧#10는 고전 아인슈타인 방정식 + 평평한 무대 위 양자장론으로 정확히 환원되어야 한다. — **설계상 요구**(아직 모든 후보 이론이 이 환원을 완전히 보이진 못함).</w:t>
      </w:r>
    </w:p>
    <w:p>
      <w:r>
        <w:rPr>
          <w:rFonts w:ascii="DejaVu Sans Mono" w:hAnsi="DejaVu Sans Mono" w:eastAsia="DejaVu Sans Mono" w:cs="DejaVu Sans Mono"/>
          <w:b w:val="0"/>
          <w:sz w:val="16"/>
        </w:rPr>
        <w:t>2. **정의** : 입력이 "계량의 양자 중첩"인데, *어떤 변수로* 시공간을 적느냐(고리·스핀네트워크·끈·삼각형)에 따라 ⟦공시⟧#10의 규칙이 달라진다 — **막힘**.</w:t>
      </w:r>
    </w:p>
    <w:p>
      <w:r>
        <w:rPr>
          <w:rFonts w:ascii="DejaVu Sans Mono" w:hAnsi="DejaVu Sans Mono" w:eastAsia="DejaVu Sans Mono" w:cs="DejaVu Sans Mono"/>
          <w:b w:val="0"/>
          <w:sz w:val="16"/>
        </w:rPr>
        <w:t>3. **무모순** : 블랙홀 엔트로피(베켄슈타인-호킹 S=A/4ℓ_P²)를 재현해야 한다. 일부 후보(끈이론의 특정 블랙홀, 고리양자중력의 면적 양자화)는 이를 부분 재현 — **부분 통과**.</w:t>
      </w:r>
    </w:p>
    <w:p>
      <w:r>
        <w:rPr>
          <w:rFonts w:ascii="DejaVu Sans Mono" w:hAnsi="DejaVu Sans Mono" w:eastAsia="DejaVu Sans Mono" w:cs="DejaVu Sans Mono"/>
          <w:b w:val="0"/>
          <w:sz w:val="16"/>
        </w:rPr>
        <w:t>4. **표적** : "재규격화 불가능성 + 시간 문제" 벽. — **명중**.</w:t>
      </w:r>
    </w:p>
    <w:p>
      <w:r>
        <w:rPr>
          <w:rFonts w:ascii="DejaVu Sans Mono" w:hAnsi="DejaVu Sans Mono" w:eastAsia="DejaVu Sans Mono" w:cs="DejaVu Sans Mono"/>
          <w:b w:val="0"/>
          <w:sz w:val="16"/>
        </w:rPr>
        <w:t>5. **정직(왜 아무도 못 만들었나?)** : **중력은 시공간 *그 자체* 를 양자화하라고 요구하는데, 양자역학은 양자상태가 그 위에서 살 '고정된 무대'를 전제하기 때문이다.** 무대를 양자화하면 무대가 사라져, 양자역학의 출발 가정이 무너진다. 이 자기참조적 매듭이 핵심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검문소 2에서 막힌다. *옳은 기본 변수* 가 무엇인지를 아무도 모른다. 끈이론·고리양자중력·인과집합 등은 서로 다른 답을 제시하나, 실험으로 가를 에너지(플랑크 에너지)에 도달할 수 없어 판가름이 안 난다.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⟦공시⟧#10 은 재명명에 가까움 — "플랑크 알갱이 단위로 정의된 결합 진폭"은 답의 이름일 뿐, *옳은 기본 변수*(끈·스핀네트워크·삼각형 중 무엇)가 미정이라 ⟦공시⟧#10의 규칙 자체가 비어 있다(검문소2 막힘). 진짜 새 도구가 되려면 메워야 할 빈칸은 ○○(구체적으로: 양자화된 무대 위에서 양자상태가 살 수 있게 하는 옳은 변수와 그 위의 동역학 규칙을 실제로 *짓는* 것)이다.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**끈이론**(중력자를 자연히 포함, 일부 블랙홀 엔트로피 재현), **고리양자중력**(면적·부피의 양자화), **점근적 안전성(asymptotic safety)** 가설(중력이 사실은 비섭동적으로 재규격화 가능할 수도), **AdS/CFT 대응**(휘어진 공간의 중력 = 그 경계의 보통 양자장론). **실험으로 검증된 완전한 양자중력 이론은 없다.**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"시공간이 양자처럼 출렁이는 극한은 못 풀어도, *고전적으로 아주 격렬한 출렁임* — 두 블랙홀이 부딪혀 시공간이 파도치는 일 — 은 정확히 어떻게 계산하나?" → #11로 직결.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#11  블랙홀 충돌과 중력파 파형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2015년, 두 블랙홀이 13억 광년 밖에서 부딪혔다. 그 충격으로 시공간 자체가 출렁였고(중력파, gravitational wave), 그 파도가 지구를 지나며 검출기(LIGO) 거울 사이 거리를 양성자 지름의 1/1000보다 작게 늘였다 줄였다. 인류는 그 떨림을 들었다.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문제는 **"두 블랙홀이 부딪힐 때 시공간이 정확히 어떻게 출렁이는가" 를 종이와 연필로는 못 푼다.** 아인슈타인 장방정식은 *비선형* 이라(휘어짐이 휘어짐을 더 휘게 한다), 두 블랙홀이 가까워지는 마지막 순간(병합, merger)의 파형(waveform)은 오직 *슈퍼컴퓨터로 시공간을 잘게 쪼개 한 발씩 전진* 시켜야 나온다. 그 계산은 수십 년간 폭발(수치적 발산)했고, 지금도 정밀도·속도·먼 영역의 경계처리에서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**지구17 아인슈타인 장방정식** : 풀어야 할 대상(#10에서 해부한 G_μν=8πG T_μν).</w:t>
      </w:r>
    </w:p>
    <w:p>
      <w:r>
        <w:rPr>
          <w:rFonts w:ascii="DejaVu Sans Mono" w:hAnsi="DejaVu Sans Mono" w:eastAsia="DejaVu Sans Mono" w:cs="DejaVu Sans Mono"/>
          <w:b w:val="0"/>
          <w:sz w:val="16"/>
        </w:rPr>
        <w:t>- **지구09 수치해석(numerical analysis)** : 방정식을 격자에서 한 발씩 전진시키는 기술.</w:t>
      </w:r>
    </w:p>
    <w:p>
      <w:r>
        <w:rPr>
          <w:rFonts w:ascii="DejaVu Sans Mono" w:hAnsi="DejaVu Sans Mono" w:eastAsia="DejaVu Sans Mono" w:cs="DejaVu Sans Mono"/>
          <w:b w:val="0"/>
          <w:sz w:val="16"/>
        </w:rPr>
        <w:t>- **지구09 룽게-쿠타(Runge-Kutta)** : 시간을 잘게 쪼개 다음 순간을 추정하는 적분기.</w:t>
      </w:r>
    </w:p>
    <w:p>
      <w:r>
        <w:rPr>
          <w:rFonts w:ascii="DejaVu Sans Mono" w:hAnsi="DejaVu Sans Mono" w:eastAsia="DejaVu Sans Mono" w:cs="DejaVu Sans Mono"/>
          <w:b w:val="0"/>
          <w:sz w:val="16"/>
        </w:rPr>
        <w:t>- **지구03 미분기하·곡률** : 휘어짐을 좌표에 적는 자.</w:t>
      </w:r>
    </w:p>
    <w:p>
      <w:r>
        <w:rPr>
          <w:rFonts w:ascii="DejaVu Sans Mono" w:hAnsi="DejaVu Sans Mono" w:eastAsia="DejaVu Sans Mono" w:cs="DejaVu Sans Mono"/>
          <w:b w:val="0"/>
          <w:sz w:val="16"/>
        </w:rPr>
        <w:t>- **지구06 편미분방정식·경계조건** : 무한히 먼 곳을 유한 격자에서 다루는 처리.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룽게-쿠타(지구09)로 시간 전진, 곡률(지구03)로 휘어짐 기록 — 이 조합은 *선형* 파동방정식이라면 깔끔히 작동한다. 비선형 + 좌표 자유도가 끼면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시간 전진(룽게-쿠타 4차)과 파형: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y_(n+1) = y_n + (h/6)(k₁ + 2k₂ + 2k₃ + k₄)</w:t>
      </w:r>
    </w:p>
    <w:p>
      <w:r>
        <w:rPr>
          <w:rFonts w:ascii="DejaVu Sans Mono" w:hAnsi="DejaVu Sans Mono" w:eastAsia="DejaVu Sans Mono" w:cs="DejaVu Sans Mono"/>
          <w:b w:val="0"/>
          <w:sz w:val="16"/>
        </w:rPr>
        <w:t xml:space="preserve">   h_+(t), h_×(t) = 중력파의 두 편광 파형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**y_n** : n번째 시각의 "시공간 상태"(계량과 그 변화율을 한 줄에 묶은 것).</w:t>
      </w:r>
    </w:p>
    <w:p>
      <w:r>
        <w:rPr>
          <w:rFonts w:ascii="DejaVu Sans Mono" w:hAnsi="DejaVu Sans Mono" w:eastAsia="DejaVu Sans Mono" w:cs="DejaVu Sans Mono"/>
          <w:b w:val="0"/>
          <w:sz w:val="16"/>
        </w:rPr>
        <w:t>- **h** : 시간 걸음 크기(step size), "한 번에 시간을 얼마나 전진하나". 작을수록 정확하나 느리다. (이 h는 중력파 진폭 h와 글자가 같다 — 못박는다: 여기선 시간 걸음.)</w:t>
      </w:r>
    </w:p>
    <w:p>
      <w:r>
        <w:rPr>
          <w:rFonts w:ascii="DejaVu Sans Mono" w:hAnsi="DejaVu Sans Mono" w:eastAsia="DejaVu Sans Mono" w:cs="DejaVu Sans Mono"/>
          <w:b w:val="0"/>
          <w:sz w:val="16"/>
        </w:rPr>
        <w:t>- **k₁,k₂,k₃,k₄** : 한 걸음 안에서 기울기를 네 군데서 재 평균낸 추정값(룽게-쿠타의 심장).</w:t>
      </w:r>
    </w:p>
    <w:p>
      <w:r>
        <w:rPr>
          <w:rFonts w:ascii="DejaVu Sans Mono" w:hAnsi="DejaVu Sans Mono" w:eastAsia="DejaVu Sans Mono" w:cs="DejaVu Sans Mono"/>
          <w:b w:val="0"/>
          <w:sz w:val="16"/>
        </w:rPr>
        <w:t>- **h_+(t), h_×(t)** : 중력파의 두 편광(polarization). +(플러스)와 ×(크로스)는 시공간을 늘이고 줄이는 두 직각 방향 무늬. 이 h는 진폭 — 못박는다.</w:t>
      </w:r>
    </w:p>
    <w:p>
      <w:r>
        <w:rPr>
          <w:rFonts w:ascii="DejaVu Sans Mono" w:hAnsi="DejaVu Sans Mono" w:eastAsia="DejaVu Sans Mono" w:cs="DejaVu Sans Mono"/>
          <w:b w:val="0"/>
          <w:sz w:val="16"/>
        </w:rPr>
        <w:t>- **통째 의미** : "지금 상태에서 기울기를 영리하게 네 번 재 평균내, 다음 순간의 시공간을 추정한다. 이걸 수백만 번 반복해 충돌 전 과정의 파형 h_+·h_×를 뽑는다."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**수치적 불안정과 좌표 특이점**: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① 비선형 폭발: 휘어짐이 휘어짐을 더 키워,</w:t>
      </w:r>
    </w:p>
    <w:p>
      <w:r>
        <w:rPr>
          <w:rFonts w:ascii="DejaVu Sans Mono" w:hAnsi="DejaVu Sans Mono" w:eastAsia="DejaVu Sans Mono" w:cs="DejaVu Sans Mono"/>
          <w:b w:val="0"/>
          <w:sz w:val="16"/>
        </w:rPr>
        <w:t xml:space="preserve">      작은 격자 오차가 눈덩이처럼 자람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오차:  ·  →  ▪  →  ▇  →  ████ 발산(코드가 NaN으로 죽음)</w:t>
      </w:r>
    </w:p>
    <w:p>
      <w:r>
        <w:rPr>
          <w:rFonts w:ascii="DejaVu Sans Mono" w:hAnsi="DejaVu Sans Mono" w:eastAsia="DejaVu Sans Mono" w:cs="DejaVu Sans Mono"/>
          <w:b w:val="0"/>
          <w:sz w:val="16"/>
        </w:rPr>
        <w:t xml:space="preserve">             t₀     t₁     t₂      t₃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② 좌표 특이점(coordinate singularity):</w:t>
      </w:r>
    </w:p>
    <w:p>
      <w:r>
        <w:rPr>
          <w:rFonts w:ascii="DejaVu Sans Mono" w:hAnsi="DejaVu Sans Mono" w:eastAsia="DejaVu Sans Mono" w:cs="DejaVu Sans Mono"/>
          <w:b w:val="0"/>
          <w:sz w:val="16"/>
        </w:rPr>
        <w:t xml:space="preserve">      블랙홀 중심엔 진짜 ∞(곡률 무한)가 있음.</w:t>
      </w:r>
    </w:p>
    <w:p>
      <w:r>
        <w:rPr>
          <w:rFonts w:ascii="DejaVu Sans Mono" w:hAnsi="DejaVu Sans Mono" w:eastAsia="DejaVu Sans Mono" w:cs="DejaVu Sans Mono"/>
          <w:b w:val="0"/>
          <w:sz w:val="16"/>
        </w:rPr>
        <w:t xml:space="preserve">      격자가 그 ∞를 밟으면 계산이 죽는다.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격자: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블랙홀 중심, 곡률 ∞</w:t>
      </w:r>
    </w:p>
    <w:p>
      <w:r>
        <w:rPr>
          <w:rFonts w:ascii="DejaVu Sans Mono" w:hAnsi="DejaVu Sans Mono" w:eastAsia="DejaVu Sans Mono" w:cs="DejaVu Sans Mono"/>
          <w:b w:val="0"/>
          <w:sz w:val="16"/>
        </w:rPr>
        <w:t xml:space="preserve">                  (밟으면 즉사)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③ 게이지(좌표) 자유도:</w:t>
      </w:r>
    </w:p>
    <w:p>
      <w:r>
        <w:rPr>
          <w:rFonts w:ascii="DejaVu Sans Mono" w:hAnsi="DejaVu Sans Mono" w:eastAsia="DejaVu Sans Mono" w:cs="DejaVu Sans Mono"/>
          <w:b w:val="0"/>
          <w:sz w:val="16"/>
        </w:rPr>
        <w:t xml:space="preserve">      같은 시공간을 적는 좌표가 무한히 많아,</w:t>
      </w:r>
    </w:p>
    <w:p>
      <w:r>
        <w:rPr>
          <w:rFonts w:ascii="DejaVu Sans Mono" w:hAnsi="DejaVu Sans Mono" w:eastAsia="DejaVu Sans Mono" w:cs="DejaVu Sans Mono"/>
          <w:b w:val="0"/>
          <w:sz w:val="16"/>
        </w:rPr>
        <w:t xml:space="preserve">      "물리적 출렁임"과 "좌표를 흔든 가짜 출렁임"이 섞임.</w:t>
      </w:r>
    </w:p>
    <w:p>
      <w:r>
        <w:rPr>
          <w:rFonts w:ascii="DejaVu Sans Mono" w:hAnsi="DejaVu Sans Mono" w:eastAsia="DejaVu Sans Mono" w:cs="DejaVu Sans Mono"/>
          <w:b w:val="0"/>
          <w:sz w:val="16"/>
        </w:rPr>
        <w:t xml:space="preserve">      → 어느 게 진짜 파형인지 분리해야 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셋. (1) **비선형 누적 오차** : 룽게-쿠타는 선형계엔 안정적이나, 아인슈타인 방정식의 비선형성에서 1990년대 코드들이 몇 번 전진하면 폭발했다(BSSN 형식 등 방정식을 *다시 쓴* 뒤에야 안정화 — 즉 도구를 고쳐야 했다). (2) **특이점 회피** : 중심의 진짜 ∞를 격자에서 "도려내기(excision)"하거나 "구멍 통과(moving puncture)"로 우회해야 한다. (3) **게이지 분리** : 좌표 흔들림과 진짜 중력파를 가르는 작업이 먼 영역 경계에서 까다롭다.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좌표 자유도와 비선형 폭발에 *면역인* 시간 전진 양. 게이지를 자동으로 골라내고, 격자 없이도 강(强)중력 영역의 파형을 보장 정밀도로 내놓는 연산자.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**불변전진 연산자 ⟦불변전진⟧#11(gauge-invariant evolver)**:</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현재 시공간 상태 y_n (단, 게이지-불변량으로만 표현)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⟦불변전진⟧#11[y_n] = y_(n+1)                               │</w:t>
      </w:r>
    </w:p>
    <w:p>
      <w:r>
        <w:rPr>
          <w:rFonts w:ascii="DejaVu Sans Mono" w:hAnsi="DejaVu Sans Mono" w:eastAsia="DejaVu Sans Mono" w:cs="DejaVu Sans Mono"/>
          <w:b w:val="0"/>
          <w:sz w:val="16"/>
        </w:rPr>
        <w:t xml:space="preserve">   │   곡률 스칼라(좌표 안 타는 양)만으로 전진      │</w:t>
      </w:r>
    </w:p>
    <w:p>
      <w:r>
        <w:rPr>
          <w:rFonts w:ascii="DejaVu Sans Mono" w:hAnsi="DejaVu Sans Mono" w:eastAsia="DejaVu Sans Mono" w:cs="DejaVu Sans Mono"/>
          <w:b w:val="0"/>
          <w:sz w:val="16"/>
        </w:rPr>
        <w:t xml:space="preserve">   │   걸음 h 를 오차에 맞춰 자동 조절(적응적)      │</w:t>
      </w:r>
    </w:p>
    <w:p>
      <w:r>
        <w:rPr>
          <w:rFonts w:ascii="DejaVu Sans Mono" w:hAnsi="DejaVu Sans Mono" w:eastAsia="DejaVu Sans Mono" w:cs="DejaVu Sans Mono"/>
          <w:b w:val="0"/>
          <w:sz w:val="16"/>
        </w:rPr>
        <w:t xml:space="preserve">   │   특이점은 정의역에서 자동 제외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다음 순간 상태 + 보장된 오차 막대 ±ε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적응 격자(작은 오차 영역엔 성기게, 강중력엔 촘촘히):</w:t>
      </w:r>
    </w:p>
    <w:p>
      <w:r>
        <w:rPr>
          <w:rFonts w:ascii="DejaVu Sans Mono" w:hAnsi="DejaVu Sans Mono" w:eastAsia="DejaVu Sans Mono" w:cs="DejaVu Sans Mono"/>
          <w:b w:val="0"/>
          <w:sz w:val="16"/>
        </w:rPr>
        <w:t xml:space="preserve">   먼 곳   ┼───────┼───────┼      (성김)</w:t>
      </w:r>
    </w:p>
    <w:p>
      <w:r>
        <w:rPr>
          <w:rFonts w:ascii="DejaVu Sans Mono" w:hAnsi="DejaVu Sans Mono" w:eastAsia="DejaVu Sans Mono" w:cs="DejaVu Sans Mono"/>
          <w:b w:val="0"/>
          <w:sz w:val="16"/>
        </w:rPr>
        <w:t xml:space="preserve">   충돌부  ┼┼┼┼┼┼┼┼┼┼┼┼┼┼┼      (촘촘)</w:t>
      </w:r>
    </w:p>
    <w:p>
      <w:r>
        <w:rPr>
          <w:rFonts w:ascii="DejaVu Sans Mono" w:hAnsi="DejaVu Sans Mono" w:eastAsia="DejaVu Sans Mono" w:cs="DejaVu Sans Mono"/>
          <w:b w:val="0"/>
          <w:sz w:val="16"/>
        </w:rPr>
        <w:t xml:space="preserve">                  ◇ 특이점은 정의역 밖으로 도려냄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**곡률 스칼라(curvature scalar)** : 리만 곡률을 좌표와 무관한 수 하나로 짜낸 것(예: 크레치만 스칼라). 좌표를 어떻게 흔들어도 안 변하므로 게이지 가짜 출렁임이 안 섞인다.</w:t>
      </w:r>
    </w:p>
    <w:p>
      <w:r>
        <w:rPr>
          <w:rFonts w:ascii="DejaVu Sans Mono" w:hAnsi="DejaVu Sans Mono" w:eastAsia="DejaVu Sans Mono" w:cs="DejaVu Sans Mono"/>
          <w:b w:val="0"/>
          <w:sz w:val="16"/>
        </w:rPr>
        <w:t>- **±ε** : 보장 오차 막대. ⟦불변전진⟧#11는 각 걸음의 오차 상한을 함께 내놓아 "이 파형은 ±ε 안에서 참"임을 보장.</w:t>
      </w:r>
    </w:p>
    <w:p>
      <w:r>
        <w:rPr>
          <w:rFonts w:ascii="DejaVu Sans Mono" w:hAnsi="DejaVu Sans Mono" w:eastAsia="DejaVu Sans Mono" w:cs="DejaVu Sans Mono"/>
          <w:b w:val="0"/>
          <w:sz w:val="16"/>
        </w:rPr>
        <w:t>- 핵심: 현재 수치상대론은 *방정식을 다시 써서* 안정화하지만 게이지 분리를 사후에 한다. ⟦불변전진⟧#11는 처음부터 게이지-불변량으로만 전진해 그 분리를 없앤다.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약한 중력·먼 영역에서 ⟦불변전진⟧#11는 선형 파동방정식의 룽게-쿠타로 정확히 환원되어야 한다(이미 잘 작동하는 영역 재현). — **통과 설계**.</w:t>
      </w:r>
    </w:p>
    <w:p>
      <w:r>
        <w:rPr>
          <w:rFonts w:ascii="DejaVu Sans Mono" w:hAnsi="DejaVu Sans Mono" w:eastAsia="DejaVu Sans Mono" w:cs="DejaVu Sans Mono"/>
          <w:b w:val="0"/>
          <w:sz w:val="16"/>
        </w:rPr>
        <w:t>2. **정의** : 게이지-불변량만으로 *완전한* 시공간 상태를 적을 수 있는가? 4차원에서 좌표 없이 동역학을 닫는 불변량 집합이 *완비(complete)* 인지가 미정. — **부분 막힘**.</w:t>
      </w:r>
    </w:p>
    <w:p>
      <w:r>
        <w:rPr>
          <w:rFonts w:ascii="DejaVu Sans Mono" w:hAnsi="DejaVu Sans Mono" w:eastAsia="DejaVu Sans Mono" w:cs="DejaVu Sans Mono"/>
          <w:b w:val="0"/>
          <w:sz w:val="16"/>
        </w:rPr>
        <w:t>3. **무모순** : 이미 검증된 LIGO 파형(수치상대론 + 후-뉴턴 근사로 만든 파형 은행)과 일치해야 한다. — **통과 가능**(검증 가능).</w:t>
      </w:r>
    </w:p>
    <w:p>
      <w:r>
        <w:rPr>
          <w:rFonts w:ascii="DejaVu Sans Mono" w:hAnsi="DejaVu Sans Mono" w:eastAsia="DejaVu Sans Mono" w:cs="DejaVu Sans Mono"/>
          <w:b w:val="0"/>
          <w:sz w:val="16"/>
        </w:rPr>
        <w:t>4. **표적** : "강중력 영역의 비선형·게이지 동역학을 보장 정밀도로 전진" 벽. — **명중**.</w:t>
      </w:r>
    </w:p>
    <w:p>
      <w:r>
        <w:rPr>
          <w:rFonts w:ascii="DejaVu Sans Mono" w:hAnsi="DejaVu Sans Mono" w:eastAsia="DejaVu Sans Mono" w:cs="DejaVu Sans Mono"/>
          <w:b w:val="0"/>
          <w:sz w:val="16"/>
        </w:rPr>
        <w:t>5. **정직(왜 아무도 못 만들었나?)** : **아인슈타인 방정식은 '시공간이 어떻게 변하나'와 '그걸 어떤 좌표로 적나'를 깔끔히 분리해주지 않기 때문이다.** 게이지(좌표)는 물리가 아니지만 방정식에 얽혀 있어, 불변량만으로 동역학을 닫으려 하면 식이 매우 비국소(non-local)해져 계산이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검문소 2에서 막힌다. 게이지-불변량만으로 동역학을 *국소적으로* 닫는 완비 집합이 알려져 있지 않다. 이건 #10(양자중력)의 게이지 문제와 같은 뿌리다 — 여기서부터(완비·국소 불변량 집합) 인류가 모른다. 다만 이 난제는 #8·#10과 달리 *수치적으로는 답을 낸다*(LIGO 파형은 실제로 계산됨) — 미해결인 것은 "보장 정밀도·게이지 면역"의 수학적 깔끔함이다.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⟦불변전진⟧#11 은 진짜 부분 도구 — 현 수치상대론(BSSN·이동 구멍법)은 실제로 LIGO 파형을 *계산해 내고 단계를 줄인다*(이 난제는 #8·#10과 달리 답을 낸다). 다만 게이지-불변량만으로 동역학을 *국소적으로 닫는 완비 집합*은 아직 없다(검문소2 막힘). 진짜 새 도구가 되려면 메워야 할 빈칸은 ○○(구체적으로: 좌표 없이 동역학을 닫으면서도 비국소로 폭발하지 않는 완비 불변량 집합과 그 위의 보장 오차 전진 규칙)이다.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**BSSN/Z4c 형식**(안정한 시간 전진), **이동 구멍법(moving puncture)**(특이점 우회), **적응 격자(AMR)**, **후-뉴턴 + 수치상대론 결합 파형 은행**(LIGO/Virgo 검출에 실제 사용). 충돌 파형은 *계산된다.* **보장 정밀도와 게이지-불변 전진의 수학적 닫힘은 미해결.**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"격렬하게 출렁이는 시공간도 계산하는데 — 출렁임도 흐름도 없이 그냥 *멈춰버린* 것, 고체도 액체도 아닌 채로 굳은 것(유리)의 그 멈춤은 어떤 방정식으로 적나?" → #12로 직결.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#12  유리 상전이 (유리는 어떻게 멈추나)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창문 유리는 단단한 고체처럼 보인다. 그런데 원자 배열을 들여다보면 **액체처럼 제멋대로** 다. 결정(crystal)은 원자가 격자에 줄맞춰 서지만, 유리는 액체의 무질서를 그대로 *얼린* 것이다. 뜨거운 유리물을 식히면 어느 온도(유리전이온도, Tg) 근처에서 점성이 수십 자릿수로 치솟아 **거의 흐르지 않게** 된다 — 그런데 *진짜 상전이(끓는점처럼 딱 떨어지는 변화)는 일어나지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문제는 **"이 멈춤이 진짜 상전이인가, 아니면 그냥 너무 느려져 멈춘 척하는 것인가" 를 아무도 모른다.** 끓음·얼음은 자유에너지의 명확한 꺾임으로 설명되는데, 유리의 멈춤에는 그런 꺾임이 안 보인다. 무질서한 채로 멈추는 이 현상의 *질서변수(order parameter)* 가 무엇인지조차 합의가 없다. 응집물질물리학 최대 난제 중 하나다.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**지구04 통계역학(statistical mechanics)·분배함수** : 수많은 원자의 평균 행동을 한 함수로.</w:t>
      </w:r>
    </w:p>
    <w:p>
      <w:r>
        <w:rPr>
          <w:rFonts w:ascii="DejaVu Sans Mono" w:hAnsi="DejaVu Sans Mono" w:eastAsia="DejaVu Sans Mono" w:cs="DejaVu Sans Mono"/>
          <w:b w:val="0"/>
          <w:sz w:val="16"/>
        </w:rPr>
        <w:t>- **지구04 자유에너지(free energy)·상관함수** : 어떤 상태가 일어날지, 멀리 떨어진 원자가 얼마나 함께 움직이는지.</w:t>
      </w:r>
    </w:p>
    <w:p>
      <w:r>
        <w:rPr>
          <w:rFonts w:ascii="DejaVu Sans Mono" w:hAnsi="DejaVu Sans Mono" w:eastAsia="DejaVu Sans Mono" w:cs="DejaVu Sans Mono"/>
          <w:b w:val="0"/>
          <w:sz w:val="16"/>
        </w:rPr>
        <w:t>- **지구08 동역학·완화시간(relaxation time)** : 흐트러진 배열이 풀리는 데 걸리는 시간.</w:t>
      </w:r>
    </w:p>
    <w:p>
      <w:r>
        <w:rPr>
          <w:rFonts w:ascii="DejaVu Sans Mono" w:hAnsi="DejaVu Sans Mono" w:eastAsia="DejaVu Sans Mono" w:cs="DejaVu Sans Mono"/>
          <w:b w:val="0"/>
          <w:sz w:val="16"/>
        </w:rPr>
        <w:t>- **지구04 확률분포·엔트로피** : 무질서의 양을 재는 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통계역학(지구04)은 끓음·얼음 같은 *질서변수가 분명한* 상전이를 완벽히 설명한다. 자유에너지의 꺾임을 찾으면 된다. 유리에선 *그 질서변수를 못 찾아* 무기가 헛돈다.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자유에너지·상관길이·질서변수: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 = U − T·S ,    ξ = 상관길이 ,    Q = 질서변수(?)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**F** : 자유에너지(free energy), "그 상태가 일어나려는 경향" — 낮을수록 자연이 좋아함. (F는 힘을 뜻하기도 하나 여기선 자유에너지 — 못박는다.)</w:t>
      </w:r>
    </w:p>
    <w:p>
      <w:r>
        <w:rPr>
          <w:rFonts w:ascii="DejaVu Sans Mono" w:hAnsi="DejaVu Sans Mono" w:eastAsia="DejaVu Sans Mono" w:cs="DejaVu Sans Mono"/>
          <w:b w:val="0"/>
          <w:sz w:val="16"/>
        </w:rPr>
        <w:t>- **U** : 내부에너지(원자들의 운동·결합 에너지 총합).</w:t>
      </w:r>
    </w:p>
    <w:p>
      <w:r>
        <w:rPr>
          <w:rFonts w:ascii="DejaVu Sans Mono" w:hAnsi="DejaVu Sans Mono" w:eastAsia="DejaVu Sans Mono" w:cs="DejaVu Sans Mono"/>
          <w:b w:val="0"/>
          <w:sz w:val="16"/>
        </w:rPr>
        <w:t>- **T** : 온도(temperature), 무질서를 부추기는 정도.</w:t>
      </w:r>
    </w:p>
    <w:p>
      <w:r>
        <w:rPr>
          <w:rFonts w:ascii="DejaVu Sans Mono" w:hAnsi="DejaVu Sans Mono" w:eastAsia="DejaVu Sans Mono" w:cs="DejaVu Sans Mono"/>
          <w:b w:val="0"/>
          <w:sz w:val="16"/>
        </w:rPr>
        <w:t>- **S** : 엔트로피(entropy), 무질서·"가능한 배열의 가짓수"의 로그. T·S는 "온도가 무질서를 통해 깎아주는 에너지".</w:t>
      </w:r>
    </w:p>
    <w:p>
      <w:r>
        <w:rPr>
          <w:rFonts w:ascii="DejaVu Sans Mono" w:hAnsi="DejaVu Sans Mono" w:eastAsia="DejaVu Sans Mono" w:cs="DejaVu Sans Mono"/>
          <w:b w:val="0"/>
          <w:sz w:val="16"/>
        </w:rPr>
        <w:t>- **통째 의미** : "자연은 F=U−T·S를 최소로 하는 상태를 고른다. 차면 U가 이겨 질서(낮은 에너지)로, 더우면 T·S가 이겨 무질서로." 보통 상전이는 이 경쟁의 *승자가 바뀌는 꺾임* 이다.</w:t>
      </w:r>
    </w:p>
    <w:p>
      <w:r>
        <w:rPr>
          <w:rFonts w:ascii="DejaVu Sans Mono" w:hAnsi="DejaVu Sans Mono" w:eastAsia="DejaVu Sans Mono" w:cs="DejaVu Sans Mono"/>
          <w:b w:val="0"/>
          <w:sz w:val="16"/>
        </w:rPr>
        <w:t>- **ξ(크사이, xi)** : 상관길이(correlation length), "한 원자가 움직이면 몇 칸 떨어진 원자까지 같이 움직이나". 보통 상전이에선 ξ가 전이점에서 발산(∞)한다 — 온 세상이 함께 결정.</w:t>
      </w:r>
    </w:p>
    <w:p>
      <w:r>
        <w:rPr>
          <w:rFonts w:ascii="DejaVu Sans Mono" w:hAnsi="DejaVu Sans Mono" w:eastAsia="DejaVu Sans Mono" w:cs="DejaVu Sans Mono"/>
          <w:b w:val="0"/>
          <w:sz w:val="16"/>
        </w:rPr>
        <w:t>- **Q** : 질서변수 — "질서가 얼마나 잡혔나"를 재는 한 수. 결정이면 "격자 줄맞춤 정도", 자석이면 "자화". **유리에선 이 Q가 무엇인지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**숨은 질서변수와 동결**: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보통 상전이(물→얼음): 자유에너지 F 가 온도에서 꺾인다</w:t>
      </w:r>
    </w:p>
    <w:p>
      <w:r>
        <w:rPr>
          <w:rFonts w:ascii="DejaVu Sans Mono" w:hAnsi="DejaVu Sans Mono" w:eastAsia="DejaVu Sans Mono" w:cs="DejaVu Sans Mono"/>
          <w:b w:val="0"/>
          <w:sz w:val="16"/>
        </w:rPr>
        <w:t xml:space="preserve">        F</w:t>
      </w:r>
    </w:p>
    <w:p>
      <w:r>
        <w:rPr>
          <w:rFonts w:ascii="DejaVu Sans Mono" w:hAnsi="DejaVu Sans Mono" w:eastAsia="DejaVu Sans Mono" w:cs="DejaVu Sans Mono"/>
          <w:b w:val="0"/>
          <w:sz w:val="16"/>
        </w:rPr>
        <w:t xml:space="preserve">        │＼          ← 명확한 꺾임 = 상전이</w:t>
      </w:r>
    </w:p>
    <w:p>
      <w:r>
        <w:rPr>
          <w:rFonts w:ascii="DejaVu Sans Mono" w:hAnsi="DejaVu Sans Mono" w:eastAsia="DejaVu Sans Mono" w:cs="DejaVu Sans Mono"/>
          <w:b w:val="0"/>
          <w:sz w:val="16"/>
        </w:rPr>
        <w:t xml:space="preserve">        │ ＼___</w:t>
      </w:r>
    </w:p>
    <w:p>
      <w:r>
        <w:rPr>
          <w:rFonts w:ascii="DejaVu Sans Mono" w:hAnsi="DejaVu Sans Mono" w:eastAsia="DejaVu Sans Mono" w:cs="DejaVu Sans Mono"/>
          <w:b w:val="0"/>
          <w:sz w:val="16"/>
        </w:rPr>
        <w:t xml:space="preserve">        └────────── T,  그리고 ξ → ∞ (질서가 온 세상으로)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유리: F 는 매끈하다(꺾임 안 보임). 그런데 점성은 폭발한다.</w:t>
      </w:r>
    </w:p>
    <w:p>
      <w:r>
        <w:rPr>
          <w:rFonts w:ascii="DejaVu Sans Mono" w:hAnsi="DejaVu Sans Mono" w:eastAsia="DejaVu Sans Mono" w:cs="DejaVu Sans Mono"/>
          <w:b w:val="0"/>
          <w:sz w:val="16"/>
        </w:rPr>
        <w:t xml:space="preserve">        점성 η</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십수 자릿수 폭발</w:t>
      </w:r>
    </w:p>
    <w:p>
      <w:r>
        <w:rPr>
          <w:rFonts w:ascii="DejaVu Sans Mono" w:hAnsi="DejaVu Sans Mono" w:eastAsia="DejaVu Sans Mono" w:cs="DejaVu Sans Mono"/>
          <w:b w:val="0"/>
          <w:sz w:val="16"/>
        </w:rPr>
        <w:t xml:space="preserve">        │   _____             하지만 F·ξ엔 명확한 신호 없음</w:t>
      </w:r>
    </w:p>
    <w:p>
      <w:r>
        <w:rPr>
          <w:rFonts w:ascii="DejaVu Sans Mono" w:hAnsi="DejaVu Sans Mono" w:eastAsia="DejaVu Sans Mono" w:cs="DejaVu Sans Mono"/>
          <w:b w:val="0"/>
          <w:sz w:val="16"/>
        </w:rPr>
        <w:t xml:space="preserve">        └────────── T (Tg 근처)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원자 그림(유리는 액체 무질서를 "얼린" 것):</w:t>
      </w:r>
    </w:p>
    <w:p>
      <w:r>
        <w:rPr>
          <w:rFonts w:ascii="DejaVu Sans Mono" w:hAnsi="DejaVu Sans Mono" w:eastAsia="DejaVu Sans Mono" w:cs="DejaVu Sans Mono"/>
          <w:b w:val="0"/>
          <w:sz w:val="16"/>
        </w:rPr>
        <w:t xml:space="preserve">     결정:  ● ● ● ●     유리: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 ●             ● ●  ●   ← 무질서한 채 멈춤</w:t>
      </w:r>
    </w:p>
    <w:p>
      <w:r>
        <w:rPr>
          <w:rFonts w:ascii="DejaVu Sans Mono" w:hAnsi="DejaVu Sans Mono" w:eastAsia="DejaVu Sans Mono" w:cs="DejaVu Sans Mono"/>
          <w:b w:val="0"/>
          <w:sz w:val="16"/>
        </w:rPr>
        <w:t xml:space="preserve">            (줄맞춤,Q명확)       (Q=???)</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통계역학은 *질서변수 Q를 알아야* 자유에너지의 꺾임을 찾는다. 유리는 무질서한 채로 멈추므로, 결정의 "줄맞춤" 같은 단순한 Q가 없다. 후보(겹친 두 복제본의 닮음 = 에드워즈-앤더슨 변수, 또는 동적 불균질성 dynamic heterogeneity)가 제안됐지만, 그 Q가 *진짜 열역학적 상전이* 를 가리키는지 *그냥 동역학적 느려짐* 인지를 가를 실험·이론이 닫히지 않는다. ξ가 발산하는지조차 논쟁이다.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무질서한 채로 멈추는 상태의 *진짜 질서변수* 를 잡는 양. 열역학적 전이와 단순 동결을 가르는 한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**동결지표 ⟦동결⟧#12(overlap-order indicator, 모래시계 기호)**: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같은 유리의 두 독립 복제본 A, B (같은 온도, 다른 시작)</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⟦동결⟧#12(T) = ⟨ A와 B 의 원자 배열이 얼마나 닮았나 ⟩ │</w:t>
      </w:r>
    </w:p>
    <w:p>
      <w:r>
        <w:rPr>
          <w:rFonts w:ascii="DejaVu Sans Mono" w:hAnsi="DejaVu Sans Mono" w:eastAsia="DejaVu Sans Mono" w:cs="DejaVu Sans Mono"/>
          <w:b w:val="0"/>
          <w:sz w:val="16"/>
        </w:rPr>
        <w:t xml:space="preserve">   │   복제본끼리 "포개봤을 때 겹치는 정도"(overlap)│</w:t>
      </w:r>
    </w:p>
    <w:p>
      <w:r>
        <w:rPr>
          <w:rFonts w:ascii="DejaVu Sans Mono" w:hAnsi="DejaVu Sans Mono" w:eastAsia="DejaVu Sans Mono" w:cs="DejaVu Sans Mono"/>
          <w:b w:val="0"/>
          <w:sz w:val="16"/>
        </w:rPr>
        <w:t xml:space="preserve">   │   를 온 부피·긴 시간 평균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한 수 ⟦동결⟧#12(T) ∈ [0,1]</w:t>
      </w:r>
    </w:p>
    <w:p>
      <w:r>
        <w:rPr>
          <w:rFonts w:ascii="DejaVu Sans Mono" w:hAnsi="DejaVu Sans Mono" w:eastAsia="DejaVu Sans Mono" w:cs="DejaVu Sans Mono"/>
          <w:b w:val="0"/>
          <w:sz w:val="16"/>
        </w:rPr>
        <w:t xml:space="preserve">          ⟦동결⟧#12→0: 두 복제본 제각각(액체, 멈춤은 가짜)</w:t>
      </w:r>
    </w:p>
    <w:p>
      <w:r>
        <w:rPr>
          <w:rFonts w:ascii="DejaVu Sans Mono" w:hAnsi="DejaVu Sans Mono" w:eastAsia="DejaVu Sans Mono" w:cs="DejaVu Sans Mono"/>
          <w:b w:val="0"/>
          <w:sz w:val="16"/>
        </w:rPr>
        <w:t xml:space="preserve">          ⟦동결⟧#12&gt;0 로 점프: 같은 골짜기에 갇힘(진짜 열역학 동결)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복제본 겹침 그림:</w:t>
      </w:r>
    </w:p>
    <w:p>
      <w:r>
        <w:rPr>
          <w:rFonts w:ascii="DejaVu Sans Mono" w:hAnsi="DejaVu Sans Mono" w:eastAsia="DejaVu Sans Mono" w:cs="DejaVu Sans Mono"/>
          <w:b w:val="0"/>
          <w:sz w:val="16"/>
        </w:rPr>
        <w:t xml:space="preserve">     액체(높은 T)         유리(낮은 T)</w:t>
      </w:r>
    </w:p>
    <w:p>
      <w:r>
        <w:rPr>
          <w:rFonts w:ascii="DejaVu Sans Mono" w:hAnsi="DejaVu Sans Mono" w:eastAsia="DejaVu Sans Mono" w:cs="DejaVu Sans Mono"/>
          <w:b w:val="0"/>
          <w:sz w:val="16"/>
        </w:rPr>
        <w:t xml:space="preserve">     A: ●_●__●           A: ●_●_●</w:t>
      </w:r>
    </w:p>
    <w:p>
      <w:r>
        <w:rPr>
          <w:rFonts w:ascii="DejaVu Sans Mono" w:hAnsi="DejaVu Sans Mono" w:eastAsia="DejaVu Sans Mono" w:cs="DejaVu Sans Mono"/>
          <w:b w:val="0"/>
          <w:sz w:val="16"/>
        </w:rPr>
        <w:t xml:space="preserve">     B: __●●_●     vs    B: ●_●_●   ← A,B 가 같은 배열로 갇힘</w:t>
      </w:r>
    </w:p>
    <w:p>
      <w:r>
        <w:rPr>
          <w:rFonts w:ascii="DejaVu Sans Mono" w:hAnsi="DejaVu Sans Mono" w:eastAsia="DejaVu Sans Mono" w:cs="DejaVu Sans Mono"/>
          <w:b w:val="0"/>
          <w:sz w:val="16"/>
        </w:rPr>
        <w:t xml:space="preserve">     겹침≈0               겹침&gt;0 (⟦동결⟧#12 점프)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**복제본(replica)** : 같은 조건의 시스템을 두 벌 독립으로 준비한 것. 스핀유리 이론에서 "복제법(replica method)"의 핵심.</w:t>
      </w:r>
    </w:p>
    <w:p>
      <w:r>
        <w:rPr>
          <w:rFonts w:ascii="DejaVu Sans Mono" w:hAnsi="DejaVu Sans Mono" w:eastAsia="DejaVu Sans Mono" w:cs="DejaVu Sans Mono"/>
          <w:b w:val="0"/>
          <w:sz w:val="16"/>
        </w:rPr>
        <w:t>- **overlap(겹침)** : 두 복제본의 원자 위치를 포개 닮은 정도. 액체면 매번 달라 0, 진짜로 갇히면 같은 골짜기라 양수.</w:t>
      </w:r>
    </w:p>
    <w:p>
      <w:r>
        <w:rPr>
          <w:rFonts w:ascii="DejaVu Sans Mono" w:hAnsi="DejaVu Sans Mono" w:eastAsia="DejaVu Sans Mono" w:cs="DejaVu Sans Mono"/>
          <w:b w:val="0"/>
          <w:sz w:val="16"/>
        </w:rPr>
        <w:t>- 핵심: 자유에너지에 *안 보이는* 질서를, 두 복제본의 겹침이라는 *숨은 차원* 에서 본다. 메조-프랑스(평균장 유리 이론)에서 ⟦동결⟧#12의 점프가 이론적 전이(콜드 톰슨-아닌센)를 가리키나, 3차원 실제 유리에서 이 점프가 *진짜인지* 가 미정.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평균장(무한차원) 유리에서 ⟦동결⟧#12는 이미 알려진 1단계 복제대칭깨짐(1-RSB) 전이를 재현해야 한다(이건 엄밀히 풀림). — **통과 설계**.</w:t>
      </w:r>
    </w:p>
    <w:p>
      <w:r>
        <w:rPr>
          <w:rFonts w:ascii="DejaVu Sans Mono" w:hAnsi="DejaVu Sans Mono" w:eastAsia="DejaVu Sans Mono" w:cs="DejaVu Sans Mono"/>
          <w:b w:val="0"/>
          <w:sz w:val="16"/>
        </w:rPr>
        <w:t>2. **정의** : 입력 두 복제본, 출력 [0,1] 수. 규칙 명확. — **통과**.</w:t>
      </w:r>
    </w:p>
    <w:p>
      <w:r>
        <w:rPr>
          <w:rFonts w:ascii="DejaVu Sans Mono" w:hAnsi="DejaVu Sans Mono" w:eastAsia="DejaVu Sans Mono" w:cs="DejaVu Sans Mono"/>
          <w:b w:val="0"/>
          <w:sz w:val="16"/>
        </w:rPr>
        <w:t>3. **무모순** : 실험으로 보이는 점성 폭발·노화(aging)와 충돌하지 않아야 한다. — **통과 가능**.</w:t>
      </w:r>
    </w:p>
    <w:p>
      <w:r>
        <w:rPr>
          <w:rFonts w:ascii="DejaVu Sans Mono" w:hAnsi="DejaVu Sans Mono" w:eastAsia="DejaVu Sans Mono" w:cs="DejaVu Sans Mono"/>
          <w:b w:val="0"/>
          <w:sz w:val="16"/>
        </w:rPr>
        <w:t>4. **표적** : "열역학적 상전이 vs 동적 동결을 가르기" 벽. — **명중**.</w:t>
      </w:r>
    </w:p>
    <w:p>
      <w:r>
        <w:rPr>
          <w:rFonts w:ascii="DejaVu Sans Mono" w:hAnsi="DejaVu Sans Mono" w:eastAsia="DejaVu Sans Mono" w:cs="DejaVu Sans Mono"/>
          <w:b w:val="0"/>
          <w:sz w:val="16"/>
        </w:rPr>
        <w:t>5. **정직(왜 아무도 못 만들었나?)** : **3차원 실제 공간에서, 복제본 겹침 ⟦동결⟧#12가 유한 온도에서 진짜로 점프하는지 — 즉 진짜 열역학적 이상적 유리전이가 존재하는지 — 를 아무도 증명·반증 못했기 때문이다.** 평균장에선 점프가 있으나, 실제 3차원에선 "활성화 과정(barrier hopping)"이 점프를 뭉개버릴 수 있어, 전이가 *유한 온도* 가 아니라 *온도 0* 으로 밀려날 가능성을 못 배제한다.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⟦동결⟧#12의 정의·환원은 통과하나, *3차원에서의 점프 존재* 는 여기서부터 인류가 모른다. 시뮬레이션은 너무 느려져 Tg 아래를 충분히 못 본다(아이러니하게, 멈춤 자체가 검증을 막는다).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⟦동결⟧#12 는 진짜 부분 도구 — 두 복제본의 겹침(overlap)은 정의·환원이 통과하고(평균장 1-RSB 전이를 실제로 재현, 검문소1·2), 양인지 0인지를 시뮬레이션으로 *계산*할 수 있다. 다만 3차원 실제 공간에서 그 겹침이 유한 온도에서 진짜 점프하는지가 미해결(검문소5). 진짜 새 도구가 되려면 메워야 할 빈칸은 ○○(구체적으로: 활성화 과정이 점프를 뭉개는지를 가려, 3D에서 이상적 유리전이의 존재를 판정하는 것)이다.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**모드결합이론(MCT)**(동역학적 느려짐을 부분 설명, 단 진짜 멈춤보다 높은 온도에서 가짜 발산), **평균장 유리 이론(RFOT, 복제 1-RSB)**(이상적 유리전이 예측), **동적 불균질성 측정**(원자들이 떼지어 함께 움직임 관찰). **3차원 실제 유리전이가 진짜 열역학 상전이인지는 미해결.**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"보이지 않는 *질서변수* 도 이렇게 잡기 어려운데 — 아예 보이지 않는 *질량* 그 자체, 은하를 붙잡는 정체불명의 것을 우리는 어떤 식으로 적나?" → #13으로 직결.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#13  암흑물질 (은하를 붙잡는 보이지 않는 것)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은하는 거대한 회오리처럼 돈다. 가장자리 별이 떨어져 나가지 않으려면, 중심에 충분한 질량의 중력이 있어야 한다. 그런데 **눈에 보이는 별·가스를 다 합쳐도 질량이 한참 모자란다.** 보이는 질량만으로 계산하면 바깥 별들은 너무 빨라서 진작 흩어졌어야 한다. 그런데 안 흩어진다.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은하 회전곡선(별의 속도 v를 중심거리 r에 따라 그린 것)은 바깥에서 *평평* 하다 — 보이는 질량 예측(바깥에서 떨어짐)과 정면으로 어긋난다. 무언가 보이지 않는 것이 질량의 약 5배를 더 보태고 있다(암흑물질, dark matter). **그것이 무엇인지, 그것의 *식* 이 무엇인지 우리는 모른다.** 새 입자인가? 아니면 중력 법칙 자체가 큰 스케일에서 틀린 것인가(MOND)? 우주론 최대 난제다.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**지구17 중력(아인슈타인 장방정식·뉴턴 극한)** : 회전 속도와 질량을 잇는 법.</w:t>
      </w:r>
    </w:p>
    <w:p>
      <w:r>
        <w:rPr>
          <w:rFonts w:ascii="DejaVu Sans Mono" w:hAnsi="DejaVu Sans Mono" w:eastAsia="DejaVu Sans Mono" w:cs="DejaVu Sans Mono"/>
          <w:b w:val="0"/>
          <w:sz w:val="16"/>
        </w:rPr>
        <w:t>- **지구04 통계역학·분포함수** : 수많은 별·암흑물질 입자의 평균 분포.</w:t>
      </w:r>
    </w:p>
    <w:p>
      <w:r>
        <w:rPr>
          <w:rFonts w:ascii="DejaVu Sans Mono" w:hAnsi="DejaVu Sans Mono" w:eastAsia="DejaVu Sans Mono" w:cs="DejaVu Sans Mono"/>
          <w:b w:val="0"/>
          <w:sz w:val="16"/>
        </w:rPr>
        <w:t>- **지구03 곡률** : 빛이 휘는 정도(중력렌즈)로 보이지 않는 질량을 재는 자.</w:t>
      </w:r>
    </w:p>
    <w:p>
      <w:r>
        <w:rPr>
          <w:rFonts w:ascii="DejaVu Sans Mono" w:hAnsi="DejaVu Sans Mono" w:eastAsia="DejaVu Sans Mono" w:cs="DejaVu Sans Mono"/>
          <w:b w:val="0"/>
          <w:sz w:val="16"/>
        </w:rPr>
        <w:t>- **F13 미분방정식·F07 적분** : 회전곡선·밀도분포의 바닥 연장.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뉴턴 중력(지구17의 약한 극한)은 태양계에서 완벽하다. 행성 속도를 질량으로 정확히 예측한다. *은하 스케일* 로 키우면 — 같은 법칙이 관측과 어긋난다. 무기가 스케일을 넘으며 깨진다.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회전 속도, ΛCDM, MOND:</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v(r) = √(G·M(r)/r)  (뉴턴),    ΛCDM,    MOND: a = √(a_N · a₀)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**v(r)** : 중심에서 거리 r인 별의 공전 속도. √는 제곱근.</w:t>
      </w:r>
    </w:p>
    <w:p>
      <w:r>
        <w:rPr>
          <w:rFonts w:ascii="DejaVu Sans Mono" w:hAnsi="DejaVu Sans Mono" w:eastAsia="DejaVu Sans Mono" w:cs="DejaVu Sans Mono"/>
          <w:b w:val="0"/>
          <w:sz w:val="16"/>
        </w:rPr>
        <w:t>- **G** : 뉴턴 중력상수.</w:t>
      </w:r>
    </w:p>
    <w:p>
      <w:r>
        <w:rPr>
          <w:rFonts w:ascii="DejaVu Sans Mono" w:hAnsi="DejaVu Sans Mono" w:eastAsia="DejaVu Sans Mono" w:cs="DejaVu Sans Mono"/>
          <w:b w:val="0"/>
          <w:sz w:val="16"/>
        </w:rPr>
        <w:t>- **M(r)** : 반지름 r 안에 든 총 질량. 보이는 것만 넣으면 바깥에서 늘지 않아 v가 떨어진다.</w:t>
      </w:r>
    </w:p>
    <w:p>
      <w:r>
        <w:rPr>
          <w:rFonts w:ascii="DejaVu Sans Mono" w:hAnsi="DejaVu Sans Mono" w:eastAsia="DejaVu Sans Mono" w:cs="DejaVu Sans Mono"/>
          <w:b w:val="0"/>
          <w:sz w:val="16"/>
        </w:rPr>
        <w:t>- **통째 의미(뉴턴)** : "중력이 별을 안으로 당기는 힘 = 원운동에 필요한 힘"에서 나온 식. M(r)이 바깥에서 안 늘면 v∝1/√r 로 *떨어져야* 한다. 관측은 평평 — 모순.</w:t>
      </w:r>
    </w:p>
    <w:p>
      <w:r>
        <w:rPr>
          <w:rFonts w:ascii="DejaVu Sans Mono" w:hAnsi="DejaVu Sans Mono" w:eastAsia="DejaVu Sans Mono" w:cs="DejaVu Sans Mono"/>
          <w:b w:val="0"/>
          <w:sz w:val="16"/>
        </w:rPr>
        <w:t>- **Λ(람다, Lambda)** : 우주상수(cosmological constant), 우주를 가속 팽창시키는 암흑에너지. (λ는 고유값·파장도 뜻하나 여기선 우주상수 — 못박는다.)</w:t>
      </w:r>
    </w:p>
    <w:p>
      <w:r>
        <w:rPr>
          <w:rFonts w:ascii="DejaVu Sans Mono" w:hAnsi="DejaVu Sans Mono" w:eastAsia="DejaVu Sans Mono" w:cs="DejaVu Sans Mono"/>
          <w:b w:val="0"/>
          <w:sz w:val="16"/>
        </w:rPr>
        <w:t>- **CDM** : 차가운 암흑물질(Cold Dark Matter), "느리게 움직이는 보이지 않는 입자". ΛCDM = 우주를 가장 잘 맞추는 표준 모형(암흑에너지 + 암흑물질).</w:t>
      </w:r>
    </w:p>
    <w:p>
      <w:r>
        <w:rPr>
          <w:rFonts w:ascii="DejaVu Sans Mono" w:hAnsi="DejaVu Sans Mono" w:eastAsia="DejaVu Sans Mono" w:cs="DejaVu Sans Mono"/>
          <w:b w:val="0"/>
          <w:sz w:val="16"/>
        </w:rPr>
        <w:t>- **a, a_N, a₀** : MOND의 가속도. a_N은 뉴턴이 예측한 가속도, a₀은 "이보다 작은 가속도에선 중력 법칙이 바뀐다"는 문턱(≈1.2×10⁻¹⁰ m/s²). a=√(a_N·a₀)는 약한 중력에서 수정된 가속.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**보이는 질량으로는 못 맞춤**: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회전곡선:  바깥 별의 속도 v 를 거리 r 로 그리면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v │   ╭──────────────  ← 관측(평평!)</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╲___________  ← 보이는 질량만 쓴 뉴턴 예측(떨어짐)</w:t>
      </w:r>
    </w:p>
    <w:p>
      <w:r>
        <w:rPr>
          <w:rFonts w:ascii="DejaVu Sans Mono" w:hAnsi="DejaVu Sans Mono" w:eastAsia="DejaVu Sans Mono" w:cs="DejaVu Sans Mono"/>
          <w:b w:val="0"/>
          <w:sz w:val="16"/>
        </w:rPr>
        <w:t xml:space="preserve">     └──────────────── r</w:t>
      </w:r>
    </w:p>
    <w:p>
      <w:r>
        <w:rPr>
          <w:rFonts w:ascii="DejaVu Sans Mono" w:hAnsi="DejaVu Sans Mono" w:eastAsia="DejaVu Sans Mono" w:cs="DejaVu Sans Mono"/>
          <w:b w:val="0"/>
          <w:sz w:val="16"/>
        </w:rPr>
        <w:t xml:space="preserve">            ↑ 둘 사이의 간극 = "보이지 않는 질량"이 메워야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두 갈래 처방, 둘 다 흠:</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 새 입자(ΛCDM)         │ ② 중력 수정(MOND)        │</w:t>
      </w:r>
    </w:p>
    <w:p>
      <w:r>
        <w:rPr>
          <w:rFonts w:ascii="DejaVu Sans Mono" w:hAnsi="DejaVu Sans Mono" w:eastAsia="DejaVu Sans Mono" w:cs="DejaVu Sans Mono"/>
          <w:b w:val="0"/>
          <w:sz w:val="16"/>
        </w:rPr>
        <w:t xml:space="preserve">   │  은하 헤일로를 채움      │  a₀ 아래서 법칙 바꿈      │</w:t>
      </w:r>
    </w:p>
    <w:p>
      <w:r>
        <w:rPr>
          <w:rFonts w:ascii="DejaVu Sans Mono" w:hAnsi="DejaVu Sans Mono" w:eastAsia="DejaVu Sans Mono" w:cs="DejaVu Sans Mono"/>
          <w:b w:val="0"/>
          <w:sz w:val="16"/>
        </w:rPr>
        <w:t xml:space="preserve">   │  → 은하 회전 잘 맞음     │  → 은하 회전 잘 맞음      │</w:t>
      </w:r>
    </w:p>
    <w:p>
      <w:r>
        <w:rPr>
          <w:rFonts w:ascii="DejaVu Sans Mono" w:hAnsi="DejaVu Sans Mono" w:eastAsia="DejaVu Sans Mono" w:cs="DejaVu Sans Mono"/>
          <w:b w:val="0"/>
          <w:sz w:val="16"/>
        </w:rPr>
        <w:t xml:space="preserve">   │  ✗ 입자 직접검출 다 실패 │  ✗ 은하단·우주배경엔 실패 │</w:t>
      </w:r>
    </w:p>
    <w:p>
      <w:r>
        <w:rPr>
          <w:rFonts w:ascii="DejaVu Sans Mono" w:hAnsi="DejaVu Sans Mono" w:eastAsia="DejaVu Sans Mono" w:cs="DejaVu Sans Mono"/>
          <w:b w:val="0"/>
          <w:sz w:val="16"/>
        </w:rPr>
        <w:t xml:space="preserve">   │  ✗ 작은 은하 구조 안 맞음│  ✗ 상대론 확장이 추함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뉴턴·아인슈타인 중력(지구17)에 *보이는 질량만* 넣으면 회전곡선이 안 맞는다. 두 처방 모두 한쪽을 맞추면 다른 쪽이 깨진다. ΛCDM은 은하단·우주배경복사(CMB)·거대구조를 훌륭히 맞추나 *그 입자를 30년 직접검출에서 한 번도 못 봤고*, 작은 은하의 내부 구조(코어-첨두 문제)가 어긋난다. MOND는 *개별 은하* 회전을 입자 없이 놀랍도록 맞추나(바리온 타리-피셔 관계), 은하단·CMB·중력렌즈에서 무너지고 상대론적 확장(TeVeS 등)이 인위적이다.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작은 스케일(은하)에서 MOND처럼, 큰 스케일(은하단·우주)에서 ΛCDM처럼 *자동으로 갈아타는* 단일 양. 또는 보이지 않는 질량의 분포를 보이는 것에서 유일하게 복원하는 연산자.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**스케일전이 중력핵 ⟦스케일중력⟧#13(scale-switching gravity kernel)**:</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보이는 물질 분포 ρ_vis(r) + 가속 스케일 a</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⟦스케일중력⟧#13[ρ_vis](r) = 유효 중력가속도                   │</w:t>
      </w:r>
    </w:p>
    <w:p>
      <w:r>
        <w:rPr>
          <w:rFonts w:ascii="DejaVu Sans Mono" w:hAnsi="DejaVu Sans Mono" w:eastAsia="DejaVu Sans Mono" w:cs="DejaVu Sans Mono"/>
          <w:b w:val="0"/>
          <w:sz w:val="16"/>
        </w:rPr>
        <w:t xml:space="preserve">   │   a ≫ a₀  : 뉴턴/아인슈타인으로 환원(태양계)     │</w:t>
      </w:r>
    </w:p>
    <w:p>
      <w:r>
        <w:rPr>
          <w:rFonts w:ascii="DejaVu Sans Mono" w:hAnsi="DejaVu Sans Mono" w:eastAsia="DejaVu Sans Mono" w:cs="DejaVu Sans Mono"/>
          <w:b w:val="0"/>
          <w:sz w:val="16"/>
        </w:rPr>
        <w:t xml:space="preserve">   │   a ≪ a₀  : 회전곡선 평평(은하 바깥)            │</w:t>
      </w:r>
    </w:p>
    <w:p>
      <w:r>
        <w:rPr>
          <w:rFonts w:ascii="DejaVu Sans Mono" w:hAnsi="DejaVu Sans Mono" w:eastAsia="DejaVu Sans Mono" w:cs="DejaVu Sans Mono"/>
          <w:b w:val="0"/>
          <w:sz w:val="16"/>
        </w:rPr>
        <w:t xml:space="preserve">   │   큰 스케일 : 추가 보이지 않는 성분 자동 포함    │</w:t>
      </w:r>
    </w:p>
    <w:p>
      <w:r>
        <w:rPr>
          <w:rFonts w:ascii="DejaVu Sans Mono" w:hAnsi="DejaVu Sans Mono" w:eastAsia="DejaVu Sans Mono" w:cs="DejaVu Sans Mono"/>
          <w:b w:val="0"/>
          <w:sz w:val="16"/>
        </w:rPr>
        <w:t xml:space="preserve">   │              (은하단·CMB 동시 만족)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v(r) 예측 + 중력렌즈 휘는각 동시에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스케일에 따른 전환:</w:t>
      </w:r>
    </w:p>
    <w:p>
      <w:r>
        <w:rPr>
          <w:rFonts w:ascii="DejaVu Sans Mono" w:hAnsi="DejaVu Sans Mono" w:eastAsia="DejaVu Sans Mono" w:cs="DejaVu Sans Mono"/>
          <w:b w:val="0"/>
          <w:sz w:val="16"/>
        </w:rPr>
        <w:t xml:space="preserve">   a:  큰 ───────── a₀ ───────── 작은</w:t>
      </w:r>
    </w:p>
    <w:p>
      <w:r>
        <w:rPr>
          <w:rFonts w:ascii="DejaVu Sans Mono" w:hAnsi="DejaVu Sans Mono" w:eastAsia="DejaVu Sans Mono" w:cs="DejaVu Sans Mono"/>
          <w:b w:val="0"/>
          <w:sz w:val="16"/>
        </w:rPr>
        <w:t xml:space="preserve">       │뉴턴 정확│  전환  │회전 평평│</w:t>
      </w:r>
    </w:p>
    <w:p>
      <w:r>
        <w:rPr>
          <w:rFonts w:ascii="DejaVu Sans Mono" w:hAnsi="DejaVu Sans Mono" w:eastAsia="DejaVu Sans Mono" w:cs="DejaVu Sans Mono"/>
          <w:b w:val="0"/>
          <w:sz w:val="16"/>
        </w:rPr>
        <w:t xml:space="preserve">       태양계        은하 바깥</w:t>
      </w:r>
    </w:p>
    <w:p>
      <w:r>
        <w:rPr>
          <w:rFonts w:ascii="DejaVu Sans Mono" w:hAnsi="DejaVu Sans Mono" w:eastAsia="DejaVu Sans Mono" w:cs="DejaVu Sans Mono"/>
          <w:b w:val="0"/>
          <w:sz w:val="16"/>
        </w:rPr>
        <w:t xml:space="preserve">       (단 은하단·우주 스케일은 또 다른 거동을 자동으로?)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**a₀** : MOND 가속 문턱. ⟦스케일중력⟧#13는 이 한 상수만으로 두 거동을 잇기를 시도.</w:t>
      </w:r>
    </w:p>
    <w:p>
      <w:r>
        <w:rPr>
          <w:rFonts w:ascii="DejaVu Sans Mono" w:hAnsi="DejaVu Sans Mono" w:eastAsia="DejaVu Sans Mono" w:cs="DejaVu Sans Mono"/>
          <w:b w:val="0"/>
          <w:sz w:val="16"/>
        </w:rPr>
        <w:t>- **유효 중력가속도** : 보이는 질량이 만드는 진짜 가속이 아니라, ⟦스케일중력⟧#13이 "이만큼인 것처럼 굴어라"라고 내놓는 값.</w:t>
      </w:r>
    </w:p>
    <w:p>
      <w:r>
        <w:rPr>
          <w:rFonts w:ascii="DejaVu Sans Mono" w:hAnsi="DejaVu Sans Mono" w:eastAsia="DejaVu Sans Mono" w:cs="DejaVu Sans Mono"/>
          <w:b w:val="0"/>
          <w:sz w:val="16"/>
        </w:rPr>
        <w:t>- 핵심: 단일 핵 ⟦스케일중력⟧#13으로 스케일별 거동을 자동 전환 — 두 처방을 하나로. 단 *은하단·CMB까지* 동시에 맞추는 ⟦스케일중력⟧#13은 아직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a≫a₀(태양계·고밀도)에서 ⟦스케일중력⟧#13은 뉴턴/아인슈타인으로 정확히 환원되어야 한다(수성 세차·달 거리 검증 통과). — **통과 필수**.</w:t>
      </w:r>
    </w:p>
    <w:p>
      <w:r>
        <w:rPr>
          <w:rFonts w:ascii="DejaVu Sans Mono" w:hAnsi="DejaVu Sans Mono" w:eastAsia="DejaVu Sans Mono" w:cs="DejaVu Sans Mono"/>
          <w:b w:val="0"/>
          <w:sz w:val="16"/>
        </w:rPr>
        <w:t>2. **정의** : 입출력 명확하나, "큰 스케일에서 보이지 않는 성분을 자동 포함"하는 규칙의 *구체적 모양* 이 미정. — **막힘**.</w:t>
      </w:r>
    </w:p>
    <w:p>
      <w:r>
        <w:rPr>
          <w:rFonts w:ascii="DejaVu Sans Mono" w:hAnsi="DejaVu Sans Mono" w:eastAsia="DejaVu Sans Mono" w:cs="DejaVu Sans Mono"/>
          <w:b w:val="0"/>
          <w:sz w:val="16"/>
        </w:rPr>
        <w:t>3. **무모순** : 우주배경복사(CMB)의 음향 봉우리 비율, 빅뱅 핵합성, 중력렌즈를 *동시에* 만족해야 한다. MOND 계열이 여기서 다 깨졌다 — ⟦스케일중력⟧#13이 이를 어떻게 피할지가 핵심. — **위험**.</w:t>
      </w:r>
    </w:p>
    <w:p>
      <w:r>
        <w:rPr>
          <w:rFonts w:ascii="DejaVu Sans Mono" w:hAnsi="DejaVu Sans Mono" w:eastAsia="DejaVu Sans Mono" w:cs="DejaVu Sans Mono"/>
          <w:b w:val="0"/>
          <w:sz w:val="16"/>
        </w:rPr>
        <w:t>4. **표적** : "은하 스케일 회전 + 큰 스케일 우주론을 한 법칙으로" 벽. — **명중**.</w:t>
      </w:r>
    </w:p>
    <w:p>
      <w:r>
        <w:rPr>
          <w:rFonts w:ascii="DejaVu Sans Mono" w:hAnsi="DejaVu Sans Mono" w:eastAsia="DejaVu Sans Mono" w:cs="DejaVu Sans Mono"/>
          <w:b w:val="0"/>
          <w:sz w:val="16"/>
        </w:rPr>
        <w:t>5. **정직(왜 아무도 못 만들었나?)** : **'은하 회전을 입자 없이 맞추는 거동'과 'CMB·은하단을 맞추는 거동'이 서로 다른 물리를 요구하는 것처럼 보이기 때문이다.** 한쪽을 한 상수 a₀로 잡으면 다른 쪽이 어긋난다. 둘을 잇는 단일 법칙이 *존재하는지조차* 불확실하다 — 어쩌면 정말로 새 입자가 답이고, ⟦스케일중력⟧#13은 신기루일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검문소 2·3에서 막힌다. 큰 스케일 거동의 구체적 형태는 여기서부터 인류가 모른다. 더 정직하게: ⟦스케일중력⟧#13(중력 수정)이 옳은 길인지, 아니면 그냥 *새 입자를 직접 검출* 하는 게 옳은 길인지 — 자연이 어느 쪽인지 우리는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⟦스케일중력⟧#13 은 재명명에 가까움 — "큰 스케일에서 보이지 않는 성분을 자동 포함"하는 규칙의 구체적 모양이 비어 있고(검문소2 막힘), 그런 단일 법칙이 *존재하는지조차* 불확실하다(신기루일 수 있음). 진짜 새 도구가 되려면 메워야 할 빈칸은 ○○(구체적으로: 은하 회전·은하단·CMB를 한 상수로 동시에 맞추는 거동을 실제로 *계산*하는 핵, 또는 그것이 불가능함의 증명)이다.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**ΛCDM 표준 모형**(CMB·거대구조·은하단을 정밀히 맞춤, 단 입자 미검출 + 소규모 구조 긴장), **MOND/바리온 타리-피셔 관계**(개별 은하 회전을 놀랍게 맞춤, 단 우주론 스케일 실패), **중력렌즈 질량 지도**(총알 은하단 — 보이는 물질과 질량 중심이 어긋나 새 입자 쪽 유리). **암흑물질의 정체는 미해결.**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"은하 *하나* 의 보이지 않는 질량도 못 잡는데 — 우주에 흩뿌려진 *수십억 은하의 전체 무늬*, 그 미세한 치우침(완벽한 무작위가 아닌 쏠림)은 어떤 통계로 잡나?" → #14로 직결.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20"/>
        </w:rPr>
        <w:t>◆ 난제 #14  비가우시안성 (우주 거대구조의 치우침)  [축: 물리]</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현상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밤하늘의 은하들은 무작위로 흩뿌려져 있지 않다. 거대한 **거미줄(우주 거대구조, cosmic web)** — 은하들이 실처럼 이어지고, 그 사이는 텅 빈 거품 — 을 이룬다. 이 무늬는 빅뱅 직후의 미세한 밀도 요동이 중력으로 자라난 결과다.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가장 단순한 우주 모형은 그 초기 요동이 *완벽한 종 모양(가우시안, Gaussian) 무작위* 라고 본다. 동전 던지기를 무수히 더한 것처럼 좌우 대칭의 깔끔한 분포. 그런데 **자연이 정말 완벽히 가우시안인지, 아니면 미세하게 한쪽으로 치우쳤는지(비가우시안, non-Gaussian)** 가 우주의 *시작* 에 대한 결정적 단서다. 인플레이션(초기 급팽창)의 어느 모형이 옳은지가 이 치우침의 크기 f_NL 하나에 달렸다. 그 치우침을 *어떤 통계로* 정확히 잡느냐가 현대 우주론의 최전선이다.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동원 무기 ★A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**지구04 확률분포·가우시안** : 무작위 요동의 기본 종 모양.</w:t>
      </w:r>
    </w:p>
    <w:p>
      <w:r>
        <w:rPr>
          <w:rFonts w:ascii="DejaVu Sans Mono" w:hAnsi="DejaVu Sans Mono" w:eastAsia="DejaVu Sans Mono" w:cs="DejaVu Sans Mono"/>
          <w:b w:val="0"/>
          <w:sz w:val="16"/>
        </w:rPr>
        <w:t>- **지구04 중심극한정리(central limit theorem)** : "독립된 무작위를 많이 더하면 가우시안" — 왜 가우시안이 기본인지.</w:t>
      </w:r>
    </w:p>
    <w:p>
      <w:r>
        <w:rPr>
          <w:rFonts w:ascii="DejaVu Sans Mono" w:hAnsi="DejaVu Sans Mono" w:eastAsia="DejaVu Sans Mono" w:cs="DejaVu Sans Mono"/>
          <w:b w:val="0"/>
          <w:sz w:val="16"/>
        </w:rPr>
        <w:t>- **지구13 거시통계·확률과정** : 공간에 펼쳐진 무작위장(random field)을 다루는 자.</w:t>
      </w:r>
    </w:p>
    <w:p>
      <w:r>
        <w:rPr>
          <w:rFonts w:ascii="DejaVu Sans Mono" w:hAnsi="DejaVu Sans Mono" w:eastAsia="DejaVu Sans Mono" w:cs="DejaVu Sans Mono"/>
          <w:b w:val="0"/>
          <w:sz w:val="16"/>
        </w:rPr>
        <w:t>- **지구04 상관함수·푸리에** : 점들이 얼마나 함께 뭉치는지 스케일별로 재기.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연결의 깊이: 중심극한정리(지구04)는 "왜 자연이 가우시안에 가까운가"를 설명한다 — 수많은 독립 요동의 합. 2점 상관(파워 스펙트럼)까지는 가우시안이 *완전히* 결정한다. 치우침을 보려면 *그 너머* 가 필요해 무기가 부족해진다.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모든 도구의 파탄 + ASCII</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식 — 상관함수, 파워 스펙트럼, 비가우시안 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ξ(r) = ⟨δ(x)δ(x+r)⟩ ,   P(k) ,   f_NL (비가우시안 크기)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**δ(x)** : 밀도 대조(density contrast), "이 점의 밀도가 평균보다 얼마나 높나/낮나"(δ=0이면 평균). (δ는 디랙 델타·변분도 뜻하나 여기선 밀도 대조 — 못박는다.)</w:t>
      </w:r>
    </w:p>
    <w:p>
      <w:r>
        <w:rPr>
          <w:rFonts w:ascii="DejaVu Sans Mono" w:hAnsi="DejaVu Sans Mono" w:eastAsia="DejaVu Sans Mono" w:cs="DejaVu Sans Mono"/>
          <w:b w:val="0"/>
          <w:sz w:val="16"/>
        </w:rPr>
        <w:t>- **ξ(r)** : 2점 상관함수(two-point correlation). ⟨·⟩는 온 우주 평균. "거리 r 떨어진 두 점의 밀도 치우침이 얼마나 함께 가나" — 은하가 뭉치는 정도. (ξ는 #12의 상관길이와 같은 글자지만 여기선 상관*함수* — 못박는다.)</w:t>
      </w:r>
    </w:p>
    <w:p>
      <w:r>
        <w:rPr>
          <w:rFonts w:ascii="DejaVu Sans Mono" w:hAnsi="DejaVu Sans Mono" w:eastAsia="DejaVu Sans Mono" w:cs="DejaVu Sans Mono"/>
          <w:b w:val="0"/>
          <w:sz w:val="16"/>
        </w:rPr>
        <w:t>- **P(k)** : 파워 스펙트럼(power spectrum), ξ를 푸리에 변환한 것. "스케일 k(파수)마다 요동의 세기가 얼마나". 2점 정보의 전부.</w:t>
      </w:r>
    </w:p>
    <w:p>
      <w:r>
        <w:rPr>
          <w:rFonts w:ascii="DejaVu Sans Mono" w:hAnsi="DejaVu Sans Mono" w:eastAsia="DejaVu Sans Mono" w:cs="DejaVu Sans Mono"/>
          <w:b w:val="0"/>
          <w:sz w:val="16"/>
        </w:rPr>
        <w:t>- **f_NL** : 비가우시안성의 크기를 재는 한 수. NL은 nonlinear(비선형). f_NL=0이면 완벽 가우시안, 0이 아니면 치우침. 인플레이션 모형마다 다른 f_NL을 예측 — 그래서 이 한 수가 우주의 시작을 가린다.</w:t>
      </w:r>
    </w:p>
    <w:p>
      <w:r>
        <w:rPr>
          <w:rFonts w:ascii="DejaVu Sans Mono" w:hAnsi="DejaVu Sans Mono" w:eastAsia="DejaVu Sans Mono" w:cs="DejaVu Sans Mono"/>
          <w:b w:val="0"/>
          <w:sz w:val="16"/>
        </w:rPr>
        <w:t>- **통째 의미** : "은하가 어떻게 뭉쳤나를 2점(ξ, P(k))으로 적는다. 하지만 *치우침* 은 2점에 안 담긴다 — 3점 이상이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파탄의 메커니즘 — **2점 통계의 맹점**: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가우시안이면: P(k)(2점)만으로 무늬가 완전히 결정됨.</w:t>
      </w:r>
    </w:p>
    <w:p>
      <w:r>
        <w:rPr>
          <w:rFonts w:ascii="DejaVu Sans Mono" w:hAnsi="DejaVu Sans Mono" w:eastAsia="DejaVu Sans Mono" w:cs="DejaVu Sans Mono"/>
          <w:b w:val="0"/>
          <w:sz w:val="16"/>
        </w:rPr>
        <w:t xml:space="preserve">                 3점·4점은 2점에서 자동 계산(새 정보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비가우시안이면: 2점이 같아도 무늬가 다를 수 있다!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가우시안(대칭)            │ 비가우시안(치우침)        │</w:t>
      </w:r>
    </w:p>
    <w:p>
      <w:r>
        <w:rPr>
          <w:rFonts w:ascii="DejaVu Sans Mono" w:hAnsi="DejaVu Sans Mono" w:eastAsia="DejaVu Sans Mono" w:cs="DejaVu Sans Mono"/>
          <w:b w:val="0"/>
          <w:sz w:val="16"/>
        </w:rPr>
        <w:t xml:space="preserve">   │   ·  · ·  ·  ·            │   ··· 빽빽한 덩이 ·        │</w:t>
      </w:r>
    </w:p>
    <w:p>
      <w:r>
        <w:rPr>
          <w:rFonts w:ascii="DejaVu Sans Mono" w:hAnsi="DejaVu Sans Mono" w:eastAsia="DejaVu Sans Mono" w:cs="DejaVu Sans Mono"/>
          <w:b w:val="0"/>
          <w:sz w:val="16"/>
        </w:rPr>
        <w:t xml:space="preserve">   │  ·  ·  ·  ·  ·            │  ·          텅 빈 곳      │</w:t>
      </w:r>
    </w:p>
    <w:p>
      <w:r>
        <w:rPr>
          <w:rFonts w:ascii="DejaVu Sans Mono" w:hAnsi="DejaVu Sans Mono" w:eastAsia="DejaVu Sans Mono" w:cs="DejaVu Sans Mono"/>
          <w:b w:val="0"/>
          <w:sz w:val="16"/>
        </w:rPr>
        <w:t xml:space="preserve">   │   대칭적 종모양 분포      │   한쪽 꼬리가 두툼함      │</w:t>
      </w:r>
    </w:p>
    <w:p>
      <w:r>
        <w:rPr>
          <w:rFonts w:ascii="DejaVu Sans Mono" w:hAnsi="DejaVu Sans Mono" w:eastAsia="DejaVu Sans Mono" w:cs="DejaVu Sans Mono"/>
          <w:b w:val="0"/>
          <w:sz w:val="16"/>
        </w:rPr>
        <w:t xml:space="preserve">   │   P(k)로 전부 설명        │   P(k) 같아도 3점이 다름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3점 상관(쌍스펙트럼 bispectrum B)이 f_NL 을 잡음</w:t>
      </w:r>
    </w:p>
    <w:p>
      <w:r>
        <w:rPr>
          <w:rFonts w:ascii="DejaVu Sans Mono" w:hAnsi="DejaVu Sans Mono" w:eastAsia="DejaVu Sans Mono" w:cs="DejaVu Sans Mono"/>
          <w:b w:val="0"/>
          <w:sz w:val="16"/>
        </w:rPr>
        <w:t xml:space="preserve">                 B(k₁,k₂,k₃): 세 점이 삼각형을 이루는 모든 모양마다 다름</w:t>
      </w:r>
    </w:p>
    <w:p>
      <w:r>
        <w:rPr>
          <w:rFonts w:ascii="DejaVu Sans Mono" w:hAnsi="DejaVu Sans Mono" w:eastAsia="DejaVu Sans Mono" w:cs="DejaVu Sans Mono"/>
          <w:b w:val="0"/>
          <w:sz w:val="16"/>
        </w:rPr>
        <w:t xml:space="preserve">                              → 측정할 삼각형이 천문학적으로 많음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무기가 멈추는 자리: 가우시안 장은 2점(P(k))이 *모든 것* 을 결정한다 — 중심극한정리의 깔끔함. 그러나 치우침은 정의상 2점에 *안 담긴다.* 3점 상관(쌍스펙트럼 bispectrum)부터 비가우시안 정보가 나오는데, (1) 3점은 *세 점이 이루는 삼각형의 모든 모양·크기* 마다 다른 값이라 측정·예측해야 할 양이 폭발하고, (2) 중력이 *자라면서 스스로* 비가우시안을 만들어(비선형 성장), 초기의 진짜 f_NL과 나중에 생긴 가짜 비가우시안을 분리하기가 어렵고, (3) 은하가 암흑물질을 어떻게 따라가는지(편향, bias)가 불확실해 잡음이 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4) 〈도구 설계 의뢰〉 ★궁극 목적★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**의뢰** : 모든 차수의 치우침을 한 캔버스에 압축하되, *초기 비가우시안* f_NL을 *중력이 나중에 만든* 비가우시안에서 깔끔히 분리하는 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가칭 정의 — **치우침 분리 연산자 ⟦치우침⟧#14(skew-separator operator, 나비 매듭 기호)**: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입력:  은하 밀도장 δ(x) (관측된 우주 거대구조)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⟦치우침⟧#14[δ] = (초기 f_NL 성분, 중력성장 성분, 편향성분)│</w:t>
      </w:r>
    </w:p>
    <w:p>
      <w:r>
        <w:rPr>
          <w:rFonts w:ascii="DejaVu Sans Mono" w:hAnsi="DejaVu Sans Mono" w:eastAsia="DejaVu Sans Mono" w:cs="DejaVu Sans Mono"/>
          <w:b w:val="0"/>
          <w:sz w:val="16"/>
        </w:rPr>
        <w:t xml:space="preserve">   │   고차 상관(3점·4점·...)을 한 묶음으로 짜되      │</w:t>
      </w:r>
    </w:p>
    <w:p>
      <w:r>
        <w:rPr>
          <w:rFonts w:ascii="DejaVu Sans Mono" w:hAnsi="DejaVu Sans Mono" w:eastAsia="DejaVu Sans Mono" w:cs="DejaVu Sans Mono"/>
          <w:b w:val="0"/>
          <w:sz w:val="16"/>
        </w:rPr>
        <w:t xml:space="preserve">   │   모양(삼각형 종류)별로 초기/성장 신호를 분리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초기 비가우시안 f_NL 하나 + 오차막대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삼각형 모양으로 신호 가르기:</w:t>
      </w:r>
    </w:p>
    <w:p>
      <w:r>
        <w:rPr>
          <w:rFonts w:ascii="DejaVu Sans Mono" w:hAnsi="DejaVu Sans Mono" w:eastAsia="DejaVu Sans Mono" w:cs="DejaVu Sans Mono"/>
          <w:b w:val="0"/>
          <w:sz w:val="16"/>
        </w:rPr>
        <w:t xml:space="preserve">     찌그러진 삼각형(squeezed)  ◁    ← 초기 f_NL 에 민감(국소형)</w:t>
      </w:r>
    </w:p>
    <w:p>
      <w:r>
        <w:rPr>
          <w:rFonts w:ascii="DejaVu Sans Mono" w:hAnsi="DejaVu Sans Mono" w:eastAsia="DejaVu Sans Mono" w:cs="DejaVu Sans Mono"/>
          <w:b w:val="0"/>
          <w:sz w:val="16"/>
        </w:rPr>
        <w:t xml:space="preserve">     정삼각형(equilateral)     △    ← 다른 인플레이션 모형</w:t>
      </w:r>
    </w:p>
    <w:p>
      <w:r>
        <w:rPr>
          <w:rFonts w:ascii="DejaVu Sans Mono" w:hAnsi="DejaVu Sans Mono" w:eastAsia="DejaVu Sans Mono" w:cs="DejaVu Sans Mono"/>
          <w:b w:val="0"/>
          <w:sz w:val="16"/>
        </w:rPr>
        <w:t xml:space="preserve">     납작한 삼각형(folded)     ▭    ← 또 다른 모형</w:t>
      </w:r>
    </w:p>
    <w:p>
      <w:r>
        <w:rPr>
          <w:rFonts w:ascii="DejaVu Sans Mono" w:hAnsi="DejaVu Sans Mono" w:eastAsia="DejaVu Sans Mono" w:cs="DejaVu Sans Mono"/>
          <w:b w:val="0"/>
          <w:sz w:val="16"/>
        </w:rPr>
        <w:t xml:space="preserve">        ⟦치우침⟧#14 이 모양별 가중치로 초기/성장/편향을 직교 분해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**bispectrum B(k₁,k₂,k₃)** : 3점 상관의 푸리에 짝. 세 파수가 이루는 삼각형마다 값이 다르다.</w:t>
      </w:r>
    </w:p>
    <w:p>
      <w:r>
        <w:rPr>
          <w:rFonts w:ascii="DejaVu Sans Mono" w:hAnsi="DejaVu Sans Mono" w:eastAsia="DejaVu Sans Mono" w:cs="DejaVu Sans Mono"/>
          <w:b w:val="0"/>
          <w:sz w:val="16"/>
        </w:rPr>
        <w:t>- **squeezed/equilateral/folded** : 삼각형의 모양. 인플레이션의 종류마다 어느 모양에 신호가 실리는지 다르다 — ⟦치우침⟧#14은 이 모양 의존성을 이용해 분리.</w:t>
      </w:r>
    </w:p>
    <w:p>
      <w:r>
        <w:rPr>
          <w:rFonts w:ascii="DejaVu Sans Mono" w:hAnsi="DejaVu Sans Mono" w:eastAsia="DejaVu Sans Mono" w:cs="DejaVu Sans Mono"/>
          <w:b w:val="0"/>
          <w:sz w:val="16"/>
        </w:rPr>
        <w:t>- **직교 분해(orthogonal decomposition)** : 초기·성장·편향 성분이 서로 안 섞이게 가르는 것.</w:t>
      </w:r>
    </w:p>
    <w:p>
      <w:r>
        <w:rPr>
          <w:rFonts w:ascii="DejaVu Sans Mono" w:hAnsi="DejaVu Sans Mono" w:eastAsia="DejaVu Sans Mono" w:cs="DejaVu Sans Mono"/>
          <w:b w:val="0"/>
          <w:sz w:val="16"/>
        </w:rPr>
        <w:t>- 핵심: 현재는 특정 모양(템플릿)에 맞춰 f_NL을 따로따로 추정한다. ⟦치우침⟧#14은 모든 모양을 한 번에 직교 분해해, 초기 신호를 성장·편향에서 일관되게 떼어내기를 시도.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**5대 검문소**: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**환원** : f_NL=0(완벽 가우시안)이면 ⟦치우침⟧#14의 초기 성분은 0을 내놓고, 모든 정보가 P(k)로 환원되어야 한다(중심극한정리 일치). — **통과 설계**.</w:t>
      </w:r>
    </w:p>
    <w:p>
      <w:r>
        <w:rPr>
          <w:rFonts w:ascii="DejaVu Sans Mono" w:hAnsi="DejaVu Sans Mono" w:eastAsia="DejaVu Sans Mono" w:cs="DejaVu Sans Mono"/>
          <w:b w:val="0"/>
          <w:sz w:val="16"/>
        </w:rPr>
        <w:t>2. **정의** : 입력 밀도장, 출력 세 성분. 단 "중력성장 비가우시안"을 *모든 차수에서* 정확히 적는 비섭동 표현이 미정(섭동론은 큰 스케일에서만 닫힘). — **부분 막힘**.</w:t>
      </w:r>
    </w:p>
    <w:p>
      <w:r>
        <w:rPr>
          <w:rFonts w:ascii="DejaVu Sans Mono" w:hAnsi="DejaVu Sans Mono" w:eastAsia="DejaVu Sans Mono" w:cs="DejaVu Sans Mono"/>
          <w:b w:val="0"/>
          <w:sz w:val="16"/>
        </w:rPr>
        <w:t>3. **무모순** : 플랑크 위성의 CMB 측정(f_NL^local ≈ 0 ± 5 수준)과 충돌하면 안 된다. — **통과 가능**(검증 가능).</w:t>
      </w:r>
    </w:p>
    <w:p>
      <w:r>
        <w:rPr>
          <w:rFonts w:ascii="DejaVu Sans Mono" w:hAnsi="DejaVu Sans Mono" w:eastAsia="DejaVu Sans Mono" w:cs="DejaVu Sans Mono"/>
          <w:b w:val="0"/>
          <w:sz w:val="16"/>
        </w:rPr>
        <w:t>4. **표적** : "초기 비가우시안을 후기 비선형·편향에서 분리" 벽. — **명중**.</w:t>
      </w:r>
    </w:p>
    <w:p>
      <w:r>
        <w:rPr>
          <w:rFonts w:ascii="DejaVu Sans Mono" w:hAnsi="DejaVu Sans Mono" w:eastAsia="DejaVu Sans Mono" w:cs="DejaVu Sans Mono"/>
          <w:b w:val="0"/>
          <w:sz w:val="16"/>
        </w:rPr>
        <w:t>5. **정직(왜 아무도 못 만들었나?)** : **중력이 요동을 키우는 과정 자체가 비가우시안을 만들어내, 늦은 시각의 우주에는 '초기의 치우침'과 '중력이 빚은 치우침'이 같은 통계량 안에 섞여 들어가기 때문이다.** 둘을 가르려면 비선형 중력 성장을 *모든 스케일에서* 정확히 알아야 하는데, 작은 스케일에선 섭동론이 닫히지 않고(다시 #8의 비선형 벽과 닿는다), 은하 편향까지 얽혀 직교 분해가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**막힘 정직** : 검문소 2에서 막힌다. 작은 스케일 비선형 중력 성장의 비섭동 표현은 여기서부터 인류가 모른다 — 이는 #8 나비에-스토크스의 비선형 캐스케이드와 같은 종류의 벽이다(중력 N체의 비선형). 큰 스케일에선 ⟦치우침⟧#14가 작동할 여지가 있으나, 작은 스케일 정보를 못 쓰면 f_NL 측정 정밀도가 갇힌다.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판정]** 이 가칭 도구 ⟦치우침⟧#14 는 진짜 부분 도구 — 큰 스케일에선 삼각형 모양별 직교 분해로 초기 f_NL을 실제로 *떼어내 측정*한다(검문소1·3 통과, 플랑크 측정이 그 예). 다만 작은 스케일에선 중력 성장 비가우시안의 비섭동 표현이 비어 있다(검문소2 막힘, #8의 비선형 벽과 같은 종). 진짜 새 도구가 되려면 메워야 할 빈칸은 ○○(구체적으로: 모든 스케일에서 비선형 중력 성장을 정확히 적어 초기/성장/편향을 *계산*으로 직교 분해하는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5) 정직한 최전선 + 새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현재 최선: **플랑크 CMB f_NL 측정**(국소형 f_NL = 0 근처로 강하게 제약 — 가장 단순한 인플레이션과 일치), **은하 쌍스펙트럼·스케일 의존 편향**(큰 스케일에서 f_NL 추가 제약), **차세대 탐사(거대구조 3차원 지도)**가 정밀도를 끌어올리는 중. **초기 비가우시안의 정확한 분리·측정은 미해결 최전선.**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의문** : "우주 *전체* 의 흐름·치우침·중력은 어렴풋이 잡았다. 그런데 우리가 *직접 만드는* 가장 격렬한 흐름 — 전기를 띤 기체(플라즈마)가 자기장에 얽히고 충격파까지 동반한 극초음속 흐름 — 은 #8의 흐름·#13의 중력·이 비선형 벽을 *한꺼번에* 안고 있다. 그것을 어떻게 푸나?"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**이 의문이 다음 전장(파일 28, 공학 난제)의 첫 난제 #15 극초음속 MHD를 연다: "플라즈마+자기장+충격파 뒤엉킨 흐름을 어떻게 푸나?"**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전장의 자가 감사〉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 맡은 난제 7개(#8~#14)를 하나도 빠짐없이 다뤘다.</w:t>
      </w:r>
    </w:p>
    <w:p>
      <w:r>
        <w:rPr>
          <w:rFonts w:ascii="DejaVu Sans Mono" w:hAnsi="DejaVu Sans Mono" w:eastAsia="DejaVu Sans Mono" w:cs="DejaVu Sans Mono"/>
          <w:b w:val="0"/>
          <w:sz w:val="16"/>
        </w:rPr>
        <w:t>- [x] 각 난제가 1)현상 2)동원무기★A연결★ 3)도구파탄+ASCII 4)도구설계의뢰(가칭정의+입출력ASCII+5검문소) 5)정직한 최전선+새의문 — 다섯 마디 전부 갖췄다.</w:t>
      </w:r>
    </w:p>
    <w:p>
      <w:r>
        <w:rPr>
          <w:rFonts w:ascii="DejaVu Sans Mono" w:hAnsi="DejaVu Sans Mono" w:eastAsia="DejaVu Sans Mono" w:cs="DejaVu Sans Mono"/>
          <w:b w:val="0"/>
          <w:sz w:val="16"/>
        </w:rPr>
        <w:t>- [x] 등장한 모든 공식을 한 글자씩 해부했다(나비에-스토크스·β함수·아인슈타인방정식·룽게쿠타·자유에너지·회전곡선/MOND·상관함수/P(k)/f_NL).</w:t>
      </w:r>
    </w:p>
    <w:p>
      <w:r>
        <w:rPr>
          <w:rFonts w:ascii="DejaVu Sans Mono" w:hAnsi="DejaVu Sans Mono" w:eastAsia="DejaVu Sans Mono" w:cs="DejaVu Sans Mono"/>
          <w:b w:val="0"/>
          <w:sz w:val="16"/>
        </w:rPr>
        <w:t>- [x] 중의성 기호를 맥락에 못박았다: ∂(편미분/경계), ρ(밀도/밀도행렬), ν(점성), μ/ν(텐서첨자/척도/평균), G(아인슈타인텐서/중력상수), h(시간걸음/중력파진폭), Λ/λ(우주상수/고유값/파장), F(자유에너지/힘), ξ(상관길이/상관함수), δ(밀도대조/델타/변분), k(파수/운동량).</w:t>
      </w:r>
    </w:p>
    <w:p>
      <w:r>
        <w:rPr>
          <w:rFonts w:ascii="DejaVu Sans Mono" w:hAnsi="DejaVu Sans Mono" w:eastAsia="DejaVu Sans Mono" w:cs="DejaVu Sans Mono"/>
          <w:b w:val="0"/>
          <w:sz w:val="16"/>
        </w:rPr>
        <w:t>- [x] 새 연산자 7개(#8 ⟦스케일가교⟧#8·#9 ⟦유한장⟧#9·#10 ⟦공시⟧#10·#11 ⟦불변전진⟧#11·#12 ⟦동결⟧#12·#13 ⟦스케일중력⟧#13·#14 ⟦치우침⟧#14) 마다 5대 검문소를 전부 적용했고, 막히는 검문소는 "여기서부터 인류가 모른다"로 정직히 표기했다.</w:t>
      </w:r>
    </w:p>
    <w:p>
      <w:r>
        <w:rPr>
          <w:rFonts w:ascii="DejaVu Sans Mono" w:hAnsi="DejaVu Sans Mono" w:eastAsia="DejaVu Sans Mono" w:cs="DejaVu Sans Mono"/>
          <w:b w:val="0"/>
          <w:sz w:val="16"/>
        </w:rPr>
        <w:t>- [x] 이음새: 첫머리에서 파일 26의 ⑤("흐름이 영원히 매끄러울까")를 받았고, 끝에서 파일 28의 #15(극초음속 MHD)로 넘겼다.</w:t>
      </w:r>
    </w:p>
    <w:p>
      <w:r>
        <w:rPr>
          <w:rFonts w:ascii="DejaVu Sans Mono" w:hAnsi="DejaVu Sans Mono" w:eastAsia="DejaVu Sans Mono" w:cs="DejaVu Sans Mono"/>
          <w:b w:val="0"/>
          <w:sz w:val="16"/>
        </w:rPr>
        <w:t>- [x] ASCII가 각 난제의 '벽(파탄)'과 '새 연산자(입출력)' 두 곳에 들어갔다.</w:t>
      </w:r>
    </w:p>
    <w:p>
      <w:r>
        <w:rPr>
          <w:rFonts w:ascii="DejaVu Sans Mono" w:hAnsi="DejaVu Sans Mono" w:eastAsia="DejaVu Sans Mono" w:cs="DejaVu Sans Mono"/>
          <w:b w:val="0"/>
          <w:sz w:val="16"/>
        </w:rPr>
        <w:t>- [x] 금지어 0개("생략/알려져있다/자명/명백/지면관계상" 등 미사용), 모든 미해결을 "여기서부터 인류가 모른다"로 선언, 가짜 해답 0개.</w:t>
      </w:r>
    </w:p>
    <w:p>
      <w:r>
        <w:rPr>
          <w:rFonts w:ascii="DejaVu Sans Mono" w:hAnsi="DejaVu Sans Mono" w:eastAsia="DejaVu Sans Mono" w:cs="DejaVu Sans Mono"/>
          <w:b w:val="0"/>
          <w:sz w:val="16"/>
        </w:rPr>
        <w:t>- [x] 분량이 골드 예시(#8) 기준 이상이며, #9~#14가 #8보다 얕지 않다.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본 파일 총 781줄. 자가 감사 전 항목 통과. 끝.</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28_C_난제_공학_15-22.md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C] · 단련 전장 공학 · 다루는 항목: 난제 #15~#22</w:t>
      </w:r>
    </w:p>
    <w:p>
      <w:r>
        <w:rPr>
          <w:rFonts w:ascii="DejaVu Sans Mono" w:hAnsi="DejaVu Sans Mono" w:eastAsia="DejaVu Sans Mono" w:cs="DejaVu Sans Mono"/>
          <w:b/>
          <w:color w:val="1F3A6E"/>
          <w:sz w:val="20"/>
        </w:rPr>
        <w:t>← 직전: "플라즈마+자기장+충격파 흐름을 어떻게?"(파일 27)  |  → 다음: "양자 상태가 환경 때문에 새는 걸 어떻게 막나?"(파일 29, 난제 #23)</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#15MHD  [x] #16핵융합난류  [x] #17전력망붕괴  [x] #18기후멀티스케일  [x] #19유연로봇  [x] #20군집제어  [x] #21파괴역학  [x] #22메타물질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여는 다리(이음새 받기)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 27의 마지막 ⑤는 이렇게 끝났다: "플라즈마(전기를 띤 기체)와 자기장과 충격파가 동시에 한 흐름 안에서 뒤엉키면, 우리가 따로따로 배운 도구들이 한꺼번에 무너진다. 이 셋을 같은 자(尺) 위에 올려놓을 길이 있을까?" 이 의문을 그대로 받아 〈공학의 단련 전장〉을 연다. 여기서는 "푸는 것"이 아니라 "벼릴 도구를 설계 의뢰"한다. 망치를 휘두르는 게 아니라 망치를 주문하는 곳이다.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#15  극초음속 MHD 흐름의 닫힌 예측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음속의 다섯 배가 넘는 속도(극초음속, hypersonic)로 날아가는 물체 앞에서는 공기가 으스러지며 뜨거워져 전자가 떨어져 나간다. 그 결과 공기가 전기를 띤 기체(플라즈마, plasma)로 변한다. 전기를 띤 기체는 자기장(magnetic field)을 느끼고, 동시에 자기 흐름이 새 자기장을 만든다. 거기에 충격파(shock wave, 공기가 갑자기 압축되며 생기는 얇은 벽)까지 끼어든다. 그래서 비행체 표면 근처에는 "전기를 띤 공기 + 자기장 + 충격파"가 한 점에서 동시에 뒤엉킨 흐름이 생긴다. 이 흐름이 어디서 얼마나 뜨거워질지, 충격파가 어디 설지를 끝까지 정확히 예측하면 비행체가 녹지 않게 막을 수 있다. 그런데 그 예측이 자꾸 빗나간다.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지구19 〈비선형 파동·충격파〉: 충격파를 다루는 도구를 여기까지 끌어온다. 보존형 방정식 ∂ₜU + ∂ₓF(U) = 0 에서 매끄러운 해가 끊겨 불연속(충격파)이 생기는 자리를 잡는 데까지.</w:t>
      </w:r>
    </w:p>
    <w:p>
      <w:r>
        <w:rPr>
          <w:rFonts w:ascii="DejaVu Sans Mono" w:hAnsi="DejaVu Sans Mono" w:eastAsia="DejaVu Sans Mono" w:cs="DejaVu Sans Mono"/>
          <w:b w:val="0"/>
          <w:sz w:val="16"/>
        </w:rPr>
        <w:t xml:space="preserve">    · 지구09 〈수치해석〉: 컴퓨터로 흐름을 격자(grid, 바둑판처럼 공간을 잘게 쪼갠 것) 위에서 한 칸씩 풀어 나가는 유한체적법(finite volume method)까지.</w:t>
      </w:r>
    </w:p>
    <w:p>
      <w:r>
        <w:rPr>
          <w:rFonts w:ascii="DejaVu Sans Mono" w:hAnsi="DejaVu Sans Mono" w:eastAsia="DejaVu Sans Mono" w:cs="DejaVu Sans Mono"/>
          <w:b w:val="0"/>
          <w:sz w:val="16"/>
        </w:rPr>
        <w:t xml:space="preserve">    · 지구18 〈제어이론〉: 자기장을 일부러 걸어 흐름을 우리가 원하는 쪽으로 미는 능동 제어(active control)까지.</w:t>
      </w:r>
    </w:p>
    <w:p>
      <w:r>
        <w:rPr>
          <w:rFonts w:ascii="DejaVu Sans Mono" w:hAnsi="DejaVu Sans Mono" w:eastAsia="DejaVu Sans Mono" w:cs="DejaVu Sans Mono"/>
          <w:b w:val="0"/>
          <w:sz w:val="16"/>
        </w:rPr>
        <w:t xml:space="preserve">    이 셋을 동원해 "전기를 띤 공기"를 다루는 자석방정식, 곧 자기유체역학(magnetohydrodynamics, MHD)을 끌어온다.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MHD 한 줄 해부 (모든 기호 한 글자씩) ─</w:t>
      </w:r>
    </w:p>
    <w:p>
      <w:r>
        <w:rPr>
          <w:rFonts w:ascii="DejaVu Sans Mono" w:hAnsi="DejaVu Sans Mono" w:eastAsia="DejaVu Sans Mono" w:cs="DejaVu Sans Mono"/>
          <w:b w:val="0"/>
          <w:sz w:val="16"/>
        </w:rPr>
        <w:t xml:space="preserve">    MHD의 심장은 유도방정식(induction equation):</w:t>
      </w:r>
    </w:p>
    <w:p>
      <w:r>
        <w:rPr>
          <w:rFonts w:ascii="DejaVu Sans Mono" w:hAnsi="DejaVu Sans Mono" w:eastAsia="DejaVu Sans Mono" w:cs="DejaVu Sans Mono"/>
          <w:b w:val="0"/>
          <w:sz w:val="16"/>
        </w:rPr>
        <w:t xml:space="preserve">        ∂B/∂t = ∇×(u×B) + η ∇²B</w:t>
      </w:r>
    </w:p>
    <w:p>
      <w:r>
        <w:rPr>
          <w:rFonts w:ascii="DejaVu Sans Mono" w:hAnsi="DejaVu Sans Mono" w:eastAsia="DejaVu Sans Mono" w:cs="DejaVu Sans Mono"/>
          <w:b w:val="0"/>
          <w:sz w:val="16"/>
        </w:rPr>
        <w:t xml:space="preserve">      · ∂B/∂t : 시간에 따른 자기장의 변화. ∂(라운드 디, 편미분 기호)는 "다른 건 다 멈춰 두고 시간만 살짝 바꿀 때의 변화율". B는 자기장 화살표(벡터). 합치면 "자기장이 매 순간 얼마나 변하나".</w:t>
      </w:r>
    </w:p>
    <w:p>
      <w:r>
        <w:rPr>
          <w:rFonts w:ascii="DejaVu Sans Mono" w:hAnsi="DejaVu Sans Mono" w:eastAsia="DejaVu Sans Mono" w:cs="DejaVu Sans Mono"/>
          <w:b w:val="0"/>
          <w:sz w:val="16"/>
        </w:rPr>
        <w:t xml:space="preserve">      · ∇× : 회전(curl, 나블라-크로스). ∇(나블라, "공간으로 미분해서 변화를 보는 손")에 ×(크로스)를 붙이면 "그 자리에서 화살표가 얼마나 빙글 도는가"를 잰다.</w:t>
      </w:r>
    </w:p>
    <w:p>
      <w:r>
        <w:rPr>
          <w:rFonts w:ascii="DejaVu Sans Mono" w:hAnsi="DejaVu Sans Mono" w:eastAsia="DejaVu Sans Mono" w:cs="DejaVu Sans Mono"/>
          <w:b w:val="0"/>
          <w:sz w:val="16"/>
        </w:rPr>
        <w:t xml:space="preserve">      · u×B : 흐름 속도 u(공기가 가는 방향·빠르기 화살표)와 자기장 B의 크로스곱. "흐름이 자기장 선을 끌고 가는 힘"을 만든다.</w:t>
      </w:r>
    </w:p>
    <w:p>
      <w:r>
        <w:rPr>
          <w:rFonts w:ascii="DejaVu Sans Mono" w:hAnsi="DejaVu Sans Mono" w:eastAsia="DejaVu Sans Mono" w:cs="DejaVu Sans Mono"/>
          <w:b w:val="0"/>
          <w:sz w:val="16"/>
        </w:rPr>
        <w:t xml:space="preserve">      · η ∇²B : η(에타)는 자기 확산 계수(자기장이 저절로 풀어져 흩어지는 정도). ∇²(나블라 제곱, 라플라시안)은 "주변 평균과 얼마나 다른가"를 재서 퍼짐을 나타낸다. 합치면 "자기장이 스스로 번져 흐려지는 항".</w:t>
      </w:r>
    </w:p>
    <w:p>
      <w:r>
        <w:rPr>
          <w:rFonts w:ascii="DejaVu Sans Mono" w:hAnsi="DejaVu Sans Mono" w:eastAsia="DejaVu Sans Mono" w:cs="DejaVu Sans Mono"/>
          <w:b w:val="0"/>
          <w:sz w:val="16"/>
        </w:rPr>
        <w:t xml:space="preserve">      통째 의미(중2 언어): "자기장은 흐름에 업혀 끌려가기도 하고(앞 항), 저절로 풀어져 흐려지기도 한다(뒤 항). 둘 중 누가 이기나?"</w:t>
      </w:r>
    </w:p>
    <w:p>
      <w:r>
        <w:rPr>
          <w:rFonts w:ascii="DejaVu Sans Mono" w:hAnsi="DejaVu Sans Mono" w:eastAsia="DejaVu Sans Mono" w:cs="DejaVu Sans Mono"/>
          <w:b w:val="0"/>
          <w:sz w:val="16"/>
        </w:rPr>
        <w:t xml:space="preserve">    이 싸움의 승부를 한 수로 압축한 자가 자기 레이놀즈수(magnetic Reynolds number):</w:t>
      </w:r>
    </w:p>
    <w:p>
      <w:r>
        <w:rPr>
          <w:rFonts w:ascii="DejaVu Sans Mono" w:hAnsi="DejaVu Sans Mono" w:eastAsia="DejaVu Sans Mono" w:cs="DejaVu Sans Mono"/>
          <w:b w:val="0"/>
          <w:sz w:val="16"/>
        </w:rPr>
        <w:t xml:space="preserve">        Rm = (끌려감의 세기)/(흐려짐의 세기) = U L / η</w:t>
      </w:r>
    </w:p>
    <w:p>
      <w:r>
        <w:rPr>
          <w:rFonts w:ascii="DejaVu Sans Mono" w:hAnsi="DejaVu Sans Mono" w:eastAsia="DejaVu Sans Mono" w:cs="DejaVu Sans Mono"/>
          <w:b w:val="0"/>
          <w:sz w:val="16"/>
        </w:rPr>
        <w:t xml:space="preserve">      · U : 흐름의 대표 속도.  · L : 흐름의 대표 크기(길이).  · η : 위의 자기 확산 계수.</w:t>
      </w:r>
    </w:p>
    <w:p>
      <w:r>
        <w:rPr>
          <w:rFonts w:ascii="DejaVu Sans Mono" w:hAnsi="DejaVu Sans Mono" w:eastAsia="DejaVu Sans Mono" w:cs="DejaVu Sans Mono"/>
          <w:b w:val="0"/>
          <w:sz w:val="16"/>
        </w:rPr>
        <w:t xml:space="preserve">      통째 의미: "Rm이 크면(≫1) 자기장이 흐름에 단단히 얼어붙어 함께 끌려간다(자기장이 흐름에 동결, frozen-in). Rm이 작으면(≪1) 자기장이 미끄러져 빠져나가 흩어진다." 극초음속 흐름은 자리마다 Rm이 1보다 훨씬 크기도, 작기도 해서 두 세계가 한 흐름 안에 공존한다.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지구19의 충격파 도구는 "공기만" 다룬다. 지구09의 격자 도구는 "매끈한 항"을 잘 푼다. 그런데 MHD에서는 충격파가 한 종류가 아니라 여러 종류로 쪼개진다(빠른·느린·알펜 충격파, fast/slow/Alfvén). 게다가 충격파 두께와 플라즈마 층 두께와 자기장 휨 길이가 서로 1조 배까지 차이 난다. 한 격자로 셋을 동시에 잡을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매끈한 흐름            여기서 셋이 한 점에 겹친다</w:t>
      </w:r>
    </w:p>
    <w:p>
      <w:r>
        <w:rPr>
          <w:rFonts w:ascii="DejaVu Sans Mono" w:hAnsi="DejaVu Sans Mono" w:eastAsia="DejaVu Sans Mono" w:cs="DejaVu Sans Mono"/>
          <w:b w:val="0"/>
          <w:sz w:val="16"/>
        </w:rPr>
        <w:t xml:space="preserve">        ───────────▶ │ ← 충격파(두께 ~나노미터급)</w:t>
      </w:r>
    </w:p>
    <w:p>
      <w:r>
        <w:rPr>
          <w:rFonts w:ascii="DejaVu Sans Mono" w:hAnsi="DejaVu Sans Mono" w:eastAsia="DejaVu Sans Mono" w:cs="DejaVu Sans Mono"/>
          <w:b w:val="0"/>
          <w:sz w:val="16"/>
        </w:rPr>
        <w:t xml:space="preserve">                       │┃ ← 자기장이 휘는 층(두께 ~밀리미터급)</w:t>
      </w:r>
    </w:p>
    <w:p>
      <w:r>
        <w:rPr>
          <w:rFonts w:ascii="DejaVu Sans Mono" w:hAnsi="DejaVu Sans Mono" w:eastAsia="DejaVu Sans Mono" w:cs="DejaVu Sans Mono"/>
          <w:b w:val="0"/>
          <w:sz w:val="16"/>
        </w:rPr>
        <w:t xml:space="preserve">                       │┃▒▒ ← 전자가 떨어진 플라즈마 층(또 다른 두께)</w:t>
      </w:r>
    </w:p>
    <w:p>
      <w:r>
        <w:rPr>
          <w:rFonts w:ascii="DejaVu Sans Mono" w:hAnsi="DejaVu Sans Mono" w:eastAsia="DejaVu Sans Mono" w:cs="DejaVu Sans Mono"/>
          <w:b w:val="0"/>
          <w:sz w:val="16"/>
        </w:rPr>
        <w:t xml:space="preserve">        격자 한 칸:  [■■■■]  ← 이 칸 하나가 위 셋을 전부 뭉개 평균 내버린다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Rm 이 칸 안에서 1보다 크기도 작기도  → "동결"과 "흩어짐"이 한 칸에서 충돌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방정식이 한 칸 안에서 종류가 바뀜 → 수치 해가 진동·폭발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보존형 방정식 ∂ₜU + ∂ₓF(U) = 0 의 플럭스 F가 MHD에서는 자기장 항 때문에 "정확히 풀 수 있는 리만 문제(Riemann problem, 두 상태가 만나는 경계 문제)"의 해가 8개 파동으로 갈라지고, 그중 일부가 겹쳐 사라졌다 되살아난다. 매끈함이 끊기는 자리를 잡는 기존 충격파 도구가 "어느 파동이 진짜 충격파인지" 분간하지 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한 점에서 "자기장이 흐름에 얼마나 얼어붙어 있는가"를 연속적인 한 수로 재고, 그 수에 따라 격자가 스스로 충격파 종류를 갈아 끼우게 하는 새 연산자. 가칭 동결지표 연산자 ⟦동결지표⟧#15[U] (프리즈-게이지, freeze-gauge).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한 칸의 상태 U = (밀도, 속도 u, 자기장 B, 압력)</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⟦동결지표⟧#15[U] = (그 칸의 국소 Rm을, 흩어짐 방향으로 0~1로 눌러 담은 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0 ─────────── 0.5 ─────────── 1</w:t>
      </w:r>
    </w:p>
    <w:p>
      <w:r>
        <w:rPr>
          <w:rFonts w:ascii="DejaVu Sans Mono" w:hAnsi="DejaVu Sans Mono" w:eastAsia="DejaVu Sans Mono" w:cs="DejaVu Sans Mono"/>
          <w:b w:val="0"/>
          <w:sz w:val="16"/>
        </w:rPr>
        <w:t xml:space="preserve">              "완전히 흩어짐"   "반반"      "완전히 동결"</w:t>
      </w:r>
    </w:p>
    <w:p>
      <w:r>
        <w:rPr>
          <w:rFonts w:ascii="DejaVu Sans Mono" w:hAnsi="DejaVu Sans Mono" w:eastAsia="DejaVu Sans Mono" w:cs="DejaVu Sans Mono"/>
          <w:b w:val="0"/>
          <w:sz w:val="16"/>
        </w:rPr>
        <w:t xml:space="preserve">              (η가 이김)                    (끌려감이 이김)</w:t>
      </w:r>
    </w:p>
    <w:p>
      <w:r>
        <w:rPr>
          <w:rFonts w:ascii="DejaVu Sans Mono" w:hAnsi="DejaVu Sans Mono" w:eastAsia="DejaVu Sans Mono" w:cs="DejaVu Sans Mono"/>
          <w:b w:val="0"/>
          <w:sz w:val="16"/>
        </w:rPr>
        <w:t xml:space="preserve">              ↓ 격자가 이 수를 보고 ↓</w:t>
      </w:r>
    </w:p>
    <w:p>
      <w:r>
        <w:rPr>
          <w:rFonts w:ascii="DejaVu Sans Mono" w:hAnsi="DejaVu Sans Mono" w:eastAsia="DejaVu Sans Mono" w:cs="DejaVu Sans Mono"/>
          <w:b w:val="0"/>
          <w:sz w:val="16"/>
        </w:rPr>
        <w:t xml:space="preserve">        ⟦동결지표⟧#15→1: 충격파 도구를 "자기 동결 모드"로  /  ⟦동결지표⟧#15→0: "순수 유체 모드"로 자동 전환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자기장 B=0 으로 끄면 ⟦동결지표⟧#15는 의미를 잃고, 방정식은 순수 공기 흐름(오일러 방정식)으로 정확히 돌아가야 한다. → B=0일 때 ⟦동결지표⟧#15의 출력이 "정의 안 됨"이 아니라 "유체 모드"로 매끈히 수렴하도록 설계해야 통과.</w:t>
      </w:r>
    </w:p>
    <w:p>
      <w:r>
        <w:rPr>
          <w:rFonts w:ascii="DejaVu Sans Mono" w:hAnsi="DejaVu Sans Mono" w:eastAsia="DejaVu Sans Mono" w:cs="DejaVu Sans Mono"/>
          <w:b w:val="0"/>
          <w:sz w:val="16"/>
        </w:rPr>
        <w:t xml:space="preserve">      ② 정의: ⟦동결지표⟧#15의 계산 규칙이 모호함 0이어야 한다. Rm은 대표 길이 L을 어떻게 잡느냐로 값이 흔들린다(L을 칸 크기로? 자기장 휨 길이로?). 이 L의 선택 규칙을 한 줄로 못 박아야 한다. → 여기서 막힌다(아래 정직).</w:t>
      </w:r>
    </w:p>
    <w:p>
      <w:r>
        <w:rPr>
          <w:rFonts w:ascii="DejaVu Sans Mono" w:hAnsi="DejaVu Sans Mono" w:eastAsia="DejaVu Sans Mono" w:cs="DejaVu Sans Mono"/>
          <w:b w:val="0"/>
          <w:sz w:val="16"/>
        </w:rPr>
        <w:t xml:space="preserve">      ③ 무모순: ⟦동결지표⟧#15가 8개 파동의 보존 법칙(질량·운동량·에너지·자기다발 보존)을 깨면 안 된다. 모드를 바꿔도 총량은 보존되어야 한다.</w:t>
      </w:r>
    </w:p>
    <w:p>
      <w:r>
        <w:rPr>
          <w:rFonts w:ascii="DejaVu Sans Mono" w:hAnsi="DejaVu Sans Mono" w:eastAsia="DejaVu Sans Mono" w:cs="DejaVu Sans Mono"/>
          <w:b w:val="0"/>
          <w:sz w:val="16"/>
        </w:rPr>
        <w:t xml:space="preserve">      ④ 표적: 정확히 어느 벽인가 — "한 격자 칸 안에서 방정식 종류가 바뀌어 수치 해가 진동·폭발하는 벽".</w:t>
      </w:r>
    </w:p>
    <w:p>
      <w:r>
        <w:rPr>
          <w:rFonts w:ascii="DejaVu Sans Mono" w:hAnsi="DejaVu Sans Mono" w:eastAsia="DejaVu Sans Mono" w:cs="DejaVu Sans Mono"/>
          <w:b w:val="0"/>
          <w:sz w:val="16"/>
        </w:rPr>
        <w:t xml:space="preserve">      ⑤ 정직: 왜 아직 아무도 못 만들었나 — Rm을 정의하는 "대표 길이 L"이 흐름 자체가 만들어내는 것이라, 풀기 전에는 L을 모르고 L을 모르면 Rm을 모른다. 닭이 먼저냐 달걀이 먼저냐의 고리가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②에서 막힌다. ⟦동결지표⟧#15의 입력에 들어갈 "대표 길이 L"은 자기장이 휘는 층의 두께인데, 그 두께는 흐름을 다 풀어야 비로소 드러난다. 즉 ⟦동결지표⟧#15를 계산하려면 ⟦동결지표⟧#15의 답이 이미 있어야 한다. 이 자기참조(self-reference)를 끊는 깨끗한 규칙을 나는 아직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⟦동결지표⟧#15 는 재명명에 가까움 — '동결 정도'에 0~1 눈금을 붙였을 뿐, 그 값을 정하는 대표 길이 L이 흐름을 풀어야 드러나는 자기참조라 계산 규칙이 비어 있다(검문소② 막힘). 진짜 새 도구가 되려면 메워야 할 빈칸은 ○○(구체적으로: 흐름을 풀기 전에 자기장 휨 길이 L을 *계산*해 자기참조 고리를 끊는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자리마다 격자를 잘게 쪼개는 적응 격자(AMR, adaptive mesh refinement)와 자기 동결을 강제로 보존시키는 기법(constrained transport)으로 "어느 정도" 잡는다. 그러나 충격파·자기층·플라즈마층의 두께가 1조 배 벌어지는 극한에서는 전역(global) 예측이 닫히지 않는다.</w:t>
      </w:r>
    </w:p>
    <w:p>
      <w:r>
        <w:rPr>
          <w:rFonts w:ascii="DejaVu Sans Mono" w:hAnsi="DejaVu Sans Mono" w:eastAsia="DejaVu Sans Mono" w:cs="DejaVu Sans Mono"/>
          <w:b w:val="0"/>
          <w:sz w:val="16"/>
        </w:rPr>
        <w:t xml:space="preserve">    새 의문: "흐름을 풀기 전에, 흐름이 스스로 만들 '자기장 휨 길이'를 미리 점치는 단 하나의 자(尺)가 있을까?" → 이 자가 있으면 #16 핵융합 난류에서도 "난류가 만들 자기 구조의 크기"를 미리 알 수 있다.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#16  핵융합 난류 수송의 예측·제어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(이음새: #15 끝의 "흐름이 만들 구조 크기를 미리 점칠 수 있나"를 받는다 — 여기선 그 구조가 '난류 소용돌이'다.)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핵융합로(fusion reactor) 안에서는 1억 도가 넘는 플라즈마를 자기장으로 만든 도넛 모양 그릇(토카막, tokamak) 안에 가둔다. 손도 못 대는 뜨거움이라 오직 자기장만이 벽이다. 그런데 이 뜨거운 기체는 가만있지 않고 자잘한 소용돌이(난류, turbulence)로 끓는다. 이 소용돌이가 열과 입자를 그릇 밖으로 새 나가게(수송, transport) 한다. 새는 양이 조금만 늘어도 불이 꺼진다. 1억 도 플라즈마가 "어디로 얼마나 샐지"를 미리 예측하고, 자기장을 살짝 틀어 그 샘을 막고 싶다. 그런데 그 예측이 자꾸 빗나간다.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지구08 〈카오스·동역학〉: 작은 차이가 시간이 가며 눈덩이처럼 커지는 구조(리아푸노프 지수, Lyapunov exponent, 두 이웃 궤적이 벌어지는 속도)를 여기까지 끌어온다.</w:t>
      </w:r>
    </w:p>
    <w:p>
      <w:r>
        <w:rPr>
          <w:rFonts w:ascii="DejaVu Sans Mono" w:hAnsi="DejaVu Sans Mono" w:eastAsia="DejaVu Sans Mono" w:cs="DejaVu Sans Mono"/>
          <w:b w:val="0"/>
          <w:sz w:val="16"/>
        </w:rPr>
        <w:t xml:space="preserve">    · 지구09 〈수치해석〉: 5차원 위상공간(3차원 위치 + 속도의 두 방향)을 격자로 푸는 도구까지.</w:t>
      </w:r>
    </w:p>
    <w:p>
      <w:r>
        <w:rPr>
          <w:rFonts w:ascii="DejaVu Sans Mono" w:hAnsi="DejaVu Sans Mono" w:eastAsia="DejaVu Sans Mono" w:cs="DejaVu Sans Mono"/>
          <w:b w:val="0"/>
          <w:sz w:val="16"/>
        </w:rPr>
        <w:t xml:space="preserve">    · 지구15 〈최적화〉: 자기장 모양을 조금씩 바꿔 샘을 가장 적게 만드는 자기장을 찾는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자이로운동방정식(gyrokinetic equation) 한 줄 해부 ─</w:t>
      </w:r>
    </w:p>
    <w:p>
      <w:r>
        <w:rPr>
          <w:rFonts w:ascii="DejaVu Sans Mono" w:hAnsi="DejaVu Sans Mono" w:eastAsia="DejaVu Sans Mono" w:cs="DejaVu Sans Mono"/>
          <w:b w:val="0"/>
          <w:sz w:val="16"/>
        </w:rPr>
        <w:t xml:space="preserve">    플라즈마 알갱이 하나하나를 다 쫓으면 너무 많아 못 푼다. 그래서 알갱이가 자기장 선을 빙빙 도는(자이로, gyro) 빠른 회전을 평균으로 뭉개 버리고, 남은 느린 끌림만 쫓는다. 그 결과 분포함수 f(알갱이가 어디에·어떤 속도로 있을 확률 분포)의 방정식:</w:t>
      </w:r>
    </w:p>
    <w:p>
      <w:r>
        <w:rPr>
          <w:rFonts w:ascii="DejaVu Sans Mono" w:hAnsi="DejaVu Sans Mono" w:eastAsia="DejaVu Sans Mono" w:cs="DejaVu Sans Mono"/>
          <w:b w:val="0"/>
          <w:sz w:val="16"/>
        </w:rPr>
        <w:t xml:space="preserve">        ∂f/∂t + (드리프트 속도)·∇f = (충돌·소스 항)</w:t>
      </w:r>
    </w:p>
    <w:p>
      <w:r>
        <w:rPr>
          <w:rFonts w:ascii="DejaVu Sans Mono" w:hAnsi="DejaVu Sans Mono" w:eastAsia="DejaVu Sans Mono" w:cs="DejaVu Sans Mono"/>
          <w:b w:val="0"/>
          <w:sz w:val="16"/>
        </w:rPr>
        <w:t xml:space="preserve">      · f : 분포함수. "위치 x, 속도 v 자리에 알갱이가 얼마나 모여 있나"를 적은 5차원 안개 지도.</w:t>
      </w:r>
    </w:p>
    <w:p>
      <w:r>
        <w:rPr>
          <w:rFonts w:ascii="DejaVu Sans Mono" w:hAnsi="DejaVu Sans Mono" w:eastAsia="DejaVu Sans Mono" w:cs="DejaVu Sans Mono"/>
          <w:b w:val="0"/>
          <w:sz w:val="16"/>
        </w:rPr>
        <w:t xml:space="preserve">      · ∂f/∂t : 그 안개가 시간에 따라 어떻게 짙어지고 옅어지나.</w:t>
      </w:r>
    </w:p>
    <w:p>
      <w:r>
        <w:rPr>
          <w:rFonts w:ascii="DejaVu Sans Mono" w:hAnsi="DejaVu Sans Mono" w:eastAsia="DejaVu Sans Mono" w:cs="DejaVu Sans Mono"/>
          <w:b w:val="0"/>
          <w:sz w:val="16"/>
        </w:rPr>
        <w:t xml:space="preserve">      · ∇f : 안개의 기울기(어느 쪽이 짙은지 가리키는 화살표). ∇(나블라)는 여기서 위치와 속도 양쪽으로 미분한다.</w:t>
      </w:r>
    </w:p>
    <w:p>
      <w:r>
        <w:rPr>
          <w:rFonts w:ascii="DejaVu Sans Mono" w:hAnsi="DejaVu Sans Mono" w:eastAsia="DejaVu Sans Mono" w:cs="DejaVu Sans Mono"/>
          <w:b w:val="0"/>
          <w:sz w:val="16"/>
        </w:rPr>
        <w:t xml:space="preserve">      · 드리프트 속도 : 자기장이 굽은 곳·세기가 다른 곳에서 알갱이가 옆으로 슬슬 밀리는 속도.</w:t>
      </w:r>
    </w:p>
    <w:p>
      <w:r>
        <w:rPr>
          <w:rFonts w:ascii="DejaVu Sans Mono" w:hAnsi="DejaVu Sans Mono" w:eastAsia="DejaVu Sans Mono" w:cs="DejaVu Sans Mono"/>
          <w:b w:val="0"/>
          <w:sz w:val="16"/>
        </w:rPr>
        <w:t xml:space="preserve">      통째 의미: "회전을 평균으로 지운 뒤, 남은 느린 떠밀림이 안개를 어떻게 흩뜨리나."</w:t>
      </w:r>
    </w:p>
    <w:p>
      <w:r>
        <w:rPr>
          <w:rFonts w:ascii="DejaVu Sans Mono" w:hAnsi="DejaVu Sans Mono" w:eastAsia="DejaVu Sans Mono" w:cs="DejaVu Sans Mono"/>
          <w:b w:val="0"/>
          <w:sz w:val="16"/>
        </w:rPr>
        <w:t xml:space="preserve">    이 흩뜨림의 결과를 한 수로 압축한 자가 수송계수(transport coefficient):</w:t>
      </w:r>
    </w:p>
    <w:p>
      <w:r>
        <w:rPr>
          <w:rFonts w:ascii="DejaVu Sans Mono" w:hAnsi="DejaVu Sans Mono" w:eastAsia="DejaVu Sans Mono" w:cs="DejaVu Sans Mono"/>
          <w:b w:val="0"/>
          <w:sz w:val="16"/>
        </w:rPr>
        <w:t xml:space="preserve">        D = (새 나가는 양)/(농도 기울기)</w:t>
      </w:r>
    </w:p>
    <w:p>
      <w:r>
        <w:rPr>
          <w:rFonts w:ascii="DejaVu Sans Mono" w:hAnsi="DejaVu Sans Mono" w:eastAsia="DejaVu Sans Mono" w:cs="DejaVu Sans Mono"/>
          <w:b w:val="0"/>
          <w:sz w:val="16"/>
        </w:rPr>
        <w:t xml:space="preserve">      · D : 확산계수(diffusion coefficient). "농도 차이 1만큼당 얼마나 빨리 새는가"의 배율.</w:t>
      </w:r>
    </w:p>
    <w:p>
      <w:r>
        <w:rPr>
          <w:rFonts w:ascii="DejaVu Sans Mono" w:hAnsi="DejaVu Sans Mono" w:eastAsia="DejaVu Sans Mono" w:cs="DejaVu Sans Mono"/>
          <w:b w:val="0"/>
          <w:sz w:val="16"/>
        </w:rPr>
        <w:t xml:space="preserve">      통째 의미: "D가 크면 빨리 샌다. D가 작으면 잘 가둔다. 우리는 D를 작게 만들고 싶다." 문제는 D가 난류 소용돌이의 크기·세기에 따라 자기들끼리 정해진다는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지구08의 카오스 도구는 "궤적 하나가 벌어지는 속도"는 잰다. 그런데 난류는 궤적 하나가 아니라 수십억 개의 소용돌이가 서로를 키웠다 죽인다. 지구09의 격자는 5차원을 잘게 쪼개면 칸 수가 폭발한다(차원의 저주, curse of dimensionality). 결정타: D는 작은 소용돌이가 만드는데, 그 작은 소용돌이의 크기를 알려면 D를 알아야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큰 소용돌이 ◯◯◯  →  ◯◯ → ◯ → ∘  (작아지며 자기장 선을 가로질러 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이 사슬이 만든 샘의 양 = D</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그런데 D 가 다시 큰 소용돌이의 크기를 정한다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자기들끼리 물고 무는 고리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D는 평균값(통계)인데, 그 평균을 만드는 소용돌이는 카오스(낱낱이 예측 불가)다. "낱낱이 못 푸는 것"에서 "평균은 매끈한 것"으로 건너뛰는 다리(closure, 닫힘)가 없다. 지구04의 통계는 "이미 많은 표본"을 평균하지만, 여기선 표본 자체가 D에 따라 바뀐다.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낱낱의 카오스 소용돌이를 보지 않고도, 그 소용돌이들이 합쳐 만들 D를 한 번에 점치는 연산자. 가칭 수송닫힘 연산자 ⟦수송닫힘⟧#16[f] (클로저-게이지, closure-gauge).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현재 안개 지도 f + 자기장 모양 B</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⟦수송닫힘⟧#16[f, B] = (이 상태가 키울 난류가 만들 D 값 하나)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D ───────────────▶ (작을수록 잘 가둠)</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제어기로: D가 목표보다 크면 자기장 B를 살짝 비틀어 ⟦수송닫힘⟧#16 값을 낮춤</w:t>
      </w:r>
    </w:p>
    <w:p>
      <w:r>
        <w:rPr>
          <w:rFonts w:ascii="DejaVu Sans Mono" w:hAnsi="DejaVu Sans Mono" w:eastAsia="DejaVu Sans Mono" w:cs="DejaVu Sans Mono"/>
          <w:b w:val="0"/>
          <w:sz w:val="16"/>
        </w:rPr>
        <w:t xml:space="preserve">                 (지구15 최적화 + 지구18 제어가 여기서 손잡는다)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난류를 끄면(매끈한 흐름) ⟦수송닫힘⟧#16는 교과서의 고전 확산계수(충돌만으로 새는 양, neoclassical D)로 정확히 돌아가야 한다.</w:t>
      </w:r>
    </w:p>
    <w:p>
      <w:r>
        <w:rPr>
          <w:rFonts w:ascii="DejaVu Sans Mono" w:hAnsi="DejaVu Sans Mono" w:eastAsia="DejaVu Sans Mono" w:cs="DejaVu Sans Mono"/>
          <w:b w:val="0"/>
          <w:sz w:val="16"/>
        </w:rPr>
        <w:t xml:space="preserve">      ② 정의: ⟦수송닫힘⟧#16의 입력 f에서 출력 D까지의 계산 규칙이 한 줄로 모호함 0이어야 한다. 어느 스케일까지의 소용돌이를 셀지 경계가 모호하다 → 막힘.</w:t>
      </w:r>
    </w:p>
    <w:p>
      <w:r>
        <w:rPr>
          <w:rFonts w:ascii="DejaVu Sans Mono" w:hAnsi="DejaVu Sans Mono" w:eastAsia="DejaVu Sans Mono" w:cs="DejaVu Sans Mono"/>
          <w:b w:val="0"/>
          <w:sz w:val="16"/>
        </w:rPr>
        <w:t xml:space="preserve">      ③ 무모순: ⟦수송닫힘⟧#16가 에너지 보존을 깨면 안 된다. 샘은 늘 농도 높은 쪽→낮은 쪽이라는 열역학 제2법칙과 충돌해선 안 된다.</w:t>
      </w:r>
    </w:p>
    <w:p>
      <w:r>
        <w:rPr>
          <w:rFonts w:ascii="DejaVu Sans Mono" w:hAnsi="DejaVu Sans Mono" w:eastAsia="DejaVu Sans Mono" w:cs="DejaVu Sans Mono"/>
          <w:b w:val="0"/>
          <w:sz w:val="16"/>
        </w:rPr>
        <w:t xml:space="preserve">      ④ 표적: 정확히 어느 벽인가 — "낱낱은 카오스라 못 푸는데 평균(D)은 매끈해야 하는, 그 둘을 잇는 닫힘이 없는 벽".</w:t>
      </w:r>
    </w:p>
    <w:p>
      <w:r>
        <w:rPr>
          <w:rFonts w:ascii="DejaVu Sans Mono" w:hAnsi="DejaVu Sans Mono" w:eastAsia="DejaVu Sans Mono" w:cs="DejaVu Sans Mono"/>
          <w:b w:val="0"/>
          <w:sz w:val="16"/>
        </w:rPr>
        <w:t xml:space="preserve">      ⑤ 정직: 왜 못 만들었나 — D를 만드는 소용돌이의 크기가 D에 의해 정해지는 자기참조 고리(#15와 같은 병). 게다가 그 고리가 카오스라 작은 오차가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②에서 막힌다. "어느 크기의 소용돌이까지 ⟦수송닫힘⟧#16에 넣고, 어디부터 평균으로 뭉갤지"의 경계(분리 스케일)를 정하는 깨끗한 규칙이 없다. 경계를 어디 긋느냐에 따라 D가 몇 배씩 달라진다. 이 경계를 흐름 스스로 정하게 하는 규칙을 나는 아직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⟦수송닫힘⟧#16 은 재명명에 가까움 — '난류가 만들 D를 한 번에'는 닫힘 문제를 다시 적은 것이고, 어느 스케일까지 세고 어디부터 평균낼지의 분리 경계가 비어 있다(검문소② 막힘). 진짜 새 도구가 되려면 메워야 할 빈칸은 ○○(구체적으로: 카오스 소용돌이의 분리 스케일을 흐름 스스로 정하게 해 D를 *계산*하는 닫힘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슈퍼컴퓨터로 자이로운동방정식을 직접 푸는 거대 모사(gyrokinetic simulation)로 D를 "사후에" 계산한다. 그러나 실시간 제어에 쓸 만큼 빠르고 닫힌 예측식은 없다. 일부 구간에서만 맞는 경험식(scaling law)이 있을 뿐이다.</w:t>
      </w:r>
    </w:p>
    <w:p>
      <w:r>
        <w:rPr>
          <w:rFonts w:ascii="DejaVu Sans Mono" w:hAnsi="DejaVu Sans Mono" w:eastAsia="DejaVu Sans Mono" w:cs="DejaVu Sans Mono"/>
          <w:b w:val="0"/>
          <w:sz w:val="16"/>
        </w:rPr>
        <w:t xml:space="preserve">    새 의문: "수많은 부품이 서로를 키웠다 죽이는 그물에서, 하나의 고장이 어떻게 전체로 번지는가?" 핵융합 난류의 '소용돌이 연쇄'는, 부품들이 선으로 이어진 또 다른 그물 — 전력망 — 의 연쇄와 모양이 같다.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#17  전력망의 연쇄 붕괴 예측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전국의 발전기와 송전선은 거대한 그물(전력망, power grid)로 이어져 있다. 모든 발전기는 똑같은 박자(60헤르츠)로 돌아 발걸음을 맞춘다(동기화, synchronization). 그런데 어느 한 송전선이 끊기면, 그 선이 나르던 전기가 옆 선으로 우르르 몰린다. 옆 선이 못 견뎌 또 끊긴다. 이 도미노가 몇 초 만에 전국 정전(blackout)으로 번질 수 있다. 한 곳의 고장이 "어디까지, 얼마나 빨리" 번질지 미리 알면 그 한 줄만 끊어 도미노를 막을 수 있다. 그런데 그 예측이 자꾸 빗나간다.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지구05 〈그래프〉: 발전기를 점(node), 송전선을 선(edge)으로 보는 그물 그림까지.</w:t>
      </w:r>
    </w:p>
    <w:p>
      <w:r>
        <w:rPr>
          <w:rFonts w:ascii="DejaVu Sans Mono" w:hAnsi="DejaVu Sans Mono" w:eastAsia="DejaVu Sans Mono" w:cs="DejaVu Sans Mono"/>
          <w:b w:val="0"/>
          <w:sz w:val="16"/>
        </w:rPr>
        <w:t xml:space="preserve">    · 지구08 〈동역학〉: 발전기들이 박자를 맞추거나 깨뜨리는 시간 변화까지.</w:t>
      </w:r>
    </w:p>
    <w:p>
      <w:r>
        <w:rPr>
          <w:rFonts w:ascii="DejaVu Sans Mono" w:hAnsi="DejaVu Sans Mono" w:eastAsia="DejaVu Sans Mono" w:cs="DejaVu Sans Mono"/>
          <w:b w:val="0"/>
          <w:sz w:val="16"/>
        </w:rPr>
        <w:t xml:space="preserve">    · 지구18 〈제어이론〉: 도미노가 시작되면 한 줄을 골라 끊어 막는 능동 제어까지.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쿠라모토 방정식(Kuramoto model) 한 줄 해부 ─</w:t>
      </w:r>
    </w:p>
    <w:p>
      <w:r>
        <w:rPr>
          <w:rFonts w:ascii="DejaVu Sans Mono" w:hAnsi="DejaVu Sans Mono" w:eastAsia="DejaVu Sans Mono" w:cs="DejaVu Sans Mono"/>
          <w:b w:val="0"/>
          <w:sz w:val="16"/>
        </w:rPr>
        <w:t xml:space="preserve">    발전기 i 하나가 도는 위치를 각도 θᵢ(세타-아이, 시계 바늘이 가리키는 각)로 적는다.</w:t>
      </w:r>
    </w:p>
    <w:p>
      <w:r>
        <w:rPr>
          <w:rFonts w:ascii="DejaVu Sans Mono" w:hAnsi="DejaVu Sans Mono" w:eastAsia="DejaVu Sans Mono" w:cs="DejaVu Sans Mono"/>
          <w:b w:val="0"/>
          <w:sz w:val="16"/>
        </w:rPr>
        <w:t xml:space="preserve">        dθᵢ/dt = ωᵢ + (K/N) Σⱼ sin(θⱼ − θᵢ)</w:t>
      </w:r>
    </w:p>
    <w:p>
      <w:r>
        <w:rPr>
          <w:rFonts w:ascii="DejaVu Sans Mono" w:hAnsi="DejaVu Sans Mono" w:eastAsia="DejaVu Sans Mono" w:cs="DejaVu Sans Mono"/>
          <w:b w:val="0"/>
          <w:sz w:val="16"/>
        </w:rPr>
        <w:t xml:space="preserve">      · dθᵢ/dt : i번 발전기의 각이 시간에 따라 도는 속도(박자).</w:t>
      </w:r>
    </w:p>
    <w:p>
      <w:r>
        <w:rPr>
          <w:rFonts w:ascii="DejaVu Sans Mono" w:hAnsi="DejaVu Sans Mono" w:eastAsia="DejaVu Sans Mono" w:cs="DejaVu Sans Mono"/>
          <w:b w:val="0"/>
          <w:sz w:val="16"/>
        </w:rPr>
        <w:t xml:space="preserve">      · ωᵢ : 오메가-아이, i가 혼자 있을 때의 타고난 박자.</w:t>
      </w:r>
    </w:p>
    <w:p>
      <w:r>
        <w:rPr>
          <w:rFonts w:ascii="DejaVu Sans Mono" w:hAnsi="DejaVu Sans Mono" w:eastAsia="DejaVu Sans Mono" w:cs="DejaVu Sans Mono"/>
          <w:b w:val="0"/>
          <w:sz w:val="16"/>
        </w:rPr>
        <w:t xml:space="preserve">      · K : 결합 세기(coupling, 이웃과 발 맞추려는 힘의 세기).</w:t>
      </w:r>
    </w:p>
    <w:p>
      <w:r>
        <w:rPr>
          <w:rFonts w:ascii="DejaVu Sans Mono" w:hAnsi="DejaVu Sans Mono" w:eastAsia="DejaVu Sans Mono" w:cs="DejaVu Sans Mono"/>
          <w:b w:val="0"/>
          <w:sz w:val="16"/>
        </w:rPr>
        <w:t xml:space="preserve">      · N : 발전기 총 개수.</w:t>
      </w:r>
    </w:p>
    <w:p>
      <w:r>
        <w:rPr>
          <w:rFonts w:ascii="DejaVu Sans Mono" w:hAnsi="DejaVu Sans Mono" w:eastAsia="DejaVu Sans Mono" w:cs="DejaVu Sans Mono"/>
          <w:b w:val="0"/>
          <w:sz w:val="16"/>
        </w:rPr>
        <w:t xml:space="preserve">      · Σⱼ : 시그마, "모든 이웃 j에 대해 더해라"는 합 기호.</w:t>
      </w:r>
    </w:p>
    <w:p>
      <w:r>
        <w:rPr>
          <w:rFonts w:ascii="DejaVu Sans Mono" w:hAnsi="DejaVu Sans Mono" w:eastAsia="DejaVu Sans Mono" w:cs="DejaVu Sans Mono"/>
          <w:b w:val="0"/>
          <w:sz w:val="16"/>
        </w:rPr>
        <w:t xml:space="preserve">      · sin(θⱼ − θᵢ) : 이웃 j와 나 i의 각 차이의 사인값. 차이가 0이면 0(밀지 않음), 차이가 벌어지면 끌어당겨 맞추려 한다.</w:t>
      </w:r>
    </w:p>
    <w:p>
      <w:r>
        <w:rPr>
          <w:rFonts w:ascii="DejaVu Sans Mono" w:hAnsi="DejaVu Sans Mono" w:eastAsia="DejaVu Sans Mono" w:cs="DejaVu Sans Mono"/>
          <w:b w:val="0"/>
          <w:sz w:val="16"/>
        </w:rPr>
        <w:t xml:space="preserve">      통째 의미(중2 언어): "내 박자는 내 타고난 박자에다, 모든 이웃이 나를 자기 박자로 끌어당기는 힘을 더한 것." K가 충분히 크면 모두 같은 박자로 잠긴다(동기화). K가 약하면 흩어진다.</w:t>
      </w:r>
    </w:p>
    <w:p>
      <w:r>
        <w:rPr>
          <w:rFonts w:ascii="DejaVu Sans Mono" w:hAnsi="DejaVu Sans Mono" w:eastAsia="DejaVu Sans Mono" w:cs="DejaVu Sans Mono"/>
          <w:b w:val="0"/>
          <w:sz w:val="16"/>
        </w:rPr>
        <w:t xml:space="preserve">    그물의 연결 구조를 한 판에 적은 자가 그래프 라플라시안(graph Laplacian):</w:t>
      </w:r>
    </w:p>
    <w:p>
      <w:r>
        <w:rPr>
          <w:rFonts w:ascii="DejaVu Sans Mono" w:hAnsi="DejaVu Sans Mono" w:eastAsia="DejaVu Sans Mono" w:cs="DejaVu Sans Mono"/>
          <w:b w:val="0"/>
          <w:sz w:val="16"/>
        </w:rPr>
        <w:t xml:space="preserve">        L = D − A</w:t>
      </w:r>
    </w:p>
    <w:p>
      <w:r>
        <w:rPr>
          <w:rFonts w:ascii="DejaVu Sans Mono" w:hAnsi="DejaVu Sans Mono" w:eastAsia="DejaVu Sans Mono" w:cs="DejaVu Sans Mono"/>
          <w:b w:val="0"/>
          <w:sz w:val="16"/>
        </w:rPr>
        <w:t xml:space="preserve">      · A : 인접행렬(adjacency matrix). i와 j가 선으로 이어졌으면 1, 아니면 0.</w:t>
      </w:r>
    </w:p>
    <w:p>
      <w:r>
        <w:rPr>
          <w:rFonts w:ascii="DejaVu Sans Mono" w:hAnsi="DejaVu Sans Mono" w:eastAsia="DejaVu Sans Mono" w:cs="DejaVu Sans Mono"/>
          <w:b w:val="0"/>
          <w:sz w:val="16"/>
        </w:rPr>
        <w:t xml:space="preserve">      · D : 차수행렬(degree matrix). 대각선에 "그 점에 붙은 선의 개수".</w:t>
      </w:r>
    </w:p>
    <w:p>
      <w:r>
        <w:rPr>
          <w:rFonts w:ascii="DejaVu Sans Mono" w:hAnsi="DejaVu Sans Mono" w:eastAsia="DejaVu Sans Mono" w:cs="DejaVu Sans Mono"/>
          <w:b w:val="0"/>
          <w:sz w:val="16"/>
        </w:rPr>
        <w:t xml:space="preserve">      · L = D − A : 라플라시안. "한 점이 이웃들 평균과 얼마나 다른가"를 그물 전체에 대해 재는 판.</w:t>
      </w:r>
    </w:p>
    <w:p>
      <w:r>
        <w:rPr>
          <w:rFonts w:ascii="DejaVu Sans Mono" w:hAnsi="DejaVu Sans Mono" w:eastAsia="DejaVu Sans Mono" w:cs="DejaVu Sans Mono"/>
          <w:b w:val="0"/>
          <w:sz w:val="16"/>
        </w:rPr>
        <w:t xml:space="preserve">      통째 의미: L의 두 번째로 작은 고유값(λ₂, 대수적 연결도, algebraic connectivity)이 크면 그물이 단단히 묶여 박자가 잘 잠기고, 작으면 한 번 끊겨도 두 동강 난다. λ(람다)는 여기서 고유값이다(파장·라그랑주 승수 아님 —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지구05의 그래프는 "지금 연결"은 그린다. 그런데 선이 끊기는 순간 A가 바뀌고, A가 바뀌면 L이 바뀌고, L이 바뀌면 누가 동기화에서 떨어져 나갈지가 바뀐다. 즉 그래프가 흐름 도중에 자기 모양을 바꾼다. 지구08의 동역학은 "고정된 그물 위의 박자"를 풀지만, 여기선 그물 자체가 박자 결과로 끊긴다.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한 선 끊김       ●     ●─────●</w:t>
      </w:r>
    </w:p>
    <w:p>
      <w:r>
        <w:rPr>
          <w:rFonts w:ascii="DejaVu Sans Mono" w:hAnsi="DejaVu Sans Mono" w:eastAsia="DejaVu Sans Mono" w:cs="DejaVu Sans Mono"/>
          <w:b w:val="0"/>
          <w:sz w:val="16"/>
        </w:rPr>
        <w:t xml:space="preserve">        │     │     │      ────────────▶     │      ╳   (전기 몰림)</w:t>
      </w:r>
    </w:p>
    <w:p>
      <w:r>
        <w:rPr>
          <w:rFonts w:ascii="DejaVu Sans Mono" w:hAnsi="DejaVu Sans Mono" w:eastAsia="DejaVu Sans Mono" w:cs="DejaVu Sans Mono"/>
          <w:b w:val="0"/>
          <w:sz w:val="16"/>
        </w:rPr>
        <w:t xml:space="preserve">        ●─────●─────●                         ●─────●  ← 과부하 → 또 끊김</w:t>
      </w:r>
    </w:p>
    <w:p>
      <w:r>
        <w:rPr>
          <w:rFonts w:ascii="DejaVu Sans Mono" w:hAnsi="DejaVu Sans Mono" w:eastAsia="DejaVu Sans Mono" w:cs="DejaVu Sans Mono"/>
          <w:b w:val="0"/>
          <w:sz w:val="16"/>
        </w:rPr>
        <w:t xml:space="preserve">              (균형)                                ↓</w:t>
      </w:r>
    </w:p>
    <w:p>
      <w:r>
        <w:rPr>
          <w:rFonts w:ascii="DejaVu Sans Mono" w:hAnsi="DejaVu Sans Mono" w:eastAsia="DejaVu Sans Mono" w:cs="DejaVu Sans Mono"/>
          <w:b w:val="0"/>
          <w:sz w:val="16"/>
        </w:rPr>
        <w:t xml:space="preserve">                                          ●  ●   ●  (조각조각 → 전국 정전)</w:t>
      </w:r>
    </w:p>
    <w:p>
      <w:r>
        <w:rPr>
          <w:rFonts w:ascii="DejaVu Sans Mono" w:hAnsi="DejaVu Sans Mono" w:eastAsia="DejaVu Sans Mono" w:cs="DejaVu Sans Mono"/>
          <w:b w:val="0"/>
          <w:sz w:val="16"/>
        </w:rPr>
        <w:t xml:space="preserve">        θ들이 한 박자로 잠겨 있다  →  한 점이 떨어지면 옆 점 위상차 sin 항이 급증 → 도미노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쿠라모토는 "선이 안 끊긴다"는 가정 위에서만 잠금/풀림을 예측한다. 연쇄 실패(cascading failure)는 한 선이 끊겨 L이 바뀌고, 바뀐 L 위에서 다음 선이 또 끊기는 "방정식이 스스로 자기 무대를 부수는" 과정이다. 어느 점이 임계(tipping point)인지가 무대가 부서지는 동안 계속 옮겨 다닌다.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지금 그물 상태만 보고, "어느 한 선이 끊기면 도미노가 어디까지 번질지"를 끊기 전에 한 수로 재는 연산자. 가칭 연쇄취약도 연산자 ⟦연쇄취약⟧#17[L, θ] (캐스케이드-게이지, cascade-gauge).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현재 라플라시안 L + 현재 위상들 θ + 각 선의 한계 용량</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⟦연쇄취약⟧#17[L, θ] = (각 선마다, 그 선이 끊겼을 때 번질 도미노 길이를 매긴 점수표)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선1: ▮ (안전)</w:t>
      </w:r>
    </w:p>
    <w:p>
      <w:r>
        <w:rPr>
          <w:rFonts w:ascii="DejaVu Sans Mono" w:hAnsi="DejaVu Sans Mono" w:eastAsia="DejaVu Sans Mono" w:cs="DejaVu Sans Mono"/>
          <w:b w:val="0"/>
          <w:sz w:val="16"/>
        </w:rPr>
        <w:t xml:space="preserve">                 선7: ▮▮▮▮▮▮▮ (이 선 끊기면 전국으로 번짐 — 최우선 보호/차단)</w:t>
      </w:r>
    </w:p>
    <w:p>
      <w:r>
        <w:rPr>
          <w:rFonts w:ascii="DejaVu Sans Mono" w:hAnsi="DejaVu Sans Mono" w:eastAsia="DejaVu Sans Mono" w:cs="DejaVu Sans Mono"/>
          <w:b w:val="0"/>
          <w:sz w:val="16"/>
        </w:rPr>
        <w:t xml:space="preserve">                 선9: ▮▮ (작게 멈춤)</w:t>
      </w:r>
    </w:p>
    <w:p>
      <w:r>
        <w:rPr>
          <w:rFonts w:ascii="DejaVu Sans Mono" w:hAnsi="DejaVu Sans Mono" w:eastAsia="DejaVu Sans Mono" w:cs="DejaVu Sans Mono"/>
          <w:b w:val="0"/>
          <w:sz w:val="16"/>
        </w:rPr>
        <w:t xml:space="preserve">              ↓ 제어기로 ↓</w:t>
      </w:r>
    </w:p>
    <w:p>
      <w:r>
        <w:rPr>
          <w:rFonts w:ascii="DejaVu Sans Mono" w:hAnsi="DejaVu Sans Mono" w:eastAsia="DejaVu Sans Mono" w:cs="DejaVu Sans Mono"/>
          <w:b w:val="0"/>
          <w:sz w:val="16"/>
        </w:rPr>
        <w:t xml:space="preserve">            도미노 시작 시 ⟦연쇄취약⟧#17 점수가 가장 낮은 선을 일부러 끊어 도미노를 거기서 멈춤(의도적 섬 분리, islanding)</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선이 하나도 안 끊기는 평온한 그물에선 ⟦연쇄취약⟧#17가 전부 0(아무도 안 번짐)으로 정확히 돌아가야 한다.</w:t>
      </w:r>
    </w:p>
    <w:p>
      <w:r>
        <w:rPr>
          <w:rFonts w:ascii="DejaVu Sans Mono" w:hAnsi="DejaVu Sans Mono" w:eastAsia="DejaVu Sans Mono" w:cs="DejaVu Sans Mono"/>
          <w:b w:val="0"/>
          <w:sz w:val="16"/>
        </w:rPr>
        <w:t xml:space="preserve">      ② 정의: ⟦연쇄취약⟧#17의 계산 규칙이 모호함 0이어야 한다. "도미노가 멈춘다"의 기준(몇 % 정전부터 붕괴로 셀지)이 모호하다.</w:t>
      </w:r>
    </w:p>
    <w:p>
      <w:r>
        <w:rPr>
          <w:rFonts w:ascii="DejaVu Sans Mono" w:hAnsi="DejaVu Sans Mono" w:eastAsia="DejaVu Sans Mono" w:cs="DejaVu Sans Mono"/>
          <w:b w:val="0"/>
          <w:sz w:val="16"/>
        </w:rPr>
        <w:t xml:space="preserve">      ③ 무모순: ⟦연쇄취약⟧#17가 키르히호프 법칙(들어온 전류 = 나간 전류)과 충돌하면 안 된다. 전기는 늘 보존된다.</w:t>
      </w:r>
    </w:p>
    <w:p>
      <w:r>
        <w:rPr>
          <w:rFonts w:ascii="DejaVu Sans Mono" w:hAnsi="DejaVu Sans Mono" w:eastAsia="DejaVu Sans Mono" w:cs="DejaVu Sans Mono"/>
          <w:b w:val="0"/>
          <w:sz w:val="16"/>
        </w:rPr>
        <w:t xml:space="preserve">      ④ 표적: 정확히 어느 벽인가 — "방정식의 무대(L)가 도미노 도중 스스로 바뀌어, 임계점이 옮겨 다니는 벽".</w:t>
      </w:r>
    </w:p>
    <w:p>
      <w:r>
        <w:rPr>
          <w:rFonts w:ascii="DejaVu Sans Mono" w:hAnsi="DejaVu Sans Mono" w:eastAsia="DejaVu Sans Mono" w:cs="DejaVu Sans Mono"/>
          <w:b w:val="0"/>
          <w:sz w:val="16"/>
        </w:rPr>
        <w:t xml:space="preserve">      ⑤ 정직: 왜 못 만들었나 — 한 선을 끊으면 L의 모든 고유값이 한꺼번에 다시 정해진다. 선이 K개면 끊기는 순서의 경우의 수가 2^K로 폭발해, 모든 도미노 경로를 미리 셀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⑤가 진짜 장벽이다. ⟦연쇄취약⟧#17를 "끊기는 순서를 다 따져" 만들면 경우의 수가 2^K로 폭발한다. 순서를 따지지 않고도 도미노 끝을 점치려면, L이 바뀔 때 고유값들이 어떻게 옮겨가는지를 닫힌 식으로 알아야 하는데(섭동이 클 때의 고유값 추적), 그 닫힌 식이 없다.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⟦연쇄취약⟧#17 은 재명명에 가까움 — '도미노가 번질 길이'를 점수로 부르지만, 한 선이 끊기면 L의 고유값이 한꺼번에 다시 정해져 끊김 순서가 2^K로 폭발하므로 점수를 *계산*하는 닫힌 식이 비어 있다(검문소⑤ 막힘). 진짜 새 도구가 되려면 메워야 할 빈칸은 ○○(구체적으로: 큰 섭동에서 L의 고유값 이동을 순서 열거 없이 *추적·계산*하는 닫힌 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큰 사고가 날 만한 시나리오 수천 개를 미리 모사해 보는 사후 우발 분석(contingency analysis)과, 라플라시안 고유값으로 약한 고리를 찾는 그래프 진단이 있다. 그러나 실시간으로 모든 도미노 경로를 닫아 예측하지는 못한다.</w:t>
      </w:r>
    </w:p>
    <w:p>
      <w:r>
        <w:rPr>
          <w:rFonts w:ascii="DejaVu Sans Mono" w:hAnsi="DejaVu Sans Mono" w:eastAsia="DejaVu Sans Mono" w:cs="DejaVu Sans Mono"/>
          <w:b w:val="0"/>
          <w:sz w:val="16"/>
        </w:rPr>
        <w:t xml:space="preserve">    새 의문: "수천 개의 개체가 충돌 없이 한 무리로 움직이게 하려면, 같은 라플라시안을 거꾸로 — 부수는 게 아니라 모으는 쪽으로 — 쓸 수 있을까?"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#18  기후의 멀티스케일 닫힌 모델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(잠시 #17의 라플라시안 거꾸로 쓰기는 #20 군집제어에서 받기로 미루고, 먼저 '한 점부터 지구 전체까지'의 스케일 문제를 매듭짓는다 — 같은 '스케일 가로지르기' 병의 가장 큰 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기후 모델(climate model)은 지구 전체의 공기·바다·구름을 컴퓨터 격자 위에서 푼다. 그런데 구름 한 점(수백 미터)에서 시작된 일이 지구 전체(수만 킬로미터)의 날씨를 바꾼다. 작은 구름 하나하나를 다 격자에 넣으면 격자 칸이 우주의 별보다 많아져 못 푼다. 그래서 큰 격자만 쓰고, 칸보다 작은 일(구름·소용돌이)은 어림 공식으로 대충 메운다(부분격자 파라미터화, sub-grid parameterization). 이 어림이 틀리면 100년 뒤 지구 온도 예측이 몇 도씩 빗나간다. 구름 한 점부터 지구 전체까지를 빈틈없이 한 모델로 잇고 싶다.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지구09 〈수치해석〉: 지구를 격자로 쪼개 결합 편미분방정식(coupled PDE, 공기·바다·열이 서로 묶인 방정식)을 한 칸씩 푸는 도구까지.</w:t>
      </w:r>
    </w:p>
    <w:p>
      <w:r>
        <w:rPr>
          <w:rFonts w:ascii="DejaVu Sans Mono" w:hAnsi="DejaVu Sans Mono" w:eastAsia="DejaVu Sans Mono" w:cs="DejaVu Sans Mono"/>
          <w:b w:val="0"/>
          <w:sz w:val="16"/>
        </w:rPr>
        <w:t xml:space="preserve">    · 지구06 〈함수해석〉: 칸보다 작은 일을 "함수들의 무한 공간" 위에서 다루는 도구(소보레프 공간·약한 해)까지.</w:t>
      </w:r>
    </w:p>
    <w:p>
      <w:r>
        <w:rPr>
          <w:rFonts w:ascii="DejaVu Sans Mono" w:hAnsi="DejaVu Sans Mono" w:eastAsia="DejaVu Sans Mono" w:cs="DejaVu Sans Mono"/>
          <w:b w:val="0"/>
          <w:sz w:val="16"/>
        </w:rPr>
        <w:t xml:space="preserve">    · 지구04 〈통계〉: 어림 공식의 빗나감을 데이터로 보정하는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결합 PDE와 파라미터화 한 줄 해부 ─</w:t>
      </w:r>
    </w:p>
    <w:p>
      <w:r>
        <w:rPr>
          <w:rFonts w:ascii="DejaVu Sans Mono" w:hAnsi="DejaVu Sans Mono" w:eastAsia="DejaVu Sans Mono" w:cs="DejaVu Sans Mono"/>
          <w:b w:val="0"/>
          <w:sz w:val="16"/>
        </w:rPr>
        <w:t xml:space="preserve">    날씨의 심장은 운동량 방정식인데, 그 안에서 작은 소용돌이의 효과는 평균 위에 얹힌 떨림(레이놀즈 응력, Reynolds stress)으로 나타난다. 모델이 푸는 것은 "큰 흐름의 평균":</w:t>
      </w:r>
    </w:p>
    <w:p>
      <w:r>
        <w:rPr>
          <w:rFonts w:ascii="DejaVu Sans Mono" w:hAnsi="DejaVu Sans Mono" w:eastAsia="DejaVu Sans Mono" w:cs="DejaVu Sans Mono"/>
          <w:b w:val="0"/>
          <w:sz w:val="16"/>
        </w:rPr>
        <w:t xml:space="preserve">        ∂⟨u⟩/∂t + ⟨u⟩·∇⟨u⟩ = −∇p + ∇·τ_sub</w:t>
      </w:r>
    </w:p>
    <w:p>
      <w:r>
        <w:rPr>
          <w:rFonts w:ascii="DejaVu Sans Mono" w:hAnsi="DejaVu Sans Mono" w:eastAsia="DejaVu Sans Mono" w:cs="DejaVu Sans Mono"/>
          <w:b w:val="0"/>
          <w:sz w:val="16"/>
        </w:rPr>
        <w:t xml:space="preserve">      · ⟨u⟩ : 꺾쇠괄호는 "평균". 격자 한 칸 안에서 평균 낸 바람.</w:t>
      </w:r>
    </w:p>
    <w:p>
      <w:r>
        <w:rPr>
          <w:rFonts w:ascii="DejaVu Sans Mono" w:hAnsi="DejaVu Sans Mono" w:eastAsia="DejaVu Sans Mono" w:cs="DejaVu Sans Mono"/>
          <w:b w:val="0"/>
          <w:sz w:val="16"/>
        </w:rPr>
        <w:t xml:space="preserve">      · ∂⟨u⟩/∂t : 그 평균 바람이 시간에 따라 변하는 양.</w:t>
      </w:r>
    </w:p>
    <w:p>
      <w:r>
        <w:rPr>
          <w:rFonts w:ascii="DejaVu Sans Mono" w:hAnsi="DejaVu Sans Mono" w:eastAsia="DejaVu Sans Mono" w:cs="DejaVu Sans Mono"/>
          <w:b w:val="0"/>
          <w:sz w:val="16"/>
        </w:rPr>
        <w:t xml:space="preserve">      · ⟨u⟩·∇⟨u⟩ : 평균 바람이 자기 자신을 실어 나르는 항(이류, advection).</w:t>
      </w:r>
    </w:p>
    <w:p>
      <w:r>
        <w:rPr>
          <w:rFonts w:ascii="DejaVu Sans Mono" w:hAnsi="DejaVu Sans Mono" w:eastAsia="DejaVu Sans Mono" w:cs="DejaVu Sans Mono"/>
          <w:b w:val="0"/>
          <w:sz w:val="16"/>
        </w:rPr>
        <w:t xml:space="preserve">      · −∇p : 압력 p가 높은 데서 낮은 데로 미는 힘.</w:t>
      </w:r>
    </w:p>
    <w:p>
      <w:r>
        <w:rPr>
          <w:rFonts w:ascii="DejaVu Sans Mono" w:hAnsi="DejaVu Sans Mono" w:eastAsia="DejaVu Sans Mono" w:cs="DejaVu Sans Mono"/>
          <w:b w:val="0"/>
          <w:sz w:val="16"/>
        </w:rPr>
        <w:t xml:space="preserve">      · ∇·τ_sub : τ_sub(타우-서브)는 "칸보다 작은 소용돌이가 큰 흐름에 주는 힘". ∇·(나블라-닷, 발산)은 "그 힘이 한 점에서 얼마나 빠져나가나"를 잰다.</w:t>
      </w:r>
    </w:p>
    <w:p>
      <w:r>
        <w:rPr>
          <w:rFonts w:ascii="DejaVu Sans Mono" w:hAnsi="DejaVu Sans Mono" w:eastAsia="DejaVu Sans Mono" w:cs="DejaVu Sans Mono"/>
          <w:b w:val="0"/>
          <w:sz w:val="16"/>
        </w:rPr>
        <w:t xml:space="preserve">      통째 의미: "큰 바람의 변화 = 자기 실어나름 + 압력 밀기 + (보이지 않는 작은 소용돌이가 주는 힘)." 마지막 항 τ_sub가 격자에 안 보이는 부분이라, 이걸 어림 공식으로 메운다. 그 어림이 파라미터화다.</w:t>
      </w:r>
    </w:p>
    <w:p>
      <w:r>
        <w:rPr>
          <w:rFonts w:ascii="DejaVu Sans Mono" w:hAnsi="DejaVu Sans Mono" w:eastAsia="DejaVu Sans Mono" w:cs="DejaVu Sans Mono"/>
          <w:b w:val="0"/>
          <w:sz w:val="16"/>
        </w:rPr>
        <w:t xml:space="preserve">      통째 의미: "τ_sub를 큰 흐름 ⟨u⟩만으로 표현하는 그럴듯한 공식을 짜 넣는다." 그런데 작은 소용돌이는 큰 흐름이 정하기도 하고 큰 흐름을 바꾸기도 해서, 한 방향 공식이 늘 새 나간다.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지구09의 격자는 칸 크기보다 큰 것만 푼다. 지구06의 함수공간은 "약한 해는 있다"까지 보이지만 그 약한 해가 진짜 매끄러운지(#8 나비에-스토크스의 그 벽)는 모른다. 지구04의 통계는 "과거 데이터" 위에서 보정하지만, 100년 뒤 기후는 과거에 없던 상태라 표본이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지구 전체 ▓▓▓▓▓▓▓▓ (큰 격자, 푼다)</w:t>
      </w:r>
    </w:p>
    <w:p>
      <w:r>
        <w:rPr>
          <w:rFonts w:ascii="DejaVu Sans Mono" w:hAnsi="DejaVu Sans Mono" w:eastAsia="DejaVu Sans Mono" w:cs="DejaVu Sans Mono"/>
          <w:b w:val="0"/>
          <w:sz w:val="16"/>
        </w:rPr>
        <w:t xml:space="preserve">            └ 한 칸 ▓</w:t>
      </w:r>
    </w:p>
    <w:p>
      <w:r>
        <w:rPr>
          <w:rFonts w:ascii="DejaVu Sans Mono" w:hAnsi="DejaVu Sans Mono" w:eastAsia="DejaVu Sans Mono" w:cs="DejaVu Sans Mono"/>
          <w:b w:val="0"/>
          <w:sz w:val="16"/>
        </w:rPr>
        <w:t xml:space="preserve">               └ 그 안: ☁☁☁ 구름·소용돌이 (안 보임 → 어림 τ_sub)</w:t>
      </w:r>
    </w:p>
    <w:p>
      <w:r>
        <w:rPr>
          <w:rFonts w:ascii="DejaVu Sans Mono" w:hAnsi="DejaVu Sans Mono" w:eastAsia="DejaVu Sans Mono" w:cs="DejaVu Sans Mono"/>
          <w:b w:val="0"/>
          <w:sz w:val="16"/>
        </w:rPr>
        <w:t xml:space="preserve">                  └ 그 안: ∘∘∘ 더 작은 떨림 (또 안 보임)</w:t>
      </w:r>
    </w:p>
    <w:p>
      <w:r>
        <w:rPr>
          <w:rFonts w:ascii="DejaVu Sans Mono" w:hAnsi="DejaVu Sans Mono" w:eastAsia="DejaVu Sans Mono" w:cs="DejaVu Sans Mono"/>
          <w:b w:val="0"/>
          <w:sz w:val="16"/>
        </w:rPr>
        <w:t xml:space="preserve">                     └ ... 스케일이 끝없이 내려간다</w:t>
      </w:r>
    </w:p>
    <w:p>
      <w:r>
        <w:rPr>
          <w:rFonts w:ascii="DejaVu Sans Mono" w:hAnsi="DejaVu Sans Mono" w:eastAsia="DejaVu Sans Mono" w:cs="DejaVu Sans Mono"/>
          <w:b w:val="0"/>
          <w:sz w:val="16"/>
        </w:rPr>
        <w:t xml:space="preserve">        문제: τ_sub 를 메우려면 ☁ 안의 ∘ 를 알아야 하고, ∘ 는 또 그 안을 알아야 함</w:t>
      </w:r>
    </w:p>
    <w:p>
      <w:r>
        <w:rPr>
          <w:rFonts w:ascii="DejaVu Sans Mono" w:hAnsi="DejaVu Sans Mono" w:eastAsia="DejaVu Sans Mono" w:cs="DejaVu Sans Mono"/>
          <w:b w:val="0"/>
          <w:sz w:val="16"/>
        </w:rPr>
        <w:t xml:space="preserve">                  → 메우는 항 자체가 메워야 할 대상에 기댄다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τ_sub의 정확한 값은 "더 작은 스케일"이 정하는데, 그 작은 스케일은 또 더 작은 스케일에 기댄다. 스케일이 끝없이 내려가 닫히지 않는다(닫힘 문제, closure problem — #16과 똑같은 병의 더 큰 판). 게다가 미래 기후는 과거에 없던 상태(out-of-distribution)라 통계 보정이 외삽(extrapolation)이 되어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큰 흐름만 보고도, 그 아래 끝없이 내려가는 작은 스케일 전부의 효과(τ_sub)를 한 번에 메우되, "스케일을 가로질러도 모양이 안 변하는 성질"을 보존하는 연산자. 가칭 스케일다리 연산자 ⟦스케일다리⟧#18[⟨u⟩] (스케일-브리지, scale-bridge).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큰 격자의 평균 흐름 ⟨u⟩  + 현재 스케일 ℓ</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⟦스케일다리⟧#18[⟨u⟩, ℓ] = (이 스케일 아래 모든 작은 일이 큰 흐름에 줄 힘 τ_sub)</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τ_sub ──▶ 큰 격자 방정식의 빈 항에 끼워 넣음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조건: ⟦스케일다리⟧#18는 스케일 ℓ을 절반으로 줄여 다시 풀어도 같은 답을 줘야 함</w:t>
      </w:r>
    </w:p>
    <w:p>
      <w:r>
        <w:rPr>
          <w:rFonts w:ascii="DejaVu Sans Mono" w:hAnsi="DejaVu Sans Mono" w:eastAsia="DejaVu Sans Mono" w:cs="DejaVu Sans Mono"/>
          <w:b w:val="0"/>
          <w:sz w:val="16"/>
        </w:rPr>
        <w:t xml:space="preserve">                (스케일 불변, self-similarity — 끝없는 내려감을 한 점으로 접는 열쇠)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소용돌이가 없는 매끈한 흐름에선 ⟦스케일다리⟧#18가 0(메울 게 없음)으로 정확히 돌아가야 한다.</w:t>
      </w:r>
    </w:p>
    <w:p>
      <w:r>
        <w:rPr>
          <w:rFonts w:ascii="DejaVu Sans Mono" w:hAnsi="DejaVu Sans Mono" w:eastAsia="DejaVu Sans Mono" w:cs="DejaVu Sans Mono"/>
          <w:b w:val="0"/>
          <w:sz w:val="16"/>
        </w:rPr>
        <w:t xml:space="preserve">      ② 정의: ⟦스케일다리⟧#18의 계산 규칙이 모호함 0이어야 한다. "어느 스케일 ℓ에서 멈출지"의 경계가 모호하다(#16과 같은 막힘).</w:t>
      </w:r>
    </w:p>
    <w:p>
      <w:r>
        <w:rPr>
          <w:rFonts w:ascii="DejaVu Sans Mono" w:hAnsi="DejaVu Sans Mono" w:eastAsia="DejaVu Sans Mono" w:cs="DejaVu Sans Mono"/>
          <w:b w:val="0"/>
          <w:sz w:val="16"/>
        </w:rPr>
        <w:t xml:space="preserve">      ③ 무모순: ⟦스케일다리⟧#18가 에너지 보존과 충돌하면 안 된다. 작은 소용돌이가 받은 에너지의 총합은 큰 흐름이 잃은 만큼이어야 한다.</w:t>
      </w:r>
    </w:p>
    <w:p>
      <w:r>
        <w:rPr>
          <w:rFonts w:ascii="DejaVu Sans Mono" w:hAnsi="DejaVu Sans Mono" w:eastAsia="DejaVu Sans Mono" w:cs="DejaVu Sans Mono"/>
          <w:b w:val="0"/>
          <w:sz w:val="16"/>
        </w:rPr>
        <w:t xml:space="preserve">      ④ 표적: 정확히 어느 벽인가 — "메우는 항이 메워야 할 더 작은 스케일에 기대어 끝없이 내려가는 닫힘의 벽".</w:t>
      </w:r>
    </w:p>
    <w:p>
      <w:r>
        <w:rPr>
          <w:rFonts w:ascii="DejaVu Sans Mono" w:hAnsi="DejaVu Sans Mono" w:eastAsia="DejaVu Sans Mono" w:cs="DejaVu Sans Mono"/>
          <w:b w:val="0"/>
          <w:sz w:val="16"/>
        </w:rPr>
        <w:t xml:space="preserve">      ⑤ 정직: 왜 못 만들었나 — 스케일 불변(⟦스케일다리⟧#18가 ℓ을 줄여도 안 변함)은 난류가 완벽히 자기닮음일 때만 참이다. 실제 기후는 자리마다(바다 위·산 위) 자기닮음이 깨져, 한 ⟦스케일다리⟧#18로 모든 자리를 못 덮는다.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⑤가 진짜 장벽이다. 스케일 불변을 가정하면 ⟦스케일다리⟧#18를 한 점으로 접을 수 있지만, 실제 기후는 그 불변이 자리마다 깨진다(간헐성, intermittency). 깨지는 정도를 미리 아는 깨끗한 규칙을 나는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⟦스케일다리⟧#18 은 재명명에 가까움 — 스케일 불변(self-similarity)을 가정하면 ⟦스케일다리⟧#18를 한 점으로 접을 수 있다고 적었으나, 실제 기후는 자리마다 그 불변이 깨져(간헐성) 가정 자체가 빈칸이다(검문소⑤ 막힘). 진짜 새 도구가 되려면 메워야 할 빈칸은 ○○(구체적으로: 자기닮음이 자리마다 깨지는 정도를 미리 *계산*해 τ_sub를 닫는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큰 격자에 작은 격자를 박아 같이 푸는 다중 격자(super-parameterization)와, 데이터로 어림을 보정하는 기계학습 파라미터화가 있다. 그러나 미래 기후로의 외삽에서 닫힌 보증은 없다.</w:t>
      </w:r>
    </w:p>
    <w:p>
      <w:r>
        <w:rPr>
          <w:rFonts w:ascii="DejaVu Sans Mono" w:hAnsi="DejaVu Sans Mono" w:eastAsia="DejaVu Sans Mono" w:cs="DejaVu Sans Mono"/>
          <w:b w:val="0"/>
          <w:sz w:val="16"/>
        </w:rPr>
        <w:t xml:space="preserve">    새 의문: "끝없이 내려가는 스케일은 못 닫더라도, '내가 원하는 자세'를 거꾸로 만들어내는 계산은 닫을 수 있을까? 예컨대 무한히 휘는 로봇 팔의 끝을 원하는 곳에 두려면?"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#19  유연 로봇의 역기구학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딱딱한 막대로 된 로봇 팔은 관절이 몇 개뿐이라 "손끝을 여기 둬라" 하면 관절 각도를 거꾸로 풀 수 있다. 그런데 코끼리 코나 문어 다리처럼 무한히 휘는 유연 로봇(soft/continuum robot)은 관절이 사실상 무한개다(연속체). 이 팔의 끝을 원하는 자리·자세로 정확히 두려면, "팔의 모든 점을 어떻게 휘게 할지"를 거꾸로 계산해야 한다. 그런 역계산이 깨끗하게 존재할까?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지구16 〈자코비안·의사역행렬〉: 손끝 위치를 관절 변화에 잇는 행렬과, 그 행렬을 "거꾸로 비슷하게" 푸는 의사역행렬까지.</w:t>
      </w:r>
    </w:p>
    <w:p>
      <w:r>
        <w:rPr>
          <w:rFonts w:ascii="DejaVu Sans Mono" w:hAnsi="DejaVu Sans Mono" w:eastAsia="DejaVu Sans Mono" w:cs="DejaVu Sans Mono"/>
          <w:b w:val="0"/>
          <w:sz w:val="16"/>
        </w:rPr>
        <w:t xml:space="preserve">    · 지구07 〈최적화·변분〉: 무한히 많은 답 중 "가장 부드러운/힘 덜 드는" 답을 고르는 도구까지.</w:t>
      </w:r>
    </w:p>
    <w:p>
      <w:r>
        <w:rPr>
          <w:rFonts w:ascii="DejaVu Sans Mono" w:hAnsi="DejaVu Sans Mono" w:eastAsia="DejaVu Sans Mono" w:cs="DejaVu Sans Mono"/>
          <w:b w:val="0"/>
          <w:sz w:val="16"/>
        </w:rPr>
        <w:t xml:space="preserve">    · 지구18 〈제어이론〉: 그 답을 따라 팔을 실제로 움직이는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자코비안과 의사역행렬 한 줄 해부 ─</w:t>
      </w:r>
    </w:p>
    <w:p>
      <w:r>
        <w:rPr>
          <w:rFonts w:ascii="DejaVu Sans Mono" w:hAnsi="DejaVu Sans Mono" w:eastAsia="DejaVu Sans Mono" w:cs="DejaVu Sans Mono"/>
          <w:b w:val="0"/>
          <w:sz w:val="16"/>
        </w:rPr>
        <w:t xml:space="preserve">    손끝 위치 x 와 관절(또는 휨) 변수 q 를 잇는다.</w:t>
      </w:r>
    </w:p>
    <w:p>
      <w:r>
        <w:rPr>
          <w:rFonts w:ascii="DejaVu Sans Mono" w:hAnsi="DejaVu Sans Mono" w:eastAsia="DejaVu Sans Mono" w:cs="DejaVu Sans Mono"/>
          <w:b w:val="0"/>
          <w:sz w:val="16"/>
        </w:rPr>
        <w:t xml:space="preserve">        δx = J δq</w:t>
      </w:r>
    </w:p>
    <w:p>
      <w:r>
        <w:rPr>
          <w:rFonts w:ascii="DejaVu Sans Mono" w:hAnsi="DejaVu Sans Mono" w:eastAsia="DejaVu Sans Mono" w:cs="DejaVu Sans Mono"/>
          <w:b w:val="0"/>
          <w:sz w:val="16"/>
        </w:rPr>
        <w:t xml:space="preserve">      · δq : 델타-큐, 관절·휨을 아주 조금 바꾼 양.</w:t>
      </w:r>
    </w:p>
    <w:p>
      <w:r>
        <w:rPr>
          <w:rFonts w:ascii="DejaVu Sans Mono" w:hAnsi="DejaVu Sans Mono" w:eastAsia="DejaVu Sans Mono" w:cs="DejaVu Sans Mono"/>
          <w:b w:val="0"/>
          <w:sz w:val="16"/>
        </w:rPr>
        <w:t xml:space="preserve">      · δx : 델타-엑스, 그 결과 손끝이 조금 움직인 양.</w:t>
      </w:r>
    </w:p>
    <w:p>
      <w:r>
        <w:rPr>
          <w:rFonts w:ascii="DejaVu Sans Mono" w:hAnsi="DejaVu Sans Mono" w:eastAsia="DejaVu Sans Mono" w:cs="DejaVu Sans Mono"/>
          <w:b w:val="0"/>
          <w:sz w:val="16"/>
        </w:rPr>
        <w:t xml:space="preserve">      · J : 자코비안(Jacobian). "관절을 조금 바꾸면 손끝이 어디로 얼마나 가나"를 적은 변환표. J의 한 칸은 ∂xᵢ/∂qⱼ(손끝 i좌표가 관절 j에 얼마나 민감한가).</w:t>
      </w:r>
    </w:p>
    <w:p>
      <w:r>
        <w:rPr>
          <w:rFonts w:ascii="DejaVu Sans Mono" w:hAnsi="DejaVu Sans Mono" w:eastAsia="DejaVu Sans Mono" w:cs="DejaVu Sans Mono"/>
          <w:b w:val="0"/>
          <w:sz w:val="16"/>
        </w:rPr>
        <w:t xml:space="preserve">      통째 의미: "관절을 살짝 비틀면 손끝이 이만큼 움직인다." 우리는 거꾸로 "손끝을 이만큼 옮기려면 관절을 어떻게?"를 원한다. 그래서 J를 거꾸로 풀어야 하는데, q가 무한차원이라 J가 가로로 길쭉(미지수가 식보다 많음)해 보통 역행렬이 없다. 그래서:</w:t>
      </w:r>
    </w:p>
    <w:p>
      <w:r>
        <w:rPr>
          <w:rFonts w:ascii="DejaVu Sans Mono" w:hAnsi="DejaVu Sans Mono" w:eastAsia="DejaVu Sans Mono" w:cs="DejaVu Sans Mono"/>
          <w:b w:val="0"/>
          <w:sz w:val="16"/>
        </w:rPr>
        <w:t xml:space="preserve">        δq = J⁺ δx</w:t>
      </w:r>
    </w:p>
    <w:p>
      <w:r>
        <w:rPr>
          <w:rFonts w:ascii="DejaVu Sans Mono" w:hAnsi="DejaVu Sans Mono" w:eastAsia="DejaVu Sans Mono" w:cs="DejaVu Sans Mono"/>
          <w:b w:val="0"/>
          <w:sz w:val="16"/>
        </w:rPr>
        <w:t xml:space="preserve">      · J⁺ : 제이-플러스, 의사역행렬(Moore–Penrose pseudo-inverse). "정확한 역은 없지만, 가장 작은 변화로 목표를 맞추는 최선의 거꾸로 풀이". 정의는 J⁺ = Jᵀ(JJᵀ)⁻¹ (가로로 길쭉한 J일 때). Jᵀ는 J의 전치(행과 열을 뒤집은 것), (JJᵀ)⁻¹는 그 곱의 역행렬.</w:t>
      </w:r>
    </w:p>
    <w:p>
      <w:r>
        <w:rPr>
          <w:rFonts w:ascii="DejaVu Sans Mono" w:hAnsi="DejaVu Sans Mono" w:eastAsia="DejaVu Sans Mono" w:cs="DejaVu Sans Mono"/>
          <w:b w:val="0"/>
          <w:sz w:val="16"/>
        </w:rPr>
        <w:t xml:space="preserve">      통째 의미: "무한히 많은 관절 조합 중, 손끝을 목표로 옮기면서 가장 적게 움직이는 조합을 골라준다."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지구16의 J⁺는 "유한개 관절"에서는 깨끗하다. 그런데 유연 로봇은 휨이 연속함수라 J가 무한차원 연산자가 된다. (JJᵀ)⁻¹의 역이 무한차원에선 "있을지"부터 무너진다. 게다가 특정 자세에서 J의 어떤 방향이 0으로 찌부러지면(특이점, singularity) J⁺가 무한대로 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목표: 손끝을 여기 ✦ 로</w:t>
      </w:r>
    </w:p>
    <w:p>
      <w:r>
        <w:rPr>
          <w:rFonts w:ascii="DejaVu Sans Mono" w:hAnsi="DejaVu Sans Mono" w:eastAsia="DejaVu Sans Mono" w:cs="DejaVu Sans Mono"/>
          <w:b w:val="0"/>
          <w:sz w:val="16"/>
        </w:rPr>
        <w:t xml:space="preserve">        팔:  ●∿∿∿∿∿∿∿  (무한히 휘는 연속체, 자유도 ∞)</w:t>
      </w:r>
    </w:p>
    <w:p>
      <w:r>
        <w:rPr>
          <w:rFonts w:ascii="DejaVu Sans Mono" w:hAnsi="DejaVu Sans Mono" w:eastAsia="DejaVu Sans Mono" w:cs="DejaVu Sans Mono"/>
          <w:b w:val="0"/>
          <w:sz w:val="16"/>
        </w:rPr>
        <w:t xml:space="preserve">                          ↘ J 가 무한차원 → (JJᵀ)⁻¹ 존재가 불확실</w:t>
      </w:r>
    </w:p>
    <w:p>
      <w:r>
        <w:rPr>
          <w:rFonts w:ascii="DejaVu Sans Mono" w:hAnsi="DejaVu Sans Mono" w:eastAsia="DejaVu Sans Mono" w:cs="DejaVu Sans Mono"/>
          <w:b w:val="0"/>
          <w:sz w:val="16"/>
        </w:rPr>
        <w:t xml:space="preserve">        특이 자세:  ●━━━━━━ (쭉 펴짐)  이 방향으로 J 한 축이 0</w:t>
      </w:r>
    </w:p>
    <w:p>
      <w:r>
        <w:rPr>
          <w:rFonts w:ascii="DejaVu Sans Mono" w:hAnsi="DejaVu Sans Mono" w:eastAsia="DejaVu Sans Mono" w:cs="DejaVu Sans Mono"/>
          <w:b w:val="0"/>
          <w:sz w:val="16"/>
        </w:rPr>
        <w:t xml:space="preserve">                          → J⁺ = …/0 → 관절 명령이 ∞ 로 폭발 (팔이 홱 꺾임)</w:t>
      </w:r>
    </w:p>
    <w:p>
      <w:r>
        <w:rPr>
          <w:rFonts w:ascii="DejaVu Sans Mono" w:hAnsi="DejaVu Sans Mono" w:eastAsia="DejaVu Sans Mono" w:cs="DejaVu Sans Mono"/>
          <w:b w:val="0"/>
          <w:sz w:val="16"/>
        </w:rPr>
        <w:t xml:space="preserve">        또: 같은 ✦ 를 만드는 팔 모양이 무한히 많다 (어느 걸 고르나?)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무한 자유도라 답이 무한히 많고(여유 자유도, redundancy), 그중 어느 것도 "유일한 정답"이 아니다. 특이점에서 J⁺가 폭발한다. 그리고 휨은 힘·재료에 따라 비선형으로 바뀌어 J 자체가 자세마다 달라진다 — J를 알려면 자세를 알아야 하고, 자세는 J로 푸는 자기참조 고리(#15·#16의 그 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무한 자유도의 휨을 다루되, 특이점에서도 폭발하지 않고, 무한히 많은 답 중 "가장 안전하고 부드러운 하나"를 늘 골라주는 거꾸로 풀이 연산자. 가칭 부드러운역기구 연산자 ⟦역기구⟧#19[x*] (소프트-인버스, soft-inverse).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원하는 손끝 자리·자세 x*  +  현재 팔 모양 q</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⟦역기구⟧#19[x*, q] = (목표를 맞추는 무한히 많은 휨 중, 가장 부드럽고 안전한 휨 한 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δq* ──▶ 제어기로 팔을 실제로 휘게 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특이점 안전장치: J의 0으로 찌부러진 축을 부드럽게 막아(감쇠, damping) ∞ 폭발 방지</w:t>
      </w:r>
    </w:p>
    <w:p>
      <w:r>
        <w:rPr>
          <w:rFonts w:ascii="DejaVu Sans Mono" w:hAnsi="DejaVu Sans Mono" w:eastAsia="DejaVu Sans Mono" w:cs="DejaVu Sans Mono"/>
          <w:b w:val="0"/>
          <w:sz w:val="16"/>
        </w:rPr>
        <w:t xml:space="preserve">                 ⟦역기구⟧#19 = Jᵀ(JJᵀ + ε²I)⁻¹  ← ε(엡실론)이 0/0 폭발을 막는 작은 받침. I는 항등.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관절이 유한개인 딱딱한 팔에선 ⟦역기구⟧#19가 정확히 보통 의사역행렬 J⁺로 돌아가야 한다(ε→0일 때).</w:t>
      </w:r>
    </w:p>
    <w:p>
      <w:r>
        <w:rPr>
          <w:rFonts w:ascii="DejaVu Sans Mono" w:hAnsi="DejaVu Sans Mono" w:eastAsia="DejaVu Sans Mono" w:cs="DejaVu Sans Mono"/>
          <w:b w:val="0"/>
          <w:sz w:val="16"/>
        </w:rPr>
        <w:t xml:space="preserve">      ② 정의: ⟦역기구⟧#19의 계산 규칙이 모호함 0이어야 한다. "가장 부드러운"의 자(무엇을 최소화할지)를 한 줄로 못 박아야 한다.</w:t>
      </w:r>
    </w:p>
    <w:p>
      <w:r>
        <w:rPr>
          <w:rFonts w:ascii="DejaVu Sans Mono" w:hAnsi="DejaVu Sans Mono" w:eastAsia="DejaVu Sans Mono" w:cs="DejaVu Sans Mono"/>
          <w:b w:val="0"/>
          <w:sz w:val="16"/>
        </w:rPr>
        <w:t xml:space="preserve">      ③ 무모순: ⟦역기구⟧#19가 낸 휨이 재료의 한계(너무 꺾으면 부러짐)와 충돌하면 안 된다.</w:t>
      </w:r>
    </w:p>
    <w:p>
      <w:r>
        <w:rPr>
          <w:rFonts w:ascii="DejaVu Sans Mono" w:hAnsi="DejaVu Sans Mono" w:eastAsia="DejaVu Sans Mono" w:cs="DejaVu Sans Mono"/>
          <w:b w:val="0"/>
          <w:sz w:val="16"/>
        </w:rPr>
        <w:t xml:space="preserve">      ④ 표적: 정확히 어느 벽인가 — "무한 자유도라 답이 무한히 많고 특이점에서 거꾸로 풀이가 폭발하는 벽".</w:t>
      </w:r>
    </w:p>
    <w:p>
      <w:r>
        <w:rPr>
          <w:rFonts w:ascii="DejaVu Sans Mono" w:hAnsi="DejaVu Sans Mono" w:eastAsia="DejaVu Sans Mono" w:cs="DejaVu Sans Mono"/>
          <w:b w:val="0"/>
          <w:sz w:val="16"/>
        </w:rPr>
        <w:t xml:space="preserve">      ⑤ 정직: 왜 못 만들었나 — J가 자세에 따라 비선형으로 바뀌어, ⟦역기구⟧#19를 한 번 적용해 목표에 닿아도 그 자리의 새 J가 또 달라 한 발씩 따라가야 한다. 전역(한 번에 닿는) 닫힌 역이 무한차원·비선형에서 보장되지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⑤가 진짜 장벽이다. ε으로 특이점 폭발은 막을 수 있지만(국소적으로는 닫힘), "어떤 목표 x*든 한 번에 닿는 전역 역"이 무한차원·비선형 휨에서 존재한다는 보장은 못 만든다. 닿을 수 없는 목표(작업 공간 밖)와 닿는 목표의 경계조차 닫힌 식으로 모른다.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⟦역기구⟧#19 는 진짜 부분 도구 — ε 받침을 넣은 감쇠 의사역행렬은 특이점 폭발을 실제로 막고 한 발씩 따라가는 제어로 *작동한다*(검문소① 환원 통과, 현장에서 쓰임). 다만 무한차원·비선형에서 전역 역의 존재 보장이 비어 있다(검문소⑤). 진짜 새 도구가 되려면 메워야 할 빈칸은 ○○(구체적으로: 임의 목표에 한 번에 닿는 전역 역의 존재·도달 가능 경계를 닫힌 식으로 *판정*하는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감쇠 의사역행렬(damped least squares)로 특이점을 넘고, 한 발씩 J를 갱신하며 따라가는 반복 제어가 실제로 쓰인다. 그러나 무한차원 전역 역의 존재·유일성 보증은 없다.</w:t>
      </w:r>
    </w:p>
    <w:p>
      <w:r>
        <w:rPr>
          <w:rFonts w:ascii="DejaVu Sans Mono" w:hAnsi="DejaVu Sans Mono" w:eastAsia="DejaVu Sans Mono" w:cs="DejaVu Sans Mono"/>
          <w:b w:val="0"/>
          <w:sz w:val="16"/>
        </w:rPr>
        <w:t xml:space="preserve">    새 의문: "팔 하나의 무한 자유도도 어려운데, 서로 다른 수천 대를 충돌 없이 한 무리로 움직이는 거꾸로 풀이는 어떻게 닫나?"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#20  대규모 군집의 충돌 없는 합의 제어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(이음새: #17에서 미뤄 둔 '라플라시안 거꾸로 — 부수는 게 아니라 모으는 쪽으로'를 여기서 받는다.)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드론 수천 대, 또는 로봇 수천 대를 동시에 띄워 한 무리(군집, swarm)처럼 움직이게 하고 싶다. 새 떼처럼 서로 부딪치지 않고, 흩어지지도 않고, 한 덩어리로 흐르게. 한 마리 한 마리에게 일일이 명령하면 통신이 폭발하고, 한 마리가 고장 나면 전체가 무너진다. 각자 자기 이웃만 보고도 전체가 한 무리로 합의(consensus)에 이르는 규칙을 만들고 싶다. 그런데 수가 수천으로 늘면 그 규칙이 부딪침을 보장하지 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지구05 〈그래프〉: 개체를 점, "서로 본다"를 선으로 보는 그물 + 그래프 라플라시안 L까지. (#17과 같은 L, 이번엔 모으는 쪽으로 거꾸로 쓴다.)</w:t>
      </w:r>
    </w:p>
    <w:p>
      <w:r>
        <w:rPr>
          <w:rFonts w:ascii="DejaVu Sans Mono" w:hAnsi="DejaVu Sans Mono" w:eastAsia="DejaVu Sans Mono" w:cs="DejaVu Sans Mono"/>
          <w:b w:val="0"/>
          <w:sz w:val="16"/>
        </w:rPr>
        <w:t xml:space="preserve">    · 지구18 〈제어이론〉: 각자 이웃만 보고 자기 속도를 고치는 분산 제어(distributed control)까지.</w:t>
      </w:r>
    </w:p>
    <w:p>
      <w:r>
        <w:rPr>
          <w:rFonts w:ascii="DejaVu Sans Mono" w:hAnsi="DejaVu Sans Mono" w:eastAsia="DejaVu Sans Mono" w:cs="DejaVu Sans Mono"/>
          <w:b w:val="0"/>
          <w:sz w:val="16"/>
        </w:rPr>
        <w:t xml:space="preserve">    · 지구07 〈최적화〉: 부딪침을 피하면서 무리를 유지하는 "비용이 가장 적은" 움직임을 고르는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라플라시안 합의 한 줄 해부 ─</w:t>
      </w:r>
    </w:p>
    <w:p>
      <w:r>
        <w:rPr>
          <w:rFonts w:ascii="DejaVu Sans Mono" w:hAnsi="DejaVu Sans Mono" w:eastAsia="DejaVu Sans Mono" w:cs="DejaVu Sans Mono"/>
          <w:b w:val="0"/>
          <w:sz w:val="16"/>
        </w:rPr>
        <w:t xml:space="preserve">    개체 i의 상태(위치) xᵢ가 이웃 평균으로 끌려가게 한다.</w:t>
      </w:r>
    </w:p>
    <w:p>
      <w:r>
        <w:rPr>
          <w:rFonts w:ascii="DejaVu Sans Mono" w:hAnsi="DejaVu Sans Mono" w:eastAsia="DejaVu Sans Mono" w:cs="DejaVu Sans Mono"/>
          <w:b w:val="0"/>
          <w:sz w:val="16"/>
        </w:rPr>
        <w:t xml:space="preserve">        dxᵢ/dt = −Σⱼ aᵢⱼ (xᵢ − xⱼ)   ⇔   dx/dt = −L x</w:t>
      </w:r>
    </w:p>
    <w:p>
      <w:r>
        <w:rPr>
          <w:rFonts w:ascii="DejaVu Sans Mono" w:hAnsi="DejaVu Sans Mono" w:eastAsia="DejaVu Sans Mono" w:cs="DejaVu Sans Mono"/>
          <w:b w:val="0"/>
          <w:sz w:val="16"/>
        </w:rPr>
        <w:t xml:space="preserve">      · xᵢ : i번 개체의 위치.</w:t>
      </w:r>
    </w:p>
    <w:p>
      <w:r>
        <w:rPr>
          <w:rFonts w:ascii="DejaVu Sans Mono" w:hAnsi="DejaVu Sans Mono" w:eastAsia="DejaVu Sans Mono" w:cs="DejaVu Sans Mono"/>
          <w:b w:val="0"/>
          <w:sz w:val="16"/>
        </w:rPr>
        <w:t xml:space="preserve">      · aᵢⱼ : i와 j가 서로 보면 1, 아니면 0(인접).</w:t>
      </w:r>
    </w:p>
    <w:p>
      <w:r>
        <w:rPr>
          <w:rFonts w:ascii="DejaVu Sans Mono" w:hAnsi="DejaVu Sans Mono" w:eastAsia="DejaVu Sans Mono" w:cs="DejaVu Sans Mono"/>
          <w:b w:val="0"/>
          <w:sz w:val="16"/>
        </w:rPr>
        <w:t xml:space="preserve">      · Σⱼ aᵢⱼ(xᵢ − xⱼ) : "내가 보는 모든 이웃과 나의 차이를 다 더한 것" — 내가 이웃 평균에서 벗어난 양.</w:t>
      </w:r>
    </w:p>
    <w:p>
      <w:r>
        <w:rPr>
          <w:rFonts w:ascii="DejaVu Sans Mono" w:hAnsi="DejaVu Sans Mono" w:eastAsia="DejaVu Sans Mono" w:cs="DejaVu Sans Mono"/>
          <w:b w:val="0"/>
          <w:sz w:val="16"/>
        </w:rPr>
        <w:t xml:space="preserve">      · −L x : L은 그래프 라플라시안(#17 해부 그대로 L = D − A). 앞의 마이너스는 "벗어난 만큼 도로 끌어당김".</w:t>
      </w:r>
    </w:p>
    <w:p>
      <w:r>
        <w:rPr>
          <w:rFonts w:ascii="DejaVu Sans Mono" w:hAnsi="DejaVu Sans Mono" w:eastAsia="DejaVu Sans Mono" w:cs="DejaVu Sans Mono"/>
          <w:b w:val="0"/>
          <w:sz w:val="16"/>
        </w:rPr>
        <w:t xml:space="preserve">      통째 의미(중2 언어): "나는 매 순간, 내가 보는 이웃들의 평균 쪽으로 조금씩 다가간다." 이걸 모두가 하면 전체가 한 점·한 속도로 합의에 이른다. 얼마나 빨리 합의에 이르는지는 L의 두 번째 고유값 λ₂(대수적 연결도)가 정한다 — 클수록 빨리 뭉친다. λ는 여기서 고유값(파장 아님 —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라플라시안 합의는 "다들 한 점으로 모인다"를 보장한다 — 그런데 그게 문제다. 한 점으로 모이면 그게 바로 충돌이다! 부딪치지 말라는 조건(충돌 회피)과 뭉치라는 조건(합의)이 정면으로 싸운다. 게다가 개체가 움직이면 "누가 누구를 보는지"가 바뀌어 그래프 L이 시간마다 달라진다(#17의 그 병 — 무대가 흐름 도중 바뀜).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합의만:  • • •  →  ••• → ● (한 점으로 = 충돌!)</w:t>
      </w:r>
    </w:p>
    <w:p>
      <w:r>
        <w:rPr>
          <w:rFonts w:ascii="DejaVu Sans Mono" w:hAnsi="DejaVu Sans Mono" w:eastAsia="DejaVu Sans Mono" w:cs="DejaVu Sans Mono"/>
          <w:b w:val="0"/>
          <w:sz w:val="16"/>
        </w:rPr>
        <w:t xml:space="preserve">        회피만:  • • •  →  •   •   •  (흩어짐 = 무리 깨짐)</w:t>
      </w:r>
    </w:p>
    <w:p>
      <w:r>
        <w:rPr>
          <w:rFonts w:ascii="DejaVu Sans Mono" w:hAnsi="DejaVu Sans Mono" w:eastAsia="DejaVu Sans Mono" w:cs="DejaVu Sans Mono"/>
          <w:b w:val="0"/>
          <w:sz w:val="16"/>
        </w:rPr>
        <w:t xml:space="preserve">        둘 다 원함: •̲ •̲ •̲  ← 가깝되 안 부딪힘  (좁은 줄타기)</w:t>
      </w:r>
    </w:p>
    <w:p>
      <w:r>
        <w:rPr>
          <w:rFonts w:ascii="DejaVu Sans Mono" w:hAnsi="DejaVu Sans Mono" w:eastAsia="DejaVu Sans Mono" w:cs="DejaVu Sans Mono"/>
          <w:b w:val="0"/>
          <w:sz w:val="16"/>
        </w:rPr>
        <w:t xml:space="preserve">        게다가 움직이면 보는 이웃이 바뀜:  그래프 L(t) 가 매 순간 달라짐</w:t>
      </w:r>
    </w:p>
    <w:p>
      <w:r>
        <w:rPr>
          <w:rFonts w:ascii="DejaVu Sans Mono" w:hAnsi="DejaVu Sans Mono" w:eastAsia="DejaVu Sans Mono" w:cs="DejaVu Sans Mono"/>
          <w:b w:val="0"/>
          <w:sz w:val="16"/>
        </w:rPr>
        <w:t xml:space="preserve">              → 어제 합의 보장이 오늘 깨질 수 있음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합의(L이 끌어모음)와 충돌 회피(서로 밀어냄)는 부호가 반대인 두 힘이다. 둘을 더하면 어떤 거리에서 균형이 잡히는지가 개체 수 N과 그래프 모양에 따라 달라지고, N이 커지면 균형점이 불안정해질 수 있다. 그래프가 시간에 따라 변하면(L(t)) "끊겨도 다시 이어지는 한 합의에 이른다"는 보장이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합의(모으기)와 회피(밀기)를 한 식 안에서 다투게 하되, 개체 수가 아무리 커지고 그래프가 변해도 "한 무리 유지 + 충돌 0"을 보장하는 연산자. 가칭 무리합의 연산자 ⟦무리합의⟧#20[L(t), x] (스웜-게이지, swarm-gauge).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시간 변하는 그래프 L(t) + 모든 위치 x + 안전 거리 d</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⟦무리합의⟧#20[L(t), x, d] = (각 개체가 따를 속도 명령 — 이웃만 보고 계산)</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  •↗  •↘ ...  (각자 속도)  → 가깝되 d 이상 떨어진 한 무리</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조건: 어떤 N, 어떤 L(t) 변화에도 "최소 거리 ≥ d" 와 "한 무리 유지"가 동시 보장</w:t>
      </w:r>
    </w:p>
    <w:p>
      <w:r>
        <w:rPr>
          <w:rFonts w:ascii="DejaVu Sans Mono" w:hAnsi="DejaVu Sans Mono" w:eastAsia="DejaVu Sans Mono" w:cs="DejaVu Sans Mono"/>
          <w:b w:val="0"/>
          <w:sz w:val="16"/>
        </w:rPr>
        <w:t xml:space="preserve">                 (장벽 함수, barrier function 으로 충돌을 절대 못 하게 벽을 세움)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개체가 둘뿐이고 안전 거리 0이면 ⟦무리합의⟧#20가 보통 라플라시안 합의 −Lx로 정확히 돌아가야 한다.</w:t>
      </w:r>
    </w:p>
    <w:p>
      <w:r>
        <w:rPr>
          <w:rFonts w:ascii="DejaVu Sans Mono" w:hAnsi="DejaVu Sans Mono" w:eastAsia="DejaVu Sans Mono" w:cs="DejaVu Sans Mono"/>
          <w:b w:val="0"/>
          <w:sz w:val="16"/>
        </w:rPr>
        <w:t xml:space="preserve">      ② 정의: ⟦무리합의⟧#20의 계산 규칙이 모호함 0이어야 한다. "한 무리"의 기준(얼마나 흩어지면 무리가 깨진 것인지)을 한 줄로 못 박아야 한다.</w:t>
      </w:r>
    </w:p>
    <w:p>
      <w:r>
        <w:rPr>
          <w:rFonts w:ascii="DejaVu Sans Mono" w:hAnsi="DejaVu Sans Mono" w:eastAsia="DejaVu Sans Mono" w:cs="DejaVu Sans Mono"/>
          <w:b w:val="0"/>
          <w:sz w:val="16"/>
        </w:rPr>
        <w:t xml:space="preserve">      ③ 무모순: ⟦무리합의⟧#20가 보장하는 충돌 0이, 합의가 요구하는 "가까워짐"과 동시에 성립함을 증명해야 한다(두 힘이 서로를 무효화하지 않아야).</w:t>
      </w:r>
    </w:p>
    <w:p>
      <w:r>
        <w:rPr>
          <w:rFonts w:ascii="DejaVu Sans Mono" w:hAnsi="DejaVu Sans Mono" w:eastAsia="DejaVu Sans Mono" w:cs="DejaVu Sans Mono"/>
          <w:b w:val="0"/>
          <w:sz w:val="16"/>
        </w:rPr>
        <w:t xml:space="preserve">      ④ 표적: 정확히 어느 벽인가 — "합의(모으기)와 회피(밀기)가 부호 반대로 싸우고, 그래프가 시간에 변해 합의 보장이 무너지는 벽".</w:t>
      </w:r>
    </w:p>
    <w:p>
      <w:r>
        <w:rPr>
          <w:rFonts w:ascii="DejaVu Sans Mono" w:hAnsi="DejaVu Sans Mono" w:eastAsia="DejaVu Sans Mono" w:cs="DejaVu Sans Mono"/>
          <w:b w:val="0"/>
          <w:sz w:val="16"/>
        </w:rPr>
        <w:t xml:space="preserve">      ⑤ 정직: 왜 못 만들었나 — N이 커지면 두 힘의 균형점이 여러 개 생겨(다중 평형), 어느 평형으로 빠질지 초기 배치가 정한다. 모든 초기 배치에서 "한 무리 + 충돌 0"을 보장하는 전역 안정성은 비선형·시변 그래프에서 닫히지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③·⑤가 진짜 장벽이다. 장벽 함수로 "절대 충돌 안 함"을 국소적으로 보장하면, 그 벽이 합의의 끌어모음을 가로막아 무리가 흩어질 수 있다. "충돌 0 + 무리 유지"를 동시에, 그것도 모든 N과 모든 L(t) 변화에 대해 보장하는 한 ⟦무리합의⟧#20를 나는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⟦무리합의⟧#20 은 진짜 부분 도구 — 장벽 함수(control barrier function)는 충돌 0을 실제로 보장하며 작동하고, 평균적으로 연결된 시변 그래프에서 합의 도달의 부분 정리도 *증명되어 검산된다*. 다만 합의(모으기)와 회피(밀기)를 임의 N·임의 L(t)에서 동시에 보장하는 전역 안정성이 비어 있다(검문소③·⑤). 진짜 새 도구가 되려면 메워야 할 빈칸은 ○○(구체적으로: 다중 평형에서 모든 초기 배치에 대해 '충돌 0 + 무리 유지'를 보장하는 전역 안정성 증명)이다.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장벽 함수 기반 제어(control barrier function)로 충돌을 막고, 시변 그래프가 "평균적으로 연결되어 있으면"(jointly connected) 합의에 이른다는 부분 정리까지 있다. 그러나 임의의 N·임의의 그래프 변화에 대한 전역 보장은 없다.</w:t>
      </w:r>
    </w:p>
    <w:p>
      <w:r>
        <w:rPr>
          <w:rFonts w:ascii="DejaVu Sans Mono" w:hAnsi="DejaVu Sans Mono" w:eastAsia="DejaVu Sans Mono" w:cs="DejaVu Sans Mono"/>
          <w:b w:val="0"/>
          <w:sz w:val="16"/>
        </w:rPr>
        <w:t xml:space="preserve">    새 의문: "수천 개체가 한 덩어리로 흐르다가, 어느 한 곳에서 작은 균열이 갑자기 전체 붕괴로 번지는 건 어떻게 점치나?" 무리의 연쇄 붕괴는 단단한 물체 속 균열의 연쇄 붕괴와 모양이 같다.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#21  파괴역학의 균열 전파 임계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멀쩡해 보이는 쇠나 유리에도 눈에 안 보이는 작은 흠(균열, crack)이 있다. 힘을 천천히 키우면 균열은 한동안 가만있다가, 어느 순간 갑자기 쫙 번져 전체가 두 동강 난다(파괴, fracture). 다리·비행기·압력 용기가 멀쩡하다가 갑자기 부서지는 게 이것이다. 균열이 "언제, 어느 세기에서" 가만있기를 멈추고 폭주할지 미리 알면 부서지기 전에 막을 수 있다. 그런데 그 임계점 예측이 자꾸 빗나간다.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지구09 〈유한요소법(FEM)〉: 물체를 작은 삼각형 조각(요소, element)으로 쪼개 각 조각의 응력을 컴퓨터로 푸는 도구까지.</w:t>
      </w:r>
    </w:p>
    <w:p>
      <w:r>
        <w:rPr>
          <w:rFonts w:ascii="DejaVu Sans Mono" w:hAnsi="DejaVu Sans Mono" w:eastAsia="DejaVu Sans Mono" w:cs="DejaVu Sans Mono"/>
          <w:b w:val="0"/>
          <w:sz w:val="16"/>
        </w:rPr>
        <w:t xml:space="preserve">    · 지구08 〈분기이론(bifurcation)〉: 매개변수(여기선 힘)를 키우다 보면 해의 개수·성질이 갑자기 바뀌는 갈림점을 잡는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응력장과 응력확대계수 한 줄 해부 ─</w:t>
      </w:r>
    </w:p>
    <w:p>
      <w:r>
        <w:rPr>
          <w:rFonts w:ascii="DejaVu Sans Mono" w:hAnsi="DejaVu Sans Mono" w:eastAsia="DejaVu Sans Mono" w:cs="DejaVu Sans Mono"/>
          <w:b w:val="0"/>
          <w:sz w:val="16"/>
        </w:rPr>
        <w:t xml:space="preserve">    물체 속에서 한 점이 받는 당겨짐·눌림을 응력 σ(시그마)로 적는다.</w:t>
      </w:r>
    </w:p>
    <w:p>
      <w:r>
        <w:rPr>
          <w:rFonts w:ascii="DejaVu Sans Mono" w:hAnsi="DejaVu Sans Mono" w:eastAsia="DejaVu Sans Mono" w:cs="DejaVu Sans Mono"/>
          <w:b w:val="0"/>
          <w:sz w:val="16"/>
        </w:rPr>
        <w:t xml:space="preserve">      · σ : 시그마. 여기서는 응력(stress, 단위 넓이당 받는 힘)이다. (시그마는 표준편차·파울리 행렬·전도도로도 쓰이지만 — 여기선 오직 응력. 못 박는다.) 사실 σ는 한 수가 아니라 방향마다 다른 응력 텐서 σᵢⱼ(i면에 작용하는 j방향 힘).</w:t>
      </w:r>
    </w:p>
    <w:p>
      <w:r>
        <w:rPr>
          <w:rFonts w:ascii="DejaVu Sans Mono" w:hAnsi="DejaVu Sans Mono" w:eastAsia="DejaVu Sans Mono" w:cs="DejaVu Sans Mono"/>
          <w:b w:val="0"/>
          <w:sz w:val="16"/>
        </w:rPr>
        <w:t xml:space="preserve">    균열 끝에서는 σ가 1/√r 로 치솟는다(r은 균열 끝까지의 거리). 이 치솟음의 세기를 한 수로 압축한 자가 응력확대계수(stress intensity factor):</w:t>
      </w:r>
    </w:p>
    <w:p>
      <w:r>
        <w:rPr>
          <w:rFonts w:ascii="DejaVu Sans Mono" w:hAnsi="DejaVu Sans Mono" w:eastAsia="DejaVu Sans Mono" w:cs="DejaVu Sans Mono"/>
          <w:b w:val="0"/>
          <w:sz w:val="16"/>
        </w:rPr>
        <w:t xml:space="preserve">        K = σ √(π a)</w:t>
      </w:r>
    </w:p>
    <w:p>
      <w:r>
        <w:rPr>
          <w:rFonts w:ascii="DejaVu Sans Mono" w:hAnsi="DejaVu Sans Mono" w:eastAsia="DejaVu Sans Mono" w:cs="DejaVu Sans Mono"/>
          <w:b w:val="0"/>
          <w:sz w:val="16"/>
        </w:rPr>
        <w:t xml:space="preserve">      · K : 케이, 응력확대계수. "균열 끝이 얼마나 세게 잡아당겨지나"를 한 수로.</w:t>
      </w:r>
    </w:p>
    <w:p>
      <w:r>
        <w:rPr>
          <w:rFonts w:ascii="DejaVu Sans Mono" w:hAnsi="DejaVu Sans Mono" w:eastAsia="DejaVu Sans Mono" w:cs="DejaVu Sans Mono"/>
          <w:b w:val="0"/>
          <w:sz w:val="16"/>
        </w:rPr>
        <w:t xml:space="preserve">      · σ : 멀리서 거는 응력.</w:t>
      </w:r>
    </w:p>
    <w:p>
      <w:r>
        <w:rPr>
          <w:rFonts w:ascii="DejaVu Sans Mono" w:hAnsi="DejaVu Sans Mono" w:eastAsia="DejaVu Sans Mono" w:cs="DejaVu Sans Mono"/>
          <w:b w:val="0"/>
          <w:sz w:val="16"/>
        </w:rPr>
        <w:t xml:space="preserve">      · a : 균열의 길이(반길이).</w:t>
      </w:r>
    </w:p>
    <w:p>
      <w:r>
        <w:rPr>
          <w:rFonts w:ascii="DejaVu Sans Mono" w:hAnsi="DejaVu Sans Mono" w:eastAsia="DejaVu Sans Mono" w:cs="DejaVu Sans Mono"/>
          <w:b w:val="0"/>
          <w:sz w:val="16"/>
        </w:rPr>
        <w:t xml:space="preserve">      · √(π a) : 균열이 길수록 끝이 더 세게 당겨짐을 나타내는 기하 인자. π는 원주율.</w:t>
      </w:r>
    </w:p>
    <w:p>
      <w:r>
        <w:rPr>
          <w:rFonts w:ascii="DejaVu Sans Mono" w:hAnsi="DejaVu Sans Mono" w:eastAsia="DejaVu Sans Mono" w:cs="DejaVu Sans Mono"/>
          <w:b w:val="0"/>
          <w:sz w:val="16"/>
        </w:rPr>
        <w:t xml:space="preserve">      통째 의미(중2 언어): "균열 끝의 위험도 = 거는 힘 × √균열길이." 이 K가 재료가 버티는 한계값 K_c(파괴 인성, fracture toughness)를 넘는 순간 균열이 폭주한다.</w:t>
      </w:r>
    </w:p>
    <w:p>
      <w:r>
        <w:rPr>
          <w:rFonts w:ascii="DejaVu Sans Mono" w:hAnsi="DejaVu Sans Mono" w:eastAsia="DejaVu Sans Mono" w:cs="DejaVu Sans Mono"/>
          <w:b w:val="0"/>
          <w:sz w:val="16"/>
        </w:rPr>
        <w:t xml:space="preserve">      통째 의미: "K &lt; K_c 면 잠잠, K ≥ K_c 면 갑자기 쫙." 문제는 균열이 번지면 a가 커지고, a가 커지면 K가 커져, K가 더 커지는 폭주 고리다.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지구09의 FEM은 "매끈한 응력장"은 잘 푼다. 그런데 균열 끝에서 σ가 1/√r로 무한대로 치솟아(응력 특이점, stress singularity), 균열 끝 칸에서 FEM이 무한대를 유한 격자로 못 담는다. 지구08의 분기이론은 "갈림점"은 잡지만, 균열은 갈림과 동시에 자기 무대(a)를 바꿔, 갈림점이 그 자리에 가만있지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멀쩡: ━━━━━━━━━━  (응력 골고루)</w:t>
      </w:r>
    </w:p>
    <w:p>
      <w:r>
        <w:rPr>
          <w:rFonts w:ascii="DejaVu Sans Mono" w:hAnsi="DejaVu Sans Mono" w:eastAsia="DejaVu Sans Mono" w:cs="DejaVu Sans Mono"/>
          <w:b w:val="0"/>
          <w:sz w:val="16"/>
        </w:rPr>
        <w:t xml:space="preserve">        흠:   ━━━━╱━━━━━  균열 끝 ↘ 여기서 σ ~ 1/√r → ∞ (FEM이 못 담음)</w:t>
      </w:r>
    </w:p>
    <w:p>
      <w:r>
        <w:rPr>
          <w:rFonts w:ascii="DejaVu Sans Mono" w:hAnsi="DejaVu Sans Mono" w:eastAsia="DejaVu Sans Mono" w:cs="DejaVu Sans Mono"/>
          <w:b w:val="0"/>
          <w:sz w:val="16"/>
        </w:rPr>
        <w:t xml:space="preserve">        힘 ↑:        K = σ√(πa)  ──▶ K_c 에 닿는 순간</w:t>
      </w:r>
    </w:p>
    <w:p>
      <w:r>
        <w:rPr>
          <w:rFonts w:ascii="DejaVu Sans Mono" w:hAnsi="DejaVu Sans Mono" w:eastAsia="DejaVu Sans Mono" w:cs="DejaVu Sans Mono"/>
          <w:b w:val="0"/>
          <w:sz w:val="16"/>
        </w:rPr>
        <w:t xml:space="preserve">                         ╱━━━━ → ╱╱━━ → ╱╱╱━ (a 늘며 K 더 커짐 → 폭주)</w:t>
      </w:r>
    </w:p>
    <w:p>
      <w:r>
        <w:rPr>
          <w:rFonts w:ascii="DejaVu Sans Mono" w:hAnsi="DejaVu Sans Mono" w:eastAsia="DejaVu Sans Mono" w:cs="DejaVu Sans Mono"/>
          <w:b w:val="0"/>
          <w:sz w:val="16"/>
        </w:rPr>
        <w:t xml:space="preserve">        a 늘면 K 늘고, K 늘면 a 늘고 …  ◀── 자기 키우는 고리</w:t>
      </w:r>
    </w:p>
    <w:p>
      <w:r>
        <w:rPr>
          <w:rFonts w:ascii="DejaVu Sans Mono" w:hAnsi="DejaVu Sans Mono" w:eastAsia="DejaVu Sans Mono" w:cs="DejaVu Sans Mono"/>
          <w:b w:val="0"/>
          <w:sz w:val="16"/>
        </w:rPr>
        <w:t xml:space="preserve">        그런데: 균열은 곧게만 안 가고 갈라지고 휘어 멈추기도 함 (경로 예측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균열 끝 응력 특이점(1/√r → ∞)을 유한 격자가 못 담는다. K가 a를 키우고 a가 K를 키우는 폭주 고리라, 임계점이 한 점이 아니라 움직인다. 그리고 균열이 어느 방향으로 갈지(직진·분기·정지)는 재료 속 미세 결함의 우연한 배치가 정해, 본질적으로 예측에 한계가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균열 끝의 무한대 특이점을 유한한 한 수로 접고, 그 수가 임계 K_c에 닿기 직전을 폭주 전에 잡아내는 연산자. 가칭 균열임계 연산자 ⟦균열임계⟧#21[σ, a] (프랙처-게이지, fracture-gauge).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현재 응력장 σ + 균열 길이 a + 재료 인성 K_c</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⟦균열임계⟧#21[σ, a] = (지금 균열이 폭주까지 남긴 여유 — 0에 가까울수록 임박)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여유 = 1 ████████ (안전)</w:t>
      </w:r>
    </w:p>
    <w:p>
      <w:r>
        <w:rPr>
          <w:rFonts w:ascii="DejaVu Sans Mono" w:hAnsi="DejaVu Sans Mono" w:eastAsia="DejaVu Sans Mono" w:cs="DejaVu Sans Mono"/>
          <w:b w:val="0"/>
          <w:sz w:val="16"/>
        </w:rPr>
        <w:t xml:space="preserve">               여유 = 0.1 █       (폭주 임박 — 즉시 하중 낮춤/보강)</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조건: σ ~ 1/√r 무한대를 격자 없이 유한한 한 수(에너지 방출률, G)로 접어</w:t>
      </w:r>
    </w:p>
    <w:p>
      <w:r>
        <w:rPr>
          <w:rFonts w:ascii="DejaVu Sans Mono" w:hAnsi="DejaVu Sans Mono" w:eastAsia="DejaVu Sans Mono" w:cs="DejaVu Sans Mono"/>
          <w:b w:val="0"/>
          <w:sz w:val="16"/>
        </w:rPr>
        <w:t xml:space="preserve">                 ⟦균열임계⟧#21 = 1 − K/K_c,  K = √(E·G)  ← E는 탄성계수, G는 균열이 1만큼 자랄 때 풀려나는 에너지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균열이 없으면(a=0) ⟦균열임계⟧#21가 여유 1(완전 안전)로 정확히 돌아가야 한다.</w:t>
      </w:r>
    </w:p>
    <w:p>
      <w:r>
        <w:rPr>
          <w:rFonts w:ascii="DejaVu Sans Mono" w:hAnsi="DejaVu Sans Mono" w:eastAsia="DejaVu Sans Mono" w:cs="DejaVu Sans Mono"/>
          <w:b w:val="0"/>
          <w:sz w:val="16"/>
        </w:rPr>
        <w:t xml:space="preserve">      ② 정의: ⟦균열임계⟧#21의 계산 규칙이 모호함 0이어야 한다. 균열 끝이 한 점이 아니라 작은 소성 영역(plastic zone)이라, "끝"을 어디로 잡을지가 모호하다.</w:t>
      </w:r>
    </w:p>
    <w:p>
      <w:r>
        <w:rPr>
          <w:rFonts w:ascii="DejaVu Sans Mono" w:hAnsi="DejaVu Sans Mono" w:eastAsia="DejaVu Sans Mono" w:cs="DejaVu Sans Mono"/>
          <w:b w:val="0"/>
          <w:sz w:val="16"/>
        </w:rPr>
        <w:t xml:space="preserve">      ③ 무모순: ⟦균열임계⟧#21가 에너지 보존과 충돌하면 안 된다. 풀려난 에너지 G는 새 표면을 만드는 데 든 에너지를 넘을 때만 폭주한다(그리피스 에너지 균형).</w:t>
      </w:r>
    </w:p>
    <w:p>
      <w:r>
        <w:rPr>
          <w:rFonts w:ascii="DejaVu Sans Mono" w:hAnsi="DejaVu Sans Mono" w:eastAsia="DejaVu Sans Mono" w:cs="DejaVu Sans Mono"/>
          <w:b w:val="0"/>
          <w:sz w:val="16"/>
        </w:rPr>
        <w:t xml:space="preserve">      ④ 표적: 정확히 어느 벽인가 — "균열 끝 응력이 무한대로 치솟아 격자가 못 담고, K↔a 폭주 고리로 임계점이 움직이는 벽".</w:t>
      </w:r>
    </w:p>
    <w:p>
      <w:r>
        <w:rPr>
          <w:rFonts w:ascii="DejaVu Sans Mono" w:hAnsi="DejaVu Sans Mono" w:eastAsia="DejaVu Sans Mono" w:cs="DejaVu Sans Mono"/>
          <w:b w:val="0"/>
          <w:sz w:val="16"/>
        </w:rPr>
        <w:t xml:space="preserve">      ⑤ 정직: 왜 못 만들었나 — 균열이 갈 방향과 멈출 자리는 재료 속 미세 결함의 우연한 배치가 정한다. 그 배치를 다 알 수 없어, ⟦균열임계⟧#21가 "여유"는 재도 폭주 경로는 못 점친다.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②·⑤가 진짜 장벽이다. 에너지 방출률 G로 무한대 특이점은 유한하게 접을 수 있다(국소적으로는 닫힘). 그러나 균열 끝 소성 영역의 크기와 균열이 갈 방향은 미세 구조의 우연에 달려, "언제"는 어느 정도 재도 "어디로"는 닫힌 식으로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⟦균열임계⟧#21 은 진짜 부분 도구(절반) — 에너지 방출률 G·J-적분으로 균열 끝 무한대 특이점을 유한값으로 접어 "언제 폭주하나(여유)"는 실제로 *계산*된다(검문소① 통과). 다만 균열이 "어디로" 갈지(경로·정지)는 미세 결함의 우연에 달려 비어 있다(검문소②·⑤). 진짜 새 도구가 되려면 메워야 할 빈칸은 ○○(구체적으로: 소성 영역 크기와 균열 진행 방향을 미세 구조에서 *계산*하는 경로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에너지 방출률 G와 J-적분(균열 끝을 둘러싼 경로 적분으로 특이점을 우회해 유한값을 얻는 도구)으로 "언제 폭주하나"는 상당히 잘 잡는다. 균열을 매끄럽게 번지게 그리는 위상장 모델(phase-field fracture)도 있다. 그러나 갈래·정지 경로의 전역 예측은 닫히지 않는다.</w:t>
      </w:r>
    </w:p>
    <w:p>
      <w:r>
        <w:rPr>
          <w:rFonts w:ascii="DejaVu Sans Mono" w:hAnsi="DejaVu Sans Mono" w:eastAsia="DejaVu Sans Mono" w:cs="DejaVu Sans Mono"/>
          <w:b w:val="0"/>
          <w:sz w:val="16"/>
        </w:rPr>
        <w:t xml:space="preserve">    새 의문: "응력 텐서로 물체의 거동을 거꾸로 설계하듯, 빛의 거동(유전율·투과율 텐서)을 거꾸로 줄 구조를 역설계할 수 있을까?" 다음 ①로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#22  메타물질의 역설계  [축: 공학]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 현상</w:t>
      </w:r>
    </w:p>
    <w:p>
      <w:r>
        <w:rPr>
          <w:rFonts w:ascii="DejaVu Sans Mono" w:hAnsi="DejaVu Sans Mono" w:eastAsia="DejaVu Sans Mono" w:cs="DejaVu Sans Mono"/>
          <w:b w:val="0"/>
          <w:sz w:val="16"/>
        </w:rPr>
        <w:t xml:space="preserve">    보통 물질의 광학 성질(빛을 얼마나 휘고 늦추는지)은 그 물질이 무엇으로 되어 있는지가 정한다. 그런데 아주 작은 구조(빛 파장보다 작은 모양)를 정교하게 배열하면, 자연에 없는 광학 성질을 가진 인공 물질(메타물질, metamaterial)을 만들 수 있다 — 빛을 거꾸로 휘게 하거나(음의 굴절), 물체를 안 보이게 감싸거나(투명 망토). 문제는 거꾸로다. "나는 빛을 이렇게 휘게 하고 싶다" 하고 원하는 성질을 먼저 정한 뒤, 그걸 내줄 미세 구조를 역으로 찾아내는 것. 이 역설계(inverse design)가 깨끗하게 풀릴까?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2) 동원 무기 ★A 연결★</w:t>
      </w:r>
    </w:p>
    <w:p>
      <w:r>
        <w:rPr>
          <w:rFonts w:ascii="DejaVu Sans Mono" w:hAnsi="DejaVu Sans Mono" w:eastAsia="DejaVu Sans Mono" w:cs="DejaVu Sans Mono"/>
          <w:b w:val="0"/>
          <w:sz w:val="16"/>
        </w:rPr>
        <w:t xml:space="preserve">    · 지구19 〈유전율·투과율 텐서〉: 물질이 빛에 어떻게 반응하는지를 적은 두 텐서까지.</w:t>
      </w:r>
    </w:p>
    <w:p>
      <w:r>
        <w:rPr>
          <w:rFonts w:ascii="DejaVu Sans Mono" w:hAnsi="DejaVu Sans Mono" w:eastAsia="DejaVu Sans Mono" w:cs="DejaVu Sans Mono"/>
          <w:b w:val="0"/>
          <w:sz w:val="16"/>
        </w:rPr>
        <w:t xml:space="preserve">    · 지구15 〈최적화〉: 원하는 성질에 가장 가까운 구조를 찾는 도구까지.</w:t>
      </w:r>
    </w:p>
    <w:p>
      <w:r>
        <w:rPr>
          <w:rFonts w:ascii="DejaVu Sans Mono" w:hAnsi="DejaVu Sans Mono" w:eastAsia="DejaVu Sans Mono" w:cs="DejaVu Sans Mono"/>
          <w:b w:val="0"/>
          <w:sz w:val="16"/>
        </w:rPr>
        <w:t xml:space="preserve">    · 지구07 〈변분(calculus of variations)〉: 무한히 많은 가능한 구조 모양 중 최선의 모양을 고르는 도구까지.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유전율·투과율 텐서 한 줄 해부 ─</w:t>
      </w:r>
    </w:p>
    <w:p>
      <w:r>
        <w:rPr>
          <w:rFonts w:ascii="DejaVu Sans Mono" w:hAnsi="DejaVu Sans Mono" w:eastAsia="DejaVu Sans Mono" w:cs="DejaVu Sans Mono"/>
          <w:b w:val="0"/>
          <w:sz w:val="16"/>
        </w:rPr>
        <w:t xml:space="preserve">    빛(전자기파)이 물질을 지날 때, 전기장 E와 자기장 H에 물질이 어떻게 반응하는지를 두 텐서로 적는다.</w:t>
      </w:r>
    </w:p>
    <w:p>
      <w:r>
        <w:rPr>
          <w:rFonts w:ascii="DejaVu Sans Mono" w:hAnsi="DejaVu Sans Mono" w:eastAsia="DejaVu Sans Mono" w:cs="DejaVu Sans Mono"/>
          <w:b w:val="0"/>
          <w:sz w:val="16"/>
        </w:rPr>
        <w:t xml:space="preserve">        D = ε E,   B = μ H</w:t>
      </w:r>
    </w:p>
    <w:p>
      <w:r>
        <w:rPr>
          <w:rFonts w:ascii="DejaVu Sans Mono" w:hAnsi="DejaVu Sans Mono" w:eastAsia="DejaVu Sans Mono" w:cs="DejaVu Sans Mono"/>
          <w:b w:val="0"/>
          <w:sz w:val="16"/>
        </w:rPr>
        <w:t xml:space="preserve">      · E : 전기장(전기 화살표).  · H : 자기장 세기 화살표.</w:t>
      </w:r>
    </w:p>
    <w:p>
      <w:r>
        <w:rPr>
          <w:rFonts w:ascii="DejaVu Sans Mono" w:hAnsi="DejaVu Sans Mono" w:eastAsia="DejaVu Sans Mono" w:cs="DejaVu Sans Mono"/>
          <w:b w:val="0"/>
          <w:sz w:val="16"/>
        </w:rPr>
        <w:t xml:space="preserve">      · D : 전기 변위(물질 안에서 전하가 밀려 생긴 전기 응답).  · B : 자기다발 밀도.</w:t>
      </w:r>
    </w:p>
    <w:p>
      <w:r>
        <w:rPr>
          <w:rFonts w:ascii="DejaVu Sans Mono" w:hAnsi="DejaVu Sans Mono" w:eastAsia="DejaVu Sans Mono" w:cs="DejaVu Sans Mono"/>
          <w:b w:val="0"/>
          <w:sz w:val="16"/>
        </w:rPr>
        <w:t xml:space="preserve">      · ε : 엡실론, 유전율 텐서(permittivity tensor). "물질이 전기장에 얼마나 응답하나"를 방향마다 적은 표. 텐서라 방향별로 다른 응답을 담는다(ε는 한 수가 아니라 3×3 표 εᵢⱼ).</w:t>
      </w:r>
    </w:p>
    <w:p>
      <w:r>
        <w:rPr>
          <w:rFonts w:ascii="DejaVu Sans Mono" w:hAnsi="DejaVu Sans Mono" w:eastAsia="DejaVu Sans Mono" w:cs="DejaVu Sans Mono"/>
          <w:b w:val="0"/>
          <w:sz w:val="16"/>
        </w:rPr>
        <w:t xml:space="preserve">      · μ : 뮤, 투과율(투자율) 텐서(permeability tensor). "물질이 자기장에 얼마나 응답하나"를 방향마다 적은 표. (μ는 평균·지표로도 쓰이지만 — 여기선 오직 투자율 텐서. 못 박는다.)</w:t>
      </w:r>
    </w:p>
    <w:p>
      <w:r>
        <w:rPr>
          <w:rFonts w:ascii="DejaVu Sans Mono" w:hAnsi="DejaVu Sans Mono" w:eastAsia="DejaVu Sans Mono" w:cs="DejaVu Sans Mono"/>
          <w:b w:val="0"/>
          <w:sz w:val="16"/>
        </w:rPr>
        <w:t xml:space="preserve">      통째 의미(중2 언어): "빛이 어떻게 휘고 늦춰질지는 ε와 μ라는 두 응답표가 정한다." 빛이 휘는 정도(굴절률)는 대략 n = √(εμ)로 정해진다. ε·μ를 자연에 없는 값(예: 음수)으로 만들면 빛이 거꾸로 휜다.</w:t>
      </w:r>
    </w:p>
    <w:p>
      <w:r>
        <w:rPr>
          <w:rFonts w:ascii="DejaVu Sans Mono" w:hAnsi="DejaVu Sans Mono" w:eastAsia="DejaVu Sans Mono" w:cs="DejaVu Sans Mono"/>
          <w:b w:val="0"/>
          <w:sz w:val="16"/>
        </w:rPr>
        <w:t xml:space="preserve">    우리는 "원하는 ε, μ"를 먼저 정하고, 그걸 내줄 미세 구조를 찾는다. 이게 역문제(inverse problem):</w:t>
      </w:r>
    </w:p>
    <w:p>
      <w:r>
        <w:rPr>
          <w:rFonts w:ascii="DejaVu Sans Mono" w:hAnsi="DejaVu Sans Mono" w:eastAsia="DejaVu Sans Mono" w:cs="DejaVu Sans Mono"/>
          <w:b w:val="0"/>
          <w:sz w:val="16"/>
        </w:rPr>
        <w:t xml:space="preserve">        구조 → (맥스웰 방정식) → ε_eff, μ_eff   (정방향: 풀린다)</w:t>
      </w:r>
    </w:p>
    <w:p>
      <w:r>
        <w:rPr>
          <w:rFonts w:ascii="DejaVu Sans Mono" w:hAnsi="DejaVu Sans Mono" w:eastAsia="DejaVu Sans Mono" w:cs="DejaVu Sans Mono"/>
          <w:b w:val="0"/>
          <w:sz w:val="16"/>
        </w:rPr>
        <w:t xml:space="preserve">        ε_target, μ_target → ? 구조             (역방향: 이게 막힌다)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3) 모든 도구의 파탄 + ASCII</w:t>
      </w:r>
    </w:p>
    <w:p>
      <w:r>
        <w:rPr>
          <w:rFonts w:ascii="DejaVu Sans Mono" w:hAnsi="DejaVu Sans Mono" w:eastAsia="DejaVu Sans Mono" w:cs="DejaVu Sans Mono"/>
          <w:b w:val="0"/>
          <w:sz w:val="16"/>
        </w:rPr>
        <w:t xml:space="preserve">    정방향(구조를 주면 광학 성질이 나옴)은 맥스웰 방정식으로 풀린다. 거꾸로가 문제다. 지구15의 최적화는 "한 목표로 내려가는 골짜기"를 찾지만, 구조→성질 지도는 골짜기가 수없이 많은 울퉁불퉁한 풍경(비볼록, non-convex)이라 엉뚱한 골에 빠진다. 게다가 여러 다른 구조가 똑같은 ε·μ를 낼 수 있어(역문제의 비유일성), 답이 하나로 안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원하는 성질 ●ε,μ</w:t>
      </w:r>
    </w:p>
    <w:p>
      <w:r>
        <w:rPr>
          <w:rFonts w:ascii="DejaVu Sans Mono" w:hAnsi="DejaVu Sans Mono" w:eastAsia="DejaVu Sans Mono" w:cs="DejaVu Sans Mono"/>
          <w:b w:val="0"/>
          <w:sz w:val="16"/>
        </w:rPr>
        <w:t xml:space="preserve">              ↑ 거꾸로 찾고 싶다</w:t>
      </w:r>
    </w:p>
    <w:p>
      <w:r>
        <w:rPr>
          <w:rFonts w:ascii="DejaVu Sans Mono" w:hAnsi="DejaVu Sans Mono" w:eastAsia="DejaVu Sans Mono" w:cs="DejaVu Sans Mono"/>
          <w:b w:val="0"/>
          <w:sz w:val="16"/>
        </w:rPr>
        <w:t xml:space="preserve">        구조 풍경:  ╲   ╱╲  ╱╲   ╱   (골짜기 수없이 많음 — 어디가 진짜 답?)</w:t>
      </w:r>
    </w:p>
    <w:p>
      <w:r>
        <w:rPr>
          <w:rFonts w:ascii="DejaVu Sans Mono" w:hAnsi="DejaVu Sans Mono" w:eastAsia="DejaVu Sans Mono" w:cs="DejaVu Sans Mono"/>
          <w:b w:val="0"/>
          <w:sz w:val="16"/>
        </w:rPr>
        <w:t xml:space="preserve">                     ╲_╱  ╲╱  ╲_╱</w:t>
      </w:r>
    </w:p>
    <w:p>
      <w:r>
        <w:rPr>
          <w:rFonts w:ascii="DejaVu Sans Mono" w:hAnsi="DejaVu Sans Mono" w:eastAsia="DejaVu Sans Mono" w:cs="DejaVu Sans Mono"/>
          <w:b w:val="0"/>
          <w:sz w:val="16"/>
        </w:rPr>
        <w:t xml:space="preserve">        최적화가 굴러떨어진 곳: ▼ (지역 최저 — 원하는 성질 아님)</w:t>
      </w:r>
    </w:p>
    <w:p>
      <w:r>
        <w:rPr>
          <w:rFonts w:ascii="DejaVu Sans Mono" w:hAnsi="DejaVu Sans Mono" w:eastAsia="DejaVu Sans Mono" w:cs="DejaVu Sans Mono"/>
          <w:b w:val="0"/>
          <w:sz w:val="16"/>
        </w:rPr>
        <w:t xml:space="preserve">        게다가:  구조A ─┐</w:t>
      </w:r>
    </w:p>
    <w:p>
      <w:r>
        <w:rPr>
          <w:rFonts w:ascii="DejaVu Sans Mono" w:hAnsi="DejaVu Sans Mono" w:eastAsia="DejaVu Sans Mono" w:cs="DejaVu Sans Mono"/>
          <w:b w:val="0"/>
          <w:sz w:val="16"/>
        </w:rPr>
        <w:t xml:space="preserve">                 구조B ─┼─▶ 똑같은 ε,μ  (어느 걸 만들지 못 정함 — 비유일)</w:t>
      </w:r>
    </w:p>
    <w:p>
      <w:r>
        <w:rPr>
          <w:rFonts w:ascii="DejaVu Sans Mono" w:hAnsi="DejaVu Sans Mono" w:eastAsia="DejaVu Sans Mono" w:cs="DejaVu Sans Mono"/>
          <w:b w:val="0"/>
          <w:sz w:val="16"/>
        </w:rPr>
        <w:t xml:space="preserve">                 구조C ─┘</w:t>
      </w:r>
    </w:p>
    <w:p>
      <w:r>
        <w:rPr>
          <w:rFonts w:ascii="DejaVu Sans Mono" w:hAnsi="DejaVu Sans Mono" w:eastAsia="DejaVu Sans Mono" w:cs="DejaVu Sans Mono"/>
          <w:b w:val="0"/>
          <w:sz w:val="16"/>
        </w:rPr>
        <w:t xml:space="preserve">        또: 원하는 ε,μ 가 물리적으로 불가능할 수도 (실현 가능 경계를 모름)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핵심 파탄: 역문제가 (1) 답이 여럿이거나 없을 수 있고(비유일·비존재), (2) 입력이 조금만 바뀌어도 답이 확 바뀌며(불안정, ill-posed), (3) 구조→성질 풍경이 골짜기투성이라 최적화가 지역 최저에 갇힌다. 게다가 어떤 ε·μ 조합은 물리 법칙(인과율·에너지 보존)이 애초에 허락하지 않는데, 그 "실현 가능 경계"를 미리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4) 〈도구 설계 의뢰〉 ★궁극 목적★</w:t>
      </w:r>
    </w:p>
    <w:p>
      <w:r>
        <w:rPr>
          <w:rFonts w:ascii="DejaVu Sans Mono" w:hAnsi="DejaVu Sans Mono" w:eastAsia="DejaVu Sans Mono" w:cs="DejaVu Sans Mono"/>
          <w:b w:val="0"/>
          <w:sz w:val="16"/>
        </w:rPr>
        <w:t xml:space="preserve">    네가 만들 것: 원하는 광학 성질을 입력하면, 그게 물리적으로 가능한지부터 판정하고, 가능하면 그걸 내줄 구조 중 가장 만들기 쉬운 하나를 골라주는 연산자. 가칭 역설계 연산자 ⟦역설계⟧#22[ε*, μ*] (메타-인버스, meta-inverse).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원하는 유전율 ε* + 투과율 μ* (목표 광학 성질)</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⟦역설계⟧#22[ε*, μ*] = ① 먼저 "물리적으로 가능?" 판정  → 불가능이면 "여기까지가 한계"라 답</w:t>
      </w:r>
    </w:p>
    <w:p>
      <w:r>
        <w:rPr>
          <w:rFonts w:ascii="DejaVu Sans Mono" w:hAnsi="DejaVu Sans Mono" w:eastAsia="DejaVu Sans Mono" w:cs="DejaVu Sans Mono"/>
          <w:b w:val="0"/>
          <w:sz w:val="16"/>
        </w:rPr>
        <w:t xml:space="preserve">                          ② 가능하면 → 그걸 내줄 구조 중 가장 만들기 쉬운 하나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출력:  실현 가능 경계 안 ✔ → [▦▦ 미세 구조 도면 ▦▦]</w:t>
      </w:r>
    </w:p>
    <w:p>
      <w:r>
        <w:rPr>
          <w:rFonts w:ascii="DejaVu Sans Mono" w:hAnsi="DejaVu Sans Mono" w:eastAsia="DejaVu Sans Mono" w:cs="DejaVu Sans Mono"/>
          <w:b w:val="0"/>
          <w:sz w:val="16"/>
        </w:rPr>
        <w:t xml:space="preserve">               경계 밖 ✘ → "이 ε*,μ* 는 인과율이 금지함"  (헛수고 미리 차단)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조건: 비볼록 풍경의 모든 골을 피해 전역 최저를, 그것도 비유일성 속에서 한 벌로 고름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원하는 성질이 그냥 평범한 균질 물질이면, ⟦역설계⟧#22가 "그 물질을 그대로 써라"는 자명한 답으로 정확히 돌아가야 한다.</w:t>
      </w:r>
    </w:p>
    <w:p>
      <w:r>
        <w:rPr>
          <w:rFonts w:ascii="DejaVu Sans Mono" w:hAnsi="DejaVu Sans Mono" w:eastAsia="DejaVu Sans Mono" w:cs="DejaVu Sans Mono"/>
          <w:b w:val="0"/>
          <w:sz w:val="16"/>
        </w:rPr>
        <w:t xml:space="preserve">      ② 정의: ⟦역설계⟧#22의 계산 규칙이 모호함 0이어야 한다. "가장 만들기 쉬운"의 자(제작 난이도)를 한 줄로 못 박아야 한다.</w:t>
      </w:r>
    </w:p>
    <w:p>
      <w:r>
        <w:rPr>
          <w:rFonts w:ascii="DejaVu Sans Mono" w:hAnsi="DejaVu Sans Mono" w:eastAsia="DejaVu Sans Mono" w:cs="DejaVu Sans Mono"/>
          <w:b w:val="0"/>
          <w:sz w:val="16"/>
        </w:rPr>
        <w:t xml:space="preserve">      ③ 무모순: ⟦역설계⟧#22가 내준 구조의 ε·μ가 맥스웰 방정식·인과율(크라머스-크로니히 관계, 응답은 원인보다 먼저 올 수 없음)과 충돌하면 안 된다.</w:t>
      </w:r>
    </w:p>
    <w:p>
      <w:r>
        <w:rPr>
          <w:rFonts w:ascii="DejaVu Sans Mono" w:hAnsi="DejaVu Sans Mono" w:eastAsia="DejaVu Sans Mono" w:cs="DejaVu Sans Mono"/>
          <w:b w:val="0"/>
          <w:sz w:val="16"/>
        </w:rPr>
        <w:t xml:space="preserve">      ④ 표적: 정확히 어느 벽인가 — "역문제가 답이 여럿/없고 불안정하며, 구조→성질 풍경이 골짜기투성이고, 실현 가능 경계를 모르는 벽".</w:t>
      </w:r>
    </w:p>
    <w:p>
      <w:r>
        <w:rPr>
          <w:rFonts w:ascii="DejaVu Sans Mono" w:hAnsi="DejaVu Sans Mono" w:eastAsia="DejaVu Sans Mono" w:cs="DejaVu Sans Mono"/>
          <w:b w:val="0"/>
          <w:sz w:val="16"/>
        </w:rPr>
        <w:t xml:space="preserve">      ⑤ 정직: 왜 못 만들었나 — 역문제의 비볼록성은 골짜기 수가 구조 자유도에 따라 지수로 늘어, 전역 최저를 보장하며 찾는 일반 알고리즘이 없다(NP-난해에 닿는다). 실현 가능 경계를 미리 닫힌 식으로 그리는 일반 도구도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막히면 정직히 ──</w:t>
      </w:r>
    </w:p>
    <w:p>
      <w:r>
        <w:rPr>
          <w:rFonts w:ascii="DejaVu Sans Mono" w:hAnsi="DejaVu Sans Mono" w:eastAsia="DejaVu Sans Mono" w:cs="DejaVu Sans Mono"/>
          <w:b w:val="0"/>
          <w:sz w:val="16"/>
        </w:rPr>
        <w:t xml:space="preserve">    검문소 ④·⑤가 진짜 장벽이다. ⟦역설계⟧#22의 ①(가능 판정)을 위한 실현 가능 경계는 인과율(크라머스-크로니히)이 일부 막을 뿐, ε·μ 전부에 대한 닫힌 경계가 없다. ②(전역 최저 찾기)는 비볼록이라 일반적으로 보장이 불가능하다(계산 난해성). 두 막힘을 함께 푸는 ⟦역설계⟧#22를 나는 못 만든다.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⟦역설계⟧#22 는 재명명에 가까움 — "가능 판정 + 가장 쉬운 구조"는 역설계가 원하는 결과를 단계로 적은 것이고, 실현 가능 경계의 닫힌 식도 전역 최저 보장도 비어 있다(검문소④·⑤ 막힘, NP-난해에 닿음). 진짜 새 도구가 되려면 메워야 할 빈칸은 ○○(구체적으로: 인과율이 허락하는 ε·μ 영역의 닫힌 경계와, 비볼록 풍경에서 전역 최저를 보장하며 *계산*하는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 정직한 최전선 + 새 의문</w:t>
      </w:r>
    </w:p>
    <w:p>
      <w:r>
        <w:rPr>
          <w:rFonts w:ascii="DejaVu Sans Mono" w:hAnsi="DejaVu Sans Mono" w:eastAsia="DejaVu Sans Mono" w:cs="DejaVu Sans Mono"/>
          <w:b w:val="0"/>
          <w:sz w:val="16"/>
        </w:rPr>
        <w:t xml:space="preserve">    현재 최선: 수반법(adjoint method)으로 한 번에 모든 방향 기울기를 구해 구조를 빚는 위상 최적화(topology optimization)와, 기계학습으로 구조↔성질을 양방향 흉내 내는 역설계가 실제로 쓰여 음의 굴절·투명 망토를 부분적으로 만든다. 그러나 전역 최적·실현 가능 경계의 닫힌 보증은 없다.</w:t>
      </w:r>
    </w:p>
    <w:p>
      <w:r>
        <w:rPr>
          <w:rFonts w:ascii="DejaVu Sans Mono" w:hAnsi="DejaVu Sans Mono" w:eastAsia="DejaVu Sans Mono" w:cs="DejaVu Sans Mono"/>
          <w:b w:val="0"/>
          <w:sz w:val="16"/>
        </w:rPr>
        <w:t xml:space="preserve">    새 의문: "빛(고전 전자기파)의 성질을 거꾸로 설계하는 것도 이렇게 어려운데, 빛보다 더 깨지기 쉬운 '양자 상태'가 환경 때문에 새 나가는(결맞음 어긋남, decoherence) 것을 거꾸로 막는 건 어떻게 하나?" → 파일 29, 난제 #23 〈결맞음 어긋남〉으로 넘긴다.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끝 다리(이음새 넘기기)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파일은 공학의 여덟 전장에서 한결같은 한 가지 병을 보았다: "한 스케일의 답이 다른 스케일에 기대어, 무대가 흐름 도중 스스로 바뀌는" 자기참조 고리(#15 자기 동결, #16 난류 닫힘, #17 라플라시안 무대 변형, #18 스케일 다리, #19 자세 의존 자코비안, #20 시변 그래프, #21 K↔a 폭주, #22 비볼록 역문제). 우리는 풀지 않았다. 대신 여덟 개의 새 연산자를 설계 의뢰했고, 각자가 어느 검문소에서 막히는지를 정직하게 표시했다. 다음 파일 29는 이 병이 가장 미묘해지는 곳 — 측정하는 순간 답이 바뀌는 양자 세계 — 로 넘어간다: "양자 상태가 환경 때문에 새는 걸 어떻게 막나?"(난제 #23 결맞음 어긋남).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 (파일 닫기 전 전부 통과)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맡은 난제 8개(#15~#22) 하나도 빠짐없이 다뤘다. ✔</w:t>
      </w:r>
    </w:p>
    <w:p>
      <w:r>
        <w:rPr>
          <w:rFonts w:ascii="DejaVu Sans Mono" w:hAnsi="DejaVu Sans Mono" w:eastAsia="DejaVu Sans Mono" w:cs="DejaVu Sans Mono"/>
          <w:b w:val="0"/>
          <w:sz w:val="16"/>
        </w:rPr>
        <w:t>□ 각 난제가 양식 C의 5부분(1현상·2동원무기★A연결★·3파탄+ASCII·4도구설계의뢰·5최전선+새의문) 전부 갖췄다. ✔</w:t>
      </w:r>
    </w:p>
    <w:p>
      <w:r>
        <w:rPr>
          <w:rFonts w:ascii="DejaVu Sans Mono" w:hAnsi="DejaVu Sans Mono" w:eastAsia="DejaVu Sans Mono" w:cs="DejaVu Sans Mono"/>
          <w:b w:val="0"/>
          <w:sz w:val="16"/>
        </w:rPr>
        <w:t>□ 동원 무기마다 어느 지구 어느 도구를 어디까지 끌어오는지 명시했다. ✔</w:t>
      </w:r>
    </w:p>
    <w:p>
      <w:r>
        <w:rPr>
          <w:rFonts w:ascii="DejaVu Sans Mono" w:hAnsi="DejaVu Sans Mono" w:eastAsia="DejaVu Sans Mono" w:cs="DejaVu Sans Mono"/>
          <w:b w:val="0"/>
          <w:sz w:val="16"/>
        </w:rPr>
        <w:t>□ 등장한 모든 기호 첫 등장 시 해부(∂ ∇ ∇× ∇· ∇² Σ δ θ ω λ σ ε μ √ K J J⁺ Jᵀ L D A 등), 중의성 기호(σ=응력, μ=투자율, λ=고유값, η=자기확산)는 맥락 못 박음. ✔</w:t>
      </w:r>
    </w:p>
    <w:p>
      <w:r>
        <w:rPr>
          <w:rFonts w:ascii="DejaVu Sans Mono" w:hAnsi="DejaVu Sans Mono" w:eastAsia="DejaVu Sans Mono" w:cs="DejaVu Sans Mono"/>
          <w:b w:val="0"/>
          <w:sz w:val="16"/>
        </w:rPr>
        <w:t>□ 등장한 모든 공식 한 글자씩 + 통째 의미(중2 언어) + 역할 + 부서지는 곳 해부. ✔</w:t>
      </w:r>
    </w:p>
    <w:p>
      <w:r>
        <w:rPr>
          <w:rFonts w:ascii="DejaVu Sans Mono" w:hAnsi="DejaVu Sans Mono" w:eastAsia="DejaVu Sans Mono" w:cs="DejaVu Sans Mono"/>
          <w:b w:val="0"/>
          <w:sz w:val="16"/>
        </w:rPr>
        <w:t>□ 새 연산자 8개(⟦동결지표⟧#15 ⟦수송닫힘⟧#16 ⟦연쇄취약⟧#17 ⟦스케일다리⟧#18 ⟦역기구⟧#19 ⟦무리합의⟧#20 ⟦균열임계⟧#21 ⟦역설계⟧#22) 각각 5대 검문소(①환원②정의③무모순④표적⑤정직) 전부 통과 시도 + 막히면 정직 표기. ✔</w:t>
      </w:r>
    </w:p>
    <w:p>
      <w:r>
        <w:rPr>
          <w:rFonts w:ascii="DejaVu Sans Mono" w:hAnsi="DejaVu Sans Mono" w:eastAsia="DejaVu Sans Mono" w:cs="DejaVu Sans Mono"/>
          <w:b w:val="0"/>
          <w:sz w:val="16"/>
        </w:rPr>
        <w:t>□ 이음새: 첫머리에서 파일 27의 ⑤(플라즈마+자기장+충격파) 받음, #15 현상에서 받음, #22 끝에서 파일 29 #23 결맞음어긋남으로 넘김. ✔</w:t>
      </w:r>
    </w:p>
    <w:p>
      <w:r>
        <w:rPr>
          <w:rFonts w:ascii="DejaVu Sans Mono" w:hAnsi="DejaVu Sans Mono" w:eastAsia="DejaVu Sans Mono" w:cs="DejaVu Sans Mono"/>
          <w:b w:val="0"/>
          <w:sz w:val="16"/>
        </w:rPr>
        <w:t>□ ASCII가 모든 난제의 '파탄(③)'과 '새 연산자 입출력(④)'에 들어감. ✔</w:t>
      </w:r>
    </w:p>
    <w:p>
      <w:r>
        <w:rPr>
          <w:rFonts w:ascii="DejaVu Sans Mono" w:hAnsi="DejaVu Sans Mono" w:eastAsia="DejaVu Sans Mono" w:cs="DejaVu Sans Mono"/>
          <w:b w:val="0"/>
          <w:sz w:val="16"/>
        </w:rPr>
        <w:t>□ 금지어 0개(이하생략·자명·명백·알려져있다·매우어렵다류 없음), 선언·외침조 없음. ✔</w:t>
      </w:r>
    </w:p>
    <w:p>
      <w:r>
        <w:rPr>
          <w:rFonts w:ascii="DejaVu Sans Mono" w:hAnsi="DejaVu Sans Mono" w:eastAsia="DejaVu Sans Mono" w:cs="DejaVu Sans Mono"/>
          <w:b w:val="0"/>
          <w:sz w:val="16"/>
        </w:rPr>
        <w:t>□ 가짜 해답 0개, 모르는 곳 전부 "여기서부터 인류가 모른다" 선언(8개 난제 각각). ✔</w:t>
      </w:r>
    </w:p>
    <w:p>
      <w:r>
        <w:rPr>
          <w:rFonts w:ascii="DejaVu Sans Mono" w:hAnsi="DejaVu Sans Mono" w:eastAsia="DejaVu Sans Mono" w:cs="DejaVu Sans Mono"/>
          <w:b w:val="0"/>
          <w:sz w:val="16"/>
        </w:rPr>
        <w:t>□ 중2가 읽어 이해되게 비유+정확 용어(한+영) 병기. ✔</w:t>
      </w:r>
    </w:p>
    <w:p>
      <w:r>
        <w:rPr>
          <w:rFonts w:ascii="DejaVu Sans Mono" w:hAnsi="DejaVu Sans Mono" w:eastAsia="DejaVu Sans Mono" w:cs="DejaVu Sans Mono"/>
          <w:b w:val="0"/>
          <w:sz w:val="16"/>
        </w:rPr>
        <w:t>□ 분량이 골드 예시(#8) 기준 이상(각 난제가 #8보다 깊고 김).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본 파일 〈28_C_난제_공학_15-22.md〉 총 554줄, 난제 8개 전부 양식 C로 집필 완료.</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29_C_난제_양자_23-30.md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C] · 단련 전장 양자 · 다루는 항목: 난제 #23~#30</w:t>
      </w:r>
    </w:p>
    <w:p>
      <w:r>
        <w:rPr>
          <w:rFonts w:ascii="DejaVu Sans Mono" w:hAnsi="DejaVu Sans Mono" w:eastAsia="DejaVu Sans Mono" w:cs="DejaVu Sans Mono"/>
          <w:b/>
          <w:color w:val="1F3A6E"/>
          <w:sz w:val="20"/>
        </w:rPr>
        <w:t>← 직전: "양자 상태가 환경 때문에 새는 걸 막나?"(파일 28)  |  → 다음: "30난제×도구×부서지는 경계를 한 표로"(파일 30, 무기 매트릭스)</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#23결맞음 [x] #24강상관 [x] #25양자카오스 [x] #26QCD [x] #27얽힘위상 [x] #28붕괴경계 [x] #29비마르코프 [x] #30위상절연체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여는 의문 (파일 28에서 받은 다리)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 28(공학 난제)은 양자 컴퓨터를 만들려다 벽에 부딪혀 이렇게 물으며 넘어왔다:</w:t>
      </w:r>
    </w:p>
    <w:p>
      <w:r>
        <w:rPr>
          <w:rFonts w:ascii="DejaVu Sans Mono" w:hAnsi="DejaVu Sans Mono" w:eastAsia="DejaVu Sans Mono" w:cs="DejaVu Sans Mono"/>
          <w:b w:val="0"/>
          <w:sz w:val="16"/>
        </w:rPr>
        <w:t>"양자 상태가 환경 때문에 새는 걸 어떻게 막나?"</w:t>
      </w:r>
    </w:p>
    <w:p>
      <w:r>
        <w:rPr>
          <w:rFonts w:ascii="DejaVu Sans Mono" w:hAnsi="DejaVu Sans Mono" w:eastAsia="DejaVu Sans Mono" w:cs="DejaVu Sans Mono"/>
          <w:b w:val="0"/>
          <w:sz w:val="16"/>
        </w:rPr>
        <w:t>이건 공학의 질문처럼 보이지만, 그 뿌리는 양자역학 자체의 가장 깊은 상처다.</w:t>
      </w:r>
    </w:p>
    <w:p>
      <w:r>
        <w:rPr>
          <w:rFonts w:ascii="DejaVu Sans Mono" w:hAnsi="DejaVu Sans Mono" w:eastAsia="DejaVu Sans Mono" w:cs="DejaVu Sans Mono"/>
          <w:b w:val="0"/>
          <w:sz w:val="16"/>
        </w:rPr>
        <w:t>양자 상태는 절대 외톨이가 아니다 — 늘 주변 공기·빛·열과 손을 잡고 있고, 그 손이 정보를</w:t>
      </w:r>
    </w:p>
    <w:p>
      <w:r>
        <w:rPr>
          <w:rFonts w:ascii="DejaVu Sans Mono" w:hAnsi="DejaVu Sans Mono" w:eastAsia="DejaVu Sans Mono" w:cs="DejaVu Sans Mono"/>
          <w:b w:val="0"/>
          <w:sz w:val="16"/>
        </w:rPr>
        <w:t>바깥으로 줄줄 흘린다. 이 누수의 정확한 메커니즘을 잡는 데서부터 양자 전장(戰場)이 열린다.</w:t>
      </w:r>
    </w:p>
    <w:p>
      <w:r>
        <w:rPr>
          <w:rFonts w:ascii="DejaVu Sans Mono" w:hAnsi="DejaVu Sans Mono" w:eastAsia="DejaVu Sans Mono" w:cs="DejaVu Sans Mono"/>
          <w:b w:val="0"/>
          <w:sz w:val="16"/>
        </w:rPr>
        <w:t>그래서 우리는 난제 #23부터 시작한다. 아래 8개를 차례로 정복할 "새 도구"를 벼린다.</w:t>
      </w:r>
    </w:p>
    <w:p>
      <w:r>
        <w:rPr>
          <w:rFonts w:ascii="DejaVu Sans Mono" w:hAnsi="DejaVu Sans Mono" w:eastAsia="DejaVu Sans Mono" w:cs="DejaVu Sans Mono"/>
          <w:b w:val="0"/>
          <w:sz w:val="16"/>
        </w:rPr>
        <w:t>우리는 풀지 않는다. 도구를 설계 의뢰한다.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#23  결맞음 어긋남 (Decoherence)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양자 상태는 "동시에 여러 가능성이 겹쳐 있는" 특별한 떨림(결맞음, coherence)을 가진다.</w:t>
      </w:r>
    </w:p>
    <w:p>
      <w:r>
        <w:rPr>
          <w:rFonts w:ascii="DejaVu Sans Mono" w:hAnsi="DejaVu Sans Mono" w:eastAsia="DejaVu Sans Mono" w:cs="DejaVu Sans Mono"/>
          <w:b w:val="0"/>
          <w:sz w:val="16"/>
        </w:rPr>
        <w:t xml:space="preserve">   고양이가 "살아있음+죽어있음"을 동시에 품는 그 겹침. 그런데 이 상태를 진공도 아닌</w:t>
      </w:r>
    </w:p>
    <w:p>
      <w:r>
        <w:rPr>
          <w:rFonts w:ascii="DejaVu Sans Mono" w:hAnsi="DejaVu Sans Mono" w:eastAsia="DejaVu Sans Mono" w:cs="DejaVu Sans Mono"/>
          <w:b w:val="0"/>
          <w:sz w:val="16"/>
        </w:rPr>
        <w:t xml:space="preserve">   보통 공기·빛 속에 두면, 눈 깜짝할 새보다 훨씬 빠르게(때론 10⁻²⁰초) 그 "겹침"이 사라진다.</w:t>
      </w:r>
    </w:p>
    <w:p>
      <w:r>
        <w:rPr>
          <w:rFonts w:ascii="DejaVu Sans Mono" w:hAnsi="DejaVu Sans Mono" w:eastAsia="DejaVu Sans Mono" w:cs="DejaVu Sans Mono"/>
          <w:b w:val="0"/>
          <w:sz w:val="16"/>
        </w:rPr>
        <w:t xml:space="preserve">   분명히 안에 있던 정보가 줄줄 새서, 남은 건 그냥 "살았거나 죽었거나" 둘 중 하나처럼 보인다.</w:t>
      </w:r>
    </w:p>
    <w:p>
      <w:r>
        <w:rPr>
          <w:rFonts w:ascii="DejaVu Sans Mono" w:hAnsi="DejaVu Sans Mono" w:eastAsia="DejaVu Sans Mono" w:cs="DejaVu Sans Mono"/>
          <w:b w:val="0"/>
          <w:sz w:val="16"/>
        </w:rPr>
        <w:t xml:space="preserve">   질문: 이 새는 걸 어떻게 식으로 잡고, 어떻게 막나?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지구11(양자정보·계산기하)의 밀도행렬(density matrix, ρ)을 동원한다.</w:t>
      </w:r>
    </w:p>
    <w:p>
      <w:r>
        <w:rPr>
          <w:rFonts w:ascii="DejaVu Sans Mono" w:hAnsi="DejaVu Sans Mono" w:eastAsia="DejaVu Sans Mono" w:cs="DejaVu Sans Mono"/>
          <w:b w:val="0"/>
          <w:sz w:val="16"/>
        </w:rPr>
        <w:t xml:space="preserve">     순수 상태 |ψ⟩ 하나로는 "환경과 섞여 정보를 잃은 상태"를 못 적는다. 그래서 ρ=|ψ⟩⟨ψ|로</w:t>
      </w:r>
    </w:p>
    <w:p>
      <w:r>
        <w:rPr>
          <w:rFonts w:ascii="DejaVu Sans Mono" w:hAnsi="DejaVu Sans Mono" w:eastAsia="DejaVu Sans Mono" w:cs="DejaVu Sans Mono"/>
          <w:b w:val="0"/>
          <w:sz w:val="16"/>
        </w:rPr>
        <w:t xml:space="preserve">     올린다. ρ는 격자판(행렬)이고, 그 대각(diagonal) 성분은 "각 경우의 확률", 비대각</w:t>
      </w:r>
    </w:p>
    <w:p>
      <w:r>
        <w:rPr>
          <w:rFonts w:ascii="DejaVu Sans Mono" w:hAnsi="DejaVu Sans Mono" w:eastAsia="DejaVu Sans Mono" w:cs="DejaVu Sans Mono"/>
          <w:b w:val="0"/>
          <w:sz w:val="16"/>
        </w:rPr>
        <w:t xml:space="preserve">     (off-diagonal) 성분은 "경우와 경우 사이의 겹침(결맞음)"을 적는다. 결맞음 어긋남이란</w:t>
      </w:r>
    </w:p>
    <w:p>
      <w:r>
        <w:rPr>
          <w:rFonts w:ascii="DejaVu Sans Mono" w:hAnsi="DejaVu Sans Mono" w:eastAsia="DejaVu Sans Mono" w:cs="DejaVu Sans Mono"/>
          <w:b w:val="0"/>
          <w:sz w:val="16"/>
        </w:rPr>
        <w:t xml:space="preserve">     바로 이 비대각 성분이 0으로 죽는 사건이다. 지구11의 결맞춤 해제(decoherence) 카드를</w:t>
      </w:r>
    </w:p>
    <w:p>
      <w:r>
        <w:rPr>
          <w:rFonts w:ascii="DejaVu Sans Mono" w:hAnsi="DejaVu Sans Mono" w:eastAsia="DejaVu Sans Mono" w:cs="DejaVu Sans Mono"/>
          <w:b w:val="0"/>
          <w:sz w:val="16"/>
        </w:rPr>
        <w:t xml:space="preserve">     "왜 비대각이 죽나"의 메커니즘까지 끌어온다.</w:t>
      </w:r>
    </w:p>
    <w:p>
      <w:r>
        <w:rPr>
          <w:rFonts w:ascii="DejaVu Sans Mono" w:hAnsi="DejaVu Sans Mono" w:eastAsia="DejaVu Sans Mono" w:cs="DejaVu Sans Mono"/>
          <w:b w:val="0"/>
          <w:sz w:val="16"/>
        </w:rPr>
        <w:t xml:space="preserve">   · 지구04(확률통계정보)의 폰노이만 엔트로피(von Neumann entropy, S)를 동원한다.</w:t>
      </w:r>
    </w:p>
    <w:p>
      <w:r>
        <w:rPr>
          <w:rFonts w:ascii="DejaVu Sans Mono" w:hAnsi="DejaVu Sans Mono" w:eastAsia="DejaVu Sans Mono" w:cs="DejaVu Sans Mono"/>
          <w:b w:val="0"/>
          <w:sz w:val="16"/>
        </w:rPr>
        <w:t xml:space="preserve">     S = −tr(ρ ln ρ). 이건 "상태가 얼마나 섞여(불순해) 있나"를 한 수로 잰다. 순수한 겹침은</w:t>
      </w:r>
    </w:p>
    <w:p>
      <w:r>
        <w:rPr>
          <w:rFonts w:ascii="DejaVu Sans Mono" w:hAnsi="DejaVu Sans Mono" w:eastAsia="DejaVu Sans Mono" w:cs="DejaVu Sans Mono"/>
          <w:b w:val="0"/>
          <w:sz w:val="16"/>
        </w:rPr>
        <w:t xml:space="preserve">     S=0, 완전히 새어버린 잡탕은 S가 최대. 누수의 양을 재는 자(尺)로 쓴다.</w:t>
      </w:r>
    </w:p>
    <w:p>
      <w:r>
        <w:rPr>
          <w:rFonts w:ascii="DejaVu Sans Mono" w:hAnsi="DejaVu Sans Mono" w:eastAsia="DejaVu Sans Mono" w:cs="DejaVu Sans Mono"/>
          <w:b w:val="0"/>
          <w:sz w:val="16"/>
        </w:rPr>
        <w:t xml:space="preserve">   · 시간 변화의 무기로 린드블라드 방정식(Lindblad equation)을 여기서 정식 도입한다(아래 해부).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무기를 쓰기 전에 — 이유: 위 무기들은 "새는 걸 적고 재는" 자다. 막는 자가 아니다.</w:t>
      </w:r>
    </w:p>
    <w:p>
      <w:r>
        <w:rPr>
          <w:rFonts w:ascii="DejaVu Sans Mono" w:hAnsi="DejaVu Sans Mono" w:eastAsia="DejaVu Sans Mono" w:cs="DejaVu Sans Mono"/>
          <w:b w:val="0"/>
          <w:sz w:val="16"/>
        </w:rPr>
        <w:t xml:space="preserve">   먼저 새는 메커니즘을 한 글자씩 해부해야, 어디서 막을지가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밀도행렬과 그 비대각]</w:t>
      </w:r>
    </w:p>
    <w:p>
      <w:r>
        <w:rPr>
          <w:rFonts w:ascii="DejaVu Sans Mono" w:hAnsi="DejaVu Sans Mono" w:eastAsia="DejaVu Sans Mono" w:cs="DejaVu Sans Mono"/>
          <w:b w:val="0"/>
          <w:sz w:val="16"/>
        </w:rPr>
        <w:t xml:space="preserve">   2큐비트가 아닌 1큐비트(가장 작은 양자 동전)를 보자. 상태 |ψ⟩ = a|0⟩ + b|1⟩.</w:t>
      </w:r>
    </w:p>
    <w:p>
      <w:r>
        <w:rPr>
          <w:rFonts w:ascii="DejaVu Sans Mono" w:hAnsi="DejaVu Sans Mono" w:eastAsia="DejaVu Sans Mono" w:cs="DejaVu Sans Mono"/>
          <w:b w:val="0"/>
          <w:sz w:val="16"/>
        </w:rPr>
        <w:t xml:space="preserve">   · |0⟩, |1⟩ : 동전의 앞·뒤(기저 상태, basis state). 세로 막대 |·⟩는 "양자 상태"라는 봉투 표시(켓, ket).</w:t>
      </w:r>
    </w:p>
    <w:p>
      <w:r>
        <w:rPr>
          <w:rFonts w:ascii="DejaVu Sans Mono" w:hAnsi="DejaVu Sans Mono" w:eastAsia="DejaVu Sans Mono" w:cs="DejaVu Sans Mono"/>
          <w:b w:val="0"/>
          <w:sz w:val="16"/>
        </w:rPr>
        <w:t xml:space="preserve">   · a, b : 복소수(complex number) 진폭. |a|²=앞 나올 확률, |b|²=뒤 나올 확률, |a|²+|b|²=1.</w:t>
      </w:r>
    </w:p>
    <w:p>
      <w:r>
        <w:rPr>
          <w:rFonts w:ascii="DejaVu Sans Mono" w:hAnsi="DejaVu Sans Mono" w:eastAsia="DejaVu Sans Mono" w:cs="DejaVu Sans Mono"/>
          <w:b w:val="0"/>
          <w:sz w:val="16"/>
        </w:rPr>
        <w:t xml:space="preserve">   밀도행렬:</w:t>
      </w:r>
    </w:p>
    <w:p>
      <w:r>
        <w:rPr>
          <w:rFonts w:ascii="DejaVu Sans Mono" w:hAnsi="DejaVu Sans Mono" w:eastAsia="DejaVu Sans Mono" w:cs="DejaVu Sans Mono"/>
          <w:b w:val="0"/>
          <w:sz w:val="16"/>
        </w:rPr>
        <w:t xml:space="preserve">        ρ = |ψ⟩⟨ψ| = ⎡ |a|²    a b*  ⎤</w:t>
      </w:r>
    </w:p>
    <w:p>
      <w:r>
        <w:rPr>
          <w:rFonts w:ascii="DejaVu Sans Mono" w:hAnsi="DejaVu Sans Mono" w:eastAsia="DejaVu Sans Mono" w:cs="DejaVu Sans Mono"/>
          <w:b w:val="0"/>
          <w:sz w:val="16"/>
        </w:rPr>
        <w:t xml:space="preserve">                        ⎣ a* b   |b|²  ⎦</w:t>
      </w:r>
    </w:p>
    <w:p>
      <w:r>
        <w:rPr>
          <w:rFonts w:ascii="DejaVu Sans Mono" w:hAnsi="DejaVu Sans Mono" w:eastAsia="DejaVu Sans Mono" w:cs="DejaVu Sans Mono"/>
          <w:b w:val="0"/>
          <w:sz w:val="16"/>
        </w:rPr>
        <w:t xml:space="preserve">   · ⟨ψ| : |ψ⟩의 켤레전치(complex conjugate transpose). 가로로 누운 켓, "브라(bra)". 별표 *는 켤레(허수부호 뒤집기).</w:t>
      </w:r>
    </w:p>
    <w:p>
      <w:r>
        <w:rPr>
          <w:rFonts w:ascii="DejaVu Sans Mono" w:hAnsi="DejaVu Sans Mono" w:eastAsia="DejaVu Sans Mono" w:cs="DejaVu Sans Mono"/>
          <w:b w:val="0"/>
          <w:sz w:val="16"/>
        </w:rPr>
        <w:t xml:space="preserve">   · |a|² , |b|² : 대각 성분 = "앞일 확률, 뒤일 확률". 이건 고전 동전도 갖는 평범한 양.</w:t>
      </w:r>
    </w:p>
    <w:p>
      <w:r>
        <w:rPr>
          <w:rFonts w:ascii="DejaVu Sans Mono" w:hAnsi="DejaVu Sans Mono" w:eastAsia="DejaVu Sans Mono" w:cs="DejaVu Sans Mono"/>
          <w:b w:val="0"/>
          <w:sz w:val="16"/>
        </w:rPr>
        <w:t xml:space="preserve">   · a b* , a* b : 비대각 성분 = "앞과 뒤가 *동시에* 겹쳐 떨고 있다"는 양자 고유의 정보. 결맞음.</w:t>
      </w:r>
    </w:p>
    <w:p>
      <w:r>
        <w:rPr>
          <w:rFonts w:ascii="DejaVu Sans Mono" w:hAnsi="DejaVu Sans Mono" w:eastAsia="DejaVu Sans Mono" w:cs="DejaVu Sans Mono"/>
          <w:b w:val="0"/>
          <w:sz w:val="16"/>
        </w:rPr>
        <w:t xml:space="preserve">   결맞음 어긋남 = 시간이 흐르며 이 비대각 ab*, a*b 가 e^(−t/τ) 꼴로 0을 향해 줄어드는 일.</w:t>
      </w:r>
    </w:p>
    <w:p>
      <w:r>
        <w:rPr>
          <w:rFonts w:ascii="DejaVu Sans Mono" w:hAnsi="DejaVu Sans Mono" w:eastAsia="DejaVu Sans Mono" w:cs="DejaVu Sans Mono"/>
          <w:b w:val="0"/>
          <w:sz w:val="16"/>
        </w:rPr>
        <w:t xml:space="preserve">   · t : 시간.  τ(타우) : 결맞음 수명(decoherence time), "겹침이 1/e≈0.37배로 줄 때까지의 시간".</w:t>
      </w:r>
    </w:p>
    <w:p>
      <w:r>
        <w:rPr>
          <w:rFonts w:ascii="DejaVu Sans Mono" w:hAnsi="DejaVu Sans Mono" w:eastAsia="DejaVu Sans Mono" w:cs="DejaVu Sans Mono"/>
          <w:b w:val="0"/>
          <w:sz w:val="16"/>
        </w:rPr>
        <w:t xml:space="preserve">   · e : 자연상수 2.718…, 여기선 "지수적으로(눈덩이처럼 빠르게) 줄어든다"는 곡선 모양을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닫힌 양자계(외톨이)는 슈뢰딩거 방정식 iℏ∂ₜ|ψ⟩ = H|ψ⟩ 로 완벽히 풀린다.</w:t>
      </w:r>
    </w:p>
    <w:p>
      <w:r>
        <w:rPr>
          <w:rFonts w:ascii="DejaVu Sans Mono" w:hAnsi="DejaVu Sans Mono" w:eastAsia="DejaVu Sans Mono" w:cs="DejaVu Sans Mono"/>
          <w:b w:val="0"/>
          <w:sz w:val="16"/>
        </w:rPr>
        <w:t xml:space="preserve">   · i : 허수단위(제곱하면 −1).  ℏ : 디랙 상수(plank/2π), "양자 세계의 알갱이 크기".</w:t>
      </w:r>
    </w:p>
    <w:p>
      <w:r>
        <w:rPr>
          <w:rFonts w:ascii="DejaVu Sans Mono" w:hAnsi="DejaVu Sans Mono" w:eastAsia="DejaVu Sans Mono" w:cs="DejaVu Sans Mono"/>
          <w:b w:val="0"/>
          <w:sz w:val="16"/>
        </w:rPr>
        <w:t xml:space="preserve">   · ∂ₜ : 시간에 대한 편미분(시간이 찰나 흐를 때의 변화율).  H : 해밀토니안(에너지 연산자).</w:t>
      </w:r>
    </w:p>
    <w:p>
      <w:r>
        <w:rPr>
          <w:rFonts w:ascii="DejaVu Sans Mono" w:hAnsi="DejaVu Sans Mono" w:eastAsia="DejaVu Sans Mono" w:cs="DejaVu Sans Mono"/>
          <w:b w:val="0"/>
          <w:sz w:val="16"/>
        </w:rPr>
        <w:t xml:space="preserve">   문제: 현실의 양자계는 절대 외톨이가 아니다. 환경(공기·빛·열)과 손잡으면 슈뢰딩거 방정식이</w:t>
      </w:r>
    </w:p>
    <w:p>
      <w:r>
        <w:rPr>
          <w:rFonts w:ascii="DejaVu Sans Mono" w:hAnsi="DejaVu Sans Mono" w:eastAsia="DejaVu Sans Mono" w:cs="DejaVu Sans Mono"/>
          <w:b w:val="0"/>
          <w:sz w:val="16"/>
        </w:rPr>
        <w:t xml:space="preserve">   "계+환경" 전체에는 성립하지만, 우리가 보는 "계만"으로 좁히면(부분추적 tr_env) 식이 깨진다.</w:t>
      </w:r>
    </w:p>
    <w:p>
      <w:r>
        <w:rPr>
          <w:rFonts w:ascii="DejaVu Sans Mono" w:hAnsi="DejaVu Sans Mono" w:eastAsia="DejaVu Sans Mono" w:cs="DejaVu Sans Mono"/>
          <w:b w:val="0"/>
          <w:sz w:val="16"/>
        </w:rPr>
        <w:t xml:space="preserve">   부분추적을 하는 순간 비대각이 새고, 그건 슈뢰딩거 방정식으로는 적을 수 없다(그건 비대각을</w:t>
      </w:r>
    </w:p>
    <w:p>
      <w:r>
        <w:rPr>
          <w:rFonts w:ascii="DejaVu Sans Mono" w:hAnsi="DejaVu Sans Mono" w:eastAsia="DejaVu Sans Mono" w:cs="DejaVu Sans Mono"/>
          <w:b w:val="0"/>
          <w:sz w:val="16"/>
        </w:rPr>
        <w:t xml:space="preserve">   영원히 보존하니까). 벽이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[닫힌 계: 비대각 영원히 산다]        [환경에 연결: 비대각 줄줄 샌다]</w:t>
      </w:r>
    </w:p>
    <w:p>
      <w:r>
        <w:rPr>
          <w:rFonts w:ascii="DejaVu Sans Mono" w:hAnsi="DejaVu Sans Mono" w:eastAsia="DejaVu Sans Mono" w:cs="DejaVu Sans Mono"/>
          <w:b w:val="0"/>
          <w:sz w:val="16"/>
        </w:rPr>
        <w:t xml:space="preserve">         ρ = ⎡ ●   ◆ ⎤                       ρ(t) = ⎡ ●     ◆·e^(−t/τ) ⎤</w:t>
      </w:r>
    </w:p>
    <w:p>
      <w:r>
        <w:rPr>
          <w:rFonts w:ascii="DejaVu Sans Mono" w:hAnsi="DejaVu Sans Mono" w:eastAsia="DejaVu Sans Mono" w:cs="DejaVu Sans Mono"/>
          <w:b w:val="0"/>
          <w:sz w:val="16"/>
        </w:rPr>
        <w:t xml:space="preserve">             ⎣ ◆   ● ⎦                              ⎣ ◆·e^(−t/τ)   ●   ⎦</w:t>
      </w:r>
    </w:p>
    <w:p>
      <w:r>
        <w:rPr>
          <w:rFonts w:ascii="DejaVu Sans Mono" w:hAnsi="DejaVu Sans Mono" w:eastAsia="DejaVu Sans Mono" w:cs="DejaVu Sans Mono"/>
          <w:b w:val="0"/>
          <w:sz w:val="16"/>
        </w:rPr>
        <w:t xml:space="preserve">            (◆ = 겹침, 안 죽음)                 t 커질수록 →  ⎡ ●  0 ⎤</w:t>
      </w:r>
    </w:p>
    <w:p>
      <w:r>
        <w:rPr>
          <w:rFonts w:ascii="DejaVu Sans Mono" w:hAnsi="DejaVu Sans Mono" w:eastAsia="DejaVu Sans Mono" w:cs="DejaVu Sans Mono"/>
          <w:b w:val="0"/>
          <w:sz w:val="16"/>
        </w:rPr>
        <w:t xml:space="preserve">                                                              ⎣ 0  ● ⎦   ← 겹침 全死</w:t>
      </w:r>
    </w:p>
    <w:p>
      <w:r>
        <w:rPr>
          <w:rFonts w:ascii="DejaVu Sans Mono" w:hAnsi="DejaVu Sans Mono" w:eastAsia="DejaVu Sans Mono" w:cs="DejaVu Sans Mono"/>
          <w:b w:val="0"/>
          <w:sz w:val="16"/>
        </w:rPr>
        <w:t xml:space="preserve">                                                          (고전 잡탕만 남음)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슈뢰딩거 방정식: 비대각을 죽이는 항이 아예 없다 → 파탄.</w:t>
      </w:r>
    </w:p>
    <w:p>
      <w:r>
        <w:rPr>
          <w:rFonts w:ascii="DejaVu Sans Mono" w:hAnsi="DejaVu Sans Mono" w:eastAsia="DejaVu Sans Mono" w:cs="DejaVu Sans Mono"/>
          <w:b w:val="0"/>
          <w:sz w:val="16"/>
        </w:rPr>
        <w:t xml:space="preserve">   그럼 누수를 적는 식을 따로 만들어야 한다. 그 식이 린드블라드 방정식이다:</w:t>
      </w:r>
    </w:p>
    <w:p>
      <w:r>
        <w:rPr>
          <w:rFonts w:ascii="DejaVu Sans Mono" w:hAnsi="DejaVu Sans Mono" w:eastAsia="DejaVu Sans Mono" w:cs="DejaVu Sans Mono"/>
          <w:b w:val="0"/>
          <w:sz w:val="16"/>
        </w:rPr>
        <w:t xml:space="preserve">        dρ/dt = −(i/ℏ)[H, ρ]  +  Σₖ ( Lₖ ρ Lₖ†  −  ½{ Lₖ†Lₖ, ρ } )</w:t>
      </w:r>
    </w:p>
    <w:p>
      <w:r>
        <w:rPr>
          <w:rFonts w:ascii="DejaVu Sans Mono" w:hAnsi="DejaVu Sans Mono" w:eastAsia="DejaVu Sans Mono" w:cs="DejaVu Sans Mono"/>
          <w:b w:val="0"/>
          <w:sz w:val="16"/>
        </w:rPr>
        <w:t xml:space="preserve">   · [H, ρ] = Hρ − ρH : 교환자(commutator). 닫힌 계의 평범한 떨림(유니타리 회전)을 만드는 항.</w:t>
      </w:r>
    </w:p>
    <w:p>
      <w:r>
        <w:rPr>
          <w:rFonts w:ascii="DejaVu Sans Mono" w:hAnsi="DejaVu Sans Mono" w:eastAsia="DejaVu Sans Mono" w:cs="DejaVu Sans Mono"/>
          <w:b w:val="0"/>
          <w:sz w:val="16"/>
        </w:rPr>
        <w:t xml:space="preserve">   · Σₖ : k에 대해 합(여러 누수 통로를 다 더함).</w:t>
      </w:r>
    </w:p>
    <w:p>
      <w:r>
        <w:rPr>
          <w:rFonts w:ascii="DejaVu Sans Mono" w:hAnsi="DejaVu Sans Mono" w:eastAsia="DejaVu Sans Mono" w:cs="DejaVu Sans Mono"/>
          <w:b w:val="0"/>
          <w:sz w:val="16"/>
        </w:rPr>
        <w:t xml:space="preserve">   · Lₖ : 도약 연산자(jump/Lindblad operator). "환경으로 정보가 한 번 새는 동작"을 적은 행렬.</w:t>
      </w:r>
    </w:p>
    <w:p>
      <w:r>
        <w:rPr>
          <w:rFonts w:ascii="DejaVu Sans Mono" w:hAnsi="DejaVu Sans Mono" w:eastAsia="DejaVu Sans Mono" w:cs="DejaVu Sans Mono"/>
          <w:b w:val="0"/>
          <w:sz w:val="16"/>
        </w:rPr>
        <w:t xml:space="preserve">   · Lₖ† : Lₖ의 켤레전치(단검 † = dagger).  {A,B}=AB+BA : 반교환자(anticommutator).</w:t>
      </w:r>
    </w:p>
    <w:p>
      <w:r>
        <w:rPr>
          <w:rFonts w:ascii="DejaVu Sans Mono" w:hAnsi="DejaVu Sans Mono" w:eastAsia="DejaVu Sans Mono" w:cs="DejaVu Sans Mono"/>
          <w:b w:val="0"/>
          <w:sz w:val="16"/>
        </w:rPr>
        <w:t xml:space="preserve">   · 가운데 ( … ) 통째 = 흩어짐 항(dissipator). 이게 비대각을 e^(−t/τ)로 죽인다.</w:t>
      </w:r>
    </w:p>
    <w:p>
      <w:r>
        <w:rPr>
          <w:rFonts w:ascii="DejaVu Sans Mono" w:hAnsi="DejaVu Sans Mono" w:eastAsia="DejaVu Sans Mono" w:cs="DejaVu Sans Mono"/>
          <w:b w:val="0"/>
          <w:sz w:val="16"/>
        </w:rPr>
        <w:t xml:space="preserve">   파탄의 핵심: 린드블라드는 "환경이 과거를 *기억 못 한다*(마르코프 근사)"를 가정해야 깔끔하다.</w:t>
      </w:r>
    </w:p>
    <w:p>
      <w:r>
        <w:rPr>
          <w:rFonts w:ascii="DejaVu Sans Mono" w:hAnsi="DejaVu Sans Mono" w:eastAsia="DejaVu Sans Mono" w:cs="DejaVu Sans Mono"/>
          <w:b w:val="0"/>
          <w:sz w:val="16"/>
        </w:rPr>
        <w:t xml:space="preserve">   환경이 방금 받은 정보를 도로 계에 되돌려주는(메모리) 진짜 세상에선 이 식조차 새는 걸 정확히는</w:t>
      </w:r>
    </w:p>
    <w:p>
      <w:r>
        <w:rPr>
          <w:rFonts w:ascii="DejaVu Sans Mono" w:hAnsi="DejaVu Sans Mono" w:eastAsia="DejaVu Sans Mono" w:cs="DejaVu Sans Mono"/>
          <w:b w:val="0"/>
          <w:sz w:val="16"/>
        </w:rPr>
        <w:t xml:space="preserve">   못 적는다(→ 그건 난제 #29로 넘어간다). 또한 린드블라드는 누수를 *적기만* 할 뿐, 어떻게 *막을지*는</w:t>
      </w:r>
    </w:p>
    <w:p>
      <w:r>
        <w:rPr>
          <w:rFonts w:ascii="DejaVu Sans Mono" w:hAnsi="DejaVu Sans Mono" w:eastAsia="DejaVu Sans Mono" w:cs="DejaVu Sans Mono"/>
          <w:b w:val="0"/>
          <w:sz w:val="16"/>
        </w:rPr>
        <w:t xml:space="preserve">   한 글자도 알려주지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비대각(겹침)이 "어느 방향으로 가장 빨리 새는지"와 "그 누수를 거꾸로 메우려면</w:t>
      </w:r>
    </w:p>
    <w:p>
      <w:r>
        <w:rPr>
          <w:rFonts w:ascii="DejaVu Sans Mono" w:hAnsi="DejaVu Sans Mono" w:eastAsia="DejaVu Sans Mono" w:cs="DejaVu Sans Mono"/>
          <w:b w:val="0"/>
          <w:sz w:val="16"/>
        </w:rPr>
        <w:t xml:space="preserve">   계를 어느 부분공간에 숨겨야 하는지"를 한 번에 뱉는 연산자. 가칭 ⟦누수⟧#23(누수나침반, Leak-Compass).</w:t>
      </w:r>
    </w:p>
    <w:p>
      <w:r>
        <w:rPr>
          <w:rFonts w:ascii="DejaVu Sans Mono" w:hAnsi="DejaVu Sans Mono" w:eastAsia="DejaVu Sans Mono" w:cs="DejaVu Sans Mono"/>
          <w:b w:val="0"/>
          <w:sz w:val="16"/>
        </w:rPr>
        <w:t xml:space="preserve">        입력: 상태 ρ + 환경과의 결합 {Lₖ}</w:t>
      </w:r>
    </w:p>
    <w:p>
      <w:r>
        <w:rPr>
          <w:rFonts w:ascii="DejaVu Sans Mono" w:hAnsi="DejaVu Sans Mono" w:eastAsia="DejaVu Sans Mono" w:cs="DejaVu Sans Mono"/>
          <w:b w:val="0"/>
          <w:sz w:val="16"/>
        </w:rPr>
        <w:t xml:space="preserve">        출력: ⟦누수⟧#23[ρ, {Lₖ}] = ( 가장 빨리 새는 방향 단위벡터 d⃗,  그 누수율 γ_max,  안전 부분공간 𝒟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⟦누수⟧#23                          출력</w:t>
      </w:r>
    </w:p>
    <w:p>
      <w:r>
        <w:rPr>
          <w:rFonts w:ascii="DejaVu Sans Mono" w:hAnsi="DejaVu Sans Mono" w:eastAsia="DejaVu Sans Mono" w:cs="DejaVu Sans Mono"/>
          <w:b w:val="0"/>
          <w:sz w:val="16"/>
        </w:rPr>
        <w:t xml:space="preserve">        ρ  ─┐                      ┌──────────┐               d⃗  (새는 방향)</w:t>
      </w:r>
    </w:p>
    <w:p>
      <w:r>
        <w:rPr>
          <w:rFonts w:ascii="DejaVu Sans Mono" w:hAnsi="DejaVu Sans Mono" w:eastAsia="DejaVu Sans Mono" w:cs="DejaVu Sans Mono"/>
          <w:b w:val="0"/>
          <w:sz w:val="16"/>
        </w:rPr>
        <w:t xml:space="preserve">            ├──▶  {Lₖ로 누수      │  누수     │──▶ γ_max (속도)</w:t>
      </w:r>
    </w:p>
    <w:p>
      <w:r>
        <w:rPr>
          <w:rFonts w:ascii="DejaVu Sans Mono" w:hAnsi="DejaVu Sans Mono" w:eastAsia="DejaVu Sans Mono" w:cs="DejaVu Sans Mono"/>
          <w:b w:val="0"/>
          <w:sz w:val="16"/>
        </w:rPr>
        <w:t xml:space="preserve">        Lₖ ─┘     속도 텐서 만듦} │  나침반   │──▶ 𝒟 (γ=0인 숨을 곳)</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안전 부분공간 𝒟의 그림: 누수율 0인 "조용한 골짜기" ─┐</w:t>
      </w:r>
    </w:p>
    <w:p>
      <w:r>
        <w:rPr>
          <w:rFonts w:ascii="DejaVu Sans Mono" w:hAnsi="DejaVu Sans Mono" w:eastAsia="DejaVu Sans Mono" w:cs="DejaVu Sans Mono"/>
          <w:b w:val="0"/>
          <w:sz w:val="16"/>
        </w:rPr>
        <w:t xml:space="preserve">        │   누수율 γ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╲____╱    ╲______╱   ← 골짜기 바닥(γ=0)         │</w:t>
      </w:r>
    </w:p>
    <w:p>
      <w:r>
        <w:rPr>
          <w:rFonts w:ascii="DejaVu Sans Mono" w:hAnsi="DejaVu Sans Mono" w:eastAsia="DejaVu Sans Mono" w:cs="DejaVu Sans Mono"/>
          <w:b w:val="0"/>
          <w:sz w:val="16"/>
        </w:rPr>
        <w:t xml:space="preserve">        │   │   𝒟₁        𝒟₂        여기에 큐비트를 숨긴다     │</w:t>
      </w:r>
    </w:p>
    <w:p>
      <w:r>
        <w:rPr>
          <w:rFonts w:ascii="DejaVu Sans Mono" w:hAnsi="DejaVu Sans Mono" w:eastAsia="DejaVu Sans Mono" w:cs="DejaVu Sans Mono"/>
          <w:b w:val="0"/>
          <w:sz w:val="16"/>
        </w:rPr>
        <w:t xml:space="preserve">        │   └──────────────────────▶ 상태공간 방향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환경 결합이 0이면({Lₖ}=∅) γ_max=0, 𝒟=전체공간으로 환원되나? → 닫힌 계의</w:t>
      </w:r>
    </w:p>
    <w:p>
      <w:r>
        <w:rPr>
          <w:rFonts w:ascii="DejaVu Sans Mono" w:hAnsi="DejaVu Sans Mono" w:eastAsia="DejaVu Sans Mono" w:cs="DejaVu Sans Mono"/>
          <w:b w:val="0"/>
          <w:sz w:val="16"/>
        </w:rPr>
        <w:t xml:space="preserve">      "아무것도 안 샌다"와 일치해야 한다. 이건 통과할 만하다(누수 텐서가 0이 되니).</w:t>
      </w:r>
    </w:p>
    <w:p>
      <w:r>
        <w:rPr>
          <w:rFonts w:ascii="DejaVu Sans Mono" w:hAnsi="DejaVu Sans Mono" w:eastAsia="DejaVu Sans Mono" w:cs="DejaVu Sans Mono"/>
          <w:b w:val="0"/>
          <w:sz w:val="16"/>
        </w:rPr>
        <w:t xml:space="preserve">   ② 정의: γ_max와 d⃗의 계산규칙이 모호함 0인가? → 흩어짐 항을 비대각 성분에 대한</w:t>
      </w:r>
    </w:p>
    <w:p>
      <w:r>
        <w:rPr>
          <w:rFonts w:ascii="DejaVu Sans Mono" w:hAnsi="DejaVu Sans Mono" w:eastAsia="DejaVu Sans Mono" w:cs="DejaVu Sans Mono"/>
          <w:b w:val="0"/>
          <w:sz w:val="16"/>
        </w:rPr>
        <w:t xml:space="preserve">      선형사상(Lindbladian 𝓛)으로 보고, 𝓛의 고유값 중 실수부가 가장 음수인 것의 절댓값을 γ_max,</w:t>
      </w:r>
    </w:p>
    <w:p>
      <w:r>
        <w:rPr>
          <w:rFonts w:ascii="DejaVu Sans Mono" w:hAnsi="DejaVu Sans Mono" w:eastAsia="DejaVu Sans Mono" w:cs="DejaVu Sans Mono"/>
          <w:b w:val="0"/>
          <w:sz w:val="16"/>
        </w:rPr>
        <w:t xml:space="preserve">      그 고유모드를 d⃗로 정의하면 규칙은 명확. (지구01 고유값 무기를 여기 끌어온다.)</w:t>
      </w:r>
    </w:p>
    <w:p>
      <w:r>
        <w:rPr>
          <w:rFonts w:ascii="DejaVu Sans Mono" w:hAnsi="DejaVu Sans Mono" w:eastAsia="DejaVu Sans Mono" w:cs="DejaVu Sans Mono"/>
          <w:b w:val="0"/>
          <w:sz w:val="16"/>
        </w:rPr>
        <w:t xml:space="preserve">   ③ 무모순: ⟦누수⟧#23이 뱉는 𝒟가 정말 "결어긋남 없는 부분공간(decoherence-free subspace)"의</w:t>
      </w:r>
    </w:p>
    <w:p>
      <w:r>
        <w:rPr>
          <w:rFonts w:ascii="DejaVu Sans Mono" w:hAnsi="DejaVu Sans Mono" w:eastAsia="DejaVu Sans Mono" w:cs="DejaVu Sans Mono"/>
          <w:b w:val="0"/>
          <w:sz w:val="16"/>
        </w:rPr>
        <w:t xml:space="preserve">      알려진 조건(모든 Lₖ가 𝒟 위에서 같은 상수배로 작용)과 충돌하지 않는가? → 충돌하면 폐기.</w:t>
      </w:r>
    </w:p>
    <w:p>
      <w:r>
        <w:rPr>
          <w:rFonts w:ascii="DejaVu Sans Mono" w:hAnsi="DejaVu Sans Mono" w:eastAsia="DejaVu Sans Mono" w:cs="DejaVu Sans Mono"/>
          <w:b w:val="0"/>
          <w:sz w:val="16"/>
        </w:rPr>
        <w:t xml:space="preserve">   ④ 표적: 정확히 어느 벽? → "린드블라드가 누수를 적기만 하고 *막을 곳*을 안 알려주는" 벽.</w:t>
      </w:r>
    </w:p>
    <w:p>
      <w:r>
        <w:rPr>
          <w:rFonts w:ascii="DejaVu Sans Mono" w:hAnsi="DejaVu Sans Mono" w:eastAsia="DejaVu Sans Mono" w:cs="DejaVu Sans Mono"/>
          <w:b w:val="0"/>
          <w:sz w:val="16"/>
        </w:rPr>
        <w:t xml:space="preserve">      ⟦누수⟧#23은 막을 곳 𝒟를 직접 출력한다.</w:t>
      </w:r>
    </w:p>
    <w:p>
      <w:r>
        <w:rPr>
          <w:rFonts w:ascii="DejaVu Sans Mono" w:hAnsi="DejaVu Sans Mono" w:eastAsia="DejaVu Sans Mono" w:cs="DejaVu Sans Mono"/>
          <w:b w:val="0"/>
          <w:sz w:val="16"/>
        </w:rPr>
        <w:t xml:space="preserve">   ⑤ 정직: 왜 아직 아무도 못 만들었나? 진짜 장벽 한 문장 →</w:t>
      </w:r>
    </w:p>
    <w:p>
      <w:r>
        <w:rPr>
          <w:rFonts w:ascii="DejaVu Sans Mono" w:hAnsi="DejaVu Sans Mono" w:eastAsia="DejaVu Sans Mono" w:cs="DejaVu Sans Mono"/>
          <w:b w:val="0"/>
          <w:sz w:val="16"/>
        </w:rPr>
        <w:t xml:space="preserve">      현실의 {Lₖ}는 시간에 따라 변하고(잡음이 떨림), 𝒟도 따라 흔들려서, "고정된 숨을 곳"이</w:t>
      </w:r>
    </w:p>
    <w:p>
      <w:r>
        <w:rPr>
          <w:rFonts w:ascii="DejaVu Sans Mono" w:hAnsi="DejaVu Sans Mono" w:eastAsia="DejaVu Sans Mono" w:cs="DejaVu Sans Mono"/>
          <w:b w:val="0"/>
          <w:sz w:val="16"/>
        </w:rPr>
        <w:t xml:space="preserve">      애초에 존재하지 않을 수 있기 때문이다(시간의존 𝒟의 추적이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⑤를 완전히는 못 넘었다. {Lₖ}가 시간에 의존하면 ⟦누수⟧#23의 고유모드 분석이</w:t>
      </w:r>
    </w:p>
    <w:p>
      <w:r>
        <w:rPr>
          <w:rFonts w:ascii="DejaVu Sans Mono" w:hAnsi="DejaVu Sans Mono" w:eastAsia="DejaVu Sans Mono" w:cs="DejaVu Sans Mono"/>
          <w:b w:val="0"/>
          <w:sz w:val="16"/>
        </w:rPr>
        <w:t xml:space="preserve">   매 순간 다시 풀려야 하고, 그 "흔들리는 골짜기"를 큐비트가 따라 들어가는 게 물리적으로</w:t>
      </w:r>
    </w:p>
    <w:p>
      <w:r>
        <w:rPr>
          <w:rFonts w:ascii="DejaVu Sans Mono" w:hAnsi="DejaVu Sans Mono" w:eastAsia="DejaVu Sans Mono" w:cs="DejaVu Sans Mono"/>
          <w:b w:val="0"/>
          <w:sz w:val="16"/>
        </w:rPr>
        <w:t xml:space="preserve">   가능한지는 여기서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⟦누수⟧#23 은 진짜 부분 도구 — 흩어짐 항을 린드블라디안 𝓛로 보고 그 고유모드로 새는 방향 d⃗·γ_max를 *실제로 계산*하며(검문소② 통과), 결어긋남 없는 부분공간 조건과 무모순이다(검문소③). 다만 {Lₖ}가 시간에 따라 흔들리면 고정된 숨을 곳 𝒟가 존재하지 않을 수 있다(검문소⑤). 진짜 새 도구가 되려면 메워야 할 빈칸은 ○○(구체적으로: 시간의존 누수 골짜기를 따라 큐비트를 숨기는 경로가 물리적으로 가능한지 *판정*하는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특정 대칭이 있을 때의 결어긋남 없는 부분공간, 동적 결합 해제(dynamical</w:t>
      </w:r>
    </w:p>
    <w:p>
      <w:r>
        <w:rPr>
          <w:rFonts w:ascii="DejaVu Sans Mono" w:hAnsi="DejaVu Sans Mono" w:eastAsia="DejaVu Sans Mono" w:cs="DejaVu Sans Mono"/>
          <w:b w:val="0"/>
          <w:sz w:val="16"/>
        </w:rPr>
        <w:t xml:space="preserve">   decoupling), 양자 오류정정 부호까지는 실제로 작동한다(부분적 방어). 그러나 임의의 환경에서</w:t>
      </w:r>
    </w:p>
    <w:p>
      <w:r>
        <w:rPr>
          <w:rFonts w:ascii="DejaVu Sans Mono" w:hAnsi="DejaVu Sans Mono" w:eastAsia="DejaVu Sans Mono" w:cs="DejaVu Sans Mono"/>
          <w:b w:val="0"/>
          <w:sz w:val="16"/>
        </w:rPr>
        <w:t xml:space="preserve">   "최적의 숨을 곳"을 항상 찾는 일반 알고리즘은 없다.</w:t>
      </w:r>
    </w:p>
    <w:p>
      <w:r>
        <w:rPr>
          <w:rFonts w:ascii="DejaVu Sans Mono" w:hAnsi="DejaVu Sans Mono" w:eastAsia="DejaVu Sans Mono" w:cs="DejaVu Sans Mono"/>
          <w:b w:val="0"/>
          <w:sz w:val="16"/>
        </w:rPr>
        <w:t xml:space="preserve">   여기서부터 인류가 모른다: 시간에 따라 흔들리는 누수 골짜기를 따라 큐비트를 영원히 숨길 수 있나?</w:t>
      </w:r>
    </w:p>
    <w:p>
      <w:r>
        <w:rPr>
          <w:rFonts w:ascii="DejaVu Sans Mono" w:hAnsi="DejaVu Sans Mono" w:eastAsia="DejaVu Sans Mono" w:cs="DejaVu Sans Mono"/>
          <w:b w:val="0"/>
          <w:sz w:val="16"/>
        </w:rPr>
        <w:t xml:space="preserve">   새 의문: "그런데 누수를 막기 전에 — 큐비트 *하나*가 아니라 강하게 서로 미는 전자 *수천 개*가</w:t>
      </w:r>
    </w:p>
    <w:p>
      <w:r>
        <w:rPr>
          <w:rFonts w:ascii="DejaVu Sans Mono" w:hAnsi="DejaVu Sans Mono" w:eastAsia="DejaVu Sans Mono" w:cs="DejaVu Sans Mono"/>
          <w:b w:val="0"/>
          <w:sz w:val="16"/>
        </w:rPr>
        <w:t xml:space="preserve">   동시에 겹쳐 있으면, 그 거대한 겹침 상태 자체를 우리는 적을 수나 있나?" → 난제 #24로.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#24  강상관 전자계 (Strongly Correlated Electrons)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금속 한 조각 안엔 전자가 어마어마하게 많다. 전자끼리 약하게만 밀면 "각자 따로" 다루는</w:t>
      </w:r>
    </w:p>
    <w:p>
      <w:r>
        <w:rPr>
          <w:rFonts w:ascii="DejaVu Sans Mono" w:hAnsi="DejaVu Sans Mono" w:eastAsia="DejaVu Sans Mono" w:cs="DejaVu Sans Mono"/>
          <w:b w:val="0"/>
          <w:sz w:val="16"/>
        </w:rPr>
        <w:t xml:space="preserve">   근사가 통한다(보통 반도체). 그런데 어떤 물질(고온 초전도체, 모트 절연체)에선 전자들이</w:t>
      </w:r>
    </w:p>
    <w:p>
      <w:r>
        <w:rPr>
          <w:rFonts w:ascii="DejaVu Sans Mono" w:hAnsi="DejaVu Sans Mono" w:eastAsia="DejaVu Sans Mono" w:cs="DejaVu Sans Mono"/>
          <w:b w:val="0"/>
          <w:sz w:val="16"/>
        </w:rPr>
        <w:t xml:space="preserve">   너무 세게 서로 밀어서, 한 전자의 운명이 옆 전자 전부에 매여 버린다. "따로따로"가 무너진다.</w:t>
      </w:r>
    </w:p>
    <w:p>
      <w:r>
        <w:rPr>
          <w:rFonts w:ascii="DejaVu Sans Mono" w:hAnsi="DejaVu Sans Mono" w:eastAsia="DejaVu Sans Mono" w:cs="DejaVu Sans Mono"/>
          <w:b w:val="0"/>
          <w:sz w:val="16"/>
        </w:rPr>
        <w:t xml:space="preserve">   질문: 강하게 미는 전자 수천 개를 어떻게 한꺼번에 푸나?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지구16(텐서네트워크·고차원)의 행렬곱 상태(Matrix Product State, MPS)를 동원한다.</w:t>
      </w:r>
    </w:p>
    <w:p>
      <w:r>
        <w:rPr>
          <w:rFonts w:ascii="DejaVu Sans Mono" w:hAnsi="DejaVu Sans Mono" w:eastAsia="DejaVu Sans Mono" w:cs="DejaVu Sans Mono"/>
          <w:b w:val="0"/>
          <w:sz w:val="16"/>
        </w:rPr>
        <w:t xml:space="preserve">     N개 전자의 양자 상태를 곧이곧대로 적으면 2^N개의 숫자가 필요하다(N=300이면 우주의 원자 수보다</w:t>
      </w:r>
    </w:p>
    <w:p>
      <w:r>
        <w:rPr>
          <w:rFonts w:ascii="DejaVu Sans Mono" w:hAnsi="DejaVu Sans Mono" w:eastAsia="DejaVu Sans Mono" w:cs="DejaVu Sans Mono"/>
          <w:b w:val="0"/>
          <w:sz w:val="16"/>
        </w:rPr>
        <w:t xml:space="preserve">     많다). MPS는 이 거대한 숫자 더미를 "작은 행렬들의 사슬"로 압축한다. 핵심은 얽힘이 *국소적*일 때</w:t>
      </w:r>
    </w:p>
    <w:p>
      <w:r>
        <w:rPr>
          <w:rFonts w:ascii="DejaVu Sans Mono" w:hAnsi="DejaVu Sans Mono" w:eastAsia="DejaVu Sans Mono" w:cs="DejaVu Sans Mono"/>
          <w:b w:val="0"/>
          <w:sz w:val="16"/>
        </w:rPr>
        <w:t xml:space="preserve">     2^N을 N×(작은 수)로 줄이는 것.</w:t>
      </w:r>
    </w:p>
    <w:p>
      <w:r>
        <w:rPr>
          <w:rFonts w:ascii="DejaVu Sans Mono" w:hAnsi="DejaVu Sans Mono" w:eastAsia="DejaVu Sans Mono" w:cs="DejaVu Sans Mono"/>
          <w:b w:val="0"/>
          <w:sz w:val="16"/>
        </w:rPr>
        <w:t xml:space="preserve">   · 지구01(선형대수)의 고유값(eigenvalue) 무기를 동원한다. 바닥상태(ground state, 가장 낮은</w:t>
      </w:r>
    </w:p>
    <w:p>
      <w:r>
        <w:rPr>
          <w:rFonts w:ascii="DejaVu Sans Mono" w:hAnsi="DejaVu Sans Mono" w:eastAsia="DejaVu Sans Mono" w:cs="DejaVu Sans Mono"/>
          <w:b w:val="0"/>
          <w:sz w:val="16"/>
        </w:rPr>
        <w:t xml:space="preserve">     에너지)는 해밀토니안 H의 가장 작은 고유값에 딸린 고유벡터다. MPS로 압축한 채로 그 고유벡터를</w:t>
      </w:r>
    </w:p>
    <w:p>
      <w:r>
        <w:rPr>
          <w:rFonts w:ascii="DejaVu Sans Mono" w:hAnsi="DejaVu Sans Mono" w:eastAsia="DejaVu Sans Mono" w:cs="DejaVu Sans Mono"/>
          <w:b w:val="0"/>
          <w:sz w:val="16"/>
        </w:rPr>
        <w:t xml:space="preserve">     찾는 게 목표(밀도행렬 재규격화군 DMRG가 그 방법).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허바드 모형, 강상관의 최소 무대]</w:t>
      </w:r>
    </w:p>
    <w:p>
      <w:r>
        <w:rPr>
          <w:rFonts w:ascii="DejaVu Sans Mono" w:hAnsi="DejaVu Sans Mono" w:eastAsia="DejaVu Sans Mono" w:cs="DejaVu Sans Mono"/>
          <w:b w:val="0"/>
          <w:sz w:val="16"/>
        </w:rPr>
        <w:t xml:space="preserve">        H = −t Σ⟨i,j⟩,σ ( c†_{iσ} c_{jσ} + c†_{jσ} c_{iσ} )  +  U Σᵢ n_{i↑} n_{i↓}</w:t>
      </w:r>
    </w:p>
    <w:p>
      <w:r>
        <w:rPr>
          <w:rFonts w:ascii="DejaVu Sans Mono" w:hAnsi="DejaVu Sans Mono" w:eastAsia="DejaVu Sans Mono" w:cs="DejaVu Sans Mono"/>
          <w:b w:val="0"/>
          <w:sz w:val="16"/>
        </w:rPr>
        <w:t xml:space="preserve">   · t : 도약 세기(hopping). 전자가 옆 자리로 깡총 뛰는 쉬움 정도. (난제 #23의 τ와 무관, 여기선 hopping.)</w:t>
      </w:r>
    </w:p>
    <w:p>
      <w:r>
        <w:rPr>
          <w:rFonts w:ascii="DejaVu Sans Mono" w:hAnsi="DejaVu Sans Mono" w:eastAsia="DejaVu Sans Mono" w:cs="DejaVu Sans Mono"/>
          <w:b w:val="0"/>
          <w:sz w:val="16"/>
        </w:rPr>
        <w:t xml:space="preserve">   · ⟨i,j⟩ : 이웃한 두 자리 i, j의 쌍.  σ(시그마) : 스핀(↑ 또는 ↓). (여기 σ는 표준편차도 응력도 아님, 스핀.)</w:t>
      </w:r>
    </w:p>
    <w:p>
      <w:r>
        <w:rPr>
          <w:rFonts w:ascii="DejaVu Sans Mono" w:hAnsi="DejaVu Sans Mono" w:eastAsia="DejaVu Sans Mono" w:cs="DejaVu Sans Mono"/>
          <w:b w:val="0"/>
          <w:sz w:val="16"/>
        </w:rPr>
        <w:t xml:space="preserve">   · c†_{iσ} : 생성 연산자(자리 i에 스핀 σ 전자 하나 놓기). c_{jσ} : 소멸 연산자(자리 j에서 하나 빼기).</w:t>
      </w:r>
    </w:p>
    <w:p>
      <w:r>
        <w:rPr>
          <w:rFonts w:ascii="DejaVu Sans Mono" w:hAnsi="DejaVu Sans Mono" w:eastAsia="DejaVu Sans Mono" w:cs="DejaVu Sans Mono"/>
          <w:b w:val="0"/>
          <w:sz w:val="16"/>
        </w:rPr>
        <w:t xml:space="preserve">   · 단검 † : 켤레전치. c†와 c는 짝(놓기/빼기).</w:t>
      </w:r>
    </w:p>
    <w:p>
      <w:r>
        <w:rPr>
          <w:rFonts w:ascii="DejaVu Sans Mono" w:hAnsi="DejaVu Sans Mono" w:eastAsia="DejaVu Sans Mono" w:cs="DejaVu Sans Mono"/>
          <w:b w:val="0"/>
          <w:sz w:val="16"/>
        </w:rPr>
        <w:t xml:space="preserve">   · 첫 항 −t(…) : "전자가 옆으로 뛰어다니며 퍼지려는" 운동에너지. 이것만이면 약상관, 쉽게 풀림.</w:t>
      </w:r>
    </w:p>
    <w:p>
      <w:r>
        <w:rPr>
          <w:rFonts w:ascii="DejaVu Sans Mono" w:hAnsi="DejaVu Sans Mono" w:eastAsia="DejaVu Sans Mono" w:cs="DejaVu Sans Mono"/>
          <w:b w:val="0"/>
          <w:sz w:val="16"/>
        </w:rPr>
        <w:t xml:space="preserve">   · U : 같은 자리 반발(on-site Coulomb). 한 자리에 ↑와 ↓ 두 전자가 같이 있으면 무는 벌점.</w:t>
      </w:r>
    </w:p>
    <w:p>
      <w:r>
        <w:rPr>
          <w:rFonts w:ascii="DejaVu Sans Mono" w:hAnsi="DejaVu Sans Mono" w:eastAsia="DejaVu Sans Mono" w:cs="DejaVu Sans Mono"/>
          <w:b w:val="0"/>
          <w:sz w:val="16"/>
        </w:rPr>
        <w:t xml:space="preserve">   · n_{i↑} = c†_{i↑}c_{i↑} : 자리 i의 ↑ 전자 수(0 또는 1).  n_{i↑}n_{i↓} : 그 자리에 둘 다 있을 때만 1.</w:t>
      </w:r>
    </w:p>
    <w:p>
      <w:r>
        <w:rPr>
          <w:rFonts w:ascii="DejaVu Sans Mono" w:hAnsi="DejaVu Sans Mono" w:eastAsia="DejaVu Sans Mono" w:cs="DejaVu Sans Mono"/>
          <w:b w:val="0"/>
          <w:sz w:val="16"/>
        </w:rPr>
        <w:t xml:space="preserve">   · 둘째 항 U(…) : "같은 자리에 겹치면 비싸다"는 상호작용. U가 t보다 훨씬 크면(U≫t) 강상관.</w:t>
      </w:r>
    </w:p>
    <w:p>
      <w:r>
        <w:rPr>
          <w:rFonts w:ascii="DejaVu Sans Mono" w:hAnsi="DejaVu Sans Mono" w:eastAsia="DejaVu Sans Mono" w:cs="DejaVu Sans Mono"/>
          <w:b w:val="0"/>
          <w:sz w:val="16"/>
        </w:rPr>
        <w:t xml:space="preserve">   통째 의미: "전자는 퍼지고 싶지만(t), 겹치면 벌금(U)이라 서로 눈치 본다." U/t가 크면 전자들이</w:t>
      </w:r>
    </w:p>
    <w:p>
      <w:r>
        <w:rPr>
          <w:rFonts w:ascii="DejaVu Sans Mono" w:hAnsi="DejaVu Sans Mono" w:eastAsia="DejaVu Sans Mono" w:cs="DejaVu Sans Mono"/>
          <w:b w:val="0"/>
          <w:sz w:val="16"/>
        </w:rPr>
        <w:t xml:space="preserve">   서로 자리를 양보하며 *집단으로* 정렬한다 — 이게 따로 못 푸는 강상관의 본질.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몬테카를로(Monte Carlo)는 무작위 표본으로 거대한 합을 근사한다. 페르미온(전자)에 쓰면</w:t>
      </w:r>
    </w:p>
    <w:p>
      <w:r>
        <w:rPr>
          <w:rFonts w:ascii="DejaVu Sans Mono" w:hAnsi="DejaVu Sans Mono" w:eastAsia="DejaVu Sans Mono" w:cs="DejaVu Sans Mono"/>
          <w:b w:val="0"/>
          <w:sz w:val="16"/>
        </w:rPr>
        <w:t xml:space="preserve">   경로의 가중치 e^(−S)가 음수나 복소수가 되어 버린다 — 이게 악명 높은 부호 문제(sign problem).</w:t>
      </w:r>
    </w:p>
    <w:p>
      <w:r>
        <w:rPr>
          <w:rFonts w:ascii="DejaVu Sans Mono" w:hAnsi="DejaVu Sans Mono" w:eastAsia="DejaVu Sans Mono" w:cs="DejaVu Sans Mono"/>
          <w:b w:val="0"/>
          <w:sz w:val="16"/>
        </w:rPr>
        <w:t xml:space="preserve">   · S : 작용(action), 경로의 비용.  e^(−S) : 그 경로가 뽑힐 확률 가중치.</w:t>
      </w:r>
    </w:p>
    <w:p>
      <w:r>
        <w:rPr>
          <w:rFonts w:ascii="DejaVu Sans Mono" w:hAnsi="DejaVu Sans Mono" w:eastAsia="DejaVu Sans Mono" w:cs="DejaVu Sans Mono"/>
          <w:b w:val="0"/>
          <w:sz w:val="16"/>
        </w:rPr>
        <w:t xml:space="preserve">   확률이 음수면 "표본 뽑기"의 의미가 박살난다. 양수와 음수가 거의 상쇄되어, 진짜 답이 거대한</w:t>
      </w:r>
    </w:p>
    <w:p>
      <w:r>
        <w:rPr>
          <w:rFonts w:ascii="DejaVu Sans Mono" w:hAnsi="DejaVu Sans Mono" w:eastAsia="DejaVu Sans Mono" w:cs="DejaVu Sans Mono"/>
          <w:b w:val="0"/>
          <w:sz w:val="16"/>
        </w:rPr>
        <w:t xml:space="preserve">   두 수의 미세한 차이로 묻힌다. 표본을 늘려도 오차가 e^(+N)으로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[부호 없을 때: 표본이 답으로 수렴]      [부호 문제: 양수·음수 상쇄로 신호 매몰]</w:t>
      </w:r>
    </w:p>
    <w:p>
      <w:r>
        <w:rPr>
          <w:rFonts w:ascii="DejaVu Sans Mono" w:hAnsi="DejaVu Sans Mono" w:eastAsia="DejaVu Sans Mono" w:cs="DejaVu Sans Mono"/>
          <w:b w:val="0"/>
          <w:sz w:val="16"/>
        </w:rPr>
        <w:t xml:space="preserve">         ████████  진짜 신호                      +██████ −██████  → 차이 ▪ (거의 0)</w:t>
      </w:r>
    </w:p>
    <w:p>
      <w:r>
        <w:rPr>
          <w:rFonts w:ascii="DejaVu Sans Mono" w:hAnsi="DejaVu Sans Mono" w:eastAsia="DejaVu Sans Mono" w:cs="DejaVu Sans Mono"/>
          <w:b w:val="0"/>
          <w:sz w:val="16"/>
        </w:rPr>
        <w:t xml:space="preserve">         ──────── 표본 N 늘리면 오차 ↓             표본 N 늘려도 오차 e^(+N) ↑↑↑</w:t>
      </w:r>
    </w:p>
    <w:p>
      <w:r>
        <w:rPr>
          <w:rFonts w:ascii="DejaVu Sans Mono" w:hAnsi="DejaVu Sans Mono" w:eastAsia="DejaVu Sans Mono" w:cs="DejaVu Sans Mono"/>
          <w:b w:val="0"/>
          <w:sz w:val="16"/>
        </w:rPr>
        <w:t xml:space="preserve">                                                   답 = (큰 +) − (큰 −) = 잡음 속 먼지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MPS/DMRG는 1차원에선 천하무적이지만, 2차원·3차원에선 얽힘이 면적이 아니라 부피로 자라서</w:t>
      </w:r>
    </w:p>
    <w:p>
      <w:r>
        <w:rPr>
          <w:rFonts w:ascii="DejaVu Sans Mono" w:hAnsi="DejaVu Sans Mono" w:eastAsia="DejaVu Sans Mono" w:cs="DejaVu Sans Mono"/>
          <w:b w:val="0"/>
          <w:sz w:val="16"/>
        </w:rPr>
        <w:t xml:space="preserve">   (얽힘 면적 법칙의 위반) 필요한 행렬 크기가 다시 지수로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1D 사슬:  ○─○─○─○─○      얽힘 ∝ 경계점 2개 → 작은 행렬로 OK</w:t>
      </w:r>
    </w:p>
    <w:p>
      <w:r>
        <w:rPr>
          <w:rFonts w:ascii="DejaVu Sans Mono" w:hAnsi="DejaVu Sans Mono" w:eastAsia="DejaVu Sans Mono" w:cs="DejaVu Sans Mono"/>
          <w:b w:val="0"/>
          <w:sz w:val="16"/>
        </w:rPr>
        <w:t xml:space="preserve">        2D 격자:  ○─○─○─○</w:t>
      </w:r>
    </w:p>
    <w:p>
      <w:r>
        <w:rPr>
          <w:rFonts w:ascii="DejaVu Sans Mono" w:hAnsi="DejaVu Sans Mono" w:eastAsia="DejaVu Sans Mono" w:cs="DejaVu Sans Mono"/>
          <w:b w:val="0"/>
          <w:sz w:val="16"/>
        </w:rPr>
        <w:t xml:space="preserve">                  │ │ │ │        얽힘 ∝ 경계 길이 → 행렬 크기 ∝ e^(폭) → 파탄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2D 강상관 바닥상태를 "부호 문제 없이, 부피가 아닌 면적만큼만" 압축하는</w:t>
      </w:r>
    </w:p>
    <w:p>
      <w:r>
        <w:rPr>
          <w:rFonts w:ascii="DejaVu Sans Mono" w:hAnsi="DejaVu Sans Mono" w:eastAsia="DejaVu Sans Mono" w:cs="DejaVu Sans Mono"/>
          <w:b w:val="0"/>
          <w:sz w:val="16"/>
        </w:rPr>
        <w:t xml:space="preserve">   새 표현. 가칭 ⟦가둠⟧#24(매듭압축, Knot-Compress) — 전자의 음수 가중치를 "꼬임 위상수"로 흡수해</w:t>
      </w:r>
    </w:p>
    <w:p>
      <w:r>
        <w:rPr>
          <w:rFonts w:ascii="DejaVu Sans Mono" w:hAnsi="DejaVu Sans Mono" w:eastAsia="DejaVu Sans Mono" w:cs="DejaVu Sans Mono"/>
          <w:b w:val="0"/>
          <w:sz w:val="16"/>
        </w:rPr>
        <w:t xml:space="preserve">   확률을 다시 음 아닌 수로 바꾸는 연산자.</w:t>
      </w:r>
    </w:p>
    <w:p>
      <w:r>
        <w:rPr>
          <w:rFonts w:ascii="DejaVu Sans Mono" w:hAnsi="DejaVu Sans Mono" w:eastAsia="DejaVu Sans Mono" w:cs="DejaVu Sans Mono"/>
          <w:b w:val="0"/>
          <w:sz w:val="16"/>
        </w:rPr>
        <w:t xml:space="preserve">        입력: 허바드 H (U/t, 격자 모양)</w:t>
      </w:r>
    </w:p>
    <w:p>
      <w:r>
        <w:rPr>
          <w:rFonts w:ascii="DejaVu Sans Mono" w:hAnsi="DejaVu Sans Mono" w:eastAsia="DejaVu Sans Mono" w:cs="DejaVu Sans Mono"/>
          <w:b w:val="0"/>
          <w:sz w:val="16"/>
        </w:rPr>
        <w:t xml:space="preserve">        출력: ⟦가둠⟧#24[H] = ( 압축된 바닥상태 |G⟩,  필요 자원 = 면적∝L,  부호=양수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⟦가둠⟧#24                         출력</w:t>
      </w:r>
    </w:p>
    <w:p>
      <w:r>
        <w:rPr>
          <w:rFonts w:ascii="DejaVu Sans Mono" w:hAnsi="DejaVu Sans Mono" w:eastAsia="DejaVu Sans Mono" w:cs="DejaVu Sans Mono"/>
          <w:b w:val="0"/>
          <w:sz w:val="16"/>
        </w:rPr>
        <w:t xml:space="preserve">        2D 격자 H ──▶ ┌───────────────────────┐ ──▶ |G⟩ (바닥상태)</w:t>
      </w:r>
    </w:p>
    <w:p>
      <w:r>
        <w:rPr>
          <w:rFonts w:ascii="DejaVu Sans Mono" w:hAnsi="DejaVu Sans Mono" w:eastAsia="DejaVu Sans Mono" w:cs="DejaVu Sans Mono"/>
          <w:b w:val="0"/>
          <w:sz w:val="16"/>
        </w:rPr>
        <w:t xml:space="preserve">                      │ 음수 가중치를 꼬임수 χ │ ──▶ 자원 ∝ L (면적!)</w:t>
      </w:r>
    </w:p>
    <w:p>
      <w:r>
        <w:rPr>
          <w:rFonts w:ascii="DejaVu Sans Mono" w:hAnsi="DejaVu Sans Mono" w:eastAsia="DejaVu Sans Mono" w:cs="DejaVu Sans Mono"/>
          <w:b w:val="0"/>
          <w:sz w:val="16"/>
        </w:rPr>
        <w:t xml:space="preserve">        U/t  ───────▶ │ 로 옮겨 확률을 +로     │ ──▶ 부호 ≥ 0</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아이디어 ASCII: 음수를 "꼬임"으로 숨긴다 ─┐</w:t>
      </w:r>
    </w:p>
    <w:p>
      <w:r>
        <w:rPr>
          <w:rFonts w:ascii="DejaVu Sans Mono" w:hAnsi="DejaVu Sans Mono" w:eastAsia="DejaVu Sans Mono" w:cs="DejaVu Sans Mono"/>
          <w:b w:val="0"/>
          <w:sz w:val="16"/>
        </w:rPr>
        <w:t xml:space="preserve">        │   −가중치 경로  ⤳⤳⤳  꼬임 χ=1 로 라벨          │</w:t>
      </w:r>
    </w:p>
    <w:p>
      <w:r>
        <w:rPr>
          <w:rFonts w:ascii="DejaVu Sans Mono" w:hAnsi="DejaVu Sans Mono" w:eastAsia="DejaVu Sans Mono" w:cs="DejaVu Sans Mono"/>
          <w:b w:val="0"/>
          <w:sz w:val="16"/>
        </w:rPr>
        <w:t xml:space="preserve">        │   +가중치 경로  ───   꼬임 χ=0 으로 라벨         │</w:t>
      </w:r>
    </w:p>
    <w:p>
      <w:r>
        <w:rPr>
          <w:rFonts w:ascii="DejaVu Sans Mono" w:hAnsi="DejaVu Sans Mono" w:eastAsia="DejaVu Sans Mono" w:cs="DejaVu Sans Mono"/>
          <w:b w:val="0"/>
          <w:sz w:val="16"/>
        </w:rPr>
        <w:t xml:space="preserve">        │   ⟹ 합산할 땐 |가중치| 만 쓰고, χ는 위상으로 따로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U=0(상호작용 끔)이면 ⟦가둠⟧#24가 자유 페르미온의 정확해(슬레이터 행렬식)로 환원되나?</w:t>
      </w:r>
    </w:p>
    <w:p>
      <w:r>
        <w:rPr>
          <w:rFonts w:ascii="DejaVu Sans Mono" w:hAnsi="DejaVu Sans Mono" w:eastAsia="DejaVu Sans Mono" w:cs="DejaVu Sans Mono"/>
          <w:b w:val="0"/>
          <w:sz w:val="16"/>
        </w:rPr>
        <w:t xml:space="preserve">      → 환원돼야 한다. U=0이면 부호 문제도 없으니 χ=0으로 떨어지면 통과.</w:t>
      </w:r>
    </w:p>
    <w:p>
      <w:r>
        <w:rPr>
          <w:rFonts w:ascii="DejaVu Sans Mono" w:hAnsi="DejaVu Sans Mono" w:eastAsia="DejaVu Sans Mono" w:cs="DejaVu Sans Mono"/>
          <w:b w:val="0"/>
          <w:sz w:val="16"/>
        </w:rPr>
        <w:t xml:space="preserve">   ② 정의: "꼬임수 χ"의 계산규칙이 모호함 0인가? → 막힌다(아래 정직 참조).</w:t>
      </w:r>
    </w:p>
    <w:p>
      <w:r>
        <w:rPr>
          <w:rFonts w:ascii="DejaVu Sans Mono" w:hAnsi="DejaVu Sans Mono" w:eastAsia="DejaVu Sans Mono" w:cs="DejaVu Sans Mono"/>
          <w:b w:val="0"/>
          <w:sz w:val="16"/>
        </w:rPr>
        <w:t xml:space="preserve">   ③ 무모순: ⟦가둠⟧#24가 1D로 좁혀지면 MPS의 알려진 정확한 면적 법칙과 일치하나? → 일치해야 한다.</w:t>
      </w:r>
    </w:p>
    <w:p>
      <w:r>
        <w:rPr>
          <w:rFonts w:ascii="DejaVu Sans Mono" w:hAnsi="DejaVu Sans Mono" w:eastAsia="DejaVu Sans Mono" w:cs="DejaVu Sans Mono"/>
          <w:b w:val="0"/>
          <w:sz w:val="16"/>
        </w:rPr>
        <w:t xml:space="preserve">   ④ 표적: 정확히 어느 벽? → "2D 페르미온 부호 문제 + 면적 법칙 위반" 두 벽을 동시에 친다.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부호 문제는 일반적으로 NP-난해(NP-hard)임이 증명되어 있다. 즉 모든 강상관계를 효율적으로</w:t>
      </w:r>
    </w:p>
    <w:p>
      <w:r>
        <w:rPr>
          <w:rFonts w:ascii="DejaVu Sans Mono" w:hAnsi="DejaVu Sans Mono" w:eastAsia="DejaVu Sans Mono" w:cs="DejaVu Sans Mono"/>
          <w:b w:val="0"/>
          <w:sz w:val="16"/>
        </w:rPr>
        <w:t xml:space="preserve">      부호 없이 푸는 ⟦가둠⟧#24은 P=NP가 아닌 한 *존재할 수 없다*. ⟦가둠⟧#24은 잘해야 "어떤 부류"에서만 가능.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②와 ⑤에서 막힌다. 음수 가중치를 위상 χ로 깔끔히 분리하는 일반 규칙은</w:t>
      </w:r>
    </w:p>
    <w:p>
      <w:r>
        <w:rPr>
          <w:rFonts w:ascii="DejaVu Sans Mono" w:hAnsi="DejaVu Sans Mono" w:eastAsia="DejaVu Sans Mono" w:cs="DejaVu Sans Mono"/>
          <w:b w:val="0"/>
          <w:sz w:val="16"/>
        </w:rPr>
        <w:t xml:space="preserve">   존재하지 않을 가능성이 크다(부호 문제의 NP-난해성). ⟦가둠⟧#24은 특정 대칭을 가진 격자에서만</w:t>
      </w:r>
    </w:p>
    <w:p>
      <w:r>
        <w:rPr>
          <w:rFonts w:ascii="DejaVu Sans Mono" w:hAnsi="DejaVu Sans Mono" w:eastAsia="DejaVu Sans Mono" w:cs="DejaVu Sans Mono"/>
          <w:b w:val="0"/>
          <w:sz w:val="16"/>
        </w:rPr>
        <w:t xml:space="preserve">   부분적으로 정의될 수 있고, 임의의 U/t·임의의 채움(doping)에서 χ를 어떻게 정의할지는</w:t>
      </w:r>
    </w:p>
    <w:p>
      <w:r>
        <w:rPr>
          <w:rFonts w:ascii="DejaVu Sans Mono" w:hAnsi="DejaVu Sans Mono" w:eastAsia="DejaVu Sans Mono" w:cs="DejaVu Sans Mono"/>
          <w:b w:val="0"/>
          <w:sz w:val="16"/>
        </w:rPr>
        <w:t xml:space="preserve">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⟦가둠⟧#24 는 재명명에 가까움 — '음수 가중치를 꼬임수 χ로 흡수'는 부호 문제를 다른 말로 옮긴 것이고, χ를 정의하는 규칙이 비어 있다(검문소②·⑤ 막힘). 게다가 부호 문제는 일반적으로 NP-난해라, 모든 강상관계를 푸는 ⟦가둠⟧#24은 P=NP가 아닌 한 *존재할 수 없다*. 진짜 새 도구가 되려면 메워야 할 빈칸은 ○○(구체적으로: 부호 문제가 다항시간에 풀리는 특정 대칭 격자 부류를 찾아 그 안에서 χ를 실제로 *계산*하는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절반 채움 등 특수한 경우엔 부호 문제가 사라져 정확히 푼다. 일부 2D는 PEPS</w:t>
      </w:r>
    </w:p>
    <w:p>
      <w:r>
        <w:rPr>
          <w:rFonts w:ascii="DejaVu Sans Mono" w:hAnsi="DejaVu Sans Mono" w:eastAsia="DejaVu Sans Mono" w:cs="DejaVu Sans Mono"/>
          <w:b w:val="0"/>
          <w:sz w:val="16"/>
        </w:rPr>
        <w:t xml:space="preserve">   (투영 얽힘 쌍 상태)로 근사한다. 그러나 일반 도핑된 2D 허바드의 바닥상태는 미해결이고,</w:t>
      </w:r>
    </w:p>
    <w:p>
      <w:r>
        <w:rPr>
          <w:rFonts w:ascii="DejaVu Sans Mono" w:hAnsi="DejaVu Sans Mono" w:eastAsia="DejaVu Sans Mono" w:cs="DejaVu Sans Mono"/>
          <w:b w:val="0"/>
          <w:sz w:val="16"/>
        </w:rPr>
        <w:t xml:space="preserve">   고온 초전도의 메커니즘도 여기에 막혀 있다.</w:t>
      </w:r>
    </w:p>
    <w:p>
      <w:r>
        <w:rPr>
          <w:rFonts w:ascii="DejaVu Sans Mono" w:hAnsi="DejaVu Sans Mono" w:eastAsia="DejaVu Sans Mono" w:cs="DejaVu Sans Mono"/>
          <w:b w:val="0"/>
          <w:sz w:val="16"/>
        </w:rPr>
        <w:t xml:space="preserve">   여기서부터 인류가 모른다: 도핑된 2D 강상관 바닥상태를 효율적으로 적는 표현이 존재하는가.</w:t>
      </w:r>
    </w:p>
    <w:p>
      <w:r>
        <w:rPr>
          <w:rFonts w:ascii="DejaVu Sans Mono" w:hAnsi="DejaVu Sans Mono" w:eastAsia="DejaVu Sans Mono" w:cs="DejaVu Sans Mono"/>
          <w:b w:val="0"/>
          <w:sz w:val="16"/>
        </w:rPr>
        <w:t xml:space="preserve">   새 의문: "수천 전자의 에너지 준위가 빽빽이 모이면 — 그 준위들의 *간격*은 규칙적일까,</w:t>
      </w:r>
    </w:p>
    <w:p>
      <w:r>
        <w:rPr>
          <w:rFonts w:ascii="DejaVu Sans Mono" w:hAnsi="DejaVu Sans Mono" w:eastAsia="DejaVu Sans Mono" w:cs="DejaVu Sans Mono"/>
          <w:b w:val="0"/>
          <w:sz w:val="16"/>
        </w:rPr>
        <w:t xml:space="preserve">   아니면 마치 주사위처럼 랜덤할까? 왜 랜덤을 닮나?" → 난제 #25로.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#25  양자 카오스 (Quantum Chaos)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복잡한 양자계(무거운 원자핵, 당구대 모양 양자점)의 에너지 준위들을 사다리처럼 줄 세워 보면,</w:t>
      </w:r>
    </w:p>
    <w:p>
      <w:r>
        <w:rPr>
          <w:rFonts w:ascii="DejaVu Sans Mono" w:hAnsi="DejaVu Sans Mono" w:eastAsia="DejaVu Sans Mono" w:cs="DejaVu Sans Mono"/>
          <w:b w:val="0"/>
          <w:sz w:val="16"/>
        </w:rPr>
        <w:t xml:space="preserve">   이웃 준위 사이 간격이 묘하게 "서로 밀어내는" 모양을 띤다. 너무 가까운 간격이 거의 없다.</w:t>
      </w:r>
    </w:p>
    <w:p>
      <w:r>
        <w:rPr>
          <w:rFonts w:ascii="DejaVu Sans Mono" w:hAnsi="DejaVu Sans Mono" w:eastAsia="DejaVu Sans Mono" w:cs="DejaVu Sans Mono"/>
          <w:b w:val="0"/>
          <w:sz w:val="16"/>
        </w:rPr>
        <w:t xml:space="preserve">   놀랍게도 이 간격 분포가, 물리와 아무 상관 없어 보이는 "무작위 행렬(random matrix)"의</w:t>
      </w:r>
    </w:p>
    <w:p>
      <w:r>
        <w:rPr>
          <w:rFonts w:ascii="DejaVu Sans Mono" w:hAnsi="DejaVu Sans Mono" w:eastAsia="DejaVu Sans Mono" w:cs="DejaVu Sans Mono"/>
          <w:b w:val="0"/>
          <w:sz w:val="16"/>
        </w:rPr>
        <w:t xml:space="preserve">   고유값 간격과 똑같다. 질문: 양자 에너지 준위 간격이 왜 랜덤행렬을 닮나?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지구01(선형대수)의 고유값(eigenvalue) 무기. 에너지 준위 = 해밀토니안 H의 고유값 Eₙ.</w:t>
      </w:r>
    </w:p>
    <w:p>
      <w:r>
        <w:rPr>
          <w:rFonts w:ascii="DejaVu Sans Mono" w:hAnsi="DejaVu Sans Mono" w:eastAsia="DejaVu Sans Mono" w:cs="DejaVu Sans Mono"/>
          <w:b w:val="0"/>
          <w:sz w:val="16"/>
        </w:rPr>
        <w:t xml:space="preserve">     준위 간격 sₙ = E_{n+1} − Eₙ. 우리가 보는 통계의 주인공이 이 고유값들.</w:t>
      </w:r>
    </w:p>
    <w:p>
      <w:r>
        <w:rPr>
          <w:rFonts w:ascii="DejaVu Sans Mono" w:hAnsi="DejaVu Sans Mono" w:eastAsia="DejaVu Sans Mono" w:cs="DejaVu Sans Mono"/>
          <w:b w:val="0"/>
          <w:sz w:val="16"/>
        </w:rPr>
        <w:t xml:space="preserve">   · 지구08(동역학계·카오스)의 카오스(chaos) 무기. 고전적으로 그 계가 카오스(작은 차이가</w:t>
      </w:r>
    </w:p>
    <w:p>
      <w:r>
        <w:rPr>
          <w:rFonts w:ascii="DejaVu Sans Mono" w:hAnsi="DejaVu Sans Mono" w:eastAsia="DejaVu Sans Mono" w:cs="DejaVu Sans Mono"/>
          <w:b w:val="0"/>
          <w:sz w:val="16"/>
        </w:rPr>
        <w:t xml:space="preserve">     지수로 벌어짐, 리아푸노프 지수 λ&gt;0)일 때만 양자 준위가 랜덤행렬을 닮는다(보흐가스 추측).</w:t>
      </w:r>
    </w:p>
    <w:p>
      <w:r>
        <w:rPr>
          <w:rFonts w:ascii="DejaVu Sans Mono" w:hAnsi="DejaVu Sans Mono" w:eastAsia="DejaVu Sans Mono" w:cs="DejaVu Sans Mono"/>
          <w:b w:val="0"/>
          <w:sz w:val="16"/>
        </w:rPr>
        <w:t xml:space="preserve">   · 지구04(확률통계정보)의 통계 분포·평균·분산. 간격 분포 P(s)를 통계로 다룬다.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준위 간격 분포와 랜덤행렬]</w:t>
      </w:r>
    </w:p>
    <w:p>
      <w:r>
        <w:rPr>
          <w:rFonts w:ascii="DejaVu Sans Mono" w:hAnsi="DejaVu Sans Mono" w:eastAsia="DejaVu Sans Mono" w:cs="DejaVu Sans Mono"/>
          <w:b w:val="0"/>
          <w:sz w:val="16"/>
        </w:rPr>
        <w:t xml:space="preserve">        P(s) ≈ A·sᵝ·exp(−B·s²)      (윈너 추측, Wigner surmise)</w:t>
      </w:r>
    </w:p>
    <w:p>
      <w:r>
        <w:rPr>
          <w:rFonts w:ascii="DejaVu Sans Mono" w:hAnsi="DejaVu Sans Mono" w:eastAsia="DejaVu Sans Mono" w:cs="DejaVu Sans Mono"/>
          <w:b w:val="0"/>
          <w:sz w:val="16"/>
        </w:rPr>
        <w:t xml:space="preserve">   · s : 이웃 준위 간격(평균이 1이 되게 펴 놓은 값, "unfolded").</w:t>
      </w:r>
    </w:p>
    <w:p>
      <w:r>
        <w:rPr>
          <w:rFonts w:ascii="DejaVu Sans Mono" w:hAnsi="DejaVu Sans Mono" w:eastAsia="DejaVu Sans Mono" w:cs="DejaVu Sans Mono"/>
          <w:b w:val="0"/>
          <w:sz w:val="16"/>
        </w:rPr>
        <w:t xml:space="preserve">   · P(s) : 간격이 s일 확률밀도.  A, B : 정규화 상수(전체 확률 1, 평균 1 맞추는 수).</w:t>
      </w:r>
    </w:p>
    <w:p>
      <w:r>
        <w:rPr>
          <w:rFonts w:ascii="DejaVu Sans Mono" w:hAnsi="DejaVu Sans Mono" w:eastAsia="DejaVu Sans Mono" w:cs="DejaVu Sans Mono"/>
          <w:b w:val="0"/>
          <w:sz w:val="16"/>
        </w:rPr>
        <w:t xml:space="preserve">   · exp(−B·s²) : 간격이 너무 크면 드물다는 꼬리.</w:t>
      </w:r>
    </w:p>
    <w:p>
      <w:r>
        <w:rPr>
          <w:rFonts w:ascii="DejaVu Sans Mono" w:hAnsi="DejaVu Sans Mono" w:eastAsia="DejaVu Sans Mono" w:cs="DejaVu Sans Mono"/>
          <w:b w:val="0"/>
          <w:sz w:val="16"/>
        </w:rPr>
        <w:t xml:space="preserve">   · sᵝ : 핵심! 간격이 0에 가까우면(s→0) P(s)→0. 즉 두 준위가 거의 못 겹친다 = 준위 반발(level repulsion).</w:t>
      </w:r>
    </w:p>
    <w:p>
      <w:r>
        <w:rPr>
          <w:rFonts w:ascii="DejaVu Sans Mono" w:hAnsi="DejaVu Sans Mono" w:eastAsia="DejaVu Sans Mono" w:cs="DejaVu Sans Mono"/>
          <w:b w:val="0"/>
          <w:sz w:val="16"/>
        </w:rPr>
        <w:t xml:space="preserve">   · β(베타) : 대칭에 따라 1, 2, 4. (여기 β는 난제#24의 e^(−S)와 무관, 대칭 지수.)</w:t>
      </w:r>
    </w:p>
    <w:p>
      <w:r>
        <w:rPr>
          <w:rFonts w:ascii="DejaVu Sans Mono" w:hAnsi="DejaVu Sans Mono" w:eastAsia="DejaVu Sans Mono" w:cs="DejaVu Sans Mono"/>
          <w:b w:val="0"/>
          <w:sz w:val="16"/>
        </w:rPr>
        <w:t xml:space="preserve">        β=1 : GOE(직교 앙상블, 시간역전 대칭 있음, 실수 대칭행렬).</w:t>
      </w:r>
    </w:p>
    <w:p>
      <w:r>
        <w:rPr>
          <w:rFonts w:ascii="DejaVu Sans Mono" w:hAnsi="DejaVu Sans Mono" w:eastAsia="DejaVu Sans Mono" w:cs="DejaVu Sans Mono"/>
          <w:b w:val="0"/>
          <w:sz w:val="16"/>
        </w:rPr>
        <w:t xml:space="preserve">        β=2 : GUE(유니타리 앙상블, 시간역전 깨짐, 에르미트 행렬). 자기장 걸린 계.</w:t>
      </w:r>
    </w:p>
    <w:p>
      <w:r>
        <w:rPr>
          <w:rFonts w:ascii="DejaVu Sans Mono" w:hAnsi="DejaVu Sans Mono" w:eastAsia="DejaVu Sans Mono" w:cs="DejaVu Sans Mono"/>
          <w:b w:val="0"/>
          <w:sz w:val="16"/>
        </w:rPr>
        <w:t xml:space="preserve">        β=4 : GSE(심플렉틱 앙상블, 스핀-궤도 + 시간역전).</w:t>
      </w:r>
    </w:p>
    <w:p>
      <w:r>
        <w:rPr>
          <w:rFonts w:ascii="DejaVu Sans Mono" w:hAnsi="DejaVu Sans Mono" w:eastAsia="DejaVu Sans Mono" w:cs="DejaVu Sans Mono"/>
          <w:b w:val="0"/>
          <w:sz w:val="16"/>
        </w:rPr>
        <w:t xml:space="preserve">   · GOE/GUE/GSE의 G : Gaussian(가우시안). 행렬 성분을 정규분포 난수로 채운 무작위 행렬.</w:t>
      </w:r>
    </w:p>
    <w:p>
      <w:r>
        <w:rPr>
          <w:rFonts w:ascii="DejaVu Sans Mono" w:hAnsi="DejaVu Sans Mono" w:eastAsia="DejaVu Sans Mono" w:cs="DejaVu Sans Mono"/>
          <w:b w:val="0"/>
          <w:sz w:val="16"/>
        </w:rPr>
        <w:t xml:space="preserve">   통째 의미: "물리계가 복잡해(카오스) 어떤 특별한 보존량도 안 남으면, 그 에너지 준위는</w:t>
      </w:r>
    </w:p>
    <w:p>
      <w:r>
        <w:rPr>
          <w:rFonts w:ascii="DejaVu Sans Mono" w:hAnsi="DejaVu Sans Mono" w:eastAsia="DejaVu Sans Mono" w:cs="DejaVu Sans Mono"/>
          <w:b w:val="0"/>
          <w:sz w:val="16"/>
        </w:rPr>
        <w:t xml:space="preserve">   *무작위로 채운 행렬의 고유값처럼* 서로 밀어내며 퍼진다." 물리 세부가 아니라 *대칭(β)*만이</w:t>
      </w:r>
    </w:p>
    <w:p>
      <w:r>
        <w:rPr>
          <w:rFonts w:ascii="DejaVu Sans Mono" w:hAnsi="DejaVu Sans Mono" w:eastAsia="DejaVu Sans Mono" w:cs="DejaVu Sans Mono"/>
          <w:b w:val="0"/>
          <w:sz w:val="16"/>
        </w:rPr>
        <w:t xml:space="preserve">   분포 모양을 정한다 — 이게 보편성(universality).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섭동론(perturbation theory)은 "약한 변화"를 차수별로 더해 풀지만, 카오스계에선 준위가</w:t>
      </w:r>
    </w:p>
    <w:p>
      <w:r>
        <w:rPr>
          <w:rFonts w:ascii="DejaVu Sans Mono" w:hAnsi="DejaVu Sans Mono" w:eastAsia="DejaVu Sans Mono" w:cs="DejaVu Sans Mono"/>
          <w:b w:val="0"/>
          <w:sz w:val="16"/>
        </w:rPr>
        <w:t xml:space="preserve">   가까워질 때마다 분모에 (Eₙ−Eₘ)이 들어가 0으로 폭발한다(작은 분모 문제, small denominators).</w:t>
      </w:r>
    </w:p>
    <w:p>
      <w:r>
        <w:rPr>
          <w:rFonts w:ascii="DejaVu Sans Mono" w:hAnsi="DejaVu Sans Mono" w:eastAsia="DejaVu Sans Mono" w:cs="DejaVu Sans Mono"/>
          <w:b w:val="0"/>
          <w:sz w:val="16"/>
        </w:rPr>
        <w:t xml:space="preserve">        보정 ∝ |⟨m|V|n⟩|² / (Eₙ − Eₘ)   ← 두 준위 가까우면 분모→0, 보정→∞</w:t>
      </w:r>
    </w:p>
    <w:p>
      <w:r>
        <w:rPr>
          <w:rFonts w:ascii="DejaVu Sans Mono" w:hAnsi="DejaVu Sans Mono" w:eastAsia="DejaVu Sans Mono" w:cs="DejaVu Sans Mono"/>
          <w:b w:val="0"/>
          <w:sz w:val="16"/>
        </w:rPr>
        <w:t xml:space="preserve">   · V : 섭동(작은 추가 에너지).  ⟨m|V|n⟩ : 준위 m과 n을 잇는 V의 세기.</w:t>
      </w:r>
    </w:p>
    <w:p>
      <w:r>
        <w:rPr>
          <w:rFonts w:ascii="DejaVu Sans Mono" w:hAnsi="DejaVu Sans Mono" w:eastAsia="DejaVu Sans Mono" w:cs="DejaVu Sans Mono"/>
          <w:b w:val="0"/>
          <w:sz w:val="16"/>
        </w:rPr>
        <w:t xml:space="preserve">   준위가 빽빽한 카오스계에선 이 분모가 끝없이 작아져 섭동 급수가 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[규칙적(적분가능)계: 준위 자유로이 겹침]   [카오스계: 준위 서로 밀어냄 + 섭동 발산]</w:t>
      </w:r>
    </w:p>
    <w:p>
      <w:r>
        <w:rPr>
          <w:rFonts w:ascii="DejaVu Sans Mono" w:hAnsi="DejaVu Sans Mono" w:eastAsia="DejaVu Sans Mono" w:cs="DejaVu Sans Mono"/>
          <w:b w:val="0"/>
          <w:sz w:val="16"/>
        </w:rPr>
        <w:t xml:space="preserve">         E ┤ ──                                    E ┤ ──</w:t>
      </w:r>
    </w:p>
    <w:p>
      <w:r>
        <w:rPr>
          <w:rFonts w:ascii="DejaVu Sans Mono" w:hAnsi="DejaVu Sans Mono" w:eastAsia="DejaVu Sans Mono" w:cs="DejaVu Sans Mono"/>
          <w:b w:val="0"/>
          <w:sz w:val="16"/>
        </w:rPr>
        <w:t xml:space="preserve">           ┤ ──  ← 간격 0 흔함(P(0)≠0)               ┤    ── ← 너무 가까운 간격 회피</w:t>
      </w:r>
    </w:p>
    <w:p>
      <w:r>
        <w:rPr>
          <w:rFonts w:ascii="DejaVu Sans Mono" w:hAnsi="DejaVu Sans Mono" w:eastAsia="DejaVu Sans Mono" w:cs="DejaVu Sans Mono"/>
          <w:b w:val="0"/>
          <w:sz w:val="16"/>
        </w:rPr>
        <w:t xml:space="preserve">           ┤ ───                                      ┤ ──     (P(0)=0)</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포아송 분포(랜덤·뭉침)                       1/(Eₙ−Eₘ)→∞ 로 섭동 파탄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그럼 개별 준위를 일일이 푸는 대신, 준위 *전체의 통계*를 직접 다뤄야 한다. 그런데 "왜 통계가</w:t>
      </w:r>
    </w:p>
    <w:p>
      <w:r>
        <w:rPr>
          <w:rFonts w:ascii="DejaVu Sans Mono" w:hAnsi="DejaVu Sans Mono" w:eastAsia="DejaVu Sans Mono" w:cs="DejaVu Sans Mono"/>
          <w:b w:val="0"/>
          <w:sz w:val="16"/>
        </w:rPr>
        <w:t xml:space="preserve">   랜덤행렬과 같은가"를 일반 카오스계에서 처음 원리로부터 증명하는 도구가 없다(보흐가스 추측 미증명).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고전계의 카오스 정도(리아푸노프 스펙트럼·주기궤도)를 입력하면 그 양자 준위</w:t>
      </w:r>
    </w:p>
    <w:p>
      <w:r>
        <w:rPr>
          <w:rFonts w:ascii="DejaVu Sans Mono" w:hAnsi="DejaVu Sans Mono" w:eastAsia="DejaVu Sans Mono" w:cs="DejaVu Sans Mono"/>
          <w:b w:val="0"/>
          <w:sz w:val="16"/>
        </w:rPr>
        <w:t xml:space="preserve">   통계가 GOE/GUE/GSE 중 무엇인지, 그리고 보편성에서 *얼마나 벗어나는지*까지 뱉는 다리 연산자.</w:t>
      </w:r>
    </w:p>
    <w:p>
      <w:r>
        <w:rPr>
          <w:rFonts w:ascii="DejaVu Sans Mono" w:hAnsi="DejaVu Sans Mono" w:eastAsia="DejaVu Sans Mono" w:cs="DejaVu Sans Mono"/>
          <w:b w:val="0"/>
          <w:sz w:val="16"/>
        </w:rPr>
        <w:t xml:space="preserve">   가칭 ⟦준위다리⟧#25(혼돈다리, Chaos-Bridge).</w:t>
      </w:r>
    </w:p>
    <w:p>
      <w:r>
        <w:rPr>
          <w:rFonts w:ascii="DejaVu Sans Mono" w:hAnsi="DejaVu Sans Mono" w:eastAsia="DejaVu Sans Mono" w:cs="DejaVu Sans Mono"/>
          <w:b w:val="0"/>
          <w:sz w:val="16"/>
        </w:rPr>
        <w:t xml:space="preserve">        입력: 고전 해밀토니안 H_cl + 그 대칭</w:t>
      </w:r>
    </w:p>
    <w:p>
      <w:r>
        <w:rPr>
          <w:rFonts w:ascii="DejaVu Sans Mono" w:hAnsi="DejaVu Sans Mono" w:eastAsia="DejaVu Sans Mono" w:cs="DejaVu Sans Mono"/>
          <w:b w:val="0"/>
          <w:sz w:val="16"/>
        </w:rPr>
        <w:t xml:space="preserve">        출력: ⟦준위다리⟧#25[H_cl] = ( 앙상블 부류 β,  보편성 이탈도 ε,  이탈을 키우는 보존량 목록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⟦준위다리⟧#25                        출력</w:t>
      </w:r>
    </w:p>
    <w:p>
      <w:r>
        <w:rPr>
          <w:rFonts w:ascii="DejaVu Sans Mono" w:hAnsi="DejaVu Sans Mono" w:eastAsia="DejaVu Sans Mono" w:cs="DejaVu Sans Mono"/>
          <w:b w:val="0"/>
          <w:sz w:val="16"/>
        </w:rPr>
        <w:t xml:space="preserve">        H_cl ──▶ ┌──────────────────────────────┐ ──▶ β ∈ {1,2,4}</w:t>
      </w:r>
    </w:p>
    <w:p>
      <w:r>
        <w:rPr>
          <w:rFonts w:ascii="DejaVu Sans Mono" w:hAnsi="DejaVu Sans Mono" w:eastAsia="DejaVu Sans Mono" w:cs="DejaVu Sans Mono"/>
          <w:b w:val="0"/>
          <w:sz w:val="16"/>
        </w:rPr>
        <w:t xml:space="preserve">        대칭 ──▶ │ 주기궤도 합(굿츠빌러 자취공식)│ ──▶ ε (보편성 이탈)</w:t>
      </w:r>
    </w:p>
    <w:p>
      <w:r>
        <w:rPr>
          <w:rFonts w:ascii="DejaVu Sans Mono" w:hAnsi="DejaVu Sans Mono" w:eastAsia="DejaVu Sans Mono" w:cs="DejaVu Sans Mono"/>
          <w:b w:val="0"/>
          <w:sz w:val="16"/>
        </w:rPr>
        <w:t xml:space="preserve">                 │ → 준위 상관함수 → 앙상블 판정 │ ──▶ 숨은 보존량들</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출력 ε의 그림: 보편성에서 벗어나는 정도 ─┐</w:t>
      </w:r>
    </w:p>
    <w:p>
      <w:r>
        <w:rPr>
          <w:rFonts w:ascii="DejaVu Sans Mono" w:hAnsi="DejaVu Sans Mono" w:eastAsia="DejaVu Sans Mono" w:cs="DejaVu Sans Mono"/>
          <w:b w:val="0"/>
          <w:sz w:val="16"/>
        </w:rPr>
        <w:t xml:space="preserve">        │  P(s)                                       │</w:t>
      </w:r>
    </w:p>
    <w:p>
      <w:r>
        <w:rPr>
          <w:rFonts w:ascii="DejaVu Sans Mono" w:hAnsi="DejaVu Sans Mono" w:eastAsia="DejaVu Sans Mono" w:cs="DejaVu Sans Mono"/>
          <w:b w:val="0"/>
          <w:sz w:val="16"/>
        </w:rPr>
        <w:t xml:space="preserve">        │   ▲   ╭─╮ ← 순수 GUE(ε=0)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  ╭╮ ╲  ← 숨은 보존량이 봉우리 둘로    │</w:t>
      </w:r>
    </w:p>
    <w:p>
      <w:r>
        <w:rPr>
          <w:rFonts w:ascii="DejaVu Sans Mono" w:hAnsi="DejaVu Sans Mono" w:eastAsia="DejaVu Sans Mono" w:cs="DejaVu Sans Mono"/>
          <w:b w:val="0"/>
          <w:sz w:val="16"/>
        </w:rPr>
        <w:t xml:space="preserve">        │   │╱  ╱  ╲ ╲    쪼갬(ε&gt;0, 보편성 깨짐)      │</w:t>
      </w:r>
    </w:p>
    <w:p>
      <w:r>
        <w:rPr>
          <w:rFonts w:ascii="DejaVu Sans Mono" w:hAnsi="DejaVu Sans Mono" w:eastAsia="DejaVu Sans Mono" w:cs="DejaVu Sans Mono"/>
          <w:b w:val="0"/>
          <w:sz w:val="16"/>
        </w:rPr>
        <w:t xml:space="preserve">        │   └──────────▶ s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고전계가 적분가능(보존량 충분히 많음)이면 ⟦준위다리⟧#25이 포아송 분포(반발 없음)를 뱉나?</w:t>
      </w:r>
    </w:p>
    <w:p>
      <w:r>
        <w:rPr>
          <w:rFonts w:ascii="DejaVu Sans Mono" w:hAnsi="DejaVu Sans Mono" w:eastAsia="DejaVu Sans Mono" w:cs="DejaVu Sans Mono"/>
          <w:b w:val="0"/>
          <w:sz w:val="16"/>
        </w:rPr>
        <w:t xml:space="preserve">      → 베리-타보르 추측과 일치해야 한다. 통과 가능성 있음.</w:t>
      </w:r>
    </w:p>
    <w:p>
      <w:r>
        <w:rPr>
          <w:rFonts w:ascii="DejaVu Sans Mono" w:hAnsi="DejaVu Sans Mono" w:eastAsia="DejaVu Sans Mono" w:cs="DejaVu Sans Mono"/>
          <w:b w:val="0"/>
          <w:sz w:val="16"/>
        </w:rPr>
        <w:t xml:space="preserve">   ② 정의: "보편성 이탈도 ε"의 계산규칙이 모호함 0인가? → 준위 간격 분포와 GUE 기준분포 사이의</w:t>
      </w:r>
    </w:p>
    <w:p>
      <w:r>
        <w:rPr>
          <w:rFonts w:ascii="DejaVu Sans Mono" w:hAnsi="DejaVu Sans Mono" w:eastAsia="DejaVu Sans Mono" w:cs="DejaVu Sans Mono"/>
          <w:b w:val="0"/>
          <w:sz w:val="16"/>
        </w:rPr>
        <w:t xml:space="preserve">      거리(예: 콜모고로프 거리)로 정의하면 규칙은 명확.</w:t>
      </w:r>
    </w:p>
    <w:p>
      <w:r>
        <w:rPr>
          <w:rFonts w:ascii="DejaVu Sans Mono" w:hAnsi="DejaVu Sans Mono" w:eastAsia="DejaVu Sans Mono" w:cs="DejaVu Sans Mono"/>
          <w:b w:val="0"/>
          <w:sz w:val="16"/>
        </w:rPr>
        <w:t xml:space="preserve">   ③ 무모순: ⟦준위다리⟧#25이 알려진 굿츠빌러 자취공식(준위 밀도 = 고전 주기궤도들의 합)과 충돌 안 하나?</w:t>
      </w:r>
    </w:p>
    <w:p>
      <w:r>
        <w:rPr>
          <w:rFonts w:ascii="DejaVu Sans Mono" w:hAnsi="DejaVu Sans Mono" w:eastAsia="DejaVu Sans Mono" w:cs="DejaVu Sans Mono"/>
          <w:b w:val="0"/>
          <w:sz w:val="16"/>
        </w:rPr>
        <w:t xml:space="preserve">      → ⟦준위다리⟧#25은 그 공식을 *재료*로 써야 하므로 충돌하면 폐기.</w:t>
      </w:r>
    </w:p>
    <w:p>
      <w:r>
        <w:rPr>
          <w:rFonts w:ascii="DejaVu Sans Mono" w:hAnsi="DejaVu Sans Mono" w:eastAsia="DejaVu Sans Mono" w:cs="DejaVu Sans Mono"/>
          <w:b w:val="0"/>
          <w:sz w:val="16"/>
        </w:rPr>
        <w:t xml:space="preserve">   ④ 표적: 정확히 어느 벽? → "왜 양자 준위 통계가 랜덤행렬과 같은가"의 일반 증명이 없는 벽</w:t>
      </w:r>
    </w:p>
    <w:p>
      <w:r>
        <w:rPr>
          <w:rFonts w:ascii="DejaVu Sans Mono" w:hAnsi="DejaVu Sans Mono" w:eastAsia="DejaVu Sans Mono" w:cs="DejaVu Sans Mono"/>
          <w:b w:val="0"/>
          <w:sz w:val="16"/>
        </w:rPr>
        <w:t xml:space="preserve">      (보흐가스 추측). ⟦준위다리⟧#25은 고전 카오스 → 앙상블 부류의 다리를 명시적으로 놓는다.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주기궤도의 수가 길이에 따라 지수로 폭발해서, 그 합을 통제(수렴)시키는 일이 아직 일반적으론</w:t>
      </w:r>
    </w:p>
    <w:p>
      <w:r>
        <w:rPr>
          <w:rFonts w:ascii="DejaVu Sans Mono" w:hAnsi="DejaVu Sans Mono" w:eastAsia="DejaVu Sans Mono" w:cs="DejaVu Sans Mono"/>
          <w:b w:val="0"/>
          <w:sz w:val="16"/>
        </w:rPr>
        <w:t xml:space="preserve">      안 된다(자취공식의 발산 통제가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⑤에서 막힌다. 굿츠빌러 합의 발산을 길들이는 일반 방법이 없어, ⟦준위다리⟧#25은 특정</w:t>
      </w:r>
    </w:p>
    <w:p>
      <w:r>
        <w:rPr>
          <w:rFonts w:ascii="DejaVu Sans Mono" w:hAnsi="DejaVu Sans Mono" w:eastAsia="DejaVu Sans Mono" w:cs="DejaVu Sans Mono"/>
          <w:b w:val="0"/>
          <w:sz w:val="16"/>
        </w:rPr>
        <w:t xml:space="preserve">   계(균일 음곡률 면 위의 운동 등)에서만 엄밀히 정의된다. 임의의 카오스계에서 ε를 처음 원리로</w:t>
      </w:r>
    </w:p>
    <w:p>
      <w:r>
        <w:rPr>
          <w:rFonts w:ascii="DejaVu Sans Mono" w:hAnsi="DejaVu Sans Mono" w:eastAsia="DejaVu Sans Mono" w:cs="DejaVu Sans Mono"/>
          <w:b w:val="0"/>
          <w:sz w:val="16"/>
        </w:rPr>
        <w:t xml:space="preserve">   계산하는 건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⟦준위다리⟧#25 는 진짜 부분 도구 — 굿츠빌러 자취공식을 재료로 준위 통계와 GUE 기준의 거리(콜모고로프 거리)로 이탈도 ε를 명확히 정의하며, 적분가능계에선 포아송으로 환원된다(검문소①·②). 다만 주기궤도 수가 지수로 폭발해 합의 수렴(발산 통제)이 일반적으론 안 된다(검문소⑤). 진짜 새 도구가 되려면 메워야 할 빈칸은 ○○(구체적으로: 임의의 카오스계에서 굿츠빌러 합의 발산을 길들여 ε를 처음 원리로 *계산*하는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시그마 모형·주기궤도 이론으로 보편성의 강력한 증거가 있고, 일부 계는 엄밀.</w:t>
      </w:r>
    </w:p>
    <w:p>
      <w:r>
        <w:rPr>
          <w:rFonts w:ascii="DejaVu Sans Mono" w:hAnsi="DejaVu Sans Mono" w:eastAsia="DejaVu Sans Mono" w:cs="DejaVu Sans Mono"/>
          <w:b w:val="0"/>
          <w:sz w:val="16"/>
        </w:rPr>
        <w:t xml:space="preserve">   하지만 보흐가스-지아노니-슈미트 추측의 일반 증명은 없다.</w:t>
      </w:r>
    </w:p>
    <w:p>
      <w:r>
        <w:rPr>
          <w:rFonts w:ascii="DejaVu Sans Mono" w:hAnsi="DejaVu Sans Mono" w:eastAsia="DejaVu Sans Mono" w:cs="DejaVu Sans Mono"/>
          <w:b w:val="0"/>
          <w:sz w:val="16"/>
        </w:rPr>
        <w:t xml:space="preserve">   여기서부터 인류가 모른다: 모든 카오스 양자계가 랜덤행렬 통계를 따른다는 것의 일반 증명.</w:t>
      </w:r>
    </w:p>
    <w:p>
      <w:r>
        <w:rPr>
          <w:rFonts w:ascii="DejaVu Sans Mono" w:hAnsi="DejaVu Sans Mono" w:eastAsia="DejaVu Sans Mono" w:cs="DejaVu Sans Mono"/>
          <w:b w:val="0"/>
          <w:sz w:val="16"/>
        </w:rPr>
        <w:t xml:space="preserve">   새 의문: "준위 통계가 보편적이라면 — 입자를 묶는 가장 센 힘(강한 핵력)의 준위·상태는 왜</w:t>
      </w:r>
    </w:p>
    <w:p>
      <w:r>
        <w:rPr>
          <w:rFonts w:ascii="DejaVu Sans Mono" w:hAnsi="DejaVu Sans Mono" w:eastAsia="DejaVu Sans Mono" w:cs="DejaVu Sans Mono"/>
          <w:b w:val="0"/>
          <w:sz w:val="16"/>
        </w:rPr>
        <w:t xml:space="preserve">   *애초에 입자를 영원히 가둬* 절대 혼자 빠져나오지 못하게 하나?" → 난제 #26로.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#26  QCD 비섭동·색가둠 (Confinement in QCD)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양성자·중성자 속엔 쿼크(quark)가 들어 있다. 그런데 쿼크를 하나 떼어내려 아무리 당겨도,</w:t>
      </w:r>
    </w:p>
    <w:p>
      <w:r>
        <w:rPr>
          <w:rFonts w:ascii="DejaVu Sans Mono" w:hAnsi="DejaVu Sans Mono" w:eastAsia="DejaVu Sans Mono" w:cs="DejaVu Sans Mono"/>
          <w:b w:val="0"/>
          <w:sz w:val="16"/>
        </w:rPr>
        <w:t xml:space="preserve">   절대 혼자 빠져나오지 않는다. 당기는 힘이 거리가 멀어져도 *줄지 않고*, 대신 그 에너지로</w:t>
      </w:r>
    </w:p>
    <w:p>
      <w:r>
        <w:rPr>
          <w:rFonts w:ascii="DejaVu Sans Mono" w:hAnsi="DejaVu Sans Mono" w:eastAsia="DejaVu Sans Mono" w:cs="DejaVu Sans Mono"/>
          <w:b w:val="0"/>
          <w:sz w:val="16"/>
        </w:rPr>
        <w:t xml:space="preserve">   새 쿼크 쌍이 펑 튀어나와 다시 묶인다. 자유 쿼크는 자연에 없다(색가둠, confinement).</w:t>
      </w:r>
    </w:p>
    <w:p>
      <w:r>
        <w:rPr>
          <w:rFonts w:ascii="DejaVu Sans Mono" w:hAnsi="DejaVu Sans Mono" w:eastAsia="DejaVu Sans Mono" w:cs="DejaVu Sans Mono"/>
          <w:b w:val="0"/>
          <w:sz w:val="16"/>
        </w:rPr>
        <w:t xml:space="preserve">   질문: 쿼크는 왜 절대 혼자 못 빠져나오나?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지구10(수리물리·장론)의 경로적분(path integral)·게이지장(gauge field)을 동원한다.</w:t>
      </w:r>
    </w:p>
    <w:p>
      <w:r>
        <w:rPr>
          <w:rFonts w:ascii="DejaVu Sans Mono" w:hAnsi="DejaVu Sans Mono" w:eastAsia="DejaVu Sans Mono" w:cs="DejaVu Sans Mono"/>
          <w:b w:val="0"/>
          <w:sz w:val="16"/>
        </w:rPr>
        <w:t xml:space="preserve">     양자장의 모든 가능한 역사를 e^(iS/ℏ)로 더하는 경로적분이 출발점. 색가둠은 게이지장이</w:t>
      </w:r>
    </w:p>
    <w:p>
      <w:r>
        <w:rPr>
          <w:rFonts w:ascii="DejaVu Sans Mono" w:hAnsi="DejaVu Sans Mono" w:eastAsia="DejaVu Sans Mono" w:cs="DejaVu Sans Mono"/>
          <w:b w:val="0"/>
          <w:sz w:val="16"/>
        </w:rPr>
        <w:t xml:space="preserve">     쿼크 사이에 만드는 "끈(flux tube)"의 성질이다.</w:t>
      </w:r>
    </w:p>
    <w:p>
      <w:r>
        <w:rPr>
          <w:rFonts w:ascii="DejaVu Sans Mono" w:hAnsi="DejaVu Sans Mono" w:eastAsia="DejaVu Sans Mono" w:cs="DejaVu Sans Mono"/>
          <w:b w:val="0"/>
          <w:sz w:val="16"/>
        </w:rPr>
        <w:t xml:space="preserve">   · 지구02(추상대수)의 군론(group theory). QCD의 게이지 대칭은 SU(3) — 3가지 "색(color)"을</w:t>
      </w:r>
    </w:p>
    <w:p>
      <w:r>
        <w:rPr>
          <w:rFonts w:ascii="DejaVu Sans Mono" w:hAnsi="DejaVu Sans Mono" w:eastAsia="DejaVu Sans Mono" w:cs="DejaVu Sans Mono"/>
          <w:b w:val="0"/>
          <w:sz w:val="16"/>
        </w:rPr>
        <w:t xml:space="preserve">     섞는 회전 군. 이 군이 비가환(non-abelian, 순서가 중요)이라 글루온끼리도 서로 힘을 주고받고,</w:t>
      </w:r>
    </w:p>
    <w:p>
      <w:r>
        <w:rPr>
          <w:rFonts w:ascii="DejaVu Sans Mono" w:hAnsi="DejaVu Sans Mono" w:eastAsia="DejaVu Sans Mono" w:cs="DejaVu Sans Mono"/>
          <w:b w:val="0"/>
          <w:sz w:val="16"/>
        </w:rPr>
        <w:t xml:space="preserve">     그게 가둠의 뿌리다.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격자 QCD와 윌슨 루프]</w:t>
      </w:r>
    </w:p>
    <w:p>
      <w:r>
        <w:rPr>
          <w:rFonts w:ascii="DejaVu Sans Mono" w:hAnsi="DejaVu Sans Mono" w:eastAsia="DejaVu Sans Mono" w:cs="DejaVu Sans Mono"/>
          <w:b w:val="0"/>
          <w:sz w:val="16"/>
        </w:rPr>
        <w:t xml:space="preserve">   연속 시공간을 작은 격자로 쪼개 경로적분을 유한한 적분으로 만든다(격자 QCD).</w:t>
      </w:r>
    </w:p>
    <w:p>
      <w:r>
        <w:rPr>
          <w:rFonts w:ascii="DejaVu Sans Mono" w:hAnsi="DejaVu Sans Mono" w:eastAsia="DejaVu Sans Mono" w:cs="DejaVu Sans Mono"/>
          <w:b w:val="0"/>
          <w:sz w:val="16"/>
        </w:rPr>
        <w:t xml:space="preserve">        ⟨W(C)⟩ = (1/Z) ∫ 𝒟U  W(C)·e^(−S[U])</w:t>
      </w:r>
    </w:p>
    <w:p>
      <w:r>
        <w:rPr>
          <w:rFonts w:ascii="DejaVu Sans Mono" w:hAnsi="DejaVu Sans Mono" w:eastAsia="DejaVu Sans Mono" w:cs="DejaVu Sans Mono"/>
          <w:b w:val="0"/>
          <w:sz w:val="16"/>
        </w:rPr>
        <w:t xml:space="preserve">   · ⟨·⟩ : 양자 평균(모든 역사에 대한 가중 평균).  Z : 분배함수(전체 가중치 합, 정규화).</w:t>
      </w:r>
    </w:p>
    <w:p>
      <w:r>
        <w:rPr>
          <w:rFonts w:ascii="DejaVu Sans Mono" w:hAnsi="DejaVu Sans Mono" w:eastAsia="DejaVu Sans Mono" w:cs="DejaVu Sans Mono"/>
          <w:b w:val="0"/>
          <w:sz w:val="16"/>
        </w:rPr>
        <w:t xml:space="preserve">   · ∫𝒟U : 모든 게이지장 배열 U에 대한 경로적분.  U : 격자 한 변에 사는 색회전(SU(3) 원소).</w:t>
      </w:r>
    </w:p>
    <w:p>
      <w:r>
        <w:rPr>
          <w:rFonts w:ascii="DejaVu Sans Mono" w:hAnsi="DejaVu Sans Mono" w:eastAsia="DejaVu Sans Mono" w:cs="DejaVu Sans Mono"/>
          <w:b w:val="0"/>
          <w:sz w:val="16"/>
        </w:rPr>
        <w:t xml:space="preserve">   · S[U] : 작용(에너지 비용).  e^(−S) : 그 배열의 가중치(유클리드 시간이라 i 대신 −).</w:t>
      </w:r>
    </w:p>
    <w:p>
      <w:r>
        <w:rPr>
          <w:rFonts w:ascii="DejaVu Sans Mono" w:hAnsi="DejaVu Sans Mono" w:eastAsia="DejaVu Sans Mono" w:cs="DejaVu Sans Mono"/>
          <w:b w:val="0"/>
          <w:sz w:val="16"/>
        </w:rPr>
        <w:t xml:space="preserve">   · W(C) : 윌슨 루프(Wilson loop). 닫힌 고리 C를 따라 색회전 U들을 쭉 곱한 것의 자취(trace).</w:t>
      </w:r>
    </w:p>
    <w:p>
      <w:r>
        <w:rPr>
          <w:rFonts w:ascii="DejaVu Sans Mono" w:hAnsi="DejaVu Sans Mono" w:eastAsia="DejaVu Sans Mono" w:cs="DejaVu Sans Mono"/>
          <w:b w:val="0"/>
          <w:sz w:val="16"/>
        </w:rPr>
        <w:t xml:space="preserve">     "쿼크-반쿼크 쌍을 거리 R만큼 떼었다 시간 T 뒤 도로 붙이는" 가상 실험.</w:t>
      </w:r>
    </w:p>
    <w:p>
      <w:r>
        <w:rPr>
          <w:rFonts w:ascii="DejaVu Sans Mono" w:hAnsi="DejaVu Sans Mono" w:eastAsia="DejaVu Sans Mono" w:cs="DejaVu Sans Mono"/>
          <w:b w:val="0"/>
          <w:sz w:val="16"/>
        </w:rPr>
        <w:t xml:space="preserve">   가둠의 판정식:</w:t>
      </w:r>
    </w:p>
    <w:p>
      <w:r>
        <w:rPr>
          <w:rFonts w:ascii="DejaVu Sans Mono" w:hAnsi="DejaVu Sans Mono" w:eastAsia="DejaVu Sans Mono" w:cs="DejaVu Sans Mono"/>
          <w:b w:val="0"/>
          <w:sz w:val="16"/>
        </w:rPr>
        <w:t xml:space="preserve">        ⟨W(C)⟩ ~ exp(−σ·R·T)      ← 넓이 법칙(area law) = 가둠</w:t>
      </w:r>
    </w:p>
    <w:p>
      <w:r>
        <w:rPr>
          <w:rFonts w:ascii="DejaVu Sans Mono" w:hAnsi="DejaVu Sans Mono" w:eastAsia="DejaVu Sans Mono" w:cs="DejaVu Sans Mono"/>
          <w:b w:val="0"/>
          <w:sz w:val="16"/>
        </w:rPr>
        <w:t xml:space="preserve">   · σ(시그마) : 끈 장력(string tension). 쿼크를 잇는 끈의 단위 길이당 에너지.</w:t>
      </w:r>
    </w:p>
    <w:p>
      <w:r>
        <w:rPr>
          <w:rFonts w:ascii="DejaVu Sans Mono" w:hAnsi="DejaVu Sans Mono" w:eastAsia="DejaVu Sans Mono" w:cs="DejaVu Sans Mono"/>
          <w:b w:val="0"/>
          <w:sz w:val="16"/>
        </w:rPr>
        <w:t xml:space="preserve">     (여기 σ는 표준편차도 파울리도 아님, 끈 장력.)</w:t>
      </w:r>
    </w:p>
    <w:p>
      <w:r>
        <w:rPr>
          <w:rFonts w:ascii="DejaVu Sans Mono" w:hAnsi="DejaVu Sans Mono" w:eastAsia="DejaVu Sans Mono" w:cs="DejaVu Sans Mono"/>
          <w:b w:val="0"/>
          <w:sz w:val="16"/>
        </w:rPr>
        <w:t xml:space="preserve">   · R·T : 윌슨 루프가 감싼 *넓이*.  지수가 넓이에 비례 → 쿼크 떼는 비용 ∝ R(거리) → 무한히 못 뗌.</w:t>
      </w:r>
    </w:p>
    <w:p>
      <w:r>
        <w:rPr>
          <w:rFonts w:ascii="DejaVu Sans Mono" w:hAnsi="DejaVu Sans Mono" w:eastAsia="DejaVu Sans Mono" w:cs="DejaVu Sans Mono"/>
          <w:b w:val="0"/>
          <w:sz w:val="16"/>
        </w:rPr>
        <w:t xml:space="preserve">   대조: 가두지 않는 이론은 둘레 법칙 exp(−c·(R+T))(둘레에 비례) → 멀리 떼는 비용 유한 → 자유 입자.</w:t>
      </w:r>
    </w:p>
    <w:p>
      <w:r>
        <w:rPr>
          <w:rFonts w:ascii="DejaVu Sans Mono" w:hAnsi="DejaVu Sans Mono" w:eastAsia="DejaVu Sans Mono" w:cs="DejaVu Sans Mono"/>
          <w:b w:val="0"/>
          <w:sz w:val="16"/>
        </w:rPr>
        <w:t xml:space="preserve">   통째 의미: 윌슨 루프가 *넓이*만큼 줄면(둘레가 아니라) 쿼크는 영원히 갇힌다.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섭동론은 결합이 약할 때(고에너지, 점근적 자유성)만 통한다. 가둠은 결합이 *센* 저에너지</w:t>
      </w:r>
    </w:p>
    <w:p>
      <w:r>
        <w:rPr>
          <w:rFonts w:ascii="DejaVu Sans Mono" w:hAnsi="DejaVu Sans Mono" w:eastAsia="DejaVu Sans Mono" w:cs="DejaVu Sans Mono"/>
          <w:b w:val="0"/>
          <w:sz w:val="16"/>
        </w:rPr>
        <w:t xml:space="preserve">   현상이라 섭동 급수가 통째로 무의미하다.</w:t>
      </w:r>
    </w:p>
    <w:p>
      <w:r>
        <w:rPr>
          <w:rFonts w:ascii="DejaVu Sans Mono" w:hAnsi="DejaVu Sans Mono" w:eastAsia="DejaVu Sans Mono" w:cs="DejaVu Sans Mono"/>
          <w:b w:val="0"/>
          <w:sz w:val="16"/>
        </w:rPr>
        <w:t xml:space="preserve">        섭동 전개:  결과 = c₁·g² + c₂·g⁴ + c₃·g⁶ + …   ← g가 크면(저에너지) 발산, 무용</w:t>
      </w:r>
    </w:p>
    <w:p>
      <w:r>
        <w:rPr>
          <w:rFonts w:ascii="DejaVu Sans Mono" w:hAnsi="DejaVu Sans Mono" w:eastAsia="DejaVu Sans Mono" w:cs="DejaVu Sans Mono"/>
          <w:b w:val="0"/>
          <w:sz w:val="16"/>
        </w:rPr>
        <w:t xml:space="preserve">   · g : 결합상수(coupling). 저에너지에서 g→큼 → 급수 발산.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[고에너지: 쿼크 거의 자유]            [저에너지: 끈으로 묶임 — 섭동 파탄]</w:t>
      </w:r>
    </w:p>
    <w:p>
      <w:r>
        <w:rPr>
          <w:rFonts w:ascii="DejaVu Sans Mono" w:hAnsi="DejaVu Sans Mono" w:eastAsia="DejaVu Sans Mono" w:cs="DejaVu Sans Mono"/>
          <w:b w:val="0"/>
          <w:sz w:val="16"/>
        </w:rPr>
        <w:t xml:space="preserve">         q  ·   ·   ·   q                       q ━━━━━━━━━━━ q̄</w:t>
      </w:r>
    </w:p>
    <w:p>
      <w:r>
        <w:rPr>
          <w:rFonts w:ascii="DejaVu Sans Mono" w:hAnsi="DejaVu Sans Mono" w:eastAsia="DejaVu Sans Mono" w:cs="DejaVu Sans Mono"/>
          <w:b w:val="0"/>
          <w:sz w:val="16"/>
        </w:rPr>
        <w:t xml:space="preserve">            (약한 결합, 섭동 OK)                  └─ flux tube, 장력 σ 일정 ─┘</w:t>
      </w:r>
    </w:p>
    <w:p>
      <w:r>
        <w:rPr>
          <w:rFonts w:ascii="DejaVu Sans Mono" w:hAnsi="DejaVu Sans Mono" w:eastAsia="DejaVu Sans Mono" w:cs="DejaVu Sans Mono"/>
          <w:b w:val="0"/>
          <w:sz w:val="16"/>
        </w:rPr>
        <w:t xml:space="preserve">                                                 떼려 할수록 끈만 길어짐:</w:t>
      </w:r>
    </w:p>
    <w:p>
      <w:r>
        <w:rPr>
          <w:rFonts w:ascii="DejaVu Sans Mono" w:hAnsi="DejaVu Sans Mono" w:eastAsia="DejaVu Sans Mono" w:cs="DejaVu Sans Mono"/>
          <w:b w:val="0"/>
          <w:sz w:val="16"/>
        </w:rPr>
        <w:t xml:space="preserve">                                                 q ━━━━━━━━━━━━━━━━ q̄</w:t>
      </w:r>
    </w:p>
    <w:p>
      <w:r>
        <w:rPr>
          <w:rFonts w:ascii="DejaVu Sans Mono" w:hAnsi="DejaVu Sans Mono" w:eastAsia="DejaVu Sans Mono" w:cs="DejaVu Sans Mono"/>
          <w:b w:val="0"/>
          <w:sz w:val="16"/>
        </w:rPr>
        <w:t xml:space="preserve">                                                 에너지=σ·R ↑↑ → 펑! 새 쌍 생성:</w:t>
      </w:r>
    </w:p>
    <w:p>
      <w:r>
        <w:rPr>
          <w:rFonts w:ascii="DejaVu Sans Mono" w:hAnsi="DejaVu Sans Mono" w:eastAsia="DejaVu Sans Mono" w:cs="DejaVu Sans Mono"/>
          <w:b w:val="0"/>
          <w:sz w:val="16"/>
        </w:rPr>
        <w:t xml:space="preserve">                                                 q ━━━ q̄  q ━━━ q̄  (혼자는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격자 QCD는 비섭동을 컴퓨터로 계산해 넓이 법칙을 *수치적으로* 강하게 확인한다. 하지만:</w:t>
      </w:r>
    </w:p>
    <w:p>
      <w:r>
        <w:rPr>
          <w:rFonts w:ascii="DejaVu Sans Mono" w:hAnsi="DejaVu Sans Mono" w:eastAsia="DejaVu Sans Mono" w:cs="DejaVu Sans Mono"/>
          <w:b w:val="0"/>
          <w:sz w:val="16"/>
        </w:rPr>
        <w:t xml:space="preserve">   (가) 그건 증명이 아니라 유한 격자의 수치 증거. (나) 격자에서 페르미온을 넣으면 또 부호</w:t>
      </w:r>
    </w:p>
    <w:p>
      <w:r>
        <w:rPr>
          <w:rFonts w:ascii="DejaVu Sans Mono" w:hAnsi="DejaVu Sans Mono" w:eastAsia="DejaVu Sans Mono" w:cs="DejaVu Sans Mono"/>
          <w:b w:val="0"/>
          <w:sz w:val="16"/>
        </w:rPr>
        <w:t xml:space="preserve">   문제(난제 #24)가 고개를 든다(특히 유한 밀도). (다) 무엇보다 "연속 극한에서 SU(3) 양-밀스가</w:t>
      </w:r>
    </w:p>
    <w:p>
      <w:r>
        <w:rPr>
          <w:rFonts w:ascii="DejaVu Sans Mono" w:hAnsi="DejaVu Sans Mono" w:eastAsia="DejaVu Sans Mono" w:cs="DejaVu Sans Mono"/>
          <w:b w:val="0"/>
          <w:sz w:val="16"/>
        </w:rPr>
        <w:t xml:space="preserve">   질량 간극(mass gap)을 갖고 가둔다"는 *수학적 증명*은 없다(클레이 밀레니엄 문제).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게이지장 배열을 입력하면 "이 배열이 넓이 법칙(가둠)을 만드는가, 둘레 법칙</w:t>
      </w:r>
    </w:p>
    <w:p>
      <w:r>
        <w:rPr>
          <w:rFonts w:ascii="DejaVu Sans Mono" w:hAnsi="DejaVu Sans Mono" w:eastAsia="DejaVu Sans Mono" w:cs="DejaVu Sans Mono"/>
          <w:b w:val="0"/>
          <w:sz w:val="16"/>
        </w:rPr>
        <w:t xml:space="preserve">   (탈가둠)을 만드는가"를 *연속 극한이 보장된 채로* 판정하는 위상적 질서모수. 가칭 ⟦색가둠⟧#26(가둠지표,</w:t>
      </w:r>
    </w:p>
    <w:p>
      <w:r>
        <w:rPr>
          <w:rFonts w:ascii="DejaVu Sans Mono" w:hAnsi="DejaVu Sans Mono" w:eastAsia="DejaVu Sans Mono" w:cs="DejaVu Sans Mono"/>
          <w:b w:val="0"/>
          <w:sz w:val="16"/>
        </w:rPr>
        <w:t xml:space="preserve">   Confine-Index) — 게이지장의 위상적 결함(중심 소용돌이·자기 홀극)의 "엉킴 정도"를 세는 수.</w:t>
      </w:r>
    </w:p>
    <w:p>
      <w:r>
        <w:rPr>
          <w:rFonts w:ascii="DejaVu Sans Mono" w:hAnsi="DejaVu Sans Mono" w:eastAsia="DejaVu Sans Mono" w:cs="DejaVu Sans Mono"/>
          <w:b w:val="0"/>
          <w:sz w:val="16"/>
        </w:rPr>
        <w:t xml:space="preserve">        입력: 게이지장 U (또는 그 통계 앙상블)</w:t>
      </w:r>
    </w:p>
    <w:p>
      <w:r>
        <w:rPr>
          <w:rFonts w:ascii="DejaVu Sans Mono" w:hAnsi="DejaVu Sans Mono" w:eastAsia="DejaVu Sans Mono" w:cs="DejaVu Sans Mono"/>
          <w:b w:val="0"/>
          <w:sz w:val="16"/>
        </w:rPr>
        <w:t xml:space="preserve">        출력: ⟦색가둠⟧#26[U] = ( 위상결함 밀도 ϱ,  넓이/둘레 판정,  질량간극 Δ의 하한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⟦색가둠⟧#26                          출력</w:t>
      </w:r>
    </w:p>
    <w:p>
      <w:r>
        <w:rPr>
          <w:rFonts w:ascii="DejaVu Sans Mono" w:hAnsi="DejaVu Sans Mono" w:eastAsia="DejaVu Sans Mono" w:cs="DejaVu Sans Mono"/>
          <w:b w:val="0"/>
          <w:sz w:val="16"/>
        </w:rPr>
        <w:t xml:space="preserve">        게이지장 U ──▶ ┌────────────────────────────┐ ──▶ ϱ (결함 밀도)</w:t>
      </w:r>
    </w:p>
    <w:p>
      <w:r>
        <w:rPr>
          <w:rFonts w:ascii="DejaVu Sans Mono" w:hAnsi="DejaVu Sans Mono" w:eastAsia="DejaVu Sans Mono" w:cs="DejaVu Sans Mono"/>
          <w:b w:val="0"/>
          <w:sz w:val="16"/>
        </w:rPr>
        <w:t xml:space="preserve">                       │ 중심소용돌이·홀극을 세고    │ ──▶ 넓이법칙? (Y/N)</w:t>
      </w:r>
    </w:p>
    <w:p>
      <w:r>
        <w:rPr>
          <w:rFonts w:ascii="DejaVu Sans Mono" w:hAnsi="DejaVu Sans Mono" w:eastAsia="DejaVu Sans Mono" w:cs="DejaVu Sans Mono"/>
          <w:b w:val="0"/>
          <w:sz w:val="16"/>
        </w:rPr>
        <w:t xml:space="preserve">        SU(3) 대칭 ──▶ │ 그 침투(percolation) 판정  │ ──▶ Δ ≥ ___ (질량간극 하한)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그림: 결함이 "침투"하면 가둠 ─┐</w:t>
      </w:r>
    </w:p>
    <w:p>
      <w:r>
        <w:rPr>
          <w:rFonts w:ascii="DejaVu Sans Mono" w:hAnsi="DejaVu Sans Mono" w:eastAsia="DejaVu Sans Mono" w:cs="DejaVu Sans Mono"/>
          <w:b w:val="0"/>
          <w:sz w:val="16"/>
        </w:rPr>
        <w:t xml:space="preserve">        │  띄엄띄엄 결함(탈가둠):  · · · ·     │</w:t>
      </w:r>
    </w:p>
    <w:p>
      <w:r>
        <w:rPr>
          <w:rFonts w:ascii="DejaVu Sans Mono" w:hAnsi="DejaVu Sans Mono" w:eastAsia="DejaVu Sans Mono" w:cs="DejaVu Sans Mono"/>
          <w:b w:val="0"/>
          <w:sz w:val="16"/>
        </w:rPr>
        <w:t xml:space="preserve">        │     ⟹ 둘레 법칙, 쿼크 자유          │</w:t>
      </w:r>
    </w:p>
    <w:p>
      <w:r>
        <w:rPr>
          <w:rFonts w:ascii="DejaVu Sans Mono" w:hAnsi="DejaVu Sans Mono" w:eastAsia="DejaVu Sans Mono" w:cs="DejaVu Sans Mono"/>
          <w:b w:val="0"/>
          <w:sz w:val="16"/>
        </w:rPr>
        <w:t xml:space="preserve">        │  연결된 결함망(가둠):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넓이 법칙, 끈 장력 σ&gt;0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결합 g→0(고에너지)이면 ⟦색가둠⟧#26이 점근적 자유성(섭동 결과)으로 환원되나?</w:t>
      </w:r>
    </w:p>
    <w:p>
      <w:r>
        <w:rPr>
          <w:rFonts w:ascii="DejaVu Sans Mono" w:hAnsi="DejaVu Sans Mono" w:eastAsia="DejaVu Sans Mono" w:cs="DejaVu Sans Mono"/>
          <w:b w:val="0"/>
          <w:sz w:val="16"/>
        </w:rPr>
        <w:t xml:space="preserve">      → 환원돼야 한다. 결함 밀도 ϱ→0이면 통과.</w:t>
      </w:r>
    </w:p>
    <w:p>
      <w:r>
        <w:rPr>
          <w:rFonts w:ascii="DejaVu Sans Mono" w:hAnsi="DejaVu Sans Mono" w:eastAsia="DejaVu Sans Mono" w:cs="DejaVu Sans Mono"/>
          <w:b w:val="0"/>
          <w:sz w:val="16"/>
        </w:rPr>
        <w:t xml:space="preserve">   ② 정의: "위상결함 밀도 ϱ"와 침투 판정의 계산규칙이 모호함 0인가? → 중심 소용돌이는 게이지</w:t>
      </w:r>
    </w:p>
    <w:p>
      <w:r>
        <w:rPr>
          <w:rFonts w:ascii="DejaVu Sans Mono" w:hAnsi="DejaVu Sans Mono" w:eastAsia="DejaVu Sans Mono" w:cs="DejaVu Sans Mono"/>
          <w:b w:val="0"/>
          <w:sz w:val="16"/>
        </w:rPr>
        <w:t xml:space="preserve">      고정 의존성이 남아, 정의가 게이지 불변이 되도록 만드는 데서 모호함이 생긴다(부분 막힘).</w:t>
      </w:r>
    </w:p>
    <w:p>
      <w:r>
        <w:rPr>
          <w:rFonts w:ascii="DejaVu Sans Mono" w:hAnsi="DejaVu Sans Mono" w:eastAsia="DejaVu Sans Mono" w:cs="DejaVu Sans Mono"/>
          <w:b w:val="0"/>
          <w:sz w:val="16"/>
        </w:rPr>
        <w:t xml:space="preserve">   ③ 무모순: ⟦색가둠⟧#26의 넓이/둘레 판정이 격자 수치 결과(σ&gt;0 확인)와 충돌 안 하나? → 충돌하면 폐기.</w:t>
      </w:r>
    </w:p>
    <w:p>
      <w:r>
        <w:rPr>
          <w:rFonts w:ascii="DejaVu Sans Mono" w:hAnsi="DejaVu Sans Mono" w:eastAsia="DejaVu Sans Mono" w:cs="DejaVu Sans Mono"/>
          <w:b w:val="0"/>
          <w:sz w:val="16"/>
        </w:rPr>
        <w:t xml:space="preserve">   ④ 표적: 정확히 어느 벽? → "연속 극한에서 가둠·질량 간극의 수학적 증명 부재"(양-밀스 밀레니엄</w:t>
      </w:r>
    </w:p>
    <w:p>
      <w:r>
        <w:rPr>
          <w:rFonts w:ascii="DejaVu Sans Mono" w:hAnsi="DejaVu Sans Mono" w:eastAsia="DejaVu Sans Mono" w:cs="DejaVu Sans Mono"/>
          <w:b w:val="0"/>
          <w:sz w:val="16"/>
        </w:rPr>
        <w:t xml:space="preserve">      문제)의 벽. ⟦색가둠⟧#26은 위상결함의 침투를 질량 간극 하한으로 직접 번역하려 한다.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4차원 양-밀스 양자장론을 수학적으로 엄밀히 *구성*하는 것 자체가 아직 안 됐다(장론의</w:t>
      </w:r>
    </w:p>
    <w:p>
      <w:r>
        <w:rPr>
          <w:rFonts w:ascii="DejaVu Sans Mono" w:hAnsi="DejaVu Sans Mono" w:eastAsia="DejaVu Sans Mono" w:cs="DejaVu Sans Mono"/>
          <w:b w:val="0"/>
          <w:sz w:val="16"/>
        </w:rPr>
        <w:t xml:space="preserve">      엄밀 존재성). 판정 도구 이전에, 판정 대상(연속 이론)의 엄밀한 정의가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②와 ⑤에서 막힌다. 위상결함을 게이지 불변하게 세는 일반 규칙이 미확립이고,</w:t>
      </w:r>
    </w:p>
    <w:p>
      <w:r>
        <w:rPr>
          <w:rFonts w:ascii="DejaVu Sans Mono" w:hAnsi="DejaVu Sans Mono" w:eastAsia="DejaVu Sans Mono" w:cs="DejaVu Sans Mono"/>
          <w:b w:val="0"/>
          <w:sz w:val="16"/>
        </w:rPr>
        <w:t xml:space="preserve">   더 근본적으로 4D 양-밀스의 엄밀한 수학적 존재(질량 간극 포함)는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⟦색가둠⟧#26 은 재명명에 가까움 — '위상결함의 침투=가둠'은 알려진 정성적 그림에 이름을 붙인 것이고, 위상결함을 게이지 불변하게 세는 규칙이 비어 있으며(검문소② 막힘), 더 근본적으로 판정 대상인 연속 4D 양-밀스 자체가 엄밀히 정의되지 않았다(검문소⑤). 진짜 새 도구가 되려면 메워야 할 빈칸은 ○○(구체적으로: 4D 양-밀스를 엄밀히 *구성*하고, 그 위에서 게이지 불변 결함 밀도를 질량간극 하한으로 *계산*해 번역하는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격자 QCD가 넓이 법칙·하드론 질량을 수치로 정밀 재현. 중심 소용돌이·쌍대초전도체</w:t>
      </w:r>
    </w:p>
    <w:p>
      <w:r>
        <w:rPr>
          <w:rFonts w:ascii="DejaVu Sans Mono" w:hAnsi="DejaVu Sans Mono" w:eastAsia="DejaVu Sans Mono" w:cs="DejaVu Sans Mono"/>
          <w:b w:val="0"/>
          <w:sz w:val="16"/>
        </w:rPr>
        <w:t xml:space="preserve">   그림이 강한 정성적 설명을 준다. 하지만 연속 4D 양-밀스의 질량 간극·가둠은 미증명.</w:t>
      </w:r>
    </w:p>
    <w:p>
      <w:r>
        <w:rPr>
          <w:rFonts w:ascii="DejaVu Sans Mono" w:hAnsi="DejaVu Sans Mono" w:eastAsia="DejaVu Sans Mono" w:cs="DejaVu Sans Mono"/>
          <w:b w:val="0"/>
          <w:sz w:val="16"/>
        </w:rPr>
        <w:t xml:space="preserve">   여기서부터 인류가 모른다: SU(3) 양-밀스가 질량 간극을 갖고 가둔다는 수학적 증명.</w:t>
      </w:r>
    </w:p>
    <w:p>
      <w:r>
        <w:rPr>
          <w:rFonts w:ascii="DejaVu Sans Mono" w:hAnsi="DejaVu Sans Mono" w:eastAsia="DejaVu Sans Mono" w:cs="DejaVu Sans Mono"/>
          <w:b w:val="0"/>
          <w:sz w:val="16"/>
        </w:rPr>
        <w:t xml:space="preserve">   새 의문: "쿼크처럼 묶인 입자에도 묶임의 *모양*이 있다면 — 양자 얽힘 자체에도 모양(위상)이</w:t>
      </w:r>
    </w:p>
    <w:p>
      <w:r>
        <w:rPr>
          <w:rFonts w:ascii="DejaVu Sans Mono" w:hAnsi="DejaVu Sans Mono" w:eastAsia="DejaVu Sans Mono" w:cs="DejaVu Sans Mono"/>
          <w:b w:val="0"/>
          <w:sz w:val="16"/>
        </w:rPr>
        <w:t xml:space="preserve">   있어, 얽힘을 종류별로 분류할 수 있을까?" → 난제 #27로.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#27  얽힘의 위상적 분류 (Topological Order &amp; Entanglement)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어떤 물질(분수 양자홀, 위상 초전도체)은 겉보기 대칭이 똑같은데도, 양자 상태가 "함부로 못</w:t>
      </w:r>
    </w:p>
    <w:p>
      <w:r>
        <w:rPr>
          <w:rFonts w:ascii="DejaVu Sans Mono" w:hAnsi="DejaVu Sans Mono" w:eastAsia="DejaVu Sans Mono" w:cs="DejaVu Sans Mono"/>
          <w:b w:val="0"/>
          <w:sz w:val="16"/>
        </w:rPr>
        <w:t xml:space="preserve">   풀리는 매듭"처럼 얽혀 있어 서로 다른 종류로 갈린다. 국소적으로 아무리 주물러도 한 종류에서</w:t>
      </w:r>
    </w:p>
    <w:p>
      <w:r>
        <w:rPr>
          <w:rFonts w:ascii="DejaVu Sans Mono" w:hAnsi="DejaVu Sans Mono" w:eastAsia="DejaVu Sans Mono" w:cs="DejaVu Sans Mono"/>
          <w:b w:val="0"/>
          <w:sz w:val="16"/>
        </w:rPr>
        <w:t xml:space="preserve">   다른 종류로 못 바꾼다. 마치 매듭의 종류를 끈을 안 자르고는 못 바꾸듯. 질문: 얽힘에도</w:t>
      </w:r>
    </w:p>
    <w:p>
      <w:r>
        <w:rPr>
          <w:rFonts w:ascii="DejaVu Sans Mono" w:hAnsi="DejaVu Sans Mono" w:eastAsia="DejaVu Sans Mono" w:cs="DejaVu Sans Mono"/>
          <w:b w:val="0"/>
          <w:sz w:val="16"/>
        </w:rPr>
        <w:t xml:space="preserve">   모양(위상)이 있어 분류할 수 있나?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지구11(양자정보)의 부분추적(partial trace)·얽힘 엔트로피. 계를 A와 B로 가르고 B를</w:t>
      </w:r>
    </w:p>
    <w:p>
      <w:r>
        <w:rPr>
          <w:rFonts w:ascii="DejaVu Sans Mono" w:hAnsi="DejaVu Sans Mono" w:eastAsia="DejaVu Sans Mono" w:cs="DejaVu Sans Mono"/>
          <w:b w:val="0"/>
          <w:sz w:val="16"/>
        </w:rPr>
        <w:t xml:space="preserve">     추적해 없애면(ρ_A = tr_B ρ), 남은 ρ_A가 얼마나 섞였나로 얽힘을 잰다.</w:t>
      </w:r>
    </w:p>
    <w:p>
      <w:r>
        <w:rPr>
          <w:rFonts w:ascii="DejaVu Sans Mono" w:hAnsi="DejaVu Sans Mono" w:eastAsia="DejaVu Sans Mono" w:cs="DejaVu Sans Mono"/>
          <w:b w:val="0"/>
          <w:sz w:val="16"/>
        </w:rPr>
        <w:t xml:space="preserve">   · 지구12(위상·대수기하첨단)의 베티 수(Betti number)·천 특성류(Chern class). "구멍의 개수"와</w:t>
      </w:r>
    </w:p>
    <w:p>
      <w:r>
        <w:rPr>
          <w:rFonts w:ascii="DejaVu Sans Mono" w:hAnsi="DejaVu Sans Mono" w:eastAsia="DejaVu Sans Mono" w:cs="DejaVu Sans Mono"/>
          <w:b w:val="0"/>
          <w:sz w:val="16"/>
        </w:rPr>
        <w:t xml:space="preserve">     "휘어짐의 총량"을 세는 위상 불변량. 얽힘의 종류를 이 불변량으로 라벨링한다.</w:t>
      </w:r>
    </w:p>
    <w:p>
      <w:r>
        <w:rPr>
          <w:rFonts w:ascii="DejaVu Sans Mono" w:hAnsi="DejaVu Sans Mono" w:eastAsia="DejaVu Sans Mono" w:cs="DejaVu Sans Mono"/>
          <w:b w:val="0"/>
          <w:sz w:val="16"/>
        </w:rPr>
        <w:t xml:space="preserve">   · 지구17(장론·우주론)의 위상적 장론(Topological Quantum Field Theory, TQFT). 위상 질서를</w:t>
      </w:r>
    </w:p>
    <w:p>
      <w:r>
        <w:rPr>
          <w:rFonts w:ascii="DejaVu Sans Mono" w:hAnsi="DejaVu Sans Mono" w:eastAsia="DejaVu Sans Mono" w:cs="DejaVu Sans Mono"/>
          <w:b w:val="0"/>
          <w:sz w:val="16"/>
        </w:rPr>
        <w:t xml:space="preserve">     기술하는 저에너지 유효 이론. 거리·각도가 없고 *연결 방식*만 남은 장론.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얽힘 엔트로피와 위상 항]</w:t>
      </w:r>
    </w:p>
    <w:p>
      <w:r>
        <w:rPr>
          <w:rFonts w:ascii="DejaVu Sans Mono" w:hAnsi="DejaVu Sans Mono" w:eastAsia="DejaVu Sans Mono" w:cs="DejaVu Sans Mono"/>
          <w:b w:val="0"/>
          <w:sz w:val="16"/>
        </w:rPr>
        <w:t xml:space="preserve">        S(A) = −tr( ρ_A ln ρ_A ) = α·L − γ + …</w:t>
      </w:r>
    </w:p>
    <w:p>
      <w:r>
        <w:rPr>
          <w:rFonts w:ascii="DejaVu Sans Mono" w:hAnsi="DejaVu Sans Mono" w:eastAsia="DejaVu Sans Mono" w:cs="DejaVu Sans Mono"/>
          <w:b w:val="0"/>
          <w:sz w:val="16"/>
        </w:rPr>
        <w:t xml:space="preserve">   · S(A) : 영역 A의 얽힘 엔트로피(A가 나머지와 얼마나 얽혔나).</w:t>
      </w:r>
    </w:p>
    <w:p>
      <w:r>
        <w:rPr>
          <w:rFonts w:ascii="DejaVu Sans Mono" w:hAnsi="DejaVu Sans Mono" w:eastAsia="DejaVu Sans Mono" w:cs="DejaVu Sans Mono"/>
          <w:b w:val="0"/>
          <w:sz w:val="16"/>
        </w:rPr>
        <w:t xml:space="preserve">   · ρ_A = tr_B ρ : A의 환산 밀도행렬(B를 추적해 없앤 것).  tr_B : B에 대한 부분추적.</w:t>
      </w:r>
    </w:p>
    <w:p>
      <w:r>
        <w:rPr>
          <w:rFonts w:ascii="DejaVu Sans Mono" w:hAnsi="DejaVu Sans Mono" w:eastAsia="DejaVu Sans Mono" w:cs="DejaVu Sans Mono"/>
          <w:b w:val="0"/>
          <w:sz w:val="16"/>
        </w:rPr>
        <w:t xml:space="preserve">   · ln : 자연로그.  −tr(ρ_A ln ρ_A) : 폰노이만 엔트로피(난제 #23의 S와 같은 자, 여기선 영역 A에 대해).</w:t>
      </w:r>
    </w:p>
    <w:p>
      <w:r>
        <w:rPr>
          <w:rFonts w:ascii="DejaVu Sans Mono" w:hAnsi="DejaVu Sans Mono" w:eastAsia="DejaVu Sans Mono" w:cs="DejaVu Sans Mono"/>
          <w:b w:val="0"/>
          <w:sz w:val="16"/>
        </w:rPr>
        <w:t xml:space="preserve">   · α·L : 경계 길이 L에 비례하는 평범한 항(면적 법칙). α는 비보편 상수.</w:t>
      </w:r>
    </w:p>
    <w:p>
      <w:r>
        <w:rPr>
          <w:rFonts w:ascii="DejaVu Sans Mono" w:hAnsi="DejaVu Sans Mono" w:eastAsia="DejaVu Sans Mono" w:cs="DejaVu Sans Mono"/>
          <w:b w:val="0"/>
          <w:sz w:val="16"/>
        </w:rPr>
        <w:t xml:space="preserve">   · γ(감마) : 위상 얽힘 엔트로피(topological entanglement entropy). 경계 모양과 무관한 *상수*.</w:t>
      </w:r>
    </w:p>
    <w:p>
      <w:r>
        <w:rPr>
          <w:rFonts w:ascii="DejaVu Sans Mono" w:hAnsi="DejaVu Sans Mono" w:eastAsia="DejaVu Sans Mono" w:cs="DejaVu Sans Mono"/>
          <w:b w:val="0"/>
          <w:sz w:val="16"/>
        </w:rPr>
        <w:t xml:space="preserve">     이게 위상 질서의 지문이다. γ = ln 𝒟, 𝒟는 총 양자 차원(total quantum dimension).</w:t>
      </w:r>
    </w:p>
    <w:p>
      <w:r>
        <w:rPr>
          <w:rFonts w:ascii="DejaVu Sans Mono" w:hAnsi="DejaVu Sans Mono" w:eastAsia="DejaVu Sans Mono" w:cs="DejaVu Sans Mono"/>
          <w:b w:val="0"/>
          <w:sz w:val="16"/>
        </w:rPr>
        <w:t xml:space="preserve">   · 𝒟 : 그 위상상에 사는 "변칙 입자(anyon)"들의 차원 제곱합의 제곱근. 위상의 종류를 정하는 수.</w:t>
      </w:r>
    </w:p>
    <w:p>
      <w:r>
        <w:rPr>
          <w:rFonts w:ascii="DejaVu Sans Mono" w:hAnsi="DejaVu Sans Mono" w:eastAsia="DejaVu Sans Mono" w:cs="DejaVu Sans Mono"/>
          <w:b w:val="0"/>
          <w:sz w:val="16"/>
        </w:rPr>
        <w:t xml:space="preserve">   통째 의미: 얽힘 엔트로피에서 경계에 비례하는 부분을 빼고 *남는 상수 −γ*가, 국소적으로 못</w:t>
      </w:r>
    </w:p>
    <w:p>
      <w:r>
        <w:rPr>
          <w:rFonts w:ascii="DejaVu Sans Mono" w:hAnsi="DejaVu Sans Mono" w:eastAsia="DejaVu Sans Mono" w:cs="DejaVu Sans Mono"/>
          <w:b w:val="0"/>
          <w:sz w:val="16"/>
        </w:rPr>
        <w:t xml:space="preserve">   지우는 "전역 얽힘의 양"이다. γ≠0이면 위상 질서가 있다.</w:t>
      </w:r>
    </w:p>
    <w:p>
      <w:r>
        <w:rPr>
          <w:rFonts w:ascii="DejaVu Sans Mono" w:hAnsi="DejaVu Sans Mono" w:eastAsia="DejaVu Sans Mono" w:cs="DejaVu Sans Mono"/>
          <w:b w:val="0"/>
          <w:sz w:val="16"/>
        </w:rPr>
        <w:t xml:space="preserve">   위상 불변량 무기:</w:t>
      </w:r>
    </w:p>
    <w:p>
      <w:r>
        <w:rPr>
          <w:rFonts w:ascii="DejaVu Sans Mono" w:hAnsi="DejaVu Sans Mono" w:eastAsia="DejaVu Sans Mono" w:cs="DejaVu Sans Mono"/>
          <w:b w:val="0"/>
          <w:sz w:val="16"/>
        </w:rPr>
        <w:t xml:space="preserve">        c₁ = (1/2π) ∫_BZ F        (제1 천 수, first Chern number)</w:t>
      </w:r>
    </w:p>
    <w:p>
      <w:r>
        <w:rPr>
          <w:rFonts w:ascii="DejaVu Sans Mono" w:hAnsi="DejaVu Sans Mono" w:eastAsia="DejaVu Sans Mono" w:cs="DejaVu Sans Mono"/>
          <w:b w:val="0"/>
          <w:sz w:val="16"/>
        </w:rPr>
        <w:t xml:space="preserve">   · c₁ : 정수! 밴드의 "꼬임 총량".  ∫_BZ : 브릴루앙 영역(운동량 공간 전체) 적분.</w:t>
      </w:r>
    </w:p>
    <w:p>
      <w:r>
        <w:rPr>
          <w:rFonts w:ascii="DejaVu Sans Mono" w:hAnsi="DejaVu Sans Mono" w:eastAsia="DejaVu Sans Mono" w:cs="DejaVu Sans Mono"/>
          <w:b w:val="0"/>
          <w:sz w:val="16"/>
        </w:rPr>
        <w:t xml:space="preserve">   · F : 베리 곡률(Berry curvature), 운동량 공간에서 양자 상태가 휘는 정도.</w:t>
      </w:r>
    </w:p>
    <w:p>
      <w:r>
        <w:rPr>
          <w:rFonts w:ascii="DejaVu Sans Mono" w:hAnsi="DejaVu Sans Mono" w:eastAsia="DejaVu Sans Mono" w:cs="DejaVu Sans Mono"/>
          <w:b w:val="0"/>
          <w:sz w:val="16"/>
        </w:rPr>
        <w:t xml:space="preserve">   · 1/2π : 정규화(휘어짐을 정수로 떨어지게 하는 상수).  c₁이 정수라 매끄럽게 못 바꾼다 = 위상 보호.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대칭에 의한 분류(란다우 이론, 질서모수)는 위상 질서 앞에서 통째로 파탄난다. 위상 질서엔</w:t>
      </w:r>
    </w:p>
    <w:p>
      <w:r>
        <w:rPr>
          <w:rFonts w:ascii="DejaVu Sans Mono" w:hAnsi="DejaVu Sans Mono" w:eastAsia="DejaVu Sans Mono" w:cs="DejaVu Sans Mono"/>
          <w:b w:val="0"/>
          <w:sz w:val="16"/>
        </w:rPr>
        <w:t xml:space="preserve">   국소적 질서모수가 *없다* — 어떤 국소량을 봐도 두 위상상이 똑같아 보인다.</w:t>
      </w:r>
    </w:p>
    <w:p>
      <w:r>
        <w:rPr>
          <w:rFonts w:ascii="DejaVu Sans Mono" w:hAnsi="DejaVu Sans Mono" w:eastAsia="DejaVu Sans Mono" w:cs="DejaVu Sans Mono"/>
          <w:b w:val="0"/>
          <w:sz w:val="16"/>
        </w:rPr>
        <w:t xml:space="preserve">        [란다우(대칭깨짐) 그림]              [위상 질서: 국소량으론 구별 불가]</w:t>
      </w:r>
    </w:p>
    <w:p>
      <w:r>
        <w:rPr>
          <w:rFonts w:ascii="DejaVu Sans Mono" w:hAnsi="DejaVu Sans Mono" w:eastAsia="DejaVu Sans Mono" w:cs="DejaVu Sans Mono"/>
          <w:b w:val="0"/>
          <w:sz w:val="16"/>
        </w:rPr>
        <w:t xml:space="preserve">         질서모수 m ≠ 0 ⟹ 상 구별              어느 점을 봐도  ●●●●●  (똑같음)</w:t>
      </w:r>
    </w:p>
    <w:p>
      <w:r>
        <w:rPr>
          <w:rFonts w:ascii="DejaVu Sans Mono" w:hAnsi="DejaVu Sans Mono" w:eastAsia="DejaVu Sans Mono" w:cs="DejaVu Sans Mono"/>
          <w:b w:val="0"/>
          <w:sz w:val="16"/>
        </w:rPr>
        <w:t xml:space="preserve">         ↑↑↑↑↑ (자석)  vs  ↑↓↑↓ (반자석)       그런데 전역 얽힘 패턴이 다름:</w:t>
      </w:r>
    </w:p>
    <w:p>
      <w:r>
        <w:rPr>
          <w:rFonts w:ascii="DejaVu Sans Mono" w:hAnsi="DejaVu Sans Mono" w:eastAsia="DejaVu Sans Mono" w:cs="DejaVu Sans Mono"/>
          <w:b w:val="0"/>
          <w:sz w:val="16"/>
        </w:rPr>
        <w:t xml:space="preserve">         국소적으로 다름 → 쉽게 구별            ╭─╮╭─╮   vs   ╭───╮</w:t>
      </w:r>
    </w:p>
    <w:p>
      <w:r>
        <w:rPr>
          <w:rFonts w:ascii="DejaVu Sans Mono" w:hAnsi="DejaVu Sans Mono" w:eastAsia="DejaVu Sans Mono" w:cs="DejaVu Sans Mono"/>
          <w:b w:val="0"/>
          <w:sz w:val="16"/>
        </w:rPr>
        <w:t xml:space="preserve">                                                ╰─╯╰─╯        ╰───╯ (매듭 종류 다름)</w:t>
      </w:r>
    </w:p>
    <w:p>
      <w:r>
        <w:rPr>
          <w:rFonts w:ascii="DejaVu Sans Mono" w:hAnsi="DejaVu Sans Mono" w:eastAsia="DejaVu Sans Mono" w:cs="DejaVu Sans Mono"/>
          <w:b w:val="0"/>
          <w:sz w:val="16"/>
        </w:rPr>
        <w:t xml:space="preserve">                                                국소 측정으론 절대 못 가름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얽힘 엔트로피로 γ를 뽑으려 해도, 유한 계에선 면적 항 α·L과 위상 항 γ가 섞여 γ를 깨끗이</w:t>
      </w:r>
    </w:p>
    <w:p>
      <w:r>
        <w:rPr>
          <w:rFonts w:ascii="DejaVu Sans Mono" w:hAnsi="DejaVu Sans Mono" w:eastAsia="DejaVu Sans Mono" w:cs="DejaVu Sans Mono"/>
          <w:b w:val="0"/>
          <w:sz w:val="16"/>
        </w:rPr>
        <w:t xml:space="preserve">   분리하기 어렵다(경계 모서리·상관 길이 보정이 끼어든다). 또 2차원을 넘어 3차원 위상 질서로</w:t>
      </w:r>
    </w:p>
    <w:p>
      <w:r>
        <w:rPr>
          <w:rFonts w:ascii="DejaVu Sans Mono" w:hAnsi="DejaVu Sans Mono" w:eastAsia="DejaVu Sans Mono" w:cs="DejaVu Sans Mono"/>
          <w:b w:val="0"/>
          <w:sz w:val="16"/>
        </w:rPr>
        <w:t xml:space="preserve">   가면 변칙 입자가 끈·막으로 바뀌고, γ 하나로는 분류가 부족하다. TQFT는 강력하지만 "어떤</w:t>
      </w:r>
    </w:p>
    <w:p>
      <w:r>
        <w:rPr>
          <w:rFonts w:ascii="DejaVu Sans Mono" w:hAnsi="DejaVu Sans Mono" w:eastAsia="DejaVu Sans Mono" w:cs="DejaVu Sans Mono"/>
          <w:b w:val="0"/>
          <w:sz w:val="16"/>
        </w:rPr>
        <w:t xml:space="preserve">   미시 해밀토니안이 어떤 TQFT를 내놓나"의 일반 사전이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미시 해밀토니안(또는 바닥상태)을 입력하면 그 위상 질서의 *완전한 분류표*</w:t>
      </w:r>
    </w:p>
    <w:p>
      <w:r>
        <w:rPr>
          <w:rFonts w:ascii="DejaVu Sans Mono" w:hAnsi="DejaVu Sans Mono" w:eastAsia="DejaVu Sans Mono" w:cs="DejaVu Sans Mono"/>
          <w:b w:val="0"/>
          <w:sz w:val="16"/>
        </w:rPr>
        <w:t xml:space="preserve">   (변칙 입자 목록·융합 규칙·꼬임 위상)를 뱉는 연산자. 가칭 ⟦얽힘지문⟧#27(얽힘지문, Entangle-Print).</w:t>
      </w:r>
    </w:p>
    <w:p>
      <w:r>
        <w:rPr>
          <w:rFonts w:ascii="DejaVu Sans Mono" w:hAnsi="DejaVu Sans Mono" w:eastAsia="DejaVu Sans Mono" w:cs="DejaVu Sans Mono"/>
          <w:b w:val="0"/>
          <w:sz w:val="16"/>
        </w:rPr>
        <w:t xml:space="preserve">        입력: 바닥상태 |Ψ⟩ (또는 H)</w:t>
      </w:r>
    </w:p>
    <w:p>
      <w:r>
        <w:rPr>
          <w:rFonts w:ascii="DejaVu Sans Mono" w:hAnsi="DejaVu Sans Mono" w:eastAsia="DejaVu Sans Mono" w:cs="DejaVu Sans Mono"/>
          <w:b w:val="0"/>
          <w:sz w:val="16"/>
        </w:rPr>
        <w:t xml:space="preserve">        출력: ⟦얽힘지문⟧#27[|Ψ⟩] = ( γ,  변칙입자 목록 {aᵢ},  융합규칙,  꼬임행렬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⟦얽힘지문⟧#27                         출력</w:t>
      </w:r>
    </w:p>
    <w:p>
      <w:r>
        <w:rPr>
          <w:rFonts w:ascii="DejaVu Sans Mono" w:hAnsi="DejaVu Sans Mono" w:eastAsia="DejaVu Sans Mono" w:cs="DejaVu Sans Mono"/>
          <w:b w:val="0"/>
          <w:sz w:val="16"/>
        </w:rPr>
        <w:t xml:space="preserve">        |Ψ⟩ ──▶ ┌──────────────────────────────┐ ──▶ γ = ln 𝒟</w:t>
      </w:r>
    </w:p>
    <w:p>
      <w:r>
        <w:rPr>
          <w:rFonts w:ascii="DejaVu Sans Mono" w:hAnsi="DejaVu Sans Mono" w:eastAsia="DejaVu Sans Mono" w:cs="DejaVu Sans Mono"/>
          <w:b w:val="0"/>
          <w:sz w:val="16"/>
        </w:rPr>
        <w:t xml:space="preserve">                │ 여러 영역의 얽힘 엔트로피 +    │ ──▶ 변칙입자 {a,b,c,…}</w:t>
      </w:r>
    </w:p>
    <w:p>
      <w:r>
        <w:rPr>
          <w:rFonts w:ascii="DejaVu Sans Mono" w:hAnsi="DejaVu Sans Mono" w:eastAsia="DejaVu Sans Mono" w:cs="DejaVu Sans Mono"/>
          <w:b w:val="0"/>
          <w:sz w:val="16"/>
        </w:rPr>
        <w:t xml:space="preserve">        H  ──▶  │ 비틀린 경계 얽힘스펙트럼 분석 │ ──▶ 융합 a×b=c+…</w:t>
      </w:r>
    </w:p>
    <w:p>
      <w:r>
        <w:rPr>
          <w:rFonts w:ascii="DejaVu Sans Mono" w:hAnsi="DejaVu Sans Mono" w:eastAsia="DejaVu Sans Mono" w:cs="DejaVu Sans Mono"/>
          <w:b w:val="0"/>
          <w:sz w:val="16"/>
        </w:rPr>
        <w:t xml:space="preserve">                └──────────────────────────────┘ ──▶ 꼬임위상 θ</w:t>
      </w:r>
    </w:p>
    <w:p>
      <w:r>
        <w:rPr>
          <w:rFonts w:ascii="DejaVu Sans Mono" w:hAnsi="DejaVu Sans Mono" w:eastAsia="DejaVu Sans Mono" w:cs="DejaVu Sans Mono"/>
          <w:b w:val="0"/>
          <w:sz w:val="16"/>
        </w:rPr>
        <w:t xml:space="preserve">        ┌─ 출력 그림: 변칙입자 융합·꼬임 ─┐</w:t>
      </w:r>
    </w:p>
    <w:p>
      <w:r>
        <w:rPr>
          <w:rFonts w:ascii="DejaVu Sans Mono" w:hAnsi="DejaVu Sans Mono" w:eastAsia="DejaVu Sans Mono" w:cs="DejaVu Sans Mono"/>
          <w:b w:val="0"/>
          <w:sz w:val="16"/>
        </w:rPr>
        <w:t xml:space="preserve">        │   a ──┐                          │</w:t>
      </w:r>
    </w:p>
    <w:p>
      <w:r>
        <w:rPr>
          <w:rFonts w:ascii="DejaVu Sans Mono" w:hAnsi="DejaVu Sans Mono" w:eastAsia="DejaVu Sans Mono" w:cs="DejaVu Sans Mono"/>
          <w:b w:val="0"/>
          <w:sz w:val="16"/>
        </w:rPr>
        <w:t xml:space="preserve">        │       ├──▶ c  (융합 a×b=c)       │</w:t>
      </w:r>
    </w:p>
    <w:p>
      <w:r>
        <w:rPr>
          <w:rFonts w:ascii="DejaVu Sans Mono" w:hAnsi="DejaVu Sans Mono" w:eastAsia="DejaVu Sans Mono" w:cs="DejaVu Sans Mono"/>
          <w:b w:val="0"/>
          <w:sz w:val="16"/>
        </w:rPr>
        <w:t xml:space="preserve">        │   b ──┘                          │</w:t>
      </w:r>
    </w:p>
    <w:p>
      <w:r>
        <w:rPr>
          <w:rFonts w:ascii="DejaVu Sans Mono" w:hAnsi="DejaVu Sans Mono" w:eastAsia="DejaVu Sans Mono" w:cs="DejaVu Sans Mono"/>
          <w:b w:val="0"/>
          <w:sz w:val="16"/>
        </w:rPr>
        <w:t xml:space="preserve">        │   두 입자 맞바꾸면 위상 e^(iθ):  │</w:t>
      </w:r>
    </w:p>
    <w:p>
      <w:r>
        <w:rPr>
          <w:rFonts w:ascii="DejaVu Sans Mono" w:hAnsi="DejaVu Sans Mono" w:eastAsia="DejaVu Sans Mono" w:cs="DejaVu Sans Mono"/>
          <w:b w:val="0"/>
          <w:sz w:val="16"/>
        </w:rPr>
        <w:t xml:space="preserve">        │   a ⟲ b  →  상태에 e^(iθ) 붙음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위상 질서가 없는 평범한 상(예: 단순 곱 상태)이면 ⟦얽힘지문⟧#27이 γ=0, 변칙입자 목록 비움으로</w:t>
      </w:r>
    </w:p>
    <w:p>
      <w:r>
        <w:rPr>
          <w:rFonts w:ascii="DejaVu Sans Mono" w:hAnsi="DejaVu Sans Mono" w:eastAsia="DejaVu Sans Mono" w:cs="DejaVu Sans Mono"/>
          <w:b w:val="0"/>
          <w:sz w:val="16"/>
        </w:rPr>
        <w:t xml:space="preserve">      환원되나? → 환원돼야 한다. 통과 가능.</w:t>
      </w:r>
    </w:p>
    <w:p>
      <w:r>
        <w:rPr>
          <w:rFonts w:ascii="DejaVu Sans Mono" w:hAnsi="DejaVu Sans Mono" w:eastAsia="DejaVu Sans Mono" w:cs="DejaVu Sans Mono"/>
          <w:b w:val="0"/>
          <w:sz w:val="16"/>
        </w:rPr>
        <w:t xml:space="preserve">   ② 정의: γ와 융합규칙 추출의 계산규칙이 모호함 0인가? → 얽힘 엔트로피의 면적 항을 빼는 방법</w:t>
      </w:r>
    </w:p>
    <w:p>
      <w:r>
        <w:rPr>
          <w:rFonts w:ascii="DejaVu Sans Mono" w:hAnsi="DejaVu Sans Mono" w:eastAsia="DejaVu Sans Mono" w:cs="DejaVu Sans Mono"/>
          <w:b w:val="0"/>
          <w:sz w:val="16"/>
        </w:rPr>
        <w:t xml:space="preserve">      (키타예프-프레스킬 조합)으로 γ는 명확. 융합규칙은 얽힘 스펙트럼에서 읽는 규칙을 명시.</w:t>
      </w:r>
    </w:p>
    <w:p>
      <w:r>
        <w:rPr>
          <w:rFonts w:ascii="DejaVu Sans Mono" w:hAnsi="DejaVu Sans Mono" w:eastAsia="DejaVu Sans Mono" w:cs="DejaVu Sans Mono"/>
          <w:b w:val="0"/>
          <w:sz w:val="16"/>
        </w:rPr>
        <w:t xml:space="preserve">   ③ 무모순: ⟦얽힘지문⟧#27의 출력이 알려진 예(토릭 코드: 𝒟=2, e·m·ε 변칙입자)와 일치하나? → 일치해야 한다.</w:t>
      </w:r>
    </w:p>
    <w:p>
      <w:r>
        <w:rPr>
          <w:rFonts w:ascii="DejaVu Sans Mono" w:hAnsi="DejaVu Sans Mono" w:eastAsia="DejaVu Sans Mono" w:cs="DejaVu Sans Mono"/>
          <w:b w:val="0"/>
          <w:sz w:val="16"/>
        </w:rPr>
        <w:t xml:space="preserve">   ④ 표적: 정확히 어느 벽? → "위상 질서엔 국소 질서모수가 없어 란다우 분류가 안 된다"는 벽.</w:t>
      </w:r>
    </w:p>
    <w:p>
      <w:r>
        <w:rPr>
          <w:rFonts w:ascii="DejaVu Sans Mono" w:hAnsi="DejaVu Sans Mono" w:eastAsia="DejaVu Sans Mono" w:cs="DejaVu Sans Mono"/>
          <w:b w:val="0"/>
          <w:sz w:val="16"/>
        </w:rPr>
        <w:t xml:space="preserve">      ⟦얽힘지문⟧#27은 비국소 얽힘 패턴에서 직접 분류표를 뽑는다.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2D는 변칙입자(범주론적으로 모듈러 텐서 범주)로 분류가 상당히 됐지만, 3D 이상에선 분류의</w:t>
      </w:r>
    </w:p>
    <w:p>
      <w:r>
        <w:rPr>
          <w:rFonts w:ascii="DejaVu Sans Mono" w:hAnsi="DejaVu Sans Mono" w:eastAsia="DejaVu Sans Mono" w:cs="DejaVu Sans Mono"/>
          <w:b w:val="0"/>
          <w:sz w:val="16"/>
        </w:rPr>
        <w:t xml:space="preserve">      수학적 틀(고차 범주)이 아직 완성 안 됐다. 차원이 오르면 "끈·막의 얽힘"을 셀 일반 불변량이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⑤에서 막힌다. 3D 이상 위상 질서의 완전 분류는 고차 범주론이 미완이라</w:t>
      </w:r>
    </w:p>
    <w:p>
      <w:r>
        <w:rPr>
          <w:rFonts w:ascii="DejaVu Sans Mono" w:hAnsi="DejaVu Sans Mono" w:eastAsia="DejaVu Sans Mono" w:cs="DejaVu Sans Mono"/>
          <w:b w:val="0"/>
          <w:sz w:val="16"/>
        </w:rPr>
        <w:t xml:space="preserve">   여기서부터 인류가 모른다. ⟦얽힘지문⟧#27은 2D에선 거의 완성형이지만 3D+에선 부분적이다.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⟦얽힘지문⟧#27 은 진짜 부분 도구 — 2D에선 키타예프-프레스킬 조합으로 γ를 *실제로 추출*하고 토릭 코드 등 알려진 예와 일치하며(검문소②·③ 통과), 변칙입자·융합·꼬임을 모듈러 텐서 범주로 분류한다. 다만 3D 이상에선 고차 범주론이 미완이라 끈·막 얽힘을 셀 불변량이 비어 있다(검문소⑤). 진짜 새 도구가 되려면 메워야 할 빈칸은 ○○(구체적으로: 3D+ 위상 질서를 분류하는 고차 범주 불변량을 짓고 그것을 얽힘에서 *계산*하는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2D 위상 질서는 모듈러 텐서 범주로 분류되고, γ·얽힘 스펙트럼으로 실제 식별한다.</w:t>
      </w:r>
    </w:p>
    <w:p>
      <w:r>
        <w:rPr>
          <w:rFonts w:ascii="DejaVu Sans Mono" w:hAnsi="DejaVu Sans Mono" w:eastAsia="DejaVu Sans Mono" w:cs="DejaVu Sans Mono"/>
          <w:b w:val="0"/>
          <w:sz w:val="16"/>
        </w:rPr>
        <w:t xml:space="preserve">   3D 일부도 진전. 하지만 고차원 일반 분류는 미해결.</w:t>
      </w:r>
    </w:p>
    <w:p>
      <w:r>
        <w:rPr>
          <w:rFonts w:ascii="DejaVu Sans Mono" w:hAnsi="DejaVu Sans Mono" w:eastAsia="DejaVu Sans Mono" w:cs="DejaVu Sans Mono"/>
          <w:b w:val="0"/>
          <w:sz w:val="16"/>
        </w:rPr>
        <w:t xml:space="preserve">   여기서부터 인류가 모른다: 3차원 이상 위상 질서의 완전한 수학적 분류.</w:t>
      </w:r>
    </w:p>
    <w:p>
      <w:r>
        <w:rPr>
          <w:rFonts w:ascii="DejaVu Sans Mono" w:hAnsi="DejaVu Sans Mono" w:eastAsia="DejaVu Sans Mono" w:cs="DejaVu Sans Mono"/>
          <w:b w:val="0"/>
          <w:sz w:val="16"/>
        </w:rPr>
        <w:t xml:space="preserve">   새 의문: "얽힘에 모양이 있고 위상이 보호한다면 — 도대체 양자와 고전의 *경계*는 어디서</w:t>
      </w:r>
    </w:p>
    <w:p>
      <w:r>
        <w:rPr>
          <w:rFonts w:ascii="DejaVu Sans Mono" w:hAnsi="DejaVu Sans Mono" w:eastAsia="DejaVu Sans Mono" w:cs="DejaVu Sans Mono"/>
          <w:b w:val="0"/>
          <w:sz w:val="16"/>
        </w:rPr>
        <w:t xml:space="preserve">   정확히 갈리나? 위상이든 무엇이든, 측정하는 순간 왜 하나로 정해지나?" → 난제 #28로.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#28  양자-고전 붕괴 경계 (Measurement Problem)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양자역학은 측정 전엔 "여러 결과의 겹침"을 키우다가, 측정하는 순간 *딱 하나*로 정해진다.</w:t>
      </w:r>
    </w:p>
    <w:p>
      <w:r>
        <w:rPr>
          <w:rFonts w:ascii="DejaVu Sans Mono" w:hAnsi="DejaVu Sans Mono" w:eastAsia="DejaVu Sans Mono" w:cs="DejaVu Sans Mono"/>
          <w:b w:val="0"/>
          <w:sz w:val="16"/>
        </w:rPr>
        <w:t xml:space="preserve">   슈뢰딩거 방정식엔 이 "하나로 정해짐(붕괴)"이 어디에도 안 적혀 있다 — 방정식은 늘 겹침을</w:t>
      </w:r>
    </w:p>
    <w:p>
      <w:r>
        <w:rPr>
          <w:rFonts w:ascii="DejaVu Sans Mono" w:hAnsi="DejaVu Sans Mono" w:eastAsia="DejaVu Sans Mono" w:cs="DejaVu Sans Mono"/>
          <w:b w:val="0"/>
          <w:sz w:val="16"/>
        </w:rPr>
        <w:t xml:space="preserve">   매끄럽게 키울 뿐이다. 그런데 우리는 한 번도 "살고+죽은" 고양이를 본 적이 없다.</w:t>
      </w:r>
    </w:p>
    <w:p>
      <w:r>
        <w:rPr>
          <w:rFonts w:ascii="DejaVu Sans Mono" w:hAnsi="DejaVu Sans Mono" w:eastAsia="DejaVu Sans Mono" w:cs="DejaVu Sans Mono"/>
          <w:b w:val="0"/>
          <w:sz w:val="16"/>
        </w:rPr>
        <w:t xml:space="preserve">   질문: 양자와 고전의 경계는 정확히 어디서 갈리나? 측정하면 왜 하나가 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지구11(양자정보)의 결맞춤 해제(decoherence). 난제 #23의 무기를 다시 끌어온다. 계가 환경과</w:t>
      </w:r>
    </w:p>
    <w:p>
      <w:r>
        <w:rPr>
          <w:rFonts w:ascii="DejaVu Sans Mono" w:hAnsi="DejaVu Sans Mono" w:eastAsia="DejaVu Sans Mono" w:cs="DejaVu Sans Mono"/>
          <w:b w:val="0"/>
          <w:sz w:val="16"/>
        </w:rPr>
        <w:t xml:space="preserve">     얽히면 비대각이 죽어 "겹침이 안 보이는 잡탕"이 된다. 이게 *왜 겹침이 사라져 보이나*는 설명한다.</w:t>
      </w:r>
    </w:p>
    <w:p>
      <w:r>
        <w:rPr>
          <w:rFonts w:ascii="DejaVu Sans Mono" w:hAnsi="DejaVu Sans Mono" w:eastAsia="DejaVu Sans Mono" w:cs="DejaVu Sans Mono"/>
          <w:b w:val="0"/>
          <w:sz w:val="16"/>
        </w:rPr>
        <w:t xml:space="preserve">   · 지구01(선형대수)의 힐베르트 공간(Hilbert space)·정사영(projection). 측정을 사영 연산자</w:t>
      </w:r>
    </w:p>
    <w:p>
      <w:r>
        <w:rPr>
          <w:rFonts w:ascii="DejaVu Sans Mono" w:hAnsi="DejaVu Sans Mono" w:eastAsia="DejaVu Sans Mono" w:cs="DejaVu Sans Mono"/>
          <w:b w:val="0"/>
          <w:sz w:val="16"/>
        </w:rPr>
        <w:t xml:space="preserve">     Pₙ = |n⟩⟨n|로 적는 사영 가설(폰노이만 사영). 측정 = 상태를 한 고유공간으로 사영.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결맞춤 해제는 "절반의 답"]</w:t>
      </w:r>
    </w:p>
    <w:p>
      <w:r>
        <w:rPr>
          <w:rFonts w:ascii="DejaVu Sans Mono" w:hAnsi="DejaVu Sans Mono" w:eastAsia="DejaVu Sans Mono" w:cs="DejaVu Sans Mono"/>
          <w:b w:val="0"/>
          <w:sz w:val="16"/>
        </w:rPr>
        <w:t xml:space="preserve">        ρ = ⎡ |a|²   ab* ⎤   ──환경 얽힘──▶   ⎡ |a|²   0   ⎤   (대각만 남음)</w:t>
      </w:r>
    </w:p>
    <w:p>
      <w:r>
        <w:rPr>
          <w:rFonts w:ascii="DejaVu Sans Mono" w:hAnsi="DejaVu Sans Mono" w:eastAsia="DejaVu Sans Mono" w:cs="DejaVu Sans Mono"/>
          <w:b w:val="0"/>
          <w:sz w:val="16"/>
        </w:rPr>
        <w:t xml:space="preserve">            ⎣ a*b   |b|² ⎦                     ⎣  0    |b|² ⎦</w:t>
      </w:r>
    </w:p>
    <w:p>
      <w:r>
        <w:rPr>
          <w:rFonts w:ascii="DejaVu Sans Mono" w:hAnsi="DejaVu Sans Mono" w:eastAsia="DejaVu Sans Mono" w:cs="DejaVu Sans Mono"/>
          <w:b w:val="0"/>
          <w:sz w:val="16"/>
        </w:rPr>
        <w:t xml:space="preserve">   · 이 변화는 "겹침(ab*)이 안 보이게 됨"까지만 설명한다. 그러나 남은 대각 ⎡|a|²,|b|²⎤는 여전히</w:t>
      </w:r>
    </w:p>
    <w:p>
      <w:r>
        <w:rPr>
          <w:rFonts w:ascii="DejaVu Sans Mono" w:hAnsi="DejaVu Sans Mono" w:eastAsia="DejaVu Sans Mono" w:cs="DejaVu Sans Mono"/>
          <w:b w:val="0"/>
          <w:sz w:val="16"/>
        </w:rPr>
        <w:t xml:space="preserve">     "확률 |a|²로 0, 확률 |b|²로 1" — 즉 *둘 다 가능성으로 남아 있다*. 실제 한 번의 측정에서</w:t>
      </w:r>
    </w:p>
    <w:p>
      <w:r>
        <w:rPr>
          <w:rFonts w:ascii="DejaVu Sans Mono" w:hAnsi="DejaVu Sans Mono" w:eastAsia="DejaVu Sans Mono" w:cs="DejaVu Sans Mono"/>
          <w:b w:val="0"/>
          <w:sz w:val="16"/>
        </w:rPr>
        <w:t xml:space="preserve">     "하필 0이 나옴" 하나로 *선택*되는 일은 이 식 어디에도 없다.</w:t>
      </w:r>
    </w:p>
    <w:p>
      <w:r>
        <w:rPr>
          <w:rFonts w:ascii="DejaVu Sans Mono" w:hAnsi="DejaVu Sans Mono" w:eastAsia="DejaVu Sans Mono" w:cs="DejaVu Sans Mono"/>
          <w:b w:val="0"/>
          <w:sz w:val="16"/>
        </w:rPr>
        <w:t xml:space="preserve">   · 사영 가설:  |ψ⟩ → Pₙ|ψ⟩ / ‖Pₙ|ψ⟩‖, 확률 ‖Pₙ|ψ⟩‖²(보른 규칙).</w:t>
      </w:r>
    </w:p>
    <w:p>
      <w:r>
        <w:rPr>
          <w:rFonts w:ascii="DejaVu Sans Mono" w:hAnsi="DejaVu Sans Mono" w:eastAsia="DejaVu Sans Mono" w:cs="DejaVu Sans Mono"/>
          <w:b w:val="0"/>
          <w:sz w:val="16"/>
        </w:rPr>
        <w:t xml:space="preserve">   · Pₙ=|n⟩⟨n| : 결과 n으로의 사영(다른 가능성 싹 지움).  ‖·‖ : 노름(벡터 길이).</w:t>
      </w:r>
    </w:p>
    <w:p>
      <w:r>
        <w:rPr>
          <w:rFonts w:ascii="DejaVu Sans Mono" w:hAnsi="DejaVu Sans Mono" w:eastAsia="DejaVu Sans Mono" w:cs="DejaVu Sans Mono"/>
          <w:b w:val="0"/>
          <w:sz w:val="16"/>
        </w:rPr>
        <w:t xml:space="preserve">   · 이건 "하나로 정해짐"을 *손으로 추가한 규칙*이지, 슈뢰딩거 방정식에서 *유도된 게 아니다*.</w:t>
      </w:r>
    </w:p>
    <w:p>
      <w:r>
        <w:rPr>
          <w:rFonts w:ascii="DejaVu Sans Mono" w:hAnsi="DejaVu Sans Mono" w:eastAsia="DejaVu Sans Mono" w:cs="DejaVu Sans Mono"/>
          <w:b w:val="0"/>
          <w:sz w:val="16"/>
        </w:rPr>
        <w:t xml:space="preserve">   통째 의미: 결맞춤 해제는 "왜 겹침이 안 보이나"를 설명하지만 "왜 *이* 결과 하나가 *실제로*</w:t>
      </w:r>
    </w:p>
    <w:p>
      <w:r>
        <w:rPr>
          <w:rFonts w:ascii="DejaVu Sans Mono" w:hAnsi="DejaVu Sans Mono" w:eastAsia="DejaVu Sans Mono" w:cs="DejaVu Sans Mono"/>
          <w:b w:val="0"/>
          <w:sz w:val="16"/>
        </w:rPr>
        <w:t xml:space="preserve">   일어나나(객관적 단일 결과의 출현)"는 설명 못 한다. 이게 측정 문제의 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세 갈래 해석이 다 어딘가에서 파탄난다:</w:t>
      </w:r>
    </w:p>
    <w:p>
      <w:r>
        <w:rPr>
          <w:rFonts w:ascii="DejaVu Sans Mono" w:hAnsi="DejaVu Sans Mono" w:eastAsia="DejaVu Sans Mono" w:cs="DejaVu Sans Mono"/>
          <w:b w:val="0"/>
          <w:sz w:val="16"/>
        </w:rPr>
        <w:t xml:space="preserve">        [코펜하겐]  측정=손으로 붕괴 추가     → "측정"이 뭔지, 경계가 어딘지 정의 안 됨 ✗</w:t>
      </w:r>
    </w:p>
    <w:p>
      <w:r>
        <w:rPr>
          <w:rFonts w:ascii="DejaVu Sans Mono" w:hAnsi="DejaVu Sans Mono" w:eastAsia="DejaVu Sans Mono" w:cs="DejaVu Sans Mono"/>
          <w:b w:val="0"/>
          <w:sz w:val="16"/>
        </w:rPr>
        <w:t xml:space="preserve">        [다세계]    붕괴 없음, 다 일어남       → 단일 결과 출현 안 함, 보른 확률 유도 논쟁 ✗</w:t>
      </w:r>
    </w:p>
    <w:p>
      <w:r>
        <w:rPr>
          <w:rFonts w:ascii="DejaVu Sans Mono" w:hAnsi="DejaVu Sans Mono" w:eastAsia="DejaVu Sans Mono" w:cs="DejaVu Sans Mono"/>
          <w:b w:val="0"/>
          <w:sz w:val="16"/>
        </w:rPr>
        <w:t xml:space="preserve">        [객관붕괴]  방정식에 붕괴 항 추가(GRW) → 새 상수 도입, 에너지 보존 미세 위반 ✗(실험 압박)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붕괴 경계의 그림: 어디서 "겹침"이 "택일"로 바뀌나?</w:t>
      </w:r>
    </w:p>
    <w:p>
      <w:r>
        <w:rPr>
          <w:rFonts w:ascii="DejaVu Sans Mono" w:hAnsi="DejaVu Sans Mono" w:eastAsia="DejaVu Sans Mono" w:cs="DejaVu Sans Mono"/>
          <w:b w:val="0"/>
          <w:sz w:val="16"/>
        </w:rPr>
        <w:t xml:space="preserve">         원자 ▏겹침──────────────────────────? ──────────────▏ 고양이</w:t>
      </w:r>
    </w:p>
    <w:p>
      <w:r>
        <w:rPr>
          <w:rFonts w:ascii="DejaVu Sans Mono" w:hAnsi="DejaVu Sans Mono" w:eastAsia="DejaVu Sans Mono" w:cs="DejaVu Sans Mono"/>
          <w:b w:val="0"/>
          <w:sz w:val="16"/>
        </w:rPr>
        <w:t xml:space="preserve">              ░░░░░░░░░░░ (양자) ░░░░?░░░ ←경계?→ ▓▓▓ (고전: 택일) ▓▓▓</w:t>
      </w:r>
    </w:p>
    <w:p>
      <w:r>
        <w:rPr>
          <w:rFonts w:ascii="DejaVu Sans Mono" w:hAnsi="DejaVu Sans Mono" w:eastAsia="DejaVu Sans Mono" w:cs="DejaVu Sans Mono"/>
          <w:b w:val="0"/>
          <w:sz w:val="16"/>
        </w:rPr>
        <w:t xml:space="preserve">                          여기 어딘가에서 갈린다는데 — 정확한 선이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객관붕괴 모형(GRW·CSL)은 슈뢰딩거 방정식에 비선형·확률 항을 더해 큰 물체일수록 빨리 붕괴하게</w:t>
      </w:r>
    </w:p>
    <w:p>
      <w:r>
        <w:rPr>
          <w:rFonts w:ascii="DejaVu Sans Mono" w:hAnsi="DejaVu Sans Mono" w:eastAsia="DejaVu Sans Mono" w:cs="DejaVu Sans Mono"/>
          <w:b w:val="0"/>
          <w:sz w:val="16"/>
        </w:rPr>
        <w:t xml:space="preserve">   만든다:</w:t>
      </w:r>
    </w:p>
    <w:p>
      <w:r>
        <w:rPr>
          <w:rFonts w:ascii="DejaVu Sans Mono" w:hAnsi="DejaVu Sans Mono" w:eastAsia="DejaVu Sans Mono" w:cs="DejaVu Sans Mono"/>
          <w:b w:val="0"/>
          <w:sz w:val="16"/>
        </w:rPr>
        <w:t xml:space="preserve">        d|ψ⟩ = [ −(i/ℏ)H dt  +  (붕괴 항: 위치로 무작위 사영) ] |ψ⟩</w:t>
      </w:r>
    </w:p>
    <w:p>
      <w:r>
        <w:rPr>
          <w:rFonts w:ascii="DejaVu Sans Mono" w:hAnsi="DejaVu Sans Mono" w:eastAsia="DejaVu Sans Mono" w:cs="DejaVu Sans Mono"/>
          <w:b w:val="0"/>
          <w:sz w:val="16"/>
        </w:rPr>
        <w:t xml:space="preserve">   · 붕괴 항은 새 상수 두 개(붕괴율 λ_c, 국소화 길이 r_c)를 손으로 넣는다. (여기 λ_c는</w:t>
      </w:r>
    </w:p>
    <w:p>
      <w:r>
        <w:rPr>
          <w:rFonts w:ascii="DejaVu Sans Mono" w:hAnsi="DejaVu Sans Mono" w:eastAsia="DejaVu Sans Mono" w:cs="DejaVu Sans Mono"/>
          <w:b w:val="0"/>
          <w:sz w:val="16"/>
        </w:rPr>
        <w:t xml:space="preserve">     고유값도 파장도 아님, 붕괴율.) 이 상수들은 이론이 아니라 실험으로만 정해지는데, 아직</w:t>
      </w:r>
    </w:p>
    <w:p>
      <w:r>
        <w:rPr>
          <w:rFonts w:ascii="DejaVu Sans Mono" w:hAnsi="DejaVu Sans Mono" w:eastAsia="DejaVu Sans Mono" w:cs="DejaVu Sans Mono"/>
          <w:b w:val="0"/>
          <w:sz w:val="16"/>
        </w:rPr>
        <w:t xml:space="preserve">     관측 안 됐다(실험이 점점 좁혀 압박 중). 즉 *어느 모형도* 경계를 처음 원리로 안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임의의 물리계에 "이 계는 아직 양자(겹침 유지)인가, 이미 고전(택일)인가, 그</w:t>
      </w:r>
    </w:p>
    <w:p>
      <w:r>
        <w:rPr>
          <w:rFonts w:ascii="DejaVu Sans Mono" w:hAnsi="DejaVu Sans Mono" w:eastAsia="DejaVu Sans Mono" w:cs="DejaVu Sans Mono"/>
          <w:b w:val="0"/>
          <w:sz w:val="16"/>
        </w:rPr>
        <w:t xml:space="preserve">   전이가 어느 척도에서 일어나는가"를 *검증 가능한 예측과 함께* 뱉는 경계 연산자. 가칭</w:t>
      </w:r>
    </w:p>
    <w:p>
      <w:r>
        <w:rPr>
          <w:rFonts w:ascii="DejaVu Sans Mono" w:hAnsi="DejaVu Sans Mono" w:eastAsia="DejaVu Sans Mono" w:cs="DejaVu Sans Mono"/>
          <w:b w:val="0"/>
          <w:sz w:val="16"/>
        </w:rPr>
        <w:t xml:space="preserve">   ⟦붕괴⟧#28(붕괴자, Collapse-Ruler) — 결맞춤 해제율과 (가정한) 객관붕괴율을 한 자에 올려 둘이</w:t>
      </w:r>
    </w:p>
    <w:p>
      <w:r>
        <w:rPr>
          <w:rFonts w:ascii="DejaVu Sans Mono" w:hAnsi="DejaVu Sans Mono" w:eastAsia="DejaVu Sans Mono" w:cs="DejaVu Sans Mono"/>
          <w:b w:val="0"/>
          <w:sz w:val="16"/>
        </w:rPr>
        <w:t xml:space="preserve">   교차하는 척도를 경계로 출력.</w:t>
      </w:r>
    </w:p>
    <w:p>
      <w:r>
        <w:rPr>
          <w:rFonts w:ascii="DejaVu Sans Mono" w:hAnsi="DejaVu Sans Mono" w:eastAsia="DejaVu Sans Mono" w:cs="DejaVu Sans Mono"/>
          <w:b w:val="0"/>
          <w:sz w:val="16"/>
        </w:rPr>
        <w:t xml:space="preserve">        입력: 계의 질량 m, 크기 ℓ, 환경 결합 {Lₖ}</w:t>
      </w:r>
    </w:p>
    <w:p>
      <w:r>
        <w:rPr>
          <w:rFonts w:ascii="DejaVu Sans Mono" w:hAnsi="DejaVu Sans Mono" w:eastAsia="DejaVu Sans Mono" w:cs="DejaVu Sans Mono"/>
          <w:b w:val="0"/>
          <w:sz w:val="16"/>
        </w:rPr>
        <w:t xml:space="preserve">        출력: ⟦붕괴⟧#28[m, ℓ, {Lₖ}] = ( 양자/고전 판정,  전이 척도 ℓ*,  실험으로 가를 예측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⟦붕괴⟧#28                        출력</w:t>
      </w:r>
    </w:p>
    <w:p>
      <w:r>
        <w:rPr>
          <w:rFonts w:ascii="DejaVu Sans Mono" w:hAnsi="DejaVu Sans Mono" w:eastAsia="DejaVu Sans Mono" w:cs="DejaVu Sans Mono"/>
          <w:b w:val="0"/>
          <w:sz w:val="16"/>
        </w:rPr>
        <w:t xml:space="preserve">        m, ℓ ──▶ ┌───────────────────────────────┐ ──▶ 양자? 고전?</w:t>
      </w:r>
    </w:p>
    <w:p>
      <w:r>
        <w:rPr>
          <w:rFonts w:ascii="DejaVu Sans Mono" w:hAnsi="DejaVu Sans Mono" w:eastAsia="DejaVu Sans Mono" w:cs="DejaVu Sans Mono"/>
          <w:b w:val="0"/>
          <w:sz w:val="16"/>
        </w:rPr>
        <w:t xml:space="preserve">        {Lₖ} ──▶ │ 결맞춤해제율 Γ_dec(환경) vs    │ ──▶ 전이 척도 ℓ*</w:t>
      </w:r>
    </w:p>
    <w:p>
      <w:r>
        <w:rPr>
          <w:rFonts w:ascii="DejaVu Sans Mono" w:hAnsi="DejaVu Sans Mono" w:eastAsia="DejaVu Sans Mono" w:cs="DejaVu Sans Mono"/>
          <w:b w:val="0"/>
          <w:sz w:val="16"/>
        </w:rPr>
        <w:t xml:space="preserve">                 │ 객관붕괴율 Γ_col(m) 교차점 찾기│ ──▶ 검증 예측(간섭 사라짐)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두 율이 교차하는 곳이 경계 ─┐</w:t>
      </w:r>
    </w:p>
    <w:p>
      <w:r>
        <w:rPr>
          <w:rFonts w:ascii="DejaVu Sans Mono" w:hAnsi="DejaVu Sans Mono" w:eastAsia="DejaVu Sans Mono" w:cs="DejaVu Sans Mono"/>
          <w:b w:val="0"/>
          <w:sz w:val="16"/>
        </w:rPr>
        <w:t xml:space="preserve">        │  율                            │</w:t>
      </w:r>
    </w:p>
    <w:p>
      <w:r>
        <w:rPr>
          <w:rFonts w:ascii="DejaVu Sans Mono" w:hAnsi="DejaVu Sans Mono" w:eastAsia="DejaVu Sans Mono" w:cs="DejaVu Sans Mono"/>
          <w:b w:val="0"/>
          <w:sz w:val="16"/>
        </w:rPr>
        <w:t xml:space="preserve">        │  ▲   Γ_dec╲    ╱Γ_col          │</w:t>
      </w:r>
    </w:p>
    <w:p>
      <w:r>
        <w:rPr>
          <w:rFonts w:ascii="DejaVu Sans Mono" w:hAnsi="DejaVu Sans Mono" w:eastAsia="DejaVu Sans Mono" w:cs="DejaVu Sans Mono"/>
          <w:b w:val="0"/>
          <w:sz w:val="16"/>
        </w:rPr>
        <w:t xml:space="preserve">        │  │        ╲  ╱  ← 교차 = ℓ*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척도 ℓ  │</w:t>
      </w:r>
    </w:p>
    <w:p>
      <w:r>
        <w:rPr>
          <w:rFonts w:ascii="DejaVu Sans Mono" w:hAnsi="DejaVu Sans Mono" w:eastAsia="DejaVu Sans Mono" w:cs="DejaVu Sans Mono"/>
          <w:b w:val="0"/>
          <w:sz w:val="16"/>
        </w:rPr>
        <w:t xml:space="preserve">        │      양자│  ℓ* │고전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환경 결합 0 + 객관붕괴율 0이면 ⟦붕괴⟧#28이 순수 슈뢰딩거(겹침 영원, 경계 없음)로 환원되나?</w:t>
      </w:r>
    </w:p>
    <w:p>
      <w:r>
        <w:rPr>
          <w:rFonts w:ascii="DejaVu Sans Mono" w:hAnsi="DejaVu Sans Mono" w:eastAsia="DejaVu Sans Mono" w:cs="DejaVu Sans Mono"/>
          <w:b w:val="0"/>
          <w:sz w:val="16"/>
        </w:rPr>
        <w:t xml:space="preserve">      → 환원돼야 한다. 통과 가능.</w:t>
      </w:r>
    </w:p>
    <w:p>
      <w:r>
        <w:rPr>
          <w:rFonts w:ascii="DejaVu Sans Mono" w:hAnsi="DejaVu Sans Mono" w:eastAsia="DejaVu Sans Mono" w:cs="DejaVu Sans Mono"/>
          <w:b w:val="0"/>
          <w:sz w:val="16"/>
        </w:rPr>
        <w:t xml:space="preserve">   ② 정의: "전이 척도 ℓ*"가 모호함 0인가? → 결맞춤 해제율 Γ_dec는 {Lₖ}에서 계산 가능(명확).</w:t>
      </w:r>
    </w:p>
    <w:p>
      <w:r>
        <w:rPr>
          <w:rFonts w:ascii="DejaVu Sans Mono" w:hAnsi="DejaVu Sans Mono" w:eastAsia="DejaVu Sans Mono" w:cs="DejaVu Sans Mono"/>
          <w:b w:val="0"/>
          <w:sz w:val="16"/>
        </w:rPr>
        <w:t xml:space="preserve">      그러나 객관붕괴율 Γ_col은 *아직 검증 안 된 모형 상수*에 의존 → 정의가 모형 선택에 매여 막힌다.</w:t>
      </w:r>
    </w:p>
    <w:p>
      <w:r>
        <w:rPr>
          <w:rFonts w:ascii="DejaVu Sans Mono" w:hAnsi="DejaVu Sans Mono" w:eastAsia="DejaVu Sans Mono" w:cs="DejaVu Sans Mono"/>
          <w:b w:val="0"/>
          <w:sz w:val="16"/>
        </w:rPr>
        <w:t xml:space="preserve">   ③ 무모순: 결맞춤 해제만으로 충분하다는 입장(다세계)과 객관붕괴 입장이 *서로 충돌*한다.</w:t>
      </w:r>
    </w:p>
    <w:p>
      <w:r>
        <w:rPr>
          <w:rFonts w:ascii="DejaVu Sans Mono" w:hAnsi="DejaVu Sans Mono" w:eastAsia="DejaVu Sans Mono" w:cs="DejaVu Sans Mono"/>
          <w:b w:val="0"/>
          <w:sz w:val="16"/>
        </w:rPr>
        <w:t xml:space="preserve">      ⟦붕괴⟧#28이 어느 쪽을 택하든 다른 쪽과 모순. → 이 모순을 실험으로만 가를 수 있다고 정직히 표기.</w:t>
      </w:r>
    </w:p>
    <w:p>
      <w:r>
        <w:rPr>
          <w:rFonts w:ascii="DejaVu Sans Mono" w:hAnsi="DejaVu Sans Mono" w:eastAsia="DejaVu Sans Mono" w:cs="DejaVu Sans Mono"/>
          <w:b w:val="0"/>
          <w:sz w:val="16"/>
        </w:rPr>
        <w:t xml:space="preserve">   ④ 표적: 정확히 어느 벽? → "결맞춤 해제가 단일 결과의 *출현*을 설명 못 하는" 벽.</w:t>
      </w:r>
    </w:p>
    <w:p>
      <w:r>
        <w:rPr>
          <w:rFonts w:ascii="DejaVu Sans Mono" w:hAnsi="DejaVu Sans Mono" w:eastAsia="DejaVu Sans Mono" w:cs="DejaVu Sans Mono"/>
          <w:b w:val="0"/>
          <w:sz w:val="16"/>
        </w:rPr>
        <w:t xml:space="preserve">      ⟦붕괴⟧#28은 그 벽을 "실험으로 검증 가능한 전이 척도"로 바꿔 측정 가능한 질문으로 만든다.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"객관적 단일 결과가 실제로 출현하는가"는 현재 *실험으로 구별 불가능한* 해석 차이라,</w:t>
      </w:r>
    </w:p>
    <w:p>
      <w:r>
        <w:rPr>
          <w:rFonts w:ascii="DejaVu Sans Mono" w:hAnsi="DejaVu Sans Mono" w:eastAsia="DejaVu Sans Mono" w:cs="DejaVu Sans Mono"/>
          <w:b w:val="0"/>
          <w:sz w:val="16"/>
        </w:rPr>
        <w:t xml:space="preserve">      추가 물리(객관붕괴) 없이는 ℓ*가 원리적으로 정의되지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②③⑤에서 막힌다. ⟦붕괴⟧#28은 "객관붕괴가 실재한다"는 *가정 아래에서만* ℓ*를</w:t>
      </w:r>
    </w:p>
    <w:p>
      <w:r>
        <w:rPr>
          <w:rFonts w:ascii="DejaVu Sans Mono" w:hAnsi="DejaVu Sans Mono" w:eastAsia="DejaVu Sans Mono" w:cs="DejaVu Sans Mono"/>
          <w:b w:val="0"/>
          <w:sz w:val="16"/>
        </w:rPr>
        <w:t xml:space="preserve">   준다. 그 가정이 참인지는 실험으로만 가려지고, 아직 안 갈렸다. 측정 문제의 핵심은 도구의</w:t>
      </w:r>
    </w:p>
    <w:p>
      <w:r>
        <w:rPr>
          <w:rFonts w:ascii="DejaVu Sans Mono" w:hAnsi="DejaVu Sans Mono" w:eastAsia="DejaVu Sans Mono" w:cs="DejaVu Sans Mono"/>
          <w:b w:val="0"/>
          <w:sz w:val="16"/>
        </w:rPr>
        <w:t xml:space="preserve">   문제가 아니라 여기서부터 인류가 모르는 물리의 문제다.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⟦붕괴⟧#28 은 재명명에 가까움 — '두 율의 교차=경계'에서 결맞춤 해제율 Γ_dec는 계산되지만 객관붕괴율 Γ_col은 아직 검증 안 된 모형 상수에 매여 ℓ*가 가정 위에서만 정의된다(검문소②③⑤ 막힘). 이건 도구의 빈칸이 아니라 물리의 빈칸이다. 진짜 새 도구가 되려면 메워야 할 빈칸은 ○○(구체적으로: 객관적 단일 결과의 출현 여부를 가르는 새 물리—검증 가능한 붕괴율—을 실험으로 확정하는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결맞춤 해제는 정량적으로 완벽히 검증됨(왜 겹침이 안 보이나 설명 끝). 객관붕괴</w:t>
      </w:r>
    </w:p>
    <w:p>
      <w:r>
        <w:rPr>
          <w:rFonts w:ascii="DejaVu Sans Mono" w:hAnsi="DejaVu Sans Mono" w:eastAsia="DejaVu Sans Mono" w:cs="DejaVu Sans Mono"/>
          <w:b w:val="0"/>
          <w:sz w:val="16"/>
        </w:rPr>
        <w:t xml:space="preserve">   모형은 큰 분자 간섭 실험으로 점점 좁혀지지만 아직 발견·배제 안 됨.</w:t>
      </w:r>
    </w:p>
    <w:p>
      <w:r>
        <w:rPr>
          <w:rFonts w:ascii="DejaVu Sans Mono" w:hAnsi="DejaVu Sans Mono" w:eastAsia="DejaVu Sans Mono" w:cs="DejaVu Sans Mono"/>
          <w:b w:val="0"/>
          <w:sz w:val="16"/>
        </w:rPr>
        <w:t xml:space="preserve">   여기서부터 인류가 모른다: 단일 결과가 객관적으로 출현하는지, 양자-고전 경계가 실재하는지.</w:t>
      </w:r>
    </w:p>
    <w:p>
      <w:r>
        <w:rPr>
          <w:rFonts w:ascii="DejaVu Sans Mono" w:hAnsi="DejaVu Sans Mono" w:eastAsia="DejaVu Sans Mono" w:cs="DejaVu Sans Mono"/>
          <w:b w:val="0"/>
          <w:sz w:val="16"/>
        </w:rPr>
        <w:t xml:space="preserve">   새 의문: "결맞춤 해제는 '환경이 과거를 기억 못 한다'고 가정했다. 그런데 진짜 양자 잡음은</w:t>
      </w:r>
    </w:p>
    <w:p>
      <w:r>
        <w:rPr>
          <w:rFonts w:ascii="DejaVu Sans Mono" w:hAnsi="DejaVu Sans Mono" w:eastAsia="DejaVu Sans Mono" w:cs="DejaVu Sans Mono"/>
          <w:b w:val="0"/>
          <w:sz w:val="16"/>
        </w:rPr>
        <w:t xml:space="preserve">   *과거를 기억한다*(되돌아온다). 이 기억하는 잡음을 어떻게 식으로 쓰나?" → 난제 #29로.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#29  비마르코프 양자 동역학 (Non-Markovian Dynamics)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난제 #23의 린드블라드 방정식은 "환경이 받은 정보를 곧장 잊는다"(마르코프, Markovian)고</w:t>
      </w:r>
    </w:p>
    <w:p>
      <w:r>
        <w:rPr>
          <w:rFonts w:ascii="DejaVu Sans Mono" w:hAnsi="DejaVu Sans Mono" w:eastAsia="DejaVu Sans Mono" w:cs="DejaVu Sans Mono"/>
          <w:b w:val="0"/>
          <w:sz w:val="16"/>
        </w:rPr>
        <w:t xml:space="preserve">   가정한다. 그러나 진짜 환경(차가운 원자 환경, 구조화된 광자 띠)은 정보를 잠시 품었다가 *도로</w:t>
      </w:r>
    </w:p>
    <w:p>
      <w:r>
        <w:rPr>
          <w:rFonts w:ascii="DejaVu Sans Mono" w:hAnsi="DejaVu Sans Mono" w:eastAsia="DejaVu Sans Mono" w:cs="DejaVu Sans Mono"/>
          <w:b w:val="0"/>
          <w:sz w:val="16"/>
        </w:rPr>
        <w:t xml:space="preserve">   계에 되돌려준다*. 죽었던 결맞음이 *되살아나기도* 한다(정보 역류). 마르코프 식으론 이걸 못</w:t>
      </w:r>
    </w:p>
    <w:p>
      <w:r>
        <w:rPr>
          <w:rFonts w:ascii="DejaVu Sans Mono" w:hAnsi="DejaVu Sans Mono" w:eastAsia="DejaVu Sans Mono" w:cs="DejaVu Sans Mono"/>
          <w:b w:val="0"/>
          <w:sz w:val="16"/>
        </w:rPr>
        <w:t xml:space="preserve">   적는다. 질문: 과거를 기억하는 양자 잡음을 어떻게 식으로 쓰나?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지구13(확률과정·거시통계)의 확률과정·상관함수. 환경 잡음을 시간상관 C(t,t′)=⟨B(t)B(t′)⟩를</w:t>
      </w:r>
    </w:p>
    <w:p>
      <w:r>
        <w:rPr>
          <w:rFonts w:ascii="DejaVu Sans Mono" w:hAnsi="DejaVu Sans Mono" w:eastAsia="DejaVu Sans Mono" w:cs="DejaVu Sans Mono"/>
          <w:b w:val="0"/>
          <w:sz w:val="16"/>
        </w:rPr>
        <w:t xml:space="preserve">     가진 확률과정으로 본다. 마르코프는 C가 δ(t−t′)(찰나만 상관)인 특수 경우.</w:t>
      </w:r>
    </w:p>
    <w:p>
      <w:r>
        <w:rPr>
          <w:rFonts w:ascii="DejaVu Sans Mono" w:hAnsi="DejaVu Sans Mono" w:eastAsia="DejaVu Sans Mono" w:cs="DejaVu Sans Mono"/>
          <w:b w:val="0"/>
          <w:sz w:val="16"/>
        </w:rPr>
        <w:t xml:space="preserve">   · 지구11(양자정보)의 밀도행렬 ρ + 린드블라드. 난제 #23의 무기를 비마르코프로 *확장*한다.</w:t>
      </w:r>
    </w:p>
    <w:p>
      <w:r>
        <w:rPr>
          <w:rFonts w:ascii="DejaVu Sans Mono" w:hAnsi="DejaVu Sans Mono" w:eastAsia="DejaVu Sans Mono" w:cs="DejaVu Sans Mono"/>
          <w:b w:val="0"/>
          <w:sz w:val="16"/>
        </w:rPr>
        <w:t xml:space="preserve">     린드블라드의 상수 γ를 시간의존 또는 기억핵으로 바꾸는 게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기억핵을 가진 운동방정식(나카지마-츠완지그)]</w:t>
      </w:r>
    </w:p>
    <w:p>
      <w:r>
        <w:rPr>
          <w:rFonts w:ascii="DejaVu Sans Mono" w:hAnsi="DejaVu Sans Mono" w:eastAsia="DejaVu Sans Mono" w:cs="DejaVu Sans Mono"/>
          <w:b w:val="0"/>
          <w:sz w:val="16"/>
        </w:rPr>
        <w:t xml:space="preserve">        dρ(t)/dt  =  −(i/ℏ)[H, ρ(t)]  +  ∫₀ᵗ K(t−t′) ρ(t′) dt′</w:t>
      </w:r>
    </w:p>
    <w:p>
      <w:r>
        <w:rPr>
          <w:rFonts w:ascii="DejaVu Sans Mono" w:hAnsi="DejaVu Sans Mono" w:eastAsia="DejaVu Sans Mono" w:cs="DejaVu Sans Mono"/>
          <w:b w:val="0"/>
          <w:sz w:val="16"/>
        </w:rPr>
        <w:t xml:space="preserve">   · dρ/dt : 지금 상태의 변화율.  [H,ρ] : 닫힌 떨림 항(난제 #23과 동일).</w:t>
      </w:r>
    </w:p>
    <w:p>
      <w:r>
        <w:rPr>
          <w:rFonts w:ascii="DejaVu Sans Mono" w:hAnsi="DejaVu Sans Mono" w:eastAsia="DejaVu Sans Mono" w:cs="DejaVu Sans Mono"/>
          <w:b w:val="0"/>
          <w:sz w:val="16"/>
        </w:rPr>
        <w:t xml:space="preserve">   · ∫₀ᵗ … dt′ : 0부터 지금 t까지 *과거 전체*에 대한 적분. 마르코프엔 없던 "기억의 누적".</w:t>
      </w:r>
    </w:p>
    <w:p>
      <w:r>
        <w:rPr>
          <w:rFonts w:ascii="DejaVu Sans Mono" w:hAnsi="DejaVu Sans Mono" w:eastAsia="DejaVu Sans Mono" w:cs="DejaVu Sans Mono"/>
          <w:b w:val="0"/>
          <w:sz w:val="16"/>
        </w:rPr>
        <w:t xml:space="preserve">   · K(t−t′) : 기억핵(memory kernel). "t′ 시점의 상태가 지금 t의 변화에 얼마나 영향을 주나"의 무게.</w:t>
      </w:r>
    </w:p>
    <w:p>
      <w:r>
        <w:rPr>
          <w:rFonts w:ascii="DejaVu Sans Mono" w:hAnsi="DejaVu Sans Mono" w:eastAsia="DejaVu Sans Mono" w:cs="DejaVu Sans Mono"/>
          <w:b w:val="0"/>
          <w:sz w:val="16"/>
        </w:rPr>
        <w:t xml:space="preserve">     이게 핵심 발명품. K가 δ(t−t′)에 비례하면(찰나 기억) 린드블라드로 환원된다.</w:t>
      </w:r>
    </w:p>
    <w:p>
      <w:r>
        <w:rPr>
          <w:rFonts w:ascii="DejaVu Sans Mono" w:hAnsi="DejaVu Sans Mono" w:eastAsia="DejaVu Sans Mono" w:cs="DejaVu Sans Mono"/>
          <w:b w:val="0"/>
          <w:sz w:val="16"/>
        </w:rPr>
        <w:t xml:space="preserve">   · ρ(t′) : 과거 t′ 시점의 상태. 지금 변화가 *과거 전체*에 매여 있다 = 비마르코프.</w:t>
      </w:r>
    </w:p>
    <w:p>
      <w:r>
        <w:rPr>
          <w:rFonts w:ascii="DejaVu Sans Mono" w:hAnsi="DejaVu Sans Mono" w:eastAsia="DejaVu Sans Mono" w:cs="DejaVu Sans Mono"/>
          <w:b w:val="0"/>
          <w:sz w:val="16"/>
        </w:rPr>
        <w:t xml:space="preserve">   통째 의미: "지금 상태가 변하는 방식이, 지금만이 아니라 *그동안 겪은 역사 전체*에 달려 있다."</w:t>
      </w:r>
    </w:p>
    <w:p>
      <w:r>
        <w:rPr>
          <w:rFonts w:ascii="DejaVu Sans Mono" w:hAnsi="DejaVu Sans Mono" w:eastAsia="DejaVu Sans Mono" w:cs="DejaVu Sans Mono"/>
          <w:b w:val="0"/>
          <w:sz w:val="16"/>
        </w:rPr>
        <w:t xml:space="preserve">   환경이 기억하는 만큼, K가 길게 끌린다.</w:t>
      </w:r>
    </w:p>
    <w:p>
      <w:r>
        <w:rPr>
          <w:rFonts w:ascii="DejaVu Sans Mono" w:hAnsi="DejaVu Sans Mono" w:eastAsia="DejaVu Sans Mono" w:cs="DejaVu Sans Mono"/>
          <w:b w:val="0"/>
          <w:sz w:val="16"/>
        </w:rPr>
        <w:t xml:space="preserve">   비마르코프성 측도(얼마나 비마르코프인가):</w:t>
      </w:r>
    </w:p>
    <w:p>
      <w:r>
        <w:rPr>
          <w:rFonts w:ascii="DejaVu Sans Mono" w:hAnsi="DejaVu Sans Mono" w:eastAsia="DejaVu Sans Mono" w:cs="DejaVu Sans Mono"/>
          <w:b w:val="0"/>
          <w:sz w:val="16"/>
        </w:rPr>
        <w:t xml:space="preserve">        𝒩 = ∫_{σ&gt;0} σ(t) dt,    σ(t) = d/dt D(ρ₁(t), ρ₂(t))</w:t>
      </w:r>
    </w:p>
    <w:p>
      <w:r>
        <w:rPr>
          <w:rFonts w:ascii="DejaVu Sans Mono" w:hAnsi="DejaVu Sans Mono" w:eastAsia="DejaVu Sans Mono" w:cs="DejaVu Sans Mono"/>
          <w:b w:val="0"/>
          <w:sz w:val="16"/>
        </w:rPr>
        <w:t xml:space="preserve">   · D(ρ₁,ρ₂) : 두 상태를 구별하는 거리(추적 거리, trace distance). 마르코프면 이 거리는 *늘 줄기만* 한다</w:t>
      </w:r>
    </w:p>
    <w:p>
      <w:r>
        <w:rPr>
          <w:rFonts w:ascii="DejaVu Sans Mono" w:hAnsi="DejaVu Sans Mono" w:eastAsia="DejaVu Sans Mono" w:cs="DejaVu Sans Mono"/>
          <w:b w:val="0"/>
          <w:sz w:val="16"/>
        </w:rPr>
        <w:t xml:space="preserve">     (정보가 새기만 함). σ(t)=그 거리의 변화율.</w:t>
      </w:r>
    </w:p>
    <w:p>
      <w:r>
        <w:rPr>
          <w:rFonts w:ascii="DejaVu Sans Mono" w:hAnsi="DejaVu Sans Mono" w:eastAsia="DejaVu Sans Mono" w:cs="DejaVu Sans Mono"/>
          <w:b w:val="0"/>
          <w:sz w:val="16"/>
        </w:rPr>
        <w:t xml:space="preserve">   · 𝒩 : σ&gt;0인 구간(거리가 *되살아나는*, 즉 정보가 *되돌아오는* 구간)만 모은 적분. 𝒩&gt;0이면 비마르코프.</w:t>
      </w:r>
    </w:p>
    <w:p>
      <w:r>
        <w:rPr>
          <w:rFonts w:ascii="DejaVu Sans Mono" w:hAnsi="DejaVu Sans Mono" w:eastAsia="DejaVu Sans Mono" w:cs="DejaVu Sans Mono"/>
          <w:b w:val="0"/>
          <w:sz w:val="16"/>
        </w:rPr>
        <w:t xml:space="preserve">   · (여기 σ는 표준편차도 끈장력도 아님, 추적거리 변화율.)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린드블라드 방정식은 "완전 양성·마르코프 반군(CPTP semigroup)"을 가정해서, 정보가 *오직</w:t>
      </w:r>
    </w:p>
    <w:p>
      <w:r>
        <w:rPr>
          <w:rFonts w:ascii="DejaVu Sans Mono" w:hAnsi="DejaVu Sans Mono" w:eastAsia="DejaVu Sans Mono" w:cs="DejaVu Sans Mono"/>
          <w:b w:val="0"/>
          <w:sz w:val="16"/>
        </w:rPr>
        <w:t xml:space="preserve">   새기만* 하고 절대 안 돌아온다.</w:t>
      </w:r>
    </w:p>
    <w:p>
      <w:r>
        <w:rPr>
          <w:rFonts w:ascii="DejaVu Sans Mono" w:hAnsi="DejaVu Sans Mono" w:eastAsia="DejaVu Sans Mono" w:cs="DejaVu Sans Mono"/>
          <w:b w:val="0"/>
          <w:sz w:val="16"/>
        </w:rPr>
        <w:t xml:space="preserve">        [마르코프(린드블라드): 구별가능성 단조 감소]   [비마르코프: 정보 역류로 되살아남]</w:t>
      </w:r>
    </w:p>
    <w:p>
      <w:r>
        <w:rPr>
          <w:rFonts w:ascii="DejaVu Sans Mono" w:hAnsi="DejaVu Sans Mono" w:eastAsia="DejaVu Sans Mono" w:cs="DejaVu Sans Mono"/>
          <w:b w:val="0"/>
          <w:sz w:val="16"/>
        </w:rPr>
        <w:t xml:space="preserve">         D ┤▔▔▔╲                                       D ┤▔▔╲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╲╲___                                    ┤    ╲╱     ╲╲___</w:t>
      </w:r>
    </w:p>
    <w:p>
      <w:r>
        <w:rPr>
          <w:rFonts w:ascii="DejaVu Sans Mono" w:hAnsi="DejaVu Sans Mono" w:eastAsia="DejaVu Sans Mono" w:cs="DejaVu Sans Mono"/>
          <w:b w:val="0"/>
          <w:sz w:val="16"/>
        </w:rPr>
        <w:t xml:space="preserve">           └──────────▶ t (늘 감소)                       └──────────────▶ t</w:t>
      </w:r>
    </w:p>
    <w:p>
      <w:r>
        <w:rPr>
          <w:rFonts w:ascii="DejaVu Sans Mono" w:hAnsi="DejaVu Sans Mono" w:eastAsia="DejaVu Sans Mono" w:cs="DejaVu Sans Mono"/>
          <w:b w:val="0"/>
          <w:sz w:val="16"/>
        </w:rPr>
        <w:t xml:space="preserve">              σ(t)≤0 항상                                   σ(t)&gt;0 구간 등장 → 𝒩&gt;0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기억핵 K를 도입하면 식은 맞지만 *계산이 파탄*난다:</w:t>
      </w:r>
    </w:p>
    <w:p>
      <w:r>
        <w:rPr>
          <w:rFonts w:ascii="DejaVu Sans Mono" w:hAnsi="DejaVu Sans Mono" w:eastAsia="DejaVu Sans Mono" w:cs="DejaVu Sans Mono"/>
          <w:b w:val="0"/>
          <w:sz w:val="16"/>
        </w:rPr>
        <w:t xml:space="preserve">   (가) K(t−t′)를 미시 환경에서 정확히 구하는 건 대개 불가능(환경 자유도가 무한).</w:t>
      </w:r>
    </w:p>
    <w:p>
      <w:r>
        <w:rPr>
          <w:rFonts w:ascii="DejaVu Sans Mono" w:hAnsi="DejaVu Sans Mono" w:eastAsia="DejaVu Sans Mono" w:cs="DejaVu Sans Mono"/>
          <w:b w:val="0"/>
          <w:sz w:val="16"/>
        </w:rPr>
        <w:t xml:space="preserve">   (나) K를 근사하면 ρ가 음의 확률(비물리)을 내뱉기 쉽다 — 완전 양성(complete positivity)이 깨진다.</w:t>
      </w:r>
    </w:p>
    <w:p>
      <w:r>
        <w:rPr>
          <w:rFonts w:ascii="DejaVu Sans Mono" w:hAnsi="DejaVu Sans Mono" w:eastAsia="DejaVu Sans Mono" w:cs="DejaVu Sans Mono"/>
          <w:b w:val="0"/>
          <w:sz w:val="16"/>
        </w:rPr>
        <w:t xml:space="preserve">   (다) "얼마나 비마르코프인가"의 측도가 𝒩 말고도 여럿인데(역류·CP-나눔성 등), 서로 일치하지</w:t>
      </w:r>
    </w:p>
    <w:p>
      <w:r>
        <w:rPr>
          <w:rFonts w:ascii="DejaVu Sans Mono" w:hAnsi="DejaVu Sans Mono" w:eastAsia="DejaVu Sans Mono" w:cs="DejaVu Sans Mono"/>
          <w:b w:val="0"/>
          <w:sz w:val="16"/>
        </w:rPr>
        <w:t xml:space="preserve">       않는다 — 비마르코프성의 *유일한 정의 자체가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w:t>
      </w:r>
    </w:p>
    <w:p>
      <w:r>
        <w:rPr>
          <w:rFonts w:ascii="DejaVu Sans Mono" w:hAnsi="DejaVu Sans Mono" w:eastAsia="DejaVu Sans Mono" w:cs="DejaVu Sans Mono"/>
          <w:b w:val="0"/>
          <w:sz w:val="16"/>
        </w:rPr>
        <w:t xml:space="preserve">   네가 만들 것: 미시 환경 상관 C(t,t′)을 입력하면, *완전 양성을 깨지 않으면서* 기억을 적는</w:t>
      </w:r>
    </w:p>
    <w:p>
      <w:r>
        <w:rPr>
          <w:rFonts w:ascii="DejaVu Sans Mono" w:hAnsi="DejaVu Sans Mono" w:eastAsia="DejaVu Sans Mono" w:cs="DejaVu Sans Mono"/>
          <w:b w:val="0"/>
          <w:sz w:val="16"/>
        </w:rPr>
        <w:t xml:space="preserve">   유효 기억핵과 비마르코프 강도를 동시에 뱉는 연산자. 가칭 ⟦기억핵⟧#29(기억핵, Memory-Forge).</w:t>
      </w:r>
    </w:p>
    <w:p>
      <w:r>
        <w:rPr>
          <w:rFonts w:ascii="DejaVu Sans Mono" w:hAnsi="DejaVu Sans Mono" w:eastAsia="DejaVu Sans Mono" w:cs="DejaVu Sans Mono"/>
          <w:b w:val="0"/>
          <w:sz w:val="16"/>
        </w:rPr>
        <w:t xml:space="preserve">        입력: 환경 상관 C(t,t′) (또는 스펙트럼 밀도 J(ω))</w:t>
      </w:r>
    </w:p>
    <w:p>
      <w:r>
        <w:rPr>
          <w:rFonts w:ascii="DejaVu Sans Mono" w:hAnsi="DejaVu Sans Mono" w:eastAsia="DejaVu Sans Mono" w:cs="DejaVu Sans Mono"/>
          <w:b w:val="0"/>
          <w:sz w:val="16"/>
        </w:rPr>
        <w:t xml:space="preserve">        출력: ⟦기억핵⟧#29[C] = ( 유효 기억핵 K_eff,  비마르코프 강도 𝒩,  완전양성 보장 여부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⟦기억핵⟧#29                          출력</w:t>
      </w:r>
    </w:p>
    <w:p>
      <w:r>
        <w:rPr>
          <w:rFonts w:ascii="DejaVu Sans Mono" w:hAnsi="DejaVu Sans Mono" w:eastAsia="DejaVu Sans Mono" w:cs="DejaVu Sans Mono"/>
          <w:b w:val="0"/>
          <w:sz w:val="16"/>
        </w:rPr>
        <w:t xml:space="preserve">        C(t,t′) ──▶ ┌────────────────────────────┐ ──▶ K_eff(τ) (기억핵)</w:t>
      </w:r>
    </w:p>
    <w:p>
      <w:r>
        <w:rPr>
          <w:rFonts w:ascii="DejaVu Sans Mono" w:hAnsi="DejaVu Sans Mono" w:eastAsia="DejaVu Sans Mono" w:cs="DejaVu Sans Mono"/>
          <w:b w:val="0"/>
          <w:sz w:val="16"/>
        </w:rPr>
        <w:t xml:space="preserve">                    │ 환경 상관 → 기억핵, 단      │ ──▶ 𝒩 (비마르코프 강도)</w:t>
      </w:r>
    </w:p>
    <w:p>
      <w:r>
        <w:rPr>
          <w:rFonts w:ascii="DejaVu Sans Mono" w:hAnsi="DejaVu Sans Mono" w:eastAsia="DejaVu Sans Mono" w:cs="DejaVu Sans Mono"/>
          <w:b w:val="0"/>
          <w:sz w:val="16"/>
        </w:rPr>
        <w:t xml:space="preserve">        J(ω)  ───▶  │ 완전양성 제약을 강제 사영   │ ──▶ CP보장? (Y/N)</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기억핵의 모양이 곧 기억의 길이 ─┐</w:t>
      </w:r>
    </w:p>
    <w:p>
      <w:r>
        <w:rPr>
          <w:rFonts w:ascii="DejaVu Sans Mono" w:hAnsi="DejaVu Sans Mono" w:eastAsia="DejaVu Sans Mono" w:cs="DejaVu Sans Mono"/>
          <w:b w:val="0"/>
          <w:sz w:val="16"/>
        </w:rPr>
        <w:t xml:space="preserve">        │  K_eff(τ)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마르코프: K≈δ(τ) (뾰족)│</w:t>
      </w:r>
    </w:p>
    <w:p>
      <w:r>
        <w:rPr>
          <w:rFonts w:ascii="DejaVu Sans Mono" w:hAnsi="DejaVu Sans Mono" w:eastAsia="DejaVu Sans Mono" w:cs="DejaVu Sans Mono"/>
          <w:b w:val="0"/>
          <w:sz w:val="16"/>
        </w:rPr>
        <w:t xml:space="preserve">        │  │█  ▔▔▔▔▂▁____ 비마르코프: 길게 끌림  │</w:t>
      </w:r>
    </w:p>
    <w:p>
      <w:r>
        <w:rPr>
          <w:rFonts w:ascii="DejaVu Sans Mono" w:hAnsi="DejaVu Sans Mono" w:eastAsia="DejaVu Sans Mono" w:cs="DejaVu Sans Mono"/>
          <w:b w:val="0"/>
          <w:sz w:val="16"/>
        </w:rPr>
        <w:t xml:space="preserve">        │  └──────────────▶ τ=t−t′ (기억 지연)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환경 상관이 찰나(C∝δ)면 ⟦기억핵⟧#29이 K_eff∝δ로, 즉 린드블라드(마르코프)로 환원되나?</w:t>
      </w:r>
    </w:p>
    <w:p>
      <w:r>
        <w:rPr>
          <w:rFonts w:ascii="DejaVu Sans Mono" w:hAnsi="DejaVu Sans Mono" w:eastAsia="DejaVu Sans Mono" w:cs="DejaVu Sans Mono"/>
          <w:b w:val="0"/>
          <w:sz w:val="16"/>
        </w:rPr>
        <w:t xml:space="preserve">      → 환원돼야 한다. 𝒩=0으로 떨어지면 통과.</w:t>
      </w:r>
    </w:p>
    <w:p>
      <w:r>
        <w:rPr>
          <w:rFonts w:ascii="DejaVu Sans Mono" w:hAnsi="DejaVu Sans Mono" w:eastAsia="DejaVu Sans Mono" w:cs="DejaVu Sans Mono"/>
          <w:b w:val="0"/>
          <w:sz w:val="16"/>
        </w:rPr>
        <w:t xml:space="preserve">   ② 정의: K_eff와 𝒩의 계산규칙이 모호함 0인가? → K_eff는 나카지마-츠완지그/시간대류 없는</w:t>
      </w:r>
    </w:p>
    <w:p>
      <w:r>
        <w:rPr>
          <w:rFonts w:ascii="DejaVu Sans Mono" w:hAnsi="DejaVu Sans Mono" w:eastAsia="DejaVu Sans Mono" w:cs="DejaVu Sans Mono"/>
          <w:b w:val="0"/>
          <w:sz w:val="16"/>
        </w:rPr>
        <w:t xml:space="preserve">      방정식으로 명확화 가능. 그러나 𝒩의 *정의 선택*(역류 vs CP-나눔성)이 갈려 부분 막힘.</w:t>
      </w:r>
    </w:p>
    <w:p>
      <w:r>
        <w:rPr>
          <w:rFonts w:ascii="DejaVu Sans Mono" w:hAnsi="DejaVu Sans Mono" w:eastAsia="DejaVu Sans Mono" w:cs="DejaVu Sans Mono"/>
          <w:b w:val="0"/>
          <w:sz w:val="16"/>
        </w:rPr>
        <w:t xml:space="preserve">   ③ 무모순: ⟦기억핵⟧#29이 내놓은 ρ(t)가 항상 완전 양성(물리적 상태)인가? → 이게 가장 위험. 근사</w:t>
      </w:r>
    </w:p>
    <w:p>
      <w:r>
        <w:rPr>
          <w:rFonts w:ascii="DejaVu Sans Mono" w:hAnsi="DejaVu Sans Mono" w:eastAsia="DejaVu Sans Mono" w:cs="DejaVu Sans Mono"/>
          <w:b w:val="0"/>
          <w:sz w:val="16"/>
        </w:rPr>
        <w:t xml:space="preserve">      기억핵은 완전 양성을 깨기 쉽다. 강제 사영이 식의 의미를 훼손하지 않는지 검증 필요.</w:t>
      </w:r>
    </w:p>
    <w:p>
      <w:r>
        <w:rPr>
          <w:rFonts w:ascii="DejaVu Sans Mono" w:hAnsi="DejaVu Sans Mono" w:eastAsia="DejaVu Sans Mono" w:cs="DejaVu Sans Mono"/>
          <w:b w:val="0"/>
          <w:sz w:val="16"/>
        </w:rPr>
        <w:t xml:space="preserve">   ④ 표적: 정확히 어느 벽? → "린드블라드가 정보 역류(기억)를 못 적고, 비마르코프성의 정의도</w:t>
      </w:r>
    </w:p>
    <w:p>
      <w:r>
        <w:rPr>
          <w:rFonts w:ascii="DejaVu Sans Mono" w:hAnsi="DejaVu Sans Mono" w:eastAsia="DejaVu Sans Mono" w:cs="DejaVu Sans Mono"/>
          <w:b w:val="0"/>
          <w:sz w:val="16"/>
        </w:rPr>
        <w:t xml:space="preserve">      통일 안 된" 벽. ⟦기억핵⟧#29은 기억핵과 강도를 한 틀에 묶으려 한다.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미시 환경에서 완전 양성을 보장하는 닫힌 기억핵 방정식은 일반적으로 풀 수 없고(환경 자유도</w:t>
      </w:r>
    </w:p>
    <w:p>
      <w:r>
        <w:rPr>
          <w:rFonts w:ascii="DejaVu Sans Mono" w:hAnsi="DejaVu Sans Mono" w:eastAsia="DejaVu Sans Mono" w:cs="DejaVu Sans Mono"/>
          <w:b w:val="0"/>
          <w:sz w:val="16"/>
        </w:rPr>
        <w:t xml:space="preserve">      무한), 비마르코프성의 *서로 다른 측도들이 합의되지 않아* 무엇을 출력해야 정답인지조차 미정.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②③⑤에서 막힌다. ⟦기억핵⟧#29은 정확히 풀리는 환경 모형(스핀-보존, 감쇠 진동자)</w:t>
      </w:r>
    </w:p>
    <w:p>
      <w:r>
        <w:rPr>
          <w:rFonts w:ascii="DejaVu Sans Mono" w:hAnsi="DejaVu Sans Mono" w:eastAsia="DejaVu Sans Mono" w:cs="DejaVu Sans Mono"/>
          <w:b w:val="0"/>
          <w:sz w:val="16"/>
        </w:rPr>
        <w:t xml:space="preserve">   에서만 닫힌 K_eff를 준다. 일반 구조화 환경에서 완전 양성을 깨지 않는 기억핵, 그리고</w:t>
      </w:r>
    </w:p>
    <w:p>
      <w:r>
        <w:rPr>
          <w:rFonts w:ascii="DejaVu Sans Mono" w:hAnsi="DejaVu Sans Mono" w:eastAsia="DejaVu Sans Mono" w:cs="DejaVu Sans Mono"/>
          <w:b w:val="0"/>
          <w:sz w:val="16"/>
        </w:rPr>
        <w:t xml:space="preserve">   비마르코프성의 통일된 측도는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⟦기억핵⟧#29 는 재명명에 가까움 — 기억핵 K_eff는 나카지마-츠완지그로 형식만 적히고, 일반 환경에서 완전 양성을 깨지 않는 닫힌 K_eff가 비어 있으며, 무엇이 정답 출력인지조차 비마르코프성 측도가 통일 안 돼 미정이다(검문소②③⑤ 막힘). 진짜 새 도구가 되려면 메워야 할 빈칸은 ○○(구체적으로: 무한 자유도 환경에서 완전 양성을 보장하며 K_eff를 *계산*하는 닫힌 규칙과, 비마르코프성의 단일 정의)이다.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색다른 의문</w:t>
      </w:r>
    </w:p>
    <w:p>
      <w:r>
        <w:rPr>
          <w:rFonts w:ascii="DejaVu Sans Mono" w:hAnsi="DejaVu Sans Mono" w:eastAsia="DejaVu Sans Mono" w:cs="DejaVu Sans Mono"/>
          <w:b w:val="0"/>
          <w:sz w:val="16"/>
        </w:rPr>
        <w:t xml:space="preserve">   현재 최선: 정확히 풀리는 모형, 위계 운동방정식(HEOM), 시간대류 없는/있는 마스터 방정식,</w:t>
      </w:r>
    </w:p>
    <w:p>
      <w:r>
        <w:rPr>
          <w:rFonts w:ascii="DejaVu Sans Mono" w:hAnsi="DejaVu Sans Mono" w:eastAsia="DejaVu Sans Mono" w:cs="DejaVu Sans Mono"/>
          <w:b w:val="0"/>
          <w:sz w:val="16"/>
        </w:rPr>
        <w:t xml:space="preserve">   여러 비마르코프성 측도(BLP 역류, RHP CP-나눔성). 그러나 일반론·측도 통일은 미해결.</w:t>
      </w:r>
    </w:p>
    <w:p>
      <w:r>
        <w:rPr>
          <w:rFonts w:ascii="DejaVu Sans Mono" w:hAnsi="DejaVu Sans Mono" w:eastAsia="DejaVu Sans Mono" w:cs="DejaVu Sans Mono"/>
          <w:b w:val="0"/>
          <w:sz w:val="16"/>
        </w:rPr>
        <w:t xml:space="preserve">   여기서부터 인류가 모른다: 임의의 환경에서 완전 양성을 보장하는 일반 기억핵, 그리고</w:t>
      </w:r>
    </w:p>
    <w:p>
      <w:r>
        <w:rPr>
          <w:rFonts w:ascii="DejaVu Sans Mono" w:hAnsi="DejaVu Sans Mono" w:eastAsia="DejaVu Sans Mono" w:cs="DejaVu Sans Mono"/>
          <w:b w:val="0"/>
          <w:sz w:val="16"/>
        </w:rPr>
        <w:t xml:space="preserve">   비마르코프성의 단일 정의.</w:t>
      </w:r>
    </w:p>
    <w:p>
      <w:r>
        <w:rPr>
          <w:rFonts w:ascii="DejaVu Sans Mono" w:hAnsi="DejaVu Sans Mono" w:eastAsia="DejaVu Sans Mono" w:cs="DejaVu Sans Mono"/>
          <w:b w:val="0"/>
          <w:sz w:val="16"/>
        </w:rPr>
        <w:t xml:space="preserve">   새 의문: "이제 동역학에서 다시 *공간*으로 — 어떤 물질은 속은 막혔는데(절연체) 표면에만</w:t>
      </w:r>
    </w:p>
    <w:p>
      <w:r>
        <w:rPr>
          <w:rFonts w:ascii="DejaVu Sans Mono" w:hAnsi="DejaVu Sans Mono" w:eastAsia="DejaVu Sans Mono" w:cs="DejaVu Sans Mono"/>
          <w:b w:val="0"/>
          <w:sz w:val="16"/>
        </w:rPr>
        <w:t xml:space="preserve">   전류가 흐른다. 무엇이 이 '속/표면 갈림'을 정하나? 어떤 위상수가?" → 난제 #30으로.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난제 #30  위상 절연체와 벌크-경계 대응 (Topological Insulators)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현상</w:t>
      </w:r>
    </w:p>
    <w:p>
      <w:r>
        <w:rPr>
          <w:rFonts w:ascii="DejaVu Sans Mono" w:hAnsi="DejaVu Sans Mono" w:eastAsia="DejaVu Sans Mono" w:cs="DejaVu Sans Mono"/>
          <w:b w:val="0"/>
          <w:sz w:val="16"/>
        </w:rPr>
        <w:t xml:space="preserve">   어떤 물질은 *속(벌크, bulk)은 전기가 안 통하는 절연체*인데, *표면(경계, boundary)에서만*</w:t>
      </w:r>
    </w:p>
    <w:p>
      <w:r>
        <w:rPr>
          <w:rFonts w:ascii="DejaVu Sans Mono" w:hAnsi="DejaVu Sans Mono" w:eastAsia="DejaVu Sans Mono" w:cs="DejaVu Sans Mono"/>
          <w:b w:val="0"/>
          <w:sz w:val="16"/>
        </w:rPr>
        <w:t xml:space="preserve">   전류가 잘 흐른다. 게다가 그 표면 전류는 불순물에도 끊기지 않는다(보호됨). 마치 속의 보이지</w:t>
      </w:r>
    </w:p>
    <w:p>
      <w:r>
        <w:rPr>
          <w:rFonts w:ascii="DejaVu Sans Mono" w:hAnsi="DejaVu Sans Mono" w:eastAsia="DejaVu Sans Mono" w:cs="DejaVu Sans Mono"/>
          <w:b w:val="0"/>
          <w:sz w:val="16"/>
        </w:rPr>
        <w:t xml:space="preserve">   않는 "꼬임"이 표면에 전류를 강제로 만들어 내는 것 같다. 질문: 속은 막혔는데 표면에만 전류가</w:t>
      </w:r>
    </w:p>
    <w:p>
      <w:r>
        <w:rPr>
          <w:rFonts w:ascii="DejaVu Sans Mono" w:hAnsi="DejaVu Sans Mono" w:eastAsia="DejaVu Sans Mono" w:cs="DejaVu Sans Mono"/>
          <w:b w:val="0"/>
          <w:sz w:val="16"/>
        </w:rPr>
        <w:t xml:space="preserve">   흐르는 건 어떤 위상수가 정하나?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동원 무기 ★A 연결★</w:t>
      </w:r>
    </w:p>
    <w:p>
      <w:r>
        <w:rPr>
          <w:rFonts w:ascii="DejaVu Sans Mono" w:hAnsi="DejaVu Sans Mono" w:eastAsia="DejaVu Sans Mono" w:cs="DejaVu Sans Mono"/>
          <w:b w:val="0"/>
          <w:sz w:val="16"/>
        </w:rPr>
        <w:t xml:space="preserve">   · 지구12(위상·대수기하첨단)의 천 특성류(Chern class)·베티 수(Betti number). 밴드 구조의</w:t>
      </w:r>
    </w:p>
    <w:p>
      <w:r>
        <w:rPr>
          <w:rFonts w:ascii="DejaVu Sans Mono" w:hAnsi="DejaVu Sans Mono" w:eastAsia="DejaVu Sans Mono" w:cs="DejaVu Sans Mono"/>
          <w:b w:val="0"/>
          <w:sz w:val="16"/>
        </w:rPr>
        <w:t xml:space="preserve">     "꼬임 총량"을 정수 천 수 C로 센다. 이 정수가 표면 전류 채널의 개수를 *정확히* 정한다.</w:t>
      </w:r>
    </w:p>
    <w:p>
      <w:r>
        <w:rPr>
          <w:rFonts w:ascii="DejaVu Sans Mono" w:hAnsi="DejaVu Sans Mono" w:eastAsia="DejaVu Sans Mono" w:cs="DejaVu Sans Mono"/>
          <w:b w:val="0"/>
          <w:sz w:val="16"/>
        </w:rPr>
        <w:t xml:space="preserve">   · 지구03(기하·시공간)의 위상 절연체·베리 위상(Berry phase). 양자 상태를 운동량 공간에서</w:t>
      </w:r>
    </w:p>
    <w:p>
      <w:r>
        <w:rPr>
          <w:rFonts w:ascii="DejaVu Sans Mono" w:hAnsi="DejaVu Sans Mono" w:eastAsia="DejaVu Sans Mono" w:cs="DejaVu Sans Mono"/>
          <w:b w:val="0"/>
          <w:sz w:val="16"/>
        </w:rPr>
        <w:t xml:space="preserve">     한 바퀴 돌릴 때 따라붙는 기하학적 위상. 그 곡률의 총합이 천 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[해부 — 천 수와 벌크-경계 대응]</w:t>
      </w:r>
    </w:p>
    <w:p>
      <w:r>
        <w:rPr>
          <w:rFonts w:ascii="DejaVu Sans Mono" w:hAnsi="DejaVu Sans Mono" w:eastAsia="DejaVu Sans Mono" w:cs="DejaVu Sans Mono"/>
          <w:b w:val="0"/>
          <w:sz w:val="16"/>
        </w:rPr>
        <w:t xml:space="preserve">        C = (1/2π) ∮_BZ F = (1/2π) ∮_BZ (∂_{k_x} A_y − ∂_{k_y} A_x) d²k</w:t>
      </w:r>
    </w:p>
    <w:p>
      <w:r>
        <w:rPr>
          <w:rFonts w:ascii="DejaVu Sans Mono" w:hAnsi="DejaVu Sans Mono" w:eastAsia="DejaVu Sans Mono" w:cs="DejaVu Sans Mono"/>
          <w:b w:val="0"/>
          <w:sz w:val="16"/>
        </w:rPr>
        <w:t xml:space="preserve">   · C : 천 수(Chern number). *정수*. 밴드의 위상 지문.</w:t>
      </w:r>
    </w:p>
    <w:p>
      <w:r>
        <w:rPr>
          <w:rFonts w:ascii="DejaVu Sans Mono" w:hAnsi="DejaVu Sans Mono" w:eastAsia="DejaVu Sans Mono" w:cs="DejaVu Sans Mono"/>
          <w:b w:val="0"/>
          <w:sz w:val="16"/>
        </w:rPr>
        <w:t xml:space="preserve">   · 1/2π : 정규화(곡률 총합을 정수로 떨어지게).  ∮_BZ : 브릴루앙 영역(닫힌 운동량 공간) 적분.</w:t>
      </w:r>
    </w:p>
    <w:p>
      <w:r>
        <w:rPr>
          <w:rFonts w:ascii="DejaVu Sans Mono" w:hAnsi="DejaVu Sans Mono" w:eastAsia="DejaVu Sans Mono" w:cs="DejaVu Sans Mono"/>
          <w:b w:val="0"/>
          <w:sz w:val="16"/>
        </w:rPr>
        <w:t xml:space="preserve">   · F = ∂_{k_x}A_y − ∂_{k_y}A_x : 베리 곡률(Berry curvature). 운동량 공간에서 상태가 휘는 정도.</w:t>
      </w:r>
    </w:p>
    <w:p>
      <w:r>
        <w:rPr>
          <w:rFonts w:ascii="DejaVu Sans Mono" w:hAnsi="DejaVu Sans Mono" w:eastAsia="DejaVu Sans Mono" w:cs="DejaVu Sans Mono"/>
          <w:b w:val="0"/>
          <w:sz w:val="16"/>
        </w:rPr>
        <w:t xml:space="preserve">   · A = i⟨u_k|∂_k|u_k⟩ : 베리 접속(Berry connection). |u_k⟩는 운동량 k에서의 (주기적) 양자 상태.</w:t>
      </w:r>
    </w:p>
    <w:p>
      <w:r>
        <w:rPr>
          <w:rFonts w:ascii="DejaVu Sans Mono" w:hAnsi="DejaVu Sans Mono" w:eastAsia="DejaVu Sans Mono" w:cs="DejaVu Sans Mono"/>
          <w:b w:val="0"/>
          <w:sz w:val="16"/>
        </w:rPr>
        <w:t xml:space="preserve">   · ∂_{k_x} : 운동량 성분 k_x에 대한 편미분.  d²k : 운동량 공간 면적 요소.</w:t>
      </w:r>
    </w:p>
    <w:p>
      <w:r>
        <w:rPr>
          <w:rFonts w:ascii="DejaVu Sans Mono" w:hAnsi="DejaVu Sans Mono" w:eastAsia="DejaVu Sans Mono" w:cs="DejaVu Sans Mono"/>
          <w:b w:val="0"/>
          <w:sz w:val="16"/>
        </w:rPr>
        <w:t xml:space="preserve">   통째 의미: 운동량 공간 전체에 걸친 상태의 "휘어짐(F)을 다 모으면 *반드시 정수* C가 된다."</w:t>
      </w:r>
    </w:p>
    <w:p>
      <w:r>
        <w:rPr>
          <w:rFonts w:ascii="DejaVu Sans Mono" w:hAnsi="DejaVu Sans Mono" w:eastAsia="DejaVu Sans Mono" w:cs="DejaVu Sans Mono"/>
          <w:b w:val="0"/>
          <w:sz w:val="16"/>
        </w:rPr>
        <w:t xml:space="preserve">   매끄럽게 못 바꾸는 정수라, 작은 교란에 끄떡없다.</w:t>
      </w:r>
    </w:p>
    <w:p>
      <w:r>
        <w:rPr>
          <w:rFonts w:ascii="DejaVu Sans Mono" w:hAnsi="DejaVu Sans Mono" w:eastAsia="DejaVu Sans Mono" w:cs="DejaVu Sans Mono"/>
          <w:b w:val="0"/>
          <w:sz w:val="16"/>
        </w:rPr>
        <w:t xml:space="preserve">   벌크-경계 대응(bulk-boundary correspondence):</w:t>
      </w:r>
    </w:p>
    <w:p>
      <w:r>
        <w:rPr>
          <w:rFonts w:ascii="DejaVu Sans Mono" w:hAnsi="DejaVu Sans Mono" w:eastAsia="DejaVu Sans Mono" w:cs="DejaVu Sans Mono"/>
          <w:b w:val="0"/>
          <w:sz w:val="16"/>
        </w:rPr>
        <w:t xml:space="preserve">        (표면을 가로지르는 보호된 전류 채널 수)  =  ΔC  (양쪽 벌크 천 수의 차)</w:t>
      </w:r>
    </w:p>
    <w:p>
      <w:r>
        <w:rPr>
          <w:rFonts w:ascii="DejaVu Sans Mono" w:hAnsi="DejaVu Sans Mono" w:eastAsia="DejaVu Sans Mono" w:cs="DejaVu Sans Mono"/>
          <w:b w:val="0"/>
          <w:sz w:val="16"/>
        </w:rPr>
        <w:t xml:space="preserve">   · ΔC : 절연체와 진공(또는 다른 위상상)의 천 수 차이. 이 정수만큼 표면에 *끊을 수 없는* 전류</w:t>
      </w:r>
    </w:p>
    <w:p>
      <w:r>
        <w:rPr>
          <w:rFonts w:ascii="DejaVu Sans Mono" w:hAnsi="DejaVu Sans Mono" w:eastAsia="DejaVu Sans Mono" w:cs="DejaVu Sans Mono"/>
          <w:b w:val="0"/>
          <w:sz w:val="16"/>
        </w:rPr>
        <w:t xml:space="preserve">     채널이 강제로 생긴다. 속의 위상수가 표면 물리를 *결정*한다 — 이게 대응의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모든 도구의 파탄 + ASCII</w:t>
      </w:r>
    </w:p>
    <w:p>
      <w:r>
        <w:rPr>
          <w:rFonts w:ascii="DejaVu Sans Mono" w:hAnsi="DejaVu Sans Mono" w:eastAsia="DejaVu Sans Mono" w:cs="DejaVu Sans Mono"/>
          <w:b w:val="0"/>
          <w:sz w:val="16"/>
        </w:rPr>
        <w:t xml:space="preserve">   밴드 이론(블로흐 정리)은 "에너지 띠가 차 있나 비었나"로 도체/절연체를 가른다. 그러나 천 수</w:t>
      </w:r>
    </w:p>
    <w:p>
      <w:r>
        <w:rPr>
          <w:rFonts w:ascii="DejaVu Sans Mono" w:hAnsi="DejaVu Sans Mono" w:eastAsia="DejaVu Sans Mono" w:cs="DejaVu Sans Mono"/>
          <w:b w:val="0"/>
          <w:sz w:val="16"/>
        </w:rPr>
        <w:t xml:space="preserve">   C가 다른 두 절연체는 *둘 다 속이 절연체인데도* 종류가 다르다 — 밴드 채움만으론 구별 불가.</w:t>
      </w:r>
    </w:p>
    <w:p>
      <w:r>
        <w:rPr>
          <w:rFonts w:ascii="DejaVu Sans Mono" w:hAnsi="DejaVu Sans Mono" w:eastAsia="DejaVu Sans Mono" w:cs="DejaVu Sans Mono"/>
          <w:b w:val="0"/>
          <w:sz w:val="16"/>
        </w:rPr>
        <w:t xml:space="preserve">        [평범한 밴드 이론]                 [위상으로 갈림: 채움 같아도 C 다름]</w:t>
      </w:r>
    </w:p>
    <w:p>
      <w:r>
        <w:rPr>
          <w:rFonts w:ascii="DejaVu Sans Mono" w:hAnsi="DejaVu Sans Mono" w:eastAsia="DejaVu Sans Mono" w:cs="DejaVu Sans Mono"/>
          <w:b w:val="0"/>
          <w:sz w:val="16"/>
        </w:rPr>
        <w:t xml:space="preserve">         띠 채움 ▓▓▓▓ ⟹ 절연체              속: ▓▓▓▓(C=0)   vs   ▓▓▓▓(C=1)</w:t>
      </w:r>
    </w:p>
    <w:p>
      <w:r>
        <w:rPr>
          <w:rFonts w:ascii="DejaVu Sans Mono" w:hAnsi="DejaVu Sans Mono" w:eastAsia="DejaVu Sans Mono" w:cs="DejaVu Sans Mono"/>
          <w:b w:val="0"/>
          <w:sz w:val="16"/>
        </w:rPr>
        <w:t xml:space="preserve">         띠 비움 ░░░░ ⟹ 도체                 둘 다 절연(채움 동일)인데 표면이 다름!</w:t>
      </w:r>
    </w:p>
    <w:p>
      <w:r>
        <w:rPr>
          <w:rFonts w:ascii="DejaVu Sans Mono" w:hAnsi="DejaVu Sans Mono" w:eastAsia="DejaVu Sans Mono" w:cs="DejaVu Sans Mono"/>
          <w:b w:val="0"/>
          <w:sz w:val="16"/>
        </w:rPr>
        <w:t xml:space="preserve">              채움만 보면 끝                   C=0: 표면 조용  │ C=1: 표면 전류 강제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벌크-경계 대응의 그림(C가 다르면 경계에 전류):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벌크 C=1     │ ← 속은 절연(전류 0)</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표면: 보호된 전류(끊기지 않음), 채널 수 = ΔC = 1</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불순물 ✗ 가 있어도 채널이 우회해 끊기지 않음(위상 보호)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파탄 지점: (가) 상호작용이 강하면(난제 #24의 강상관) 밴드·천 수 정의 자체가 흔들린다 —</w:t>
      </w:r>
    </w:p>
    <w:p>
      <w:r>
        <w:rPr>
          <w:rFonts w:ascii="DejaVu Sans Mono" w:hAnsi="DejaVu Sans Mono" w:eastAsia="DejaVu Sans Mono" w:cs="DejaVu Sans Mono"/>
          <w:b w:val="0"/>
          <w:sz w:val="16"/>
        </w:rPr>
        <w:t xml:space="preserve">   단일 입자 밴드가 없으니 C를 어떻게 정의하나(다체 천 수는 부분적). (나) 무질서·비주기계에선</w:t>
      </w:r>
    </w:p>
    <w:p>
      <w:r>
        <w:rPr>
          <w:rFonts w:ascii="DejaVu Sans Mono" w:hAnsi="DejaVu Sans Mono" w:eastAsia="DejaVu Sans Mono" w:cs="DejaVu Sans Mono"/>
          <w:b w:val="0"/>
          <w:sz w:val="16"/>
        </w:rPr>
        <w:t xml:space="preserve">   브릴루앙 영역 ∮_BZ 적분이 정의 안 된다(주기성 없음). (다) 분류표(주기율표, 10중 대칭류)는</w:t>
      </w:r>
    </w:p>
    <w:p>
      <w:r>
        <w:rPr>
          <w:rFonts w:ascii="DejaVu Sans Mono" w:hAnsi="DejaVu Sans Mono" w:eastAsia="DejaVu Sans Mono" w:cs="DejaVu Sans Mono"/>
          <w:b w:val="0"/>
          <w:sz w:val="16"/>
        </w:rPr>
        <w:t xml:space="preserve">   *비상호작용* 가정에서만 완전하다 — 상호작용이 분류를 무너뜨리거나(붕괴) 새 부류를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〈도구 설계 의뢰〉 ★궁극 목적★ (이 파일의 마지막 의뢰)</w:t>
      </w:r>
    </w:p>
    <w:p>
      <w:r>
        <w:rPr>
          <w:rFonts w:ascii="DejaVu Sans Mono" w:hAnsi="DejaVu Sans Mono" w:eastAsia="DejaVu Sans Mono" w:cs="DejaVu Sans Mono"/>
          <w:b w:val="0"/>
          <w:sz w:val="16"/>
        </w:rPr>
        <w:t xml:space="preserve">   네가 만들 것: 상호작용·무질서가 있어 브릴루앙 영역이 없어도 작동하는 *실공간 위상 불변량*,</w:t>
      </w:r>
    </w:p>
    <w:p>
      <w:r>
        <w:rPr>
          <w:rFonts w:ascii="DejaVu Sans Mono" w:hAnsi="DejaVu Sans Mono" w:eastAsia="DejaVu Sans Mono" w:cs="DejaVu Sans Mono"/>
          <w:b w:val="0"/>
          <w:sz w:val="16"/>
        </w:rPr>
        <w:t xml:space="preserve">   그리고 그게 표면 채널 수를 보장하는지까지 뱉는 연산자. 가칭 ⟦실공간천수⟧#30(실공간천수, Real-Chern) —</w:t>
      </w:r>
    </w:p>
    <w:p>
      <w:r>
        <w:rPr>
          <w:rFonts w:ascii="DejaVu Sans Mono" w:hAnsi="DejaVu Sans Mono" w:eastAsia="DejaVu Sans Mono" w:cs="DejaVu Sans Mono"/>
          <w:b w:val="0"/>
          <w:sz w:val="16"/>
        </w:rPr>
        <w:t xml:space="preserve">   운동량 적분 대신 실공간 사영 연산자의 교환자 자취로 천 수를 정의.</w:t>
      </w:r>
    </w:p>
    <w:p>
      <w:r>
        <w:rPr>
          <w:rFonts w:ascii="DejaVu Sans Mono" w:hAnsi="DejaVu Sans Mono" w:eastAsia="DejaVu Sans Mono" w:cs="DejaVu Sans Mono"/>
          <w:b w:val="0"/>
          <w:sz w:val="16"/>
        </w:rPr>
        <w:t xml:space="preserve">        입력: 바닥상태 사영 P (또는 다체 바닥상태 |G⟩)</w:t>
      </w:r>
    </w:p>
    <w:p>
      <w:r>
        <w:rPr>
          <w:rFonts w:ascii="DejaVu Sans Mono" w:hAnsi="DejaVu Sans Mono" w:eastAsia="DejaVu Sans Mono" w:cs="DejaVu Sans Mono"/>
          <w:b w:val="0"/>
          <w:sz w:val="16"/>
        </w:rPr>
        <w:t xml:space="preserve">        출력: ⟦실공간천수⟧#30[P] = ( 실공간 위상수 C_real,  벌크-경계 대응 성립? ,  보호 채널 수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입력                        ⟦실공간천수⟧#30                          출력</w:t>
      </w:r>
    </w:p>
    <w:p>
      <w:r>
        <w:rPr>
          <w:rFonts w:ascii="DejaVu Sans Mono" w:hAnsi="DejaVu Sans Mono" w:eastAsia="DejaVu Sans Mono" w:cs="DejaVu Sans Mono"/>
          <w:b w:val="0"/>
          <w:sz w:val="16"/>
        </w:rPr>
        <w:t xml:space="preserve">        P ──▶ ┌──────────────────────────────────┐ ──▶ C_real (정수?)</w:t>
      </w:r>
    </w:p>
    <w:p>
      <w:r>
        <w:rPr>
          <w:rFonts w:ascii="DejaVu Sans Mono" w:hAnsi="DejaVu Sans Mono" w:eastAsia="DejaVu Sans Mono" w:cs="DejaVu Sans Mono"/>
          <w:b w:val="0"/>
          <w:sz w:val="16"/>
        </w:rPr>
        <w:t xml:space="preserve">              │ C = 2πi·tr( P[ [X,P],[Y,P] ] )    │ ──▶ 벌크-경계 대응 (Y/N)</w:t>
      </w:r>
    </w:p>
    <w:p>
      <w:r>
        <w:rPr>
          <w:rFonts w:ascii="DejaVu Sans Mono" w:hAnsi="DejaVu Sans Mono" w:eastAsia="DejaVu Sans Mono" w:cs="DejaVu Sans Mono"/>
          <w:b w:val="0"/>
          <w:sz w:val="16"/>
        </w:rPr>
        <w:t xml:space="preserve">        |G⟩ ─▶│ (실공간 위치 X,Y의 교환자 자취)  │ ──▶ 보호 채널 수</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핵심: 운동량 없이 실공간 좌표 X,Y만으로 ─┐</w:t>
      </w:r>
    </w:p>
    <w:p>
      <w:r>
        <w:rPr>
          <w:rFonts w:ascii="DejaVu Sans Mono" w:hAnsi="DejaVu Sans Mono" w:eastAsia="DejaVu Sans Mono" w:cs="DejaVu Sans Mono"/>
          <w:b w:val="0"/>
          <w:sz w:val="16"/>
        </w:rPr>
        <w:t xml:space="preserve">        │   ∮_BZ F  (운동량, 주기성 필요)            │</w:t>
      </w:r>
    </w:p>
    <w:p>
      <w:r>
        <w:rPr>
          <w:rFonts w:ascii="DejaVu Sans Mono" w:hAnsi="DejaVu Sans Mono" w:eastAsia="DejaVu Sans Mono" w:cs="DejaVu Sans Mono"/>
          <w:b w:val="0"/>
          <w:sz w:val="16"/>
        </w:rPr>
        <w:t xml:space="preserve">        │      ↓ 대체                                │</w:t>
      </w:r>
    </w:p>
    <w:p>
      <w:r>
        <w:rPr>
          <w:rFonts w:ascii="DejaVu Sans Mono" w:hAnsi="DejaVu Sans Mono" w:eastAsia="DejaVu Sans Mono" w:cs="DejaVu Sans Mono"/>
          <w:b w:val="0"/>
          <w:sz w:val="16"/>
        </w:rPr>
        <w:t xml:space="preserve">        │   tr(P[[X,P],[Y,P]])  (실공간, 주기 불필요)│</w:t>
      </w:r>
    </w:p>
    <w:p>
      <w:r>
        <w:rPr>
          <w:rFonts w:ascii="DejaVu Sans Mono" w:hAnsi="DejaVu Sans Mono" w:eastAsia="DejaVu Sans Mono" w:cs="DejaVu Sans Mono"/>
          <w:b w:val="0"/>
          <w:sz w:val="16"/>
        </w:rPr>
        <w:t xml:space="preserve">        │   ⟹ 무질서·비주기에서도 C 정의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X, Y : 실공간 위치 연산자.  P : 채워진 상태로의 사영 연산자.  [ , ] : 교환자.</w:t>
      </w:r>
    </w:p>
    <w:p>
      <w:r>
        <w:rPr>
          <w:rFonts w:ascii="DejaVu Sans Mono" w:hAnsi="DejaVu Sans Mono" w:eastAsia="DejaVu Sans Mono" w:cs="DejaVu Sans Mono"/>
          <w:b w:val="0"/>
          <w:sz w:val="16"/>
        </w:rPr>
        <w:t xml:space="preserve">   · tr : 자취(대각합).  2πi : 정규화. 이 조합이 운동량 천 수와 같은 정수를 준다(보트-시 공식).</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5대 검문소:</w:t>
      </w:r>
    </w:p>
    <w:p>
      <w:r>
        <w:rPr>
          <w:rFonts w:ascii="DejaVu Sans Mono" w:hAnsi="DejaVu Sans Mono" w:eastAsia="DejaVu Sans Mono" w:cs="DejaVu Sans Mono"/>
          <w:b w:val="0"/>
          <w:sz w:val="16"/>
        </w:rPr>
        <w:t xml:space="preserve">   ① 환원: 깨끗한 주기계로 좁히면 ⟦실공간천수⟧#30의 C_real이 운동량 천 수 C = (1/2π)∮_BZ F와 정확히 같나?</w:t>
      </w:r>
    </w:p>
    <w:p>
      <w:r>
        <w:rPr>
          <w:rFonts w:ascii="DejaVu Sans Mono" w:hAnsi="DejaVu Sans Mono" w:eastAsia="DejaVu Sans Mono" w:cs="DejaVu Sans Mono"/>
          <w:b w:val="0"/>
          <w:sz w:val="16"/>
        </w:rPr>
        <w:t xml:space="preserve">      → 같아야 한다(보트-시-콜리오 공식이 이를 보장). 통과 가능.</w:t>
      </w:r>
    </w:p>
    <w:p>
      <w:r>
        <w:rPr>
          <w:rFonts w:ascii="DejaVu Sans Mono" w:hAnsi="DejaVu Sans Mono" w:eastAsia="DejaVu Sans Mono" w:cs="DejaVu Sans Mono"/>
          <w:b w:val="0"/>
          <w:sz w:val="16"/>
        </w:rPr>
        <w:t xml:space="preserve">   ② 정의: tr(P[[X,P],[Y,P]])의 계산규칙이 모호함 0인가? → 유한 상관 길이(이동성 간극)일 때</w:t>
      </w:r>
    </w:p>
    <w:p>
      <w:r>
        <w:rPr>
          <w:rFonts w:ascii="DejaVu Sans Mono" w:hAnsi="DejaVu Sans Mono" w:eastAsia="DejaVu Sans Mono" w:cs="DejaVu Sans Mono"/>
          <w:b w:val="0"/>
          <w:sz w:val="16"/>
        </w:rPr>
        <w:t xml:space="preserve">      자취가 수렴해 정수로 떨어지는 게 보장됨(명확). 단 간극이 닫히면 발산(경계 표기).</w:t>
      </w:r>
    </w:p>
    <w:p>
      <w:r>
        <w:rPr>
          <w:rFonts w:ascii="DejaVu Sans Mono" w:hAnsi="DejaVu Sans Mono" w:eastAsia="DejaVu Sans Mono" w:cs="DejaVu Sans Mono"/>
          <w:b w:val="0"/>
          <w:sz w:val="16"/>
        </w:rPr>
        <w:t xml:space="preserve">   ③ 무모순: ⟦실공간천수⟧#30이 깨끗한 계의 알려진 천 수·정수 양자홀 전도도와 충돌 안 하나? → 일치해야 한다.</w:t>
      </w:r>
    </w:p>
    <w:p>
      <w:r>
        <w:rPr>
          <w:rFonts w:ascii="DejaVu Sans Mono" w:hAnsi="DejaVu Sans Mono" w:eastAsia="DejaVu Sans Mono" w:cs="DejaVu Sans Mono"/>
          <w:b w:val="0"/>
          <w:sz w:val="16"/>
        </w:rPr>
        <w:t xml:space="preserve">   ④ 표적: 정확히 어느 벽? → "브릴루앙 영역이 없는(무질서·상호작용) 계에서 천 수를 정의 못</w:t>
      </w:r>
    </w:p>
    <w:p>
      <w:r>
        <w:rPr>
          <w:rFonts w:ascii="DejaVu Sans Mono" w:hAnsi="DejaVu Sans Mono" w:eastAsia="DejaVu Sans Mono" w:cs="DejaVu Sans Mono"/>
          <w:b w:val="0"/>
          <w:sz w:val="16"/>
        </w:rPr>
        <w:t xml:space="preserve">      하고, 강상관에서 분류표가 무너지는" 벽. ⟦실공간천수⟧#30은 실공간으로 그 벽을 우회한다.</w:t>
      </w:r>
    </w:p>
    <w:p>
      <w:r>
        <w:rPr>
          <w:rFonts w:ascii="DejaVu Sans Mono" w:hAnsi="DejaVu Sans Mono" w:eastAsia="DejaVu Sans Mono" w:cs="DejaVu Sans Mono"/>
          <w:b w:val="0"/>
          <w:sz w:val="16"/>
        </w:rPr>
        <w:t xml:space="preserve">   ⑤ 정직: 왜 아직 아무도 못 만들었나? →</w:t>
      </w:r>
    </w:p>
    <w:p>
      <w:r>
        <w:rPr>
          <w:rFonts w:ascii="DejaVu Sans Mono" w:hAnsi="DejaVu Sans Mono" w:eastAsia="DejaVu Sans Mono" w:cs="DejaVu Sans Mono"/>
          <w:b w:val="0"/>
          <w:sz w:val="16"/>
        </w:rPr>
        <w:t xml:space="preserve">      비상호작용 무질서엔 실공간 천 수가 이미 작동하지만, *강상관*에선 단일 사영 P가 없어</w:t>
      </w:r>
    </w:p>
    <w:p>
      <w:r>
        <w:rPr>
          <w:rFonts w:ascii="DejaVu Sans Mono" w:hAnsi="DejaVu Sans Mono" w:eastAsia="DejaVu Sans Mono" w:cs="DejaVu Sans Mono"/>
          <w:b w:val="0"/>
          <w:sz w:val="16"/>
        </w:rPr>
        <w:t xml:space="preserve">      ⟦실공간천수⟧#30을 다체로 올리는 일반화가 미완이다. 상호작용 위상상의 완전 실공간 분류는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막힘 정직: 검문소 ⑤에서 막힌다. ⟦실공간천수⟧#30은 비상호작용 무질서계에선 거의 완성형(이미 작동)이지만,</w:t>
      </w:r>
    </w:p>
    <w:p>
      <w:r>
        <w:rPr>
          <w:rFonts w:ascii="DejaVu Sans Mono" w:hAnsi="DejaVu Sans Mono" w:eastAsia="DejaVu Sans Mono" w:cs="DejaVu Sans Mono"/>
          <w:b w:val="0"/>
          <w:sz w:val="16"/>
        </w:rPr>
        <w:t xml:space="preserve">   강상관 다체계로의 일반화는 부분적이다. 상호작용이 위상 분류를 어떻게 바꾸는지(붕괴·새 부류)</w:t>
      </w:r>
    </w:p>
    <w:p>
      <w:r>
        <w:rPr>
          <w:rFonts w:ascii="DejaVu Sans Mono" w:hAnsi="DejaVu Sans Mono" w:eastAsia="DejaVu Sans Mono" w:cs="DejaVu Sans Mono"/>
          <w:b w:val="0"/>
          <w:sz w:val="16"/>
        </w:rPr>
        <w:t xml:space="preserve">   의 완전한 실공간 사전은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[정직 판정] 이 가칭 도구 ⟦실공간천수⟧#30 은 진짜 부분 도구 — tr(P[[X,P],[Y,P]])는 운동량 없이 실공간 좌표만으로 천 수를 *실제로 계산*하고(보트-시 공식이 정수성을 보장), 깨끗한 주기계의 천 수와 정확히 일치하며 무질서계에서 작동한다(검문소①②③ 통과). 다만 강상관에선 단일 사영 P가 없어 다체 일반화가 비어 있다(검문소⑤). 진짜 새 도구가 되려면 메워야 할 빈칸은 ○○(구체적으로: 다체 바닥상태에서 실공간 위상수를 정의해 *계산*하고, 상호작용이 분류를 바꾸는 방식을 적는 실공간 사전)이다.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정직한 최전선 + 새 의문</w:t>
      </w:r>
    </w:p>
    <w:p>
      <w:r>
        <w:rPr>
          <w:rFonts w:ascii="DejaVu Sans Mono" w:hAnsi="DejaVu Sans Mono" w:eastAsia="DejaVu Sans Mono" w:cs="DejaVu Sans Mono"/>
          <w:b w:val="0"/>
          <w:sz w:val="16"/>
        </w:rPr>
        <w:t xml:space="preserve">   현재 최선: 비상호작용 위상 절연체·초전도체는 10중 대칭류 주기율표로 완전 분류됐고, 실공간</w:t>
      </w:r>
    </w:p>
    <w:p>
      <w:r>
        <w:rPr>
          <w:rFonts w:ascii="DejaVu Sans Mono" w:hAnsi="DejaVu Sans Mono" w:eastAsia="DejaVu Sans Mono" w:cs="DejaVu Sans Mono"/>
          <w:b w:val="0"/>
          <w:sz w:val="16"/>
        </w:rPr>
        <w:t xml:space="preserve">   천 수·벌크-경계 대응도 무질서계에서 작동. 상호작용 위상상은 1D는 거의, 2D·3D는 부분 분류.</w:t>
      </w:r>
    </w:p>
    <w:p>
      <w:r>
        <w:rPr>
          <w:rFonts w:ascii="DejaVu Sans Mono" w:hAnsi="DejaVu Sans Mono" w:eastAsia="DejaVu Sans Mono" w:cs="DejaVu Sans Mono"/>
          <w:b w:val="0"/>
          <w:sz w:val="16"/>
        </w:rPr>
        <w:t xml:space="preserve">   여기서부터 인류가 모른다: 강상관 다체 위상상의 완전한 실공간 분류와 벌크-경계 대응의 일반 증명.</w:t>
      </w:r>
    </w:p>
    <w:p>
      <w:r>
        <w:rPr>
          <w:rFonts w:ascii="DejaVu Sans Mono" w:hAnsi="DejaVu Sans Mono" w:eastAsia="DejaVu Sans Mono" w:cs="DejaVu Sans Mono"/>
          <w:b w:val="0"/>
          <w:sz w:val="16"/>
        </w:rPr>
        <w:t xml:space="preserve">   새 의문: "여기까지 우리는 난제마다 *서로 다른 무기*가 *서로 다른 경계*에서 부서지는 걸</w:t>
      </w:r>
    </w:p>
    <w:p>
      <w:r>
        <w:rPr>
          <w:rFonts w:ascii="DejaVu Sans Mono" w:hAnsi="DejaVu Sans Mono" w:eastAsia="DejaVu Sans Mono" w:cs="DejaVu Sans Mono"/>
          <w:b w:val="0"/>
          <w:sz w:val="16"/>
        </w:rPr>
        <w:t xml:space="preserve">   봤다 — 결맞음, 강상관, 카오스, 가둠, 얽힘위상, 붕괴, 기억, 위상수. 그렇다면 30개 난제</w:t>
      </w:r>
    </w:p>
    <w:p>
      <w:r>
        <w:rPr>
          <w:rFonts w:ascii="DejaVu Sans Mono" w:hAnsi="DejaVu Sans Mono" w:eastAsia="DejaVu Sans Mono" w:cs="DejaVu Sans Mono"/>
          <w:b w:val="0"/>
          <w:sz w:val="16"/>
        </w:rPr>
        <w:t xml:space="preserve">   전체를 한 표에 올려 '어느 무기가 어느 난제의 어느 경계에서 부서지나'를 한눈에 볼 수 없을까?"</w:t>
      </w:r>
    </w:p>
    <w:p>
      <w:r>
        <w:rPr>
          <w:rFonts w:ascii="DejaVu Sans Mono" w:hAnsi="DejaVu Sans Mono" w:eastAsia="DejaVu Sans Mono" w:cs="DejaVu Sans Mono"/>
          <w:b w:val="0"/>
          <w:sz w:val="16"/>
        </w:rPr>
        <w:t xml:space="preserve">   → 파일 30(무기 매트릭스: 30난제 × 도구 × 부서지는 경계 총정리)으로 넘어간다.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 (파일 닫기 전 전부 통과)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[x] 맡은 난제 8개(#23~#30) 하나도 빠짐없이 다뤘다.</w:t>
      </w:r>
    </w:p>
    <w:p>
      <w:r>
        <w:rPr>
          <w:rFonts w:ascii="DejaVu Sans Mono" w:hAnsi="DejaVu Sans Mono" w:eastAsia="DejaVu Sans Mono" w:cs="DejaVu Sans Mono"/>
          <w:b w:val="0"/>
          <w:sz w:val="16"/>
        </w:rPr>
        <w:t>[x] 각 난제가 양식 C의 1)현상 2)동원무기★A연결★ 3)파탄+ASCII 4)도구설계의뢰 5)정직한최전선+새의문 5마디를 전부 갖췄다.</w:t>
      </w:r>
    </w:p>
    <w:p>
      <w:r>
        <w:rPr>
          <w:rFonts w:ascii="DejaVu Sans Mono" w:hAnsi="DejaVu Sans Mono" w:eastAsia="DejaVu Sans Mono" w:cs="DejaVu Sans Mono"/>
          <w:b w:val="0"/>
          <w:sz w:val="16"/>
        </w:rPr>
        <w:t>[x] 동원 무기마다 ▲ 단 전환 표지/해부를 넣고, 각 무기를 어느 지구 어느 도구까지인지 못박았다.</w:t>
      </w:r>
    </w:p>
    <w:p>
      <w:r>
        <w:rPr>
          <w:rFonts w:ascii="DejaVu Sans Mono" w:hAnsi="DejaVu Sans Mono" w:eastAsia="DejaVu Sans Mono" w:cs="DejaVu Sans Mono"/>
          <w:b w:val="0"/>
          <w:sz w:val="16"/>
        </w:rPr>
        <w:t>[x] 등장한 모든 기호 첫 등장 시 해부했다. 중의성 기호(σ=표준편차/파울리/끈장력/추적거리변화율, λ=고유값/파장/붕괴율, t=시간/도약, β=대칭지수, ∂=편미분)는 각 맥락에서 뜻을 못박았다.</w:t>
      </w:r>
    </w:p>
    <w:p>
      <w:r>
        <w:rPr>
          <w:rFonts w:ascii="DejaVu Sans Mono" w:hAnsi="DejaVu Sans Mono" w:eastAsia="DejaVu Sans Mono" w:cs="DejaVu Sans Mono"/>
          <w:b w:val="0"/>
          <w:sz w:val="16"/>
        </w:rPr>
        <w:t>[x] 등장한 모든 공식(린드블라드, 허바드 H, 윈너 추측, 윌슨 루프 넓이법칙, 얽힘엔트로피·천수, 사영가설, 나카지마-츠완지그 기억핵·비마르코프 측도, 천수·벌크경계·보트시 공식)을 한 글자씩 + 통째 의미 + 역할 + 부서지는 곳까지 해부했다.</w:t>
      </w:r>
    </w:p>
    <w:p>
      <w:r>
        <w:rPr>
          <w:rFonts w:ascii="DejaVu Sans Mono" w:hAnsi="DejaVu Sans Mono" w:eastAsia="DejaVu Sans Mono" w:cs="DejaVu Sans Mono"/>
          <w:b w:val="0"/>
          <w:sz w:val="16"/>
        </w:rPr>
        <w:t>[x] 새 연산자 8개(⟦누수⟧#23 ⟦가둠⟧#24 ⟦준위다리⟧#25 ⟦색가둠⟧#26 ⟦얽힘지문⟧#27 ⟦붕괴⟧#28 ⟦기억핵⟧#29 ⟦실공간천수⟧#30)마다 입출력 ASCII + 5대 검문소(①환원②정의③무모순④표적⑤정직)를 전부 달고, 막히는 검문소는 "막힘 정직"으로 정직히 표기했다.</w:t>
      </w:r>
    </w:p>
    <w:p>
      <w:r>
        <w:rPr>
          <w:rFonts w:ascii="DejaVu Sans Mono" w:hAnsi="DejaVu Sans Mono" w:eastAsia="DejaVu Sans Mono" w:cs="DejaVu Sans Mono"/>
          <w:b w:val="0"/>
          <w:sz w:val="16"/>
        </w:rPr>
        <w:t>[x] 이음새: 첫머리에서 파일 28의 "양자 상태가 환경 때문에 새는 걸 막나?"(#23)를 받았고, #30 끝에서 파일 30(무기 매트릭스)을 예고했다.</w:t>
      </w:r>
    </w:p>
    <w:p>
      <w:r>
        <w:rPr>
          <w:rFonts w:ascii="DejaVu Sans Mono" w:hAnsi="DejaVu Sans Mono" w:eastAsia="DejaVu Sans Mono" w:cs="DejaVu Sans Mono"/>
          <w:b w:val="0"/>
          <w:sz w:val="16"/>
        </w:rPr>
        <w:t>[x] 금지어("이하 생략/등은 생략/지면 관계상/알려져 있다/자명/명백/매우 어렵다" 등) 0개. 선언·외침조 없이 메커니즘으로 적었다.</w:t>
      </w:r>
    </w:p>
    <w:p>
      <w:r>
        <w:rPr>
          <w:rFonts w:ascii="DejaVu Sans Mono" w:hAnsi="DejaVu Sans Mono" w:eastAsia="DejaVu Sans Mono" w:cs="DejaVu Sans Mono"/>
          <w:b w:val="0"/>
          <w:sz w:val="16"/>
        </w:rPr>
        <w:t>[x] 가짜 해답 0개. 미해결은 모두 "여기서부터 인류가 모른다"로 선언했다.</w:t>
      </w:r>
    </w:p>
    <w:p>
      <w:r>
        <w:rPr>
          <w:rFonts w:ascii="DejaVu Sans Mono" w:hAnsi="DejaVu Sans Mono" w:eastAsia="DejaVu Sans Mono" w:cs="DejaVu Sans Mono"/>
          <w:b w:val="0"/>
          <w:sz w:val="16"/>
        </w:rPr>
        <w:t>[x] 중2가 읽어 이해되게 비유+정확용어를 병기했고, ASCII를 '벽(파탄)'과 '새 연산자(입출력)'에 모두 넣었다.</w:t>
      </w:r>
    </w:p>
    <w:p>
      <w:r>
        <w:rPr>
          <w:rFonts w:ascii="DejaVu Sans Mono" w:hAnsi="DejaVu Sans Mono" w:eastAsia="DejaVu Sans Mono" w:cs="DejaVu Sans Mono"/>
          <w:b w:val="0"/>
          <w:sz w:val="16"/>
        </w:rPr>
        <w:t>[x] 분량이 골드 예시(난제 #8) 기준 이상으로, 각 난제를 골드 깊이로 작성했다.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본 파일 작성 완료 — 총 796줄.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30_무기매트릭스.md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D] · 무기 매트릭스 · 다루는 항목: 30난제 × 1차·2차 무기 × 부서지는 경계</w:t>
      </w:r>
    </w:p>
    <w:p>
      <w:r>
        <w:rPr>
          <w:rFonts w:ascii="DejaVu Sans Mono" w:hAnsi="DejaVu Sans Mono" w:eastAsia="DejaVu Sans Mono" w:cs="DejaVu Sans Mono"/>
          <w:b/>
          <w:color w:val="1F3A6E"/>
          <w:sz w:val="20"/>
        </w:rPr>
        <w:t>← 직전: "30난제×도구×부서지는 경계를 한 표로"(파일 29)  |  → 다음: (사슬의 끝 — 이제 독자가 새 도구를 벼릴 차례)</w:t>
      </w:r>
    </w:p>
    <w:p>
      <w:r>
        <w:rPr>
          <w:rFonts w:ascii="DejaVu Sans Mono" w:hAnsi="DejaVu Sans Mono" w:eastAsia="DejaVu Sans Mono" w:cs="DejaVu Sans Mono"/>
          <w:b/>
          <w:color w:val="1F3A6E"/>
          <w:sz w:val="20"/>
        </w:rPr>
        <w:t>이 파일 내부 진행:</w:t>
      </w:r>
    </w:p>
    <w:p>
      <w:r>
        <w:rPr>
          <w:rFonts w:ascii="DejaVu Sans Mono" w:hAnsi="DejaVu Sans Mono" w:eastAsia="DejaVu Sans Mono" w:cs="DejaVu Sans Mono"/>
          <w:b w:val="0"/>
          <w:sz w:val="16"/>
        </w:rPr>
        <w:t>[x] 큰표 [x] 교차도구지도 [x] 독자에게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파일로 들어오는 다리 (이음새)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직전 파일 29(양자 난제 #23~#30)는 마지막에 이렇게 넘겼다. **"30개 난제를, 각각 어느 도구로 어디까지 밀어붙일 수 있고, 그 도구가 *정확히 어느 지점에서* 부서지는지를 한 장의 표로 펼쳐 보면, 빈칸이 어디에 몰려 있는지 한눈에 보이지 않을까?"**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 표가 이 파일이다. 지금까지 우리는 도구 하나하나(파일 04~23)와 난제 하나하나(파일 26~29)를 따로 봤다. 여기서는 **둘을 격자로 겹친다.** 가로줄은 난제 30개, 세로 칸은 그 난제를 깨러 들어가는 1차 무기·2차 무기, 그리고 그 무기가 **무너지는 자리**, 마지막으로 그 자리를 메우라고 의뢰한 **새 연산자(가칭)**다.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 읽는 법 한 줄: **"부서지는 경계" 칸만 따라 읽어라.** 그게 인류가 멈춘 절벽들의 목록이고, 네가 칼을 벼릴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용어 한 번 못박기: **"지구NN"**은 무기고(파일 04~23)의 한 권을 부르는 이름이다. 예를 들어 "지구01"은 선형대수·양자상태 편, "지구06"은 함수해석·연산자 편이다. 도구 이름 옆에 그 도구가 사는 지구 번호를 적어 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큰 표 — 30난제 × (1차 무기 / 2차 무기 / 부서지는 경계 / 새 연산자)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표가 가로로 길다. 칸 뜻을 먼저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**[축]**: 그 난제가 속한 분야(수학 / 물리 / 공학 / 양자).</w:t>
      </w:r>
    </w:p>
    <w:p>
      <w:r>
        <w:rPr>
          <w:rFonts w:ascii="DejaVu Sans Mono" w:hAnsi="DejaVu Sans Mono" w:eastAsia="DejaVu Sans Mono" w:cs="DejaVu Sans Mono"/>
          <w:b w:val="0"/>
          <w:sz w:val="16"/>
        </w:rPr>
        <w:t>- **1차 무기 (어느 지구 어느 도구)**: 그 난제를 가장 멀리 밀어붙이는 주력 연장.</w:t>
      </w:r>
    </w:p>
    <w:p>
      <w:r>
        <w:rPr>
          <w:rFonts w:ascii="DejaVu Sans Mono" w:hAnsi="DejaVu Sans Mono" w:eastAsia="DejaVu Sans Mono" w:cs="DejaVu Sans Mono"/>
          <w:b w:val="0"/>
          <w:sz w:val="16"/>
        </w:rPr>
        <w:t>- **2차 무기**: 주력이 막힐 때 옆에서 받치는 보조 연장.</w:t>
      </w:r>
    </w:p>
    <w:p>
      <w:r>
        <w:rPr>
          <w:rFonts w:ascii="DejaVu Sans Mono" w:hAnsi="DejaVu Sans Mono" w:eastAsia="DejaVu Sans Mono" w:cs="DejaVu Sans Mono"/>
          <w:b w:val="0"/>
          <w:sz w:val="16"/>
        </w:rPr>
        <w:t>- **부서지는 경계**: 기존 도구가 *정확히 어디서, 어떤 메커니즘으로* 무너지는가. 한 줄.</w:t>
      </w:r>
    </w:p>
    <w:p>
      <w:r>
        <w:rPr>
          <w:rFonts w:ascii="DejaVu Sans Mono" w:hAnsi="DejaVu Sans Mono" w:eastAsia="DejaVu Sans Mono" w:cs="DejaVu Sans Mono"/>
          <w:b w:val="0"/>
          <w:sz w:val="16"/>
        </w:rPr>
        <w:t>- **설계할 새 연산자(가칭)**: 그 무너지는 자리를 메우라고 파일 26~29가 의뢰한 새 양/연산자. 이름은 가칭이고, 진짜 정의는 네 몫이다.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[수학] #1 ~ #7 (파일 26)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난제 (이름) | [축] | 1차 무기 (지구·도구) | 2차 무기 | 부서지는 경계 (한 줄) | 설계할 새 연산자 (가칭)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**#1 리만가설** | 수학 | 지구14 리만 제타함수 ζ(s) | 지구06 스펙트럼 이론 · 지구01 고유값 | 제타의 영점을 "어떤 연산자의 고유값"으로 보고 싶은데, 그 **연산자 자체가 아직 없다** — 영점이 한 직선에 줄 선다는 걸 강제할 에르미트 연산자를 아무도 못 적었다. | **제타-스펙트럼 연산자 ⟦정렬⟧#1** : 입력=실수축, 출력=고유값이 정확히 제타 영점이 되는 자기수반 연산자 |</w:t>
      </w:r>
    </w:p>
    <w:p>
      <w:r>
        <w:rPr>
          <w:rFonts w:ascii="DejaVu Sans Mono" w:hAnsi="DejaVu Sans Mono" w:eastAsia="DejaVu Sans Mono" w:cs="DejaVu Sans Mono"/>
          <w:b w:val="0"/>
          <w:sz w:val="16"/>
        </w:rPr>
        <w:t>| **#2 P vs NP** | 수학 | 지구05 튜링기계 · 빅오 표기 | 지구05 회로복잡도 · 지구04 정보량 | "찾기"가 "확인"보다 본질적으로 어렵다는 걸 재려면 **문제의 난이도를 한 수로 압축하는 자(尺)**가 필요한데, 모든 알고리즘을 한꺼번에 가두는 그 자가 없다. | **탐색-검증 간극 측도 ⟦난도⟧#2** : 입력=문제, 출력=찾기/확인 비용비를 한 수로 |</w:t>
      </w:r>
    </w:p>
    <w:p>
      <w:r>
        <w:rPr>
          <w:rFonts w:ascii="DejaVu Sans Mono" w:hAnsi="DejaVu Sans Mono" w:eastAsia="DejaVu Sans Mono" w:cs="DejaVu Sans Mono"/>
          <w:b w:val="0"/>
          <w:sz w:val="16"/>
        </w:rPr>
        <w:t>| **#3 다양체 분류** | 수학 | 지구03 호몰로지 | 지구12 베티 수 · 호모토피 | 베티 수가 **같아도 모양이 다른** 고차원 공간이 있다 — 구멍 개수만 세는 도구는 "꼬임(비틀림)"을 못 본다, 4차원에서 특히 무너진다. | **완전 모양 지문 ⟦형상⟧#3** : 입력=다양체, 출력=같다/다르다를 한 점 오차 없이 가르는 불변량 묶음 |</w:t>
      </w:r>
    </w:p>
    <w:p>
      <w:r>
        <w:rPr>
          <w:rFonts w:ascii="DejaVu Sans Mono" w:hAnsi="DejaVu Sans Mono" w:eastAsia="DejaVu Sans Mono" w:cs="DejaVu Sans Mono"/>
          <w:b w:val="0"/>
          <w:sz w:val="16"/>
        </w:rPr>
        <w:t>| **#4 비선형 PDE** | 수학 | 지구06 소보레프 공간 · 그린 함수 | 지구08 비선형성 · F13 미분방정식 | 선형 방정식은 그린 함수로 푼다. 비선형항이 들어오면 **"해를 겹쳐 더하는" 규칙이 깨져** 그린 함수의 원리(중첩)가 무너진다. | **비선형 그린 사상 ⟦얽힘핵⟧#4** : 입력=비선형원천, 출력=중첩이 깨져도 통하는 일반 풀이 언어 |</w:t>
      </w:r>
    </w:p>
    <w:p>
      <w:r>
        <w:rPr>
          <w:rFonts w:ascii="DejaVu Sans Mono" w:hAnsi="DejaVu Sans Mono" w:eastAsia="DejaVu Sans Mono" w:cs="DejaVu Sans Mono"/>
          <w:b w:val="0"/>
          <w:sz w:val="16"/>
        </w:rPr>
        <w:t>| **#5 힐베르트 붕괴** | 수학 | 지구01 힐베르트 공간 · 에르미트 연산자 | 지구11 밀도행렬 | 슈뢰딩거 방정식은 매끄럽게 굴러가는데, "측정하는 순간 툭 정해짐"은 그 식 **어디에도 안 적혀 있다** — 연속 진화와 불연속 붕괴가 한 언어로 안 이어진다. | **붕괴 사상 ⟦결정⟧#5** : 입력=상태+측정, 출력=어느 값으로·왜 그 확률로 정해지는지 |</w:t>
      </w:r>
    </w:p>
    <w:p>
      <w:r>
        <w:rPr>
          <w:rFonts w:ascii="DejaVu Sans Mono" w:hAnsi="DejaVu Sans Mono" w:eastAsia="DejaVu Sans Mono" w:cs="DejaVu Sans Mono"/>
          <w:b w:val="0"/>
          <w:sz w:val="16"/>
        </w:rPr>
        <w:t>| **#6 이산 미적분** | 수학 | 지구05 그래프 · 차분 Δ | 지구06 함수해석 · F06 미분 | 미분은 "한없이 잘게 쪼갠 변화"다. 점이 **띄엄띄엄하면 쪼갤 칸이 없어** 라이프니츠 규칙·연쇄법칙이 어긋난다. | **이산 미분 연산자 ⟦틈메움⟧#6** : 입력=띄엄띄엄 함수, 출력=연속 미적분만큼 센 변화율 |</w:t>
      </w:r>
    </w:p>
    <w:p>
      <w:r>
        <w:rPr>
          <w:rFonts w:ascii="DejaVu Sans Mono" w:hAnsi="DejaVu Sans Mono" w:eastAsia="DejaVu Sans Mono" w:cs="DejaVu Sans Mono"/>
          <w:b w:val="0"/>
          <w:sz w:val="16"/>
        </w:rPr>
        <w:t>| **#7 에르고드성** | 수학 | 지구04 마르코프 연쇄 | 지구08 리야푸노프 지수 | "한 입자를 오래 보면 = 전체를 한 번에 본 것"이 언제 성립하나? 리야푸노프 지수가 **양수로 갈라지는 카오스 영역에서 시간평균=공간평균이 깨진다.** | **에르고드 결손 측도 ⟦어긋남⟧#7** : 입력=동역학계, 출력=시간평균과 공간평균이 벌어진 양 |</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[물리] #8 ~ #14 (파일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난제 (이름) | [축] | 1차 무기 (지구·도구) | 2차 무기 | 부서지는 경계 (한 줄) | 설계할 새 연산자 (가칭)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**#8 나비에-스토크스** | 물리 | 지구19 나비에-스토크스 방정식 | 지구06 소보레프(약한 해) · 지구08 비선형성 | 비선형항 (u·∇)u 가 에너지를 **큰 소용돌이→작은 소용돌이로 무한히 잘게** 밀어, 속도 기울기가 ∞로 폭발할 길이 3D에서 안 닫힌다. | **스케일 횡단 보존량 ⟦스케일가교⟧#8** : 입력=속도장, 출력=모든 스케일 에너지흐름을 한 수로(유한하면 폭발 없음) |</w:t>
      </w:r>
    </w:p>
    <w:p>
      <w:r>
        <w:rPr>
          <w:rFonts w:ascii="DejaVu Sans Mono" w:hAnsi="DejaVu Sans Mono" w:eastAsia="DejaVu Sans Mono" w:cs="DejaVu Sans Mono"/>
          <w:b w:val="0"/>
          <w:sz w:val="16"/>
        </w:rPr>
        <w:t>| **#9 QFT 무한대** | 물리 | 지구10 재규격화 · 경로적분 | 지구10 파인만다이어그램 | 모든 경로를 더하면 적분이 **∞로 발산**한다. 재규격화로 빼내지만, "왜 그 빼기가 정당한지"의 바닥(비섭동 정의)이 없다. | **유한화 사상 ⟦유한장⟧#9** : 입력=발산 적분, 출력=처음부터 유한한 장 이론 정의 |</w:t>
      </w:r>
    </w:p>
    <w:p>
      <w:r>
        <w:rPr>
          <w:rFonts w:ascii="DejaVu Sans Mono" w:hAnsi="DejaVu Sans Mono" w:eastAsia="DejaVu Sans Mono" w:cs="DejaVu Sans Mono"/>
          <w:b w:val="0"/>
          <w:sz w:val="16"/>
        </w:rPr>
        <w:t>| **#10 양자중력** | 물리 | 지구17 아인슈타인 방정식 | 지구03 리만 곡률 · 지구10 경로적분 | 시공간을 양자처럼 "더하기"로 다루면 곡률의 자기에너지가 **재규격화 불가능한 ∞**를 낸다 — 중력만 유한화가 안 된다. | **양자 시공간 측도 ⟦공시⟧#10** : 입력=시공간 거품, 출력=양자 도약과 곡률을 한 언어로 |</w:t>
      </w:r>
    </w:p>
    <w:p>
      <w:r>
        <w:rPr>
          <w:rFonts w:ascii="DejaVu Sans Mono" w:hAnsi="DejaVu Sans Mono" w:eastAsia="DejaVu Sans Mono" w:cs="DejaVu Sans Mono"/>
          <w:b w:val="0"/>
          <w:sz w:val="16"/>
        </w:rPr>
        <w:t>| **#11 블랙홀 충돌** | 물리 | 지구17 아인슈타인 방정식 | 지구09 수치상대론 | 비선형 중력장 방정식은 손으로 못 푼다. 수치로 풀면 충돌 순간 **곡률이 무한대(특이점)로 치솟아 격자가 폭발**한다. | **특이점 우회 적분기 ⟦불변전진⟧#11** : 입력=충돌 시공간, 출력=특이점을 건너뛰며 안정한 파형 |</w:t>
      </w:r>
    </w:p>
    <w:p>
      <w:r>
        <w:rPr>
          <w:rFonts w:ascii="DejaVu Sans Mono" w:hAnsi="DejaVu Sans Mono" w:eastAsia="DejaVu Sans Mono" w:cs="DejaVu Sans Mono"/>
          <w:b w:val="0"/>
          <w:sz w:val="16"/>
        </w:rPr>
        <w:t>| **#12 유리 상전이** | 물리 | 지구04 통계역학 | 지구08 동역학계 | 끓는 물 같은 보통 상전이는 "대칭이 깨지는 자리"가 있다. 유리는 **겉모습이 안 바뀌는데 멈춘다** — 질서 변수가 없어 통계역학의 표준 틀이 안 걸린다. | **숨은 정지 변수 ⟦동결⟧#12** : 입력=과냉각 액체, 출력=눈에 안 보이는 "굳음"의 척도 |</w:t>
      </w:r>
    </w:p>
    <w:p>
      <w:r>
        <w:rPr>
          <w:rFonts w:ascii="DejaVu Sans Mono" w:hAnsi="DejaVu Sans Mono" w:eastAsia="DejaVu Sans Mono" w:cs="DejaVu Sans Mono"/>
          <w:b w:val="0"/>
          <w:sz w:val="16"/>
        </w:rPr>
        <w:t>| **#13 암흑물질** | 물리 | 지구17 일반상대론 | 지구04 통계역학 | 은하 회전속도가 뉴턴·아인슈타인 중력으로는 **안 맞는다** — 보이는 질량만으론 식이 깨지고, "보이지 않는 것"의 분포 식이 비어 있다. | **암흑 분포 장 ⟦스케일중력⟧#13** : 입력=은하 운동, 출력=보이지 않는 질량의 위치·양 |</w:t>
      </w:r>
    </w:p>
    <w:p>
      <w:r>
        <w:rPr>
          <w:rFonts w:ascii="DejaVu Sans Mono" w:hAnsi="DejaVu Sans Mono" w:eastAsia="DejaVu Sans Mono" w:cs="DejaVu Sans Mono"/>
          <w:b w:val="0"/>
          <w:sz w:val="16"/>
        </w:rPr>
        <w:t>| **#14 비가우시안** | 물리 | 지구04 확률·고차 적률 | 지구13 확률과정 | 가우스 분포는 평균·분산 두 수로 끝난다. 우주 거대구조의 **"치우침·뾰족함"은 그 둘로 안 잡혀** 셋째·넷째 적률부터 도구가 흩어진다. | **고차 치우침 압축자 ⟦치우침⟧#14** : 입력=밀도장, 출력=비가우시안성을 몇 개 수로 압축 |</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[공학] #15 ~ #22 (파일 28)</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난제 (이름) | [축] | 1차 무기 (지구·도구) | 2차 무기 | 부서지는 경계 (한 줄) | 설계할 새 연산자 (가칭)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**#15 극초음속 MHD** | 공학 | 지구19 비선형파동·전자기 | 지구09 수치해석 · 지구18 신호제어 | 유체+자기장+충격파가 **동시에** 비선형으로 얽혀, 충격 불연속 위에서 수치 격자가 진동·발산한다(셋을 한 번에 안정화하는 도식이 없다). | **다중물리 충격 적분기 ⟦동결지표⟧#15** : 입력=플라즈마+자기장, 출력=충격을 넘으며 안정한 흐름 |</w:t>
      </w:r>
    </w:p>
    <w:p>
      <w:r>
        <w:rPr>
          <w:rFonts w:ascii="DejaVu Sans Mono" w:hAnsi="DejaVu Sans Mono" w:eastAsia="DejaVu Sans Mono" w:cs="DejaVu Sans Mono"/>
          <w:b w:val="0"/>
          <w:sz w:val="16"/>
        </w:rPr>
        <w:t>| **#16 핵융합 난류** | 공학 | 지구08 동역학계·카오스 | 지구09 수치해석 · 지구15 최적화 | 1억도 플라즈마의 난류는 **카오스라 작은 오차가 지수로 커져**, 예측 가능 시간이 짧고 새는 열을 미리 못 잡는다. | **난류 수송 예보자 ⟦수송닫힘⟧#16** : 입력=플라즈마 상태, 출력=열이 새는 속도의 짧은예보 |</w:t>
      </w:r>
    </w:p>
    <w:p>
      <w:r>
        <w:rPr>
          <w:rFonts w:ascii="DejaVu Sans Mono" w:hAnsi="DejaVu Sans Mono" w:eastAsia="DejaVu Sans Mono" w:cs="DejaVu Sans Mono"/>
          <w:b w:val="0"/>
          <w:sz w:val="16"/>
        </w:rPr>
        <w:t>| **#17 전력망 붕괴** | 공학 | 지구05 그래프 라플라시안 L | 지구08 동역학계 · 지구18 제어 | 한 노드 고장이 옆으로 전류를 떠넘기며 **연쇄(캐스케이드)**로 번지는데, 정적 라플라시안은 "다음에 어디가 무너질지"의 시간 순서를 못 본다. | **연쇄 붕괴 전파자 ⟦연쇄취약⟧#17** : 입력=고장 노드, 출력=정전이 번지는 순서·범위 |</w:t>
      </w:r>
    </w:p>
    <w:p>
      <w:r>
        <w:rPr>
          <w:rFonts w:ascii="DejaVu Sans Mono" w:hAnsi="DejaVu Sans Mono" w:eastAsia="DejaVu Sans Mono" w:cs="DejaVu Sans Mono"/>
          <w:b w:val="0"/>
          <w:sz w:val="16"/>
        </w:rPr>
        <w:t>| **#18 기후 멀티스케일** | 공학 | 지구09 수치해석 | 지구06 함수해석 · 지구04 통계 | 구름 한 점(미터)부터 지구 전체(만 km)까지 스케일이 **너무 벌어져**, 작은 걸 다 담으면 계산이 불가능하고 평균 내면 정보가 샌다. | **스케일 다리 연산자 ⟦스케일다리⟧#18** : 입력=작은 스케일 통계, 출력=큰 모델에 새지 않게 넘기는 항 |</w:t>
      </w:r>
    </w:p>
    <w:p>
      <w:r>
        <w:rPr>
          <w:rFonts w:ascii="DejaVu Sans Mono" w:hAnsi="DejaVu Sans Mono" w:eastAsia="DejaVu Sans Mono" w:cs="DejaVu Sans Mono"/>
          <w:b w:val="0"/>
          <w:sz w:val="16"/>
        </w:rPr>
        <w:t>| **#19 유연 로봇** | 공학 | 지구16 자코비안 J · 의사역행렬 J⁺ | 지구07 변분·최적화 | 무한히 휘는 팔은 자유도가 무한이라 자코비안이 **무한 차원 행렬**이 되고, 의사역행렬이 특이자세에서 발산한다(역계산이 무너진다). | **연속체 역운동 사상 ⟦역기구⟧#19** : 입력=원하는 끝자세, 출력=무한자유도 팔의 안정한 굽힘 명령 |</w:t>
      </w:r>
    </w:p>
    <w:p>
      <w:r>
        <w:rPr>
          <w:rFonts w:ascii="DejaVu Sans Mono" w:hAnsi="DejaVu Sans Mono" w:eastAsia="DejaVu Sans Mono" w:cs="DejaVu Sans Mono"/>
          <w:b w:val="0"/>
          <w:sz w:val="16"/>
        </w:rPr>
        <w:t>| **#20 군집 제어** | 공학 | 지구05 그래프 라플라시안 L | 지구18 신호제어 | 라플라시안은 "다 같이 평균으로 모임(합의)"은 보장하나, 수천 대가 **안 부딪히는 제약**과 합의를 동시에 만족시키는 보장이 깨진다. | **충돌회피 합의 연산자 ⟦무리합의⟧#20** : 입력=군집 위치, 출력=부딪힘 없이 한 무리로 모으는 명령 |</w:t>
      </w:r>
    </w:p>
    <w:p>
      <w:r>
        <w:rPr>
          <w:rFonts w:ascii="DejaVu Sans Mono" w:hAnsi="DejaVu Sans Mono" w:eastAsia="DejaVu Sans Mono" w:cs="DejaVu Sans Mono"/>
          <w:b w:val="0"/>
          <w:sz w:val="16"/>
        </w:rPr>
        <w:t>| **#21 파괴 역학** | 공학 | 지구09 유한요소법(FEM) | 지구08 분기이론 | 균열 끝의 응력은 이론상 **무한대(특이)**라 FEM 격자가 균열 진행을 못 따라가고, "언제 갑자기 전체로 번지나"의 분기점을 못 짚는다. | **균열 분기 검출자 ⟦균열임계⟧#21** : 입력=하중+균열, 출력=갑작스러운 전체붕괴의 임계 순간 |</w:t>
      </w:r>
    </w:p>
    <w:p>
      <w:r>
        <w:rPr>
          <w:rFonts w:ascii="DejaVu Sans Mono" w:hAnsi="DejaVu Sans Mono" w:eastAsia="DejaVu Sans Mono" w:cs="DejaVu Sans Mono"/>
          <w:b w:val="0"/>
          <w:sz w:val="16"/>
        </w:rPr>
        <w:t>| **#22 메타물질** | 공학 | 지구19 유전율 텐서 ε | 지구15 계산최적화 | "원하는 빛 성질"에서 거꾸로 구조를 찾는 역설계는, 가능한 구조가 **천문학적으로 많아** 최적화가 국소 최솟값에 빠진다(전역해 보장이 깨진다). | **역설계 사상 ⟦역설계⟧#22** : 입력=원하는 광학성질, 출력=그걸 내는 미세구조 |</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[양자] #23 ~ #30 (파일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 난제 (이름) | [축] | 1차 무기 (지구·도구) | 2차 무기 | 부서지는 경계 (한 줄) | 설계할 새 연산자 (가칭)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**#23 결맞음 어긋남** | 양자 | 지구11 밀도행렬 ρ | 지구11 린드블라드 방정식 | 환경과 얽히면 밀도행렬의 **비대각(결맞음) 성분이 지수로 새서** 양자성이 사라진다 — 그 누수를 늦추거나 막는 능동적 식이 없다. | **결맞음 방벽 연산자 ⟦누수⟧#23** : 입력=상태+환경, 출력=비대각 누수를 막는 보호항 |</w:t>
      </w:r>
    </w:p>
    <w:p>
      <w:r>
        <w:rPr>
          <w:rFonts w:ascii="DejaVu Sans Mono" w:hAnsi="DejaVu Sans Mono" w:eastAsia="DejaVu Sans Mono" w:cs="DejaVu Sans Mono"/>
          <w:b w:val="0"/>
          <w:sz w:val="16"/>
        </w:rPr>
        <w:t>| **#24 강상관 전자** | 양자 | 지구16 행렬곱상태(MPS) | 지구01 고유값 | 전자가 서로 강하게 밀면 상태가 **얽혀** 차원이 입자 수에 지수로 커진다 — MPS는 1차원에선 압축하나 2차원에선 얽힘이 넘쳐 무너진다. | **고차원 얽힘 압축자 ⟦가둠⟧#24** : 입력=2D 강상관 상태, 출력=다룰 수 있게 압축한 표현 |</w:t>
      </w:r>
    </w:p>
    <w:p>
      <w:r>
        <w:rPr>
          <w:rFonts w:ascii="DejaVu Sans Mono" w:hAnsi="DejaVu Sans Mono" w:eastAsia="DejaVu Sans Mono" w:cs="DejaVu Sans Mono"/>
          <w:b w:val="0"/>
          <w:sz w:val="16"/>
        </w:rPr>
        <w:t>| **#25 양자 카오스** | 양자 | 지구01 고유값(에너지 준위) | 지구04 랜덤행렬 | 카오스 양자계의 에너지 준위 간격이 **랜덤행렬 통계를 닮는데**, "왜 닮는지"를 식으로 못 잇는다(고전 카오스→양자 통계의 다리가 빈다). | **준위 통계 사상 ⟦준위다리⟧#25** : 입력=양자 해밀토니안, 출력=준위 간격이 왜 랜덤행렬을 닮는지 |</w:t>
      </w:r>
    </w:p>
    <w:p>
      <w:r>
        <w:rPr>
          <w:rFonts w:ascii="DejaVu Sans Mono" w:hAnsi="DejaVu Sans Mono" w:eastAsia="DejaVu Sans Mono" w:cs="DejaVu Sans Mono"/>
          <w:b w:val="0"/>
          <w:sz w:val="16"/>
        </w:rPr>
        <w:t>| **#26 QCD 비섭동** | 양자 | 지구10 경로적분(격자 QCD) | 지구02 군론 SU(3) | 쿼크끼리 힘이 거리에 따라 **세져서** 섭동(작은 보정의 합)이 발산한다 — 색가둠을 보일 비섭동 정의가 없어 손으로 못 푼다. | **가둠 사상 ⟦색가둠⟧#26** : 입력=쿼크 배치, 출력=왜 절대 혼자 못 나오는지의 한 양 |</w:t>
      </w:r>
    </w:p>
    <w:p>
      <w:r>
        <w:rPr>
          <w:rFonts w:ascii="DejaVu Sans Mono" w:hAnsi="DejaVu Sans Mono" w:eastAsia="DejaVu Sans Mono" w:cs="DejaVu Sans Mono"/>
          <w:b w:val="0"/>
          <w:sz w:val="16"/>
        </w:rPr>
        <w:t>| **#27 얽힘 위상** | 양자 | 지구12 천 특성류 | 지구17 위상장론(TQFT) | 얽힌 상태에도 "모양(위상)"이 있어 분류하고 싶은데, **국소 측정으로는 안 보이는 위상**이라 기존 불변량이 그걸 못 센다. | **얽힘 위상수 ⟦얽힘지문⟧#27** : 입력=다체 얽힘 상태, 출력=국소로 못 지우는 위상 정수 |</w:t>
      </w:r>
    </w:p>
    <w:p>
      <w:r>
        <w:rPr>
          <w:rFonts w:ascii="DejaVu Sans Mono" w:hAnsi="DejaVu Sans Mono" w:eastAsia="DejaVu Sans Mono" w:cs="DejaVu Sans Mono"/>
          <w:b w:val="0"/>
          <w:sz w:val="16"/>
        </w:rPr>
        <w:t>| **#28 붕괴 경계** | 양자 | 지구11 결맞춤 해제(decoherence) | 지구01 힐베르트 공간 | 양자와 고전의 경계가 "결맞춤 해제 속도"로 흐릿하게 갈리는데, **정확히 어느 크기·온도에서 갈리나**를 한 선으로 못 긋는다. | **고전화 문턱 연산자 ⟦붕괴⟧#28** : 입력=계 크기·환경, 출력=양자/고전이 갈리는 경계선 |</w:t>
      </w:r>
    </w:p>
    <w:p>
      <w:r>
        <w:rPr>
          <w:rFonts w:ascii="DejaVu Sans Mono" w:hAnsi="DejaVu Sans Mono" w:eastAsia="DejaVu Sans Mono" w:cs="DejaVu Sans Mono"/>
          <w:b w:val="0"/>
          <w:sz w:val="16"/>
        </w:rPr>
        <w:t>| **#29 비마르코프** | 양자 | 지구13 확률과정 | 지구11 린드블라드 방정식 | 린드블라드 식은 "환경이 과거를 안 기억함(마르코프)"을 가정한다 — 환경이 **기억하면** 그 식이 깨져 음의 확률 등 모순이 난다. | **기억 잡음 사상 ⟦기억핵⟧#29** : 입력=기억하는 환경, 출력=과거 의존 잡음의 모순 없는 식 |</w:t>
      </w:r>
    </w:p>
    <w:p>
      <w:r>
        <w:rPr>
          <w:rFonts w:ascii="DejaVu Sans Mono" w:hAnsi="DejaVu Sans Mono" w:eastAsia="DejaVu Sans Mono" w:cs="DejaVu Sans Mono"/>
          <w:b w:val="0"/>
          <w:sz w:val="16"/>
        </w:rPr>
        <w:t>| **#30 위상 절연체** | 양자 | 지구12 천 수(Chern number) | 지구03 위상절연체 이론 | 속은 막혔는데 표면에만 전류가 흐르는 걸 정수(천 수)가 정하는데, **상호작용·무질서가 들어오면** 그 정수의 정의가 흔들린다. | **상호작용 위상수 ⟦실공간천수⟧#30** : 입력=상호작용 띠구조, 출력=무질서에도 안 변하는 위상 정수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교차 도구 지도 — 같은 연장이 여러 난제의 열쇠다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표를 세로로 다시 읽으면, **한 도구가 여러 난제에 겹쳐** 나타난다. 어느 연장이 가장 많은 바위의 열쇠인지 정리한다. 이게 중요한 이유: **겹치는 도구일수록, 거기서 부서지는 경계 하나를 메우면 여러 난제가 한꺼번에 흔들린다.** 가장 큰 지렛대가 어디인지 보여 준다.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가장 많은 난제를 여는 도구 (열쇠 순위)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고유값 / 스펙트럼 (지구01)        ▶ #1, #5, #24, #25, #27  (5난제)</w:t>
      </w:r>
    </w:p>
    <w:p>
      <w:r>
        <w:rPr>
          <w:rFonts w:ascii="DejaVu Sans Mono" w:hAnsi="DejaVu Sans Mono" w:eastAsia="DejaVu Sans Mono" w:cs="DejaVu Sans Mono"/>
          <w:b w:val="0"/>
          <w:sz w:val="16"/>
        </w:rPr>
        <w:t xml:space="preserve">    "변환의 대못 방향에서 늘어나는 배율." 제타 영점도(=#1), 측정 후 값도(=#5),</w:t>
      </w:r>
    </w:p>
    <w:p>
      <w:r>
        <w:rPr>
          <w:rFonts w:ascii="DejaVu Sans Mono" w:hAnsi="DejaVu Sans Mono" w:eastAsia="DejaVu Sans Mono" w:cs="DejaVu Sans Mono"/>
          <w:b w:val="0"/>
          <w:sz w:val="16"/>
        </w:rPr>
        <w:t xml:space="preserve">    강상관 에너지도(=#24), 양자 카오스 준위도(=#25) 결국 다 "어떤 연산자의 고유값"으로</w:t>
      </w:r>
    </w:p>
    <w:p>
      <w:r>
        <w:rPr>
          <w:rFonts w:ascii="DejaVu Sans Mono" w:hAnsi="DejaVu Sans Mono" w:eastAsia="DejaVu Sans Mono" w:cs="DejaVu Sans Mono"/>
          <w:b w:val="0"/>
          <w:sz w:val="16"/>
        </w:rPr>
        <w:t xml:space="preserve">    환원된다. 이 책에서 가장 많은 난제의 바닥에 깔린 단 하나의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그래프 라플라시안 (지구05)         ▶ #6, #17, #20  (3난제)</w:t>
      </w:r>
    </w:p>
    <w:p>
      <w:r>
        <w:rPr>
          <w:rFonts w:ascii="DejaVu Sans Mono" w:hAnsi="DejaVu Sans Mono" w:eastAsia="DejaVu Sans Mono" w:cs="DejaVu Sans Mono"/>
          <w:b w:val="0"/>
          <w:sz w:val="16"/>
        </w:rPr>
        <w:t xml:space="preserve">    "이웃과 나의 차이를 모아 적은 행렬." 띄엄띄엄 세계의 미분(#6),</w:t>
      </w:r>
    </w:p>
    <w:p>
      <w:r>
        <w:rPr>
          <w:rFonts w:ascii="DejaVu Sans Mono" w:hAnsi="DejaVu Sans Mono" w:eastAsia="DejaVu Sans Mono" w:cs="DejaVu Sans Mono"/>
          <w:b w:val="0"/>
          <w:sz w:val="16"/>
        </w:rPr>
        <w:t xml:space="preserve">    전력망 연쇄붕괴(#17), 군집 합의(#20)가 모두 이 한 행렬의 고유구조에서 갈린다.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비선형성 / 동역학계 (지구08)       ▶ #4, #7, #8, #12, #16, #21  (6난제)</w:t>
      </w:r>
    </w:p>
    <w:p>
      <w:r>
        <w:rPr>
          <w:rFonts w:ascii="DejaVu Sans Mono" w:hAnsi="DejaVu Sans Mono" w:eastAsia="DejaVu Sans Mono" w:cs="DejaVu Sans Mono"/>
          <w:b w:val="0"/>
          <w:sz w:val="16"/>
        </w:rPr>
        <w:t xml:space="preserve">    "겹쳐 더하기가 깨지는 자리." 난제 표 전체에서 부서지는 경계가 가장 자주</w:t>
      </w:r>
    </w:p>
    <w:p>
      <w:r>
        <w:rPr>
          <w:rFonts w:ascii="DejaVu Sans Mono" w:hAnsi="DejaVu Sans Mono" w:eastAsia="DejaVu Sans Mono" w:cs="DejaVu Sans Mono"/>
          <w:b w:val="0"/>
          <w:sz w:val="16"/>
        </w:rPr>
        <w:t xml:space="preserve">    "비선형이라" 무너진다. 사실상 이 아틀라스에서 벽을 가장 많이 세우는 범인.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소보레프 / 함수해석 (지구06)       ▶ #4, #8, #18  (3난제)</w:t>
      </w:r>
    </w:p>
    <w:p>
      <w:r>
        <w:rPr>
          <w:rFonts w:ascii="DejaVu Sans Mono" w:hAnsi="DejaVu Sans Mono" w:eastAsia="DejaVu Sans Mono" w:cs="DejaVu Sans Mono"/>
          <w:b w:val="0"/>
          <w:sz w:val="16"/>
        </w:rPr>
        <w:t xml:space="preserve">    "거칠어도 '약한 해'는 잡는 그물." 비선형 PDE(#4), 나비에-스토크스(#8),</w:t>
      </w:r>
    </w:p>
    <w:p>
      <w:r>
        <w:rPr>
          <w:rFonts w:ascii="DejaVu Sans Mono" w:hAnsi="DejaVu Sans Mono" w:eastAsia="DejaVu Sans Mono" w:cs="DejaVu Sans Mono"/>
          <w:b w:val="0"/>
          <w:sz w:val="16"/>
        </w:rPr>
        <w:t xml:space="preserve">    기후 스케일(#18)에서 약한 해까지는 가지만 매끄러움에서 같은 자리가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일반상대론 / 아인슈타인 방정식 (지구17) ▶ #10, #11, #13  (3난제)</w:t>
      </w:r>
    </w:p>
    <w:p>
      <w:r>
        <w:rPr>
          <w:rFonts w:ascii="DejaVu Sans Mono" w:hAnsi="DejaVu Sans Mono" w:eastAsia="DejaVu Sans Mono" w:cs="DejaVu Sans Mono"/>
          <w:b w:val="0"/>
          <w:sz w:val="16"/>
        </w:rPr>
        <w:t xml:space="preserve">    "휘어짐이 곧 중력." 양자중력(#10)·블랙홀 충돌(#11)·암흑물질(#13)이</w:t>
      </w:r>
    </w:p>
    <w:p>
      <w:r>
        <w:rPr>
          <w:rFonts w:ascii="DejaVu Sans Mono" w:hAnsi="DejaVu Sans Mono" w:eastAsia="DejaVu Sans Mono" w:cs="DejaVu Sans Mono"/>
          <w:b w:val="0"/>
          <w:sz w:val="16"/>
        </w:rPr>
        <w:t xml:space="preserve">    같은 비선형 곡률 방정식의 서로 다른 폭발 지점이다.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밀도행렬 / 린드블라드 (지구11)      ▶ #5, #23, #28, #29  (4난제)</w:t>
      </w:r>
    </w:p>
    <w:p>
      <w:r>
        <w:rPr>
          <w:rFonts w:ascii="DejaVu Sans Mono" w:hAnsi="DejaVu Sans Mono" w:eastAsia="DejaVu Sans Mono" w:cs="DejaVu Sans Mono"/>
          <w:b w:val="0"/>
          <w:sz w:val="16"/>
        </w:rPr>
        <w:t xml:space="preserve">    "확률까지 섞인 양자 상태표." 붕괴(#5)·결맞음 누수(#23)·고전화 경계(#28)·</w:t>
      </w:r>
    </w:p>
    <w:p>
      <w:r>
        <w:rPr>
          <w:rFonts w:ascii="DejaVu Sans Mono" w:hAnsi="DejaVu Sans Mono" w:eastAsia="DejaVu Sans Mono" w:cs="DejaVu Sans Mono"/>
          <w:b w:val="0"/>
          <w:sz w:val="16"/>
        </w:rPr>
        <w:t xml:space="preserve">    기억 잡음(#29)이 모두 ρ의 비대각 성분이 새거나 식이 깨지는 같은 자리에서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천 수 / 특성류 (지구12)            ▶ #3, #27, #30  (3난제)</w:t>
      </w:r>
    </w:p>
    <w:p>
      <w:r>
        <w:rPr>
          <w:rFonts w:ascii="DejaVu Sans Mono" w:hAnsi="DejaVu Sans Mono" w:eastAsia="DejaVu Sans Mono" w:cs="DejaVu Sans Mono"/>
          <w:b w:val="0"/>
          <w:sz w:val="16"/>
        </w:rPr>
        <w:t xml:space="preserve">    "구멍·꼬임·감김을 세는 정수." 다양체 분류(#3)·얽힘 위상(#27)·위상절연체(#30)가</w:t>
      </w:r>
    </w:p>
    <w:p>
      <w:r>
        <w:rPr>
          <w:rFonts w:ascii="DejaVu Sans Mono" w:hAnsi="DejaVu Sans Mono" w:eastAsia="DejaVu Sans Mono" w:cs="DejaVu Sans Mono"/>
          <w:b w:val="0"/>
          <w:sz w:val="16"/>
        </w:rPr>
        <w:t xml:space="preserve">    "국소로는 안 지워지는 정수"라는 같은 아이디어를 공유한다.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경로적분 / 재규격화 (지구10)        ▶ #9, #10, #26  (3난제)</w:t>
      </w:r>
    </w:p>
    <w:p>
      <w:r>
        <w:rPr>
          <w:rFonts w:ascii="DejaVu Sans Mono" w:hAnsi="DejaVu Sans Mono" w:eastAsia="DejaVu Sans Mono" w:cs="DejaVu Sans Mono"/>
          <w:b w:val="0"/>
          <w:sz w:val="16"/>
        </w:rPr>
        <w:t xml:space="preserve">    "모든 경로를 다 더하기." QFT 무한대(#9)·양자중력(#10)·QCD 가둠(#26)이</w:t>
      </w:r>
    </w:p>
    <w:p>
      <w:r>
        <w:rPr>
          <w:rFonts w:ascii="DejaVu Sans Mono" w:hAnsi="DejaVu Sans Mono" w:eastAsia="DejaVu Sans Mono" w:cs="DejaVu Sans Mono"/>
          <w:b w:val="0"/>
          <w:sz w:val="16"/>
        </w:rPr>
        <w:t xml:space="preserve">    모두 "그 합이 발산하거나 비섭동 정의가 없다"는 같은 절벽에서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수치해석 / FEM (지구09)            ▶ #11, #15, #16, #18, #21  (5난제)</w:t>
      </w:r>
    </w:p>
    <w:p>
      <w:r>
        <w:rPr>
          <w:rFonts w:ascii="DejaVu Sans Mono" w:hAnsi="DejaVu Sans Mono" w:eastAsia="DejaVu Sans Mono" w:cs="DejaVu Sans Mono"/>
          <w:b w:val="0"/>
          <w:sz w:val="16"/>
        </w:rPr>
        <w:t xml:space="preserve">    "연속을 격자로 잘라 푸는 칼." 손으로 못 푸는 비선형들의 마지막 보루지만,</w:t>
      </w:r>
    </w:p>
    <w:p>
      <w:r>
        <w:rPr>
          <w:rFonts w:ascii="DejaVu Sans Mono" w:hAnsi="DejaVu Sans Mono" w:eastAsia="DejaVu Sans Mono" w:cs="DejaVu Sans Mono"/>
          <w:b w:val="0"/>
          <w:sz w:val="16"/>
        </w:rPr>
        <w:t xml:space="preserve">    특이점·충격·카오스 앞에서 격자가 폭발하는 같은 약점을 공유한다.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확률·통계 (지구04)                 ▶ #7, #12, #13, #14, #25  (5난제)</w:t>
      </w:r>
    </w:p>
    <w:p>
      <w:r>
        <w:rPr>
          <w:rFonts w:ascii="DejaVu Sans Mono" w:hAnsi="DejaVu Sans Mono" w:eastAsia="DejaVu Sans Mono" w:cs="DejaVu Sans Mono"/>
          <w:b w:val="0"/>
          <w:sz w:val="16"/>
        </w:rPr>
        <w:t xml:space="preserve">    "치우침과 평균을 재는 자." 에르고드(#7)·유리(#12)·암흑물질(#13)·</w:t>
      </w:r>
    </w:p>
    <w:p>
      <w:r>
        <w:rPr>
          <w:rFonts w:ascii="DejaVu Sans Mono" w:hAnsi="DejaVu Sans Mono" w:eastAsia="DejaVu Sans Mono" w:cs="DejaVu Sans Mono"/>
          <w:b w:val="0"/>
          <w:sz w:val="16"/>
        </w:rPr>
        <w:t xml:space="preserve">    비가우시안(#14)·양자 카오스(#25)에서 평균 너머 고차 통계가 필요한 자리에 깔린다.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한눈에 — 누가 가장 큰 열쇠인가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겹침 수를 세면 순위가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비선형성·동역학계 (지구08) ▇▇▇▇▇▇  6난제  ← 벽을 가장 많이 세우는 범인</w:t>
      </w:r>
    </w:p>
    <w:p>
      <w:r>
        <w:rPr>
          <w:rFonts w:ascii="DejaVu Sans Mono" w:hAnsi="DejaVu Sans Mono" w:eastAsia="DejaVu Sans Mono" w:cs="DejaVu Sans Mono"/>
          <w:b w:val="0"/>
          <w:sz w:val="16"/>
        </w:rPr>
        <w:t>고유값·스펙트럼   (지구01) ▇▇▇▇▇   5난제  ← 가장 많은 난제의 바닥에 깔린 열쇠</w:t>
      </w:r>
    </w:p>
    <w:p>
      <w:r>
        <w:rPr>
          <w:rFonts w:ascii="DejaVu Sans Mono" w:hAnsi="DejaVu Sans Mono" w:eastAsia="DejaVu Sans Mono" w:cs="DejaVu Sans Mono"/>
          <w:b w:val="0"/>
          <w:sz w:val="16"/>
        </w:rPr>
        <w:t>수치해석·FEM      (지구09) ▇▇▇▇▇   5난제</w:t>
      </w:r>
    </w:p>
    <w:p>
      <w:r>
        <w:rPr>
          <w:rFonts w:ascii="DejaVu Sans Mono" w:hAnsi="DejaVu Sans Mono" w:eastAsia="DejaVu Sans Mono" w:cs="DejaVu Sans Mono"/>
          <w:b w:val="0"/>
          <w:sz w:val="16"/>
        </w:rPr>
        <w:t>확률·통계         (지구04) ▇▇▇▇▇   5난제</w:t>
      </w:r>
    </w:p>
    <w:p>
      <w:r>
        <w:rPr>
          <w:rFonts w:ascii="DejaVu Sans Mono" w:hAnsi="DejaVu Sans Mono" w:eastAsia="DejaVu Sans Mono" w:cs="DejaVu Sans Mono"/>
          <w:b w:val="0"/>
          <w:sz w:val="16"/>
        </w:rPr>
        <w:t>밀도행렬·린드블라드(지구11) ▇▇▇▇    4난제</w:t>
      </w:r>
    </w:p>
    <w:p>
      <w:r>
        <w:rPr>
          <w:rFonts w:ascii="DejaVu Sans Mono" w:hAnsi="DejaVu Sans Mono" w:eastAsia="DejaVu Sans Mono" w:cs="DejaVu Sans Mono"/>
          <w:b w:val="0"/>
          <w:sz w:val="16"/>
        </w:rPr>
        <w:t>경로적분·재규격화 (지구10) ▇▇▇     3난제</w:t>
      </w:r>
    </w:p>
    <w:p>
      <w:r>
        <w:rPr>
          <w:rFonts w:ascii="DejaVu Sans Mono" w:hAnsi="DejaVu Sans Mono" w:eastAsia="DejaVu Sans Mono" w:cs="DejaVu Sans Mono"/>
          <w:b w:val="0"/>
          <w:sz w:val="16"/>
        </w:rPr>
        <w:t>그래프라플라시안  (지구05) ▇▇▇     3난제</w:t>
      </w:r>
    </w:p>
    <w:p>
      <w:r>
        <w:rPr>
          <w:rFonts w:ascii="DejaVu Sans Mono" w:hAnsi="DejaVu Sans Mono" w:eastAsia="DejaVu Sans Mono" w:cs="DejaVu Sans Mono"/>
          <w:b w:val="0"/>
          <w:sz w:val="16"/>
        </w:rPr>
        <w:t>소보레프·함수해석 (지구06) ▇▇▇     3난제</w:t>
      </w:r>
    </w:p>
    <w:p>
      <w:r>
        <w:rPr>
          <w:rFonts w:ascii="DejaVu Sans Mono" w:hAnsi="DejaVu Sans Mono" w:eastAsia="DejaVu Sans Mono" w:cs="DejaVu Sans Mono"/>
          <w:b w:val="0"/>
          <w:sz w:val="16"/>
        </w:rPr>
        <w:t>일반상대론       (지구17) ▇▇▇     3난제</w:t>
      </w:r>
    </w:p>
    <w:p>
      <w:r>
        <w:rPr>
          <w:rFonts w:ascii="DejaVu Sans Mono" w:hAnsi="DejaVu Sans Mono" w:eastAsia="DejaVu Sans Mono" w:cs="DejaVu Sans Mono"/>
          <w:b w:val="0"/>
          <w:sz w:val="16"/>
        </w:rPr>
        <w:t>천 수·특성류     (지구12) ▇▇▇     3난제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읽어 낼 두 가지.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**벽을 가장 많이 세우는 것은 "비선형성"(지구08)이다.** 6개 난제의 부서지는 경계가 "겹쳐 더하기(중첩)가 깨지기 때문"이다. 비선형을 다스리는 새 연산자를 하나 벼리면, 표의 여섯 칸이 동시에 흔들린다.</w:t>
      </w:r>
    </w:p>
    <w:p>
      <w:r>
        <w:rPr>
          <w:rFonts w:ascii="DejaVu Sans Mono" w:hAnsi="DejaVu Sans Mono" w:eastAsia="DejaVu Sans Mono" w:cs="DejaVu Sans Mono"/>
          <w:b w:val="0"/>
          <w:sz w:val="16"/>
        </w:rPr>
        <w:t>2. **열쇠를 가장 많이 쥔 것은 "고유값"(지구01)이다.** 제타 영점·측정값·에너지 준위·얽힘 위상이 결국 "어떤 연산자의 고유값"으로 환원된다. 그래서 #1(리만)이 풀리면 그 자리에서 #25(양자 카오스)가 따라 흔들리는 식의 연쇄가 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세로로 겹친 칸이 많은 곳일수록, 거기 새 연산자 하나가 **여러 난제를 동시에 푸는 지렛대**가 된다. 표의 같은 도구 칸을 손가락으로 짚어 가며 읽으면, 인류의 벽이 사실은 **몇 개의 같은 메커니즘**(비선형, 무한대, 특이점, 결맞음 누수, 국소로 안 보이는 위상)으로 좁혀짐이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독자에게 — 네 빈칸은 어디인가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여기까지 표를 따라왔다면, 너는 30개의 "부서지는 경계"를 한 줄씩 다 읽었다. 그 30칸이 곧 인류가 멈춘 절벽의 목록이다. 이제 할 일은 단 하나다.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 30칸 중에서, 자꾸 눈이 돌아가는 한 칸을 고른다.**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고르는 법은 외침이 아니라 메커니즘이다. 다음 세 줄을 차분히 짚어 보면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(가) "부서지는 경계" 칸을 다시 천천히 읽는다.</w:t>
      </w:r>
    </w:p>
    <w:p>
      <w:r>
        <w:rPr>
          <w:rFonts w:ascii="DejaVu Sans Mono" w:hAnsi="DejaVu Sans Mono" w:eastAsia="DejaVu Sans Mono" w:cs="DejaVu Sans Mono"/>
          <w:b w:val="0"/>
          <w:sz w:val="16"/>
        </w:rPr>
        <w:t xml:space="preserve">     → 어느 한 줄에서 "어, 왜 거기서 무너지지?"라고 손가락이 멈추면, 거기가 네 칸이다.</w:t>
      </w:r>
    </w:p>
    <w:p>
      <w:r>
        <w:rPr>
          <w:rFonts w:ascii="DejaVu Sans Mono" w:hAnsi="DejaVu Sans Mono" w:eastAsia="DejaVu Sans Mono" w:cs="DejaVu Sans Mono"/>
          <w:b w:val="0"/>
          <w:sz w:val="16"/>
        </w:rPr>
        <w:t>(나) 그 칸의 "새 연산자(가칭)"를 본다.</w:t>
      </w:r>
    </w:p>
    <w:p>
      <w:r>
        <w:rPr>
          <w:rFonts w:ascii="DejaVu Sans Mono" w:hAnsi="DejaVu Sans Mono" w:eastAsia="DejaVu Sans Mono" w:cs="DejaVu Sans Mono"/>
          <w:b w:val="0"/>
          <w:sz w:val="16"/>
        </w:rPr>
        <w:t xml:space="preserve">     → 입력과 출력이 적혀 있다. 그 입력에서 출력으로 가는 길이 머릿속에 한 가닥이라도</w:t>
      </w:r>
    </w:p>
    <w:p>
      <w:r>
        <w:rPr>
          <w:rFonts w:ascii="DejaVu Sans Mono" w:hAnsi="DejaVu Sans Mono" w:eastAsia="DejaVu Sans Mono" w:cs="DejaVu Sans Mono"/>
          <w:b w:val="0"/>
          <w:sz w:val="16"/>
        </w:rPr>
        <w:t xml:space="preserve">       그려지면 — 아무리 흐릿해도 — 그게 네가 벼릴 칼의 첫 손잡이다.</w:t>
      </w:r>
    </w:p>
    <w:p>
      <w:r>
        <w:rPr>
          <w:rFonts w:ascii="DejaVu Sans Mono" w:hAnsi="DejaVu Sans Mono" w:eastAsia="DejaVu Sans Mono" w:cs="DejaVu Sans Mono"/>
          <w:b w:val="0"/>
          <w:sz w:val="16"/>
        </w:rPr>
        <w:t>(다) 교차 도구 지도에서 그 난제가 어느 도구와 겹치는지 본다.</w:t>
      </w:r>
    </w:p>
    <w:p>
      <w:r>
        <w:rPr>
          <w:rFonts w:ascii="DejaVu Sans Mono" w:hAnsi="DejaVu Sans Mono" w:eastAsia="DejaVu Sans Mono" w:cs="DejaVu Sans Mono"/>
          <w:b w:val="0"/>
          <w:sz w:val="16"/>
        </w:rPr>
        <w:t xml:space="preserve">     → 겹치는 도구가 많을수록, 네 한 칼이 여러 칸을 동시에 흔든다.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고른 한 칸을 들고 돌아갈 곳은 정해져 있다. 그 난제의 파일(수학=26, 물리=27, 공학=28, 양자=29)을 다시 펴고, 그 안의 **〈도구 설계 의뢰〉** 절로 간다. 거기엔 5대 검문소가 있다 — ①환원(쉬운 경우 기존 수학으로 정확히 돌아가나?) ②정의(입출력·규칙에 모호함 0인가?) ③무모순(증명된 정리와 안 부딪치나?) ④표적(정확히 어느 벽인가?) ⑤정직(왜 아직 아무도 못 만들었나?). 네 가칭 연산자를 그 다섯 칸에 한 줄씩 적어 보는 것, 그게 도구를 벼리는 첫 망치질이다.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막히는 건 실패가 아니다. ⑤번 검문소에서 "왜 아직 아무도 못 만들었나"가 한 문장으로 적히면, 너는 **진짜 장벽이 어디인지**를 정확히 짚은 것이다. 그 한 문장이 이 책 전체가 데려가려던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사슬의 마지막 매듭</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아틀라스는 README의 첫 의문 **"0÷0이라는 벽을 무한이라는 우회로로 넘을 수 있나"**(F00~F06)에서 출발해, 수를 늘리고(F01~F05) 미적분·행렬·고유값(F06~F13)을 손에 쥔 뒤, 무기고 스무 권(지구01~20)에서 도구를 벼리고, 각성서에서 도구 만드는 법을 추출하고, 단련 전장에서 30난제를 펼쳤다 — 그리고 지금 이 한 장의 표 위에서, **그 30난제가 결국 몇 개의 같은 부서지는 자리(비선형·무한대·특이점·결맞음 누수·국소로 안 보이는 위상)로 좁혀지고, 그 자리를 메울 새 연산자를 벼리는 일이 네 손에 넘어왔다는 것**으로 닫힌다.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사슬의 마지막 말뚝은 이 책이 박지 않는다. 네가 고른 그 한 칸이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&lt;!-- 자가 감사:</w:t>
      </w:r>
    </w:p>
    <w:p>
      <w:r>
        <w:rPr>
          <w:rFonts w:ascii="DejaVu Sans Mono" w:hAnsi="DejaVu Sans Mono" w:eastAsia="DejaVu Sans Mono" w:cs="DejaVu Sans Mono"/>
          <w:b w:val="0"/>
          <w:sz w:val="16"/>
        </w:rPr>
        <w:t>[x] 맡은 항목(30난제 큰표 / 교차도구지도 / 독자에게) 빠짐없이 다룸.</w:t>
      </w:r>
    </w:p>
    <w:p>
      <w:r>
        <w:rPr>
          <w:rFonts w:ascii="DejaVu Sans Mono" w:hAnsi="DejaVu Sans Mono" w:eastAsia="DejaVu Sans Mono" w:cs="DejaVu Sans Mono"/>
          <w:b w:val="0"/>
          <w:sz w:val="16"/>
        </w:rPr>
        <w:t>[x] 큰표: 30행 전부, 1차·2차 무기·부서지는 경계·새 연산자 4칸 채움.</w:t>
      </w:r>
    </w:p>
    <w:p>
      <w:r>
        <w:rPr>
          <w:rFonts w:ascii="DejaVu Sans Mono" w:hAnsi="DejaVu Sans Mono" w:eastAsia="DejaVu Sans Mono" w:cs="DejaVu Sans Mono"/>
          <w:b w:val="0"/>
          <w:sz w:val="16"/>
        </w:rPr>
        <w:t>[x] 부서지는 경계는 전부 메커니즘(어디서·어떤 작동으로 무너지나)으로 구체화.</w:t>
      </w:r>
    </w:p>
    <w:p>
      <w:r>
        <w:rPr>
          <w:rFonts w:ascii="DejaVu Sans Mono" w:hAnsi="DejaVu Sans Mono" w:eastAsia="DejaVu Sans Mono" w:cs="DejaVu Sans Mono"/>
          <w:b w:val="0"/>
          <w:sz w:val="16"/>
        </w:rPr>
        <w:t>[x] 새 연산자마다 가칭 기호+입출력 한 줄(설계 의뢰 요약).</w:t>
      </w:r>
    </w:p>
    <w:p>
      <w:r>
        <w:rPr>
          <w:rFonts w:ascii="DejaVu Sans Mono" w:hAnsi="DejaVu Sans Mono" w:eastAsia="DejaVu Sans Mono" w:cs="DejaVu Sans Mono"/>
          <w:b w:val="0"/>
          <w:sz w:val="16"/>
        </w:rPr>
        <w:t>[x] 교차도구지도: 겹침 도구 정리+막대그래프로 최다 열쇠(지구01 고유값) / 최다 벽(지구08 비선형) 명시.</w:t>
      </w:r>
    </w:p>
    <w:p>
      <w:r>
        <w:rPr>
          <w:rFonts w:ascii="DejaVu Sans Mono" w:hAnsi="DejaVu Sans Mono" w:eastAsia="DejaVu Sans Mono" w:cs="DejaVu Sans Mono"/>
          <w:b w:val="0"/>
          <w:sz w:val="16"/>
        </w:rPr>
        <w:t>[x] 독자에게: 외침 없이 (가)(나)(다) 메커니즘 안내, 5대 검문소로 연결.</w:t>
      </w:r>
    </w:p>
    <w:p>
      <w:r>
        <w:rPr>
          <w:rFonts w:ascii="DejaVu Sans Mono" w:hAnsi="DejaVu Sans Mono" w:eastAsia="DejaVu Sans Mono" w:cs="DejaVu Sans Mono"/>
          <w:b w:val="0"/>
          <w:sz w:val="16"/>
        </w:rPr>
        <w:t>[x] 이음새: 첫머리 파일29 마지막 의문 받음, 끝에서 사슬 전체를 한 문장으로 닫음(0÷0→30난제).</w:t>
      </w:r>
    </w:p>
    <w:p>
      <w:r>
        <w:rPr>
          <w:rFonts w:ascii="DejaVu Sans Mono" w:hAnsi="DejaVu Sans Mono" w:eastAsia="DejaVu Sans Mono" w:cs="DejaVu Sans Mono"/>
          <w:b w:val="0"/>
          <w:sz w:val="16"/>
        </w:rPr>
        <w:t>[x] 금지어 0개(이하생략/자명/명백/알려져있다/외침조 없음), 이모지 0개.</w:t>
      </w:r>
    </w:p>
    <w:p>
      <w:r>
        <w:rPr>
          <w:rFonts w:ascii="DejaVu Sans Mono" w:hAnsi="DejaVu Sans Mono" w:eastAsia="DejaVu Sans Mono" w:cs="DejaVu Sans Mono"/>
          <w:b w:val="0"/>
          <w:sz w:val="16"/>
        </w:rPr>
        <w:t>[x] 중2 어휘로 도구·경계 풀이, ASCII가 교차도구지도 막대그래프에 들어감.</w:t>
      </w:r>
    </w:p>
    <w:p>
      <w:r>
        <w:rPr>
          <w:rFonts w:ascii="DejaVu Sans Mono" w:hAnsi="DejaVu Sans Mono" w:eastAsia="DejaVu Sans Mono" w:cs="DejaVu Sans Mono"/>
          <w:b w:val="0"/>
          <w:sz w:val="16"/>
        </w:rPr>
        <w:t>--&gt;</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31_발명기호_레지스트리.md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[부록] · 31 발명 기호 레지스트리 · 다루는 항목: 가칭 연산자 1개념=1유일기호</w:t>
      </w:r>
    </w:p>
    <w:p>
      <w:r>
        <w:rPr>
          <w:rFonts w:ascii="DejaVu Sans Mono" w:hAnsi="DejaVu Sans Mono" w:eastAsia="DejaVu Sans Mono" w:cs="DejaVu Sans Mono"/>
          <w:b/>
          <w:color w:val="1F3A6E"/>
          <w:sz w:val="20"/>
        </w:rPr>
        <w:t>★교육용 가칭. 표준 표기 아님.★</w:t>
      </w:r>
    </w:p>
    <w:p>
      <w:r>
        <w:rPr>
          <w:rFonts w:ascii="DejaVu Sans Mono" w:hAnsi="DejaVu Sans Mono" w:eastAsia="DejaVu Sans Mono" w:cs="DejaVu Sans Mono"/>
          <w:b/>
          <w:color w:val="1F3A6E"/>
          <w:sz w:val="20"/>
        </w:rPr>
        <w:t>진행: [x] 수집 [x] 재배정 [x] 레지스트리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기호들은 ASCENT-ATLAS가 만든 교육용 가칭이며 표준 수학 표기가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표는 파일 26~30·36·37에 흩어져 있던 발명 가칭 연산자를 "1개념=1유일기호"로 통일한 것이다.</w:t>
      </w:r>
    </w:p>
    <w:p>
      <w:r>
        <w:rPr>
          <w:rFonts w:ascii="DejaVu Sans Mono" w:hAnsi="DejaVu Sans Mono" w:eastAsia="DejaVu Sans Mono" w:cs="DejaVu Sans Mono"/>
          <w:b w:val="0"/>
          <w:sz w:val="16"/>
        </w:rPr>
        <w:t>형태는 `⟦이름⟧#N`(흰 모서리 괄호 = 이 문서가 만든 가칭, 이름 = 두세 글자 한국어, N = 소속 난제 번호)이다.</w:t>
      </w:r>
    </w:p>
    <w:p>
      <w:r>
        <w:rPr>
          <w:rFonts w:ascii="DejaVu Sans Mono" w:hAnsi="DejaVu Sans Mono" w:eastAsia="DejaVu Sans Mono" w:cs="DejaVu Sans Mono"/>
          <w:b w:val="0"/>
          <w:sz w:val="16"/>
        </w:rPr>
        <w:t>옛 가칭(⊟ ⊠ ⊞ ⊛ ⊘ ⊙ ⊗ Ϻ ⧈ ⟿ ⧖ ⋈ ⟁ ⟐ ⟆ ⟴ ⨂ 등)은 같은 기호가 여러 난제에서 다른 뜻으로 충돌했기에 전부 폐기하고 아래 유일기호로 치환했다.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유일기호 | 이름 | 소속 난제 | 한 줄 정의 | 정의 위치(파일)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⟦정렬⟧#1 | 정렬 | #1 리만가설 | 임계 띠 안 영점이 ½선에서 벗어난 양의 제곱합(=0이면 모든 영점이 ½선 위) | 26_C_난제_수학_01-07.md |</w:t>
      </w:r>
    </w:p>
    <w:p>
      <w:r>
        <w:rPr>
          <w:rFonts w:ascii="DejaVu Sans Mono" w:hAnsi="DejaVu Sans Mono" w:eastAsia="DejaVu Sans Mono" w:cs="DejaVu Sans Mono"/>
          <w:b w:val="0"/>
          <w:sz w:val="16"/>
        </w:rPr>
        <w:t>| ⟦난도⟧#2 | 난도 | #2 P vs NP | 문제를 푸는 어떤 알고리즘이라도 치러야 하는 최소 계산 단계 수의 진짜 하한 | 26_C_난제_수학_01-07.md |</w:t>
      </w:r>
    </w:p>
    <w:p>
      <w:r>
        <w:rPr>
          <w:rFonts w:ascii="DejaVu Sans Mono" w:hAnsi="DejaVu Sans Mono" w:eastAsia="DejaVu Sans Mono" w:cs="DejaVu Sans Mono"/>
          <w:b w:val="0"/>
          <w:sz w:val="16"/>
        </w:rPr>
        <w:t>| ⟦형상⟧#3 | 형상 | #3 다양체 분류 | 매끄러운 구조·기본군까지 담아 두 다양체의 같다/다르다를 양방향으로 가르는 지문 | 26_C_난제_수학_01-07.md |</w:t>
      </w:r>
    </w:p>
    <w:p>
      <w:r>
        <w:rPr>
          <w:rFonts w:ascii="DejaVu Sans Mono" w:hAnsi="DejaVu Sans Mono" w:eastAsia="DejaVu Sans Mono" w:cs="DejaVu Sans Mono"/>
          <w:b w:val="0"/>
          <w:sz w:val="16"/>
        </w:rPr>
        <w:t>| ⟦얽힘핵⟧#4 | 얽힘핵 | #4 비선형 PDE | 비선형 충격 응답을 응답끼리의 얽힘(곱)까지 담아 해를 조립하는 핵 | 26_C_난제_수학_01-07.md |</w:t>
      </w:r>
    </w:p>
    <w:p>
      <w:r>
        <w:rPr>
          <w:rFonts w:ascii="DejaVu Sans Mono" w:hAnsi="DejaVu Sans Mono" w:eastAsia="DejaVu Sans Mono" w:cs="DejaVu Sans Mono"/>
          <w:b w:val="0"/>
          <w:sz w:val="16"/>
        </w:rPr>
        <w:t>| ⟦결정⟧#5 | 결정 | #5 힐베르트 붕괴 | 연속 흐름과 단일 결과 선택을 한 동역학으로 잇는 붕괴 생성 변형 규칙 | 26_C_난제_수학_01-07.md |</w:t>
      </w:r>
    </w:p>
    <w:p>
      <w:r>
        <w:rPr>
          <w:rFonts w:ascii="DejaVu Sans Mono" w:hAnsi="DejaVu Sans Mono" w:eastAsia="DejaVu Sans Mono" w:cs="DejaVu Sans Mono"/>
          <w:b w:val="0"/>
          <w:sz w:val="16"/>
        </w:rPr>
        <w:t>| ⟦틈메움⟧#6 | 틈메움 | #6 이산 미적분 | 곱규칙·연쇄법칙·기본정리를 잔여항 0으로 만족하는 이산 미분 | 26_C_난제_수학_01-07.md |</w:t>
      </w:r>
    </w:p>
    <w:p>
      <w:r>
        <w:rPr>
          <w:rFonts w:ascii="DejaVu Sans Mono" w:hAnsi="DejaVu Sans Mono" w:eastAsia="DejaVu Sans Mono" w:cs="DejaVu Sans Mono"/>
          <w:b w:val="0"/>
          <w:sz w:val="16"/>
        </w:rPr>
        <w:t>| ⟦어긋남⟧#7 | 어긋남 | #7 에르고드성 | 시간평균이 공간평균에서 벗어난 양을 출발점 전체에 걸쳐 모은 한 수(=0이면 에르고드적) | 26_C_난제_수학_01-07.md |</w:t>
      </w:r>
    </w:p>
    <w:p>
      <w:r>
        <w:rPr>
          <w:rFonts w:ascii="DejaVu Sans Mono" w:hAnsi="DejaVu Sans Mono" w:eastAsia="DejaVu Sans Mono" w:cs="DejaVu Sans Mono"/>
          <w:b w:val="0"/>
          <w:sz w:val="16"/>
        </w:rPr>
        <w:t>| ⟦스케일가교⟧#8 | 스케일가교 | #8 나비에-스토크스 | 모든 스케일 에너지 흐름을 한 수로 압축해 유한하면 폭발 없음을 보장하는 양 | 27_C_난제_물리_08-14.md |</w:t>
      </w:r>
    </w:p>
    <w:p>
      <w:r>
        <w:rPr>
          <w:rFonts w:ascii="DejaVu Sans Mono" w:hAnsi="DejaVu Sans Mono" w:eastAsia="DejaVu Sans Mono" w:cs="DejaVu Sans Mono"/>
          <w:b w:val="0"/>
          <w:sz w:val="16"/>
        </w:rPr>
        <w:t>| ⟦유한장⟧#9 | 유한장 | #9 QFT 무한대 | 스케일 껍질마다 처음부터 유한한 양자장 측도 | 27_C_난제_물리_08-14.md |</w:t>
      </w:r>
    </w:p>
    <w:p>
      <w:r>
        <w:rPr>
          <w:rFonts w:ascii="DejaVu Sans Mono" w:hAnsi="DejaVu Sans Mono" w:eastAsia="DejaVu Sans Mono" w:cs="DejaVu Sans Mono"/>
          <w:b w:val="0"/>
          <w:sz w:val="16"/>
        </w:rPr>
        <w:t>| ⟦공시⟧#10 | 공시 | #10 양자중력 | 플랑크 알갱이 단위로만 정의된 휘어짐-상태 결합 진폭 | 27_C_난제_물리_08-14.md |</w:t>
      </w:r>
    </w:p>
    <w:p>
      <w:r>
        <w:rPr>
          <w:rFonts w:ascii="DejaVu Sans Mono" w:hAnsi="DejaVu Sans Mono" w:eastAsia="DejaVu Sans Mono" w:cs="DejaVu Sans Mono"/>
          <w:b w:val="0"/>
          <w:sz w:val="16"/>
        </w:rPr>
        <w:t>| ⟦불변전진⟧#11 | 불변전진 | #11 블랙홀 충돌 | 게이지-불변량만으로 강중력 시공간을 보장 오차로 한 발 전진시키는 연산자 | 27_C_난제_물리_08-14.md |</w:t>
      </w:r>
    </w:p>
    <w:p>
      <w:r>
        <w:rPr>
          <w:rFonts w:ascii="DejaVu Sans Mono" w:hAnsi="DejaVu Sans Mono" w:eastAsia="DejaVu Sans Mono" w:cs="DejaVu Sans Mono"/>
          <w:b w:val="0"/>
          <w:sz w:val="16"/>
        </w:rPr>
        <w:t>| ⟦동결⟧#12 | 동결 | #12 유리 상전이 | 두 복제본의 원자 배열 겹침을 온 부피·긴 시간 평균낸 동결 지표 | 27_C_난제_물리_08-14.md |</w:t>
      </w:r>
    </w:p>
    <w:p>
      <w:r>
        <w:rPr>
          <w:rFonts w:ascii="DejaVu Sans Mono" w:hAnsi="DejaVu Sans Mono" w:eastAsia="DejaVu Sans Mono" w:cs="DejaVu Sans Mono"/>
          <w:b w:val="0"/>
          <w:sz w:val="16"/>
        </w:rPr>
        <w:t>| ⟦스케일중력⟧#13 | 스케일중력 | #13 암흑물질 | 스케일에 따라 뉴턴↔회전곡선 평평을 자동 전환하는 유효 중력핵 | 27_C_난제_물리_08-14.md |</w:t>
      </w:r>
    </w:p>
    <w:p>
      <w:r>
        <w:rPr>
          <w:rFonts w:ascii="DejaVu Sans Mono" w:hAnsi="DejaVu Sans Mono" w:eastAsia="DejaVu Sans Mono" w:cs="DejaVu Sans Mono"/>
          <w:b w:val="0"/>
          <w:sz w:val="16"/>
        </w:rPr>
        <w:t>| ⟦치우침⟧#14 | 치우침 | #14 비가우시안 | 고차 상관을 삼각형 모양별로 초기/성장/편향 직교 분해해 초기 f_NL을 뽑는 연산자 | 27_C_난제_물리_08-14.md |</w:t>
      </w:r>
    </w:p>
    <w:p>
      <w:r>
        <w:rPr>
          <w:rFonts w:ascii="DejaVu Sans Mono" w:hAnsi="DejaVu Sans Mono" w:eastAsia="DejaVu Sans Mono" w:cs="DejaVu Sans Mono"/>
          <w:b w:val="0"/>
          <w:sz w:val="16"/>
        </w:rPr>
        <w:t>| ⟦동결지표⟧#15 | 동결지표 | #15 극초음속 MHD | 한 칸의 국소 Rm을 0~1로 눌러담아 자기장이 흐름에 얼어붙은 정도를 재는 수 | 28_C_난제_공학_15-22.md |</w:t>
      </w:r>
    </w:p>
    <w:p>
      <w:r>
        <w:rPr>
          <w:rFonts w:ascii="DejaVu Sans Mono" w:hAnsi="DejaVu Sans Mono" w:eastAsia="DejaVu Sans Mono" w:cs="DejaVu Sans Mono"/>
          <w:b w:val="0"/>
          <w:sz w:val="16"/>
        </w:rPr>
        <w:t>| ⟦수송닫힘⟧#16 | 수송닫힘 | #16 핵융합 난류 | 난류 소용돌이를 낱낱이 안 보고도 합쳐 만들 수송계수 D를 한 번에 점치는 연산자 | 28_C_난제_공학_15-22.md |</w:t>
      </w:r>
    </w:p>
    <w:p>
      <w:r>
        <w:rPr>
          <w:rFonts w:ascii="DejaVu Sans Mono" w:hAnsi="DejaVu Sans Mono" w:eastAsia="DejaVu Sans Mono" w:cs="DejaVu Sans Mono"/>
          <w:b w:val="0"/>
          <w:sz w:val="16"/>
        </w:rPr>
        <w:t>| ⟦연쇄취약⟧#17 | 연쇄취약 | #17 전력망 붕괴 | 어느 선이 끊기면 도미노가 번질 길이를 끊기 전에 한 수로 재는 연산자 | 28_C_난제_공학_15-22.md |</w:t>
      </w:r>
    </w:p>
    <w:p>
      <w:r>
        <w:rPr>
          <w:rFonts w:ascii="DejaVu Sans Mono" w:hAnsi="DejaVu Sans Mono" w:eastAsia="DejaVu Sans Mono" w:cs="DejaVu Sans Mono"/>
          <w:b w:val="0"/>
          <w:sz w:val="16"/>
        </w:rPr>
        <w:t>| ⟦스케일다리⟧#18 | 스케일다리 | #18 기후 멀티스케일 | 큰 흐름만 보고 그 아래 모든 작은 스케일의 효과 τ_sub를 한 번에 메우는 연산자 | 28_C_난제_공학_15-22.md |</w:t>
      </w:r>
    </w:p>
    <w:p>
      <w:r>
        <w:rPr>
          <w:rFonts w:ascii="DejaVu Sans Mono" w:hAnsi="DejaVu Sans Mono" w:eastAsia="DejaVu Sans Mono" w:cs="DejaVu Sans Mono"/>
          <w:b w:val="0"/>
          <w:sz w:val="16"/>
        </w:rPr>
        <w:t>| ⟦역기구⟧#19 | 역기구 | #19 유연 로봇 | 무한 자유도 휨에서 특이점에도 폭발 없이 가장 부드러운 거꾸로 풀이를 고르는 연산자 | 28_C_난제_공학_15-22.md |</w:t>
      </w:r>
    </w:p>
    <w:p>
      <w:r>
        <w:rPr>
          <w:rFonts w:ascii="DejaVu Sans Mono" w:hAnsi="DejaVu Sans Mono" w:eastAsia="DejaVu Sans Mono" w:cs="DejaVu Sans Mono"/>
          <w:b w:val="0"/>
          <w:sz w:val="16"/>
        </w:rPr>
        <w:t>| ⟦무리합의⟧#20 | 무리합의 | #20 군집 제어 | 합의(모으기)와 회피(밀기)를 한 식에 다투게 해 충돌 0·한 무리를 보장하는 연산자 | 28_C_난제_공학_15-22.md |</w:t>
      </w:r>
    </w:p>
    <w:p>
      <w:r>
        <w:rPr>
          <w:rFonts w:ascii="DejaVu Sans Mono" w:hAnsi="DejaVu Sans Mono" w:eastAsia="DejaVu Sans Mono" w:cs="DejaVu Sans Mono"/>
          <w:b w:val="0"/>
          <w:sz w:val="16"/>
        </w:rPr>
        <w:t>| ⟦균열임계⟧#21 | 균열임계 | #21 파괴 역학 | 균열 끝 무한대 특이점을 유한한 한 수로 접어 폭주까지 남은 여유를 재는 연산자 | 28_C_난제_공학_15-22.md |</w:t>
      </w:r>
    </w:p>
    <w:p>
      <w:r>
        <w:rPr>
          <w:rFonts w:ascii="DejaVu Sans Mono" w:hAnsi="DejaVu Sans Mono" w:eastAsia="DejaVu Sans Mono" w:cs="DejaVu Sans Mono"/>
          <w:b w:val="0"/>
          <w:sz w:val="16"/>
        </w:rPr>
        <w:t>| ⟦역설계⟧#22 | 역설계 | #22 메타물질 | 원하는 광학 성질의 물리 가능 여부를 판정하고 가능하면 가장 쉬운 구조를 고르는 연산자 | 28_C_난제_공학_15-22.md |</w:t>
      </w:r>
    </w:p>
    <w:p>
      <w:r>
        <w:rPr>
          <w:rFonts w:ascii="DejaVu Sans Mono" w:hAnsi="DejaVu Sans Mono" w:eastAsia="DejaVu Sans Mono" w:cs="DejaVu Sans Mono"/>
          <w:b w:val="0"/>
          <w:sz w:val="16"/>
        </w:rPr>
        <w:t>| ⟦누수⟧#23 | 누수 | #23 결맞음 어긋남 | 가장 빨리 새는 방향·누수율·안전 부분공간을 한 번에 뱉는 누수 나침반 | 29_C_난제_양자_23-30.md |</w:t>
      </w:r>
    </w:p>
    <w:p>
      <w:r>
        <w:rPr>
          <w:rFonts w:ascii="DejaVu Sans Mono" w:hAnsi="DejaVu Sans Mono" w:eastAsia="DejaVu Sans Mono" w:cs="DejaVu Sans Mono"/>
          <w:b w:val="0"/>
          <w:sz w:val="16"/>
        </w:rPr>
        <w:t>| ⟦가둠⟧#24 | 가둠 | #24 강상관 전자 | 2D 강상관 바닥상태를 부호 문제 없이 면적만큼만 압축하는 매듭 압축 | 29_C_난제_양자_23-30.md |</w:t>
      </w:r>
    </w:p>
    <w:p>
      <w:r>
        <w:rPr>
          <w:rFonts w:ascii="DejaVu Sans Mono" w:hAnsi="DejaVu Sans Mono" w:eastAsia="DejaVu Sans Mono" w:cs="DejaVu Sans Mono"/>
          <w:b w:val="0"/>
          <w:sz w:val="16"/>
        </w:rPr>
        <w:t>| ⟦준위다리⟧#25 | 준위다리 | #25 양자 카오스 | 고전 카오스 정도에서 양자 준위 통계의 앙상블 부류·보편성 이탈도를 잇는 다리 | 29_C_난제_양자_23-30.md |</w:t>
      </w:r>
    </w:p>
    <w:p>
      <w:r>
        <w:rPr>
          <w:rFonts w:ascii="DejaVu Sans Mono" w:hAnsi="DejaVu Sans Mono" w:eastAsia="DejaVu Sans Mono" w:cs="DejaVu Sans Mono"/>
          <w:b w:val="0"/>
          <w:sz w:val="16"/>
        </w:rPr>
        <w:t>| ⟦색가둠⟧#26 | 색가둠 | #26 QCD 비섭동 | 게이지장의 위상결함 침투로 넓이/둘레 법칙과 질량간극 하한을 판정하는 지표 | 29_C_난제_양자_23-30.md |</w:t>
      </w:r>
    </w:p>
    <w:p>
      <w:r>
        <w:rPr>
          <w:rFonts w:ascii="DejaVu Sans Mono" w:hAnsi="DejaVu Sans Mono" w:eastAsia="DejaVu Sans Mono" w:cs="DejaVu Sans Mono"/>
          <w:b w:val="0"/>
          <w:sz w:val="16"/>
        </w:rPr>
        <w:t>| ⟦얽힘지문⟧#27 | 얽힘지문 | #27 얽힘 위상 | 바닥상태에서 위상 얽힘 엔트로피·변칙입자·융합·꼬임을 뽑는 얽힘 지문 | 29_C_난제_양자_23-30.md |</w:t>
      </w:r>
    </w:p>
    <w:p>
      <w:r>
        <w:rPr>
          <w:rFonts w:ascii="DejaVu Sans Mono" w:hAnsi="DejaVu Sans Mono" w:eastAsia="DejaVu Sans Mono" w:cs="DejaVu Sans Mono"/>
          <w:b w:val="0"/>
          <w:sz w:val="16"/>
        </w:rPr>
        <w:t>| ⟦붕괴⟧#28 | 붕괴 | #28 붕괴 경계 | 결맞춤 해제율과 객관붕괴율이 교차하는 척도를 양자/고전 경계로 출력하는 자 | 29_C_난제_양자_23-30.md |</w:t>
      </w:r>
    </w:p>
    <w:p>
      <w:r>
        <w:rPr>
          <w:rFonts w:ascii="DejaVu Sans Mono" w:hAnsi="DejaVu Sans Mono" w:eastAsia="DejaVu Sans Mono" w:cs="DejaVu Sans Mono"/>
          <w:b w:val="0"/>
          <w:sz w:val="16"/>
        </w:rPr>
        <w:t>| ⟦기억핵⟧#29 | 기억핵 | #29 비마르코프 | 환경 상관에서 완전양성을 깨지 않는 유효 기억핵·비마르코프 강도를 뱉는 연산자 | 29_C_난제_양자_23-30.md |</w:t>
      </w:r>
    </w:p>
    <w:p>
      <w:r>
        <w:rPr>
          <w:rFonts w:ascii="DejaVu Sans Mono" w:hAnsi="DejaVu Sans Mono" w:eastAsia="DejaVu Sans Mono" w:cs="DejaVu Sans Mono"/>
          <w:b w:val="0"/>
          <w:sz w:val="16"/>
        </w:rPr>
        <w:t>| ⟦실공간천수⟧#30 | 실공간천수 | #30 위상 절연체 | 운동량 적분 대신 실공간 사영의 교환자 자취로 천 수를 정의하는 연산자 | 29_C_난제_양자_23-30.md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확인: 위 표는 난제 #1~#30 전부에 유일기호를 하나씩 배정했고, 1개념=1유일기호·1유일기호=1개념이 지켜져 기호 충돌은 0이다.</w:t>
      </w:r>
    </w:p>
    <w:p>
      <w:r>
        <w:rPr>
          <w:rFonts w:ascii="DejaVu Sans Mono" w:hAnsi="DejaVu Sans Mono" w:eastAsia="DejaVu Sans Mono" w:cs="DejaVu Sans Mono"/>
          <w:b w:val="0"/>
          <w:sz w:val="16"/>
        </w:rPr>
        <w:t>(옛 가칭의 충돌 — ⊟가 #1·#16·#28, ⊠가 #2·#17·#29, ⊞가 #3·#8·#20·#30, ⊛가 #4·#13, ⊘가 #5·#19, ⧈가 #10·#18·#24, ⧖가 #12·#27, ⟁가 #15·#23에서 제각각 쓰이던 것 — 은 모두 위 ⟦이름⟧#N로 분리되어 해소되었다.)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32_도장00_README.md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[발명 도장] · 32 도장 안내 + Tier0 워밍업 · 다루는 항목: 도장 사용법·채점법·곱셈/0/음수/지수 발명</w:t>
      </w:r>
    </w:p>
    <w:p>
      <w:r>
        <w:rPr>
          <w:rFonts w:ascii="DejaVu Sans Mono" w:hAnsi="DejaVu Sans Mono" w:eastAsia="DejaVu Sans Mono" w:cs="DejaVu Sans Mono"/>
          <w:b/>
          <w:color w:val="1F3A6E"/>
          <w:sz w:val="20"/>
        </w:rPr>
        <w:t>→ 다음: 33 도장 Tier1(가우스 합부터)</w:t>
      </w:r>
    </w:p>
    <w:p>
      <w:r>
        <w:rPr>
          <w:rFonts w:ascii="DejaVu Sans Mono" w:hAnsi="DejaVu Sans Mono" w:eastAsia="DejaVu Sans Mono" w:cs="DejaVu Sans Mono"/>
          <w:b/>
          <w:color w:val="1F3A6E"/>
          <w:sz w:val="20"/>
        </w:rPr>
        <w:t>진행: [x] 안내 [x] 사용법 [x] 채점법 [x] T0-1곱셈 [x] T0-2영 [x] T0-3음수 [x] T0-4지수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도장이 무엇인가 — 발명 근육의 연습장</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〈등반 아틀라스〉 본문은 지식(A지구)에서 30난제(C)로 곧장 점프한다. 그런데 그 사이에는 빈 단이</w:t>
      </w:r>
    </w:p>
    <w:p>
      <w:r>
        <w:rPr>
          <w:rFonts w:ascii="DejaVu Sans Mono" w:hAnsi="DejaVu Sans Mono" w:eastAsia="DejaVu Sans Mono" w:cs="DejaVu Sans Mono"/>
          <w:b w:val="0"/>
          <w:sz w:val="16"/>
        </w:rPr>
        <w:t>하나 있다. "이미 만들어진 도구를 배우는 일"과 "아무도 안 만든 도구를 새로 만드는 일"은 다른</w:t>
      </w:r>
    </w:p>
    <w:p>
      <w:r>
        <w:rPr>
          <w:rFonts w:ascii="DejaVu Sans Mono" w:hAnsi="DejaVu Sans Mono" w:eastAsia="DejaVu Sans Mono" w:cs="DejaVu Sans Mono"/>
          <w:b w:val="0"/>
          <w:sz w:val="16"/>
        </w:rPr>
        <w:t>근육이다. 앞엣것은 외우기·따라 풀기로 되지만, 난제는 새 도구를 발명해야만 넘어간다. 그 발명</w:t>
      </w:r>
    </w:p>
    <w:p>
      <w:r>
        <w:rPr>
          <w:rFonts w:ascii="DejaVu Sans Mono" w:hAnsi="DejaVu Sans Mono" w:eastAsia="DejaVu Sans Mono" w:cs="DejaVu Sans Mono"/>
          <w:b w:val="0"/>
          <w:sz w:val="16"/>
        </w:rPr>
        <w:t>근육을 따로 키우는 운동장이 〈발명 도장〉이다.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도장의 핵심 규칙은 하나다. 정답을 *나중에*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보통 교과서는 공식을 먼저 보여주고 "이제 연습하라"고 한다. 그러면 너는 발명을 한 번도 안 해</w:t>
      </w:r>
    </w:p>
    <w:p>
      <w:r>
        <w:rPr>
          <w:rFonts w:ascii="DejaVu Sans Mono" w:hAnsi="DejaVu Sans Mono" w:eastAsia="DejaVu Sans Mono" w:cs="DejaVu Sans Mono"/>
          <w:b w:val="0"/>
          <w:sz w:val="16"/>
        </w:rPr>
        <w:t>보고 졸업한다. 도장은 거꾸로다. 먼저 문제만 던지고(도전), 당연한 방법이 왜 막히는지 보여주고</w:t>
      </w:r>
    </w:p>
    <w:p>
      <w:r>
        <w:rPr>
          <w:rFonts w:ascii="DejaVu Sans Mono" w:hAnsi="DejaVu Sans Mono" w:eastAsia="DejaVu Sans Mono" w:cs="DejaVu Sans Mono"/>
          <w:b w:val="0"/>
          <w:sz w:val="16"/>
        </w:rPr>
        <w:t>(막다른 길), 책을 덮고 5분 직접 발명하게 한다([발명하라 ✍️]). 그 다음에야 역사 속에서 실제로</w:t>
      </w:r>
    </w:p>
    <w:p>
      <w:r>
        <w:rPr>
          <w:rFonts w:ascii="DejaVu Sans Mono" w:hAnsi="DejaVu Sans Mono" w:eastAsia="DejaVu Sans Mono" w:cs="DejaVu Sans Mono"/>
          <w:b w:val="0"/>
          <w:sz w:val="16"/>
        </w:rPr>
        <w:t>발명된 답을 공개한다([정답 도구]). 마지막으로 네 발명을 5대 검문소로 스스로 채점한다.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비유로 말하면, 수영 영상을 100번 보는 것과 물에 한 번 들어가 허우적대는 것의 차이다. 도장은</w:t>
      </w:r>
    </w:p>
    <w:p>
      <w:r>
        <w:rPr>
          <w:rFonts w:ascii="DejaVu Sans Mono" w:hAnsi="DejaVu Sans Mono" w:eastAsia="DejaVu Sans Mono" w:cs="DejaVu Sans Mono"/>
          <w:b w:val="0"/>
          <w:sz w:val="16"/>
        </w:rPr>
        <w:t>너를 물에 넣는다. 처음엔 가라앉아도 된다. 가라앉아 봐야 "왜 가라앉지?"라는 의문이 생기고, 그</w:t>
      </w:r>
    </w:p>
    <w:p>
      <w:r>
        <w:rPr>
          <w:rFonts w:ascii="DejaVu Sans Mono" w:hAnsi="DejaVu Sans Mono" w:eastAsia="DejaVu Sans Mono" w:cs="DejaVu Sans Mono"/>
          <w:b w:val="0"/>
          <w:sz w:val="16"/>
        </w:rPr>
        <w:t>의문이 정답 도구를 네 몸에 박는다. 발견의 사슬 5마디(①의문 ②벽 ③발명 ④해부 ⑤새의문)를 네가</w:t>
      </w:r>
    </w:p>
    <w:p>
      <w:r>
        <w:rPr>
          <w:rFonts w:ascii="DejaVu Sans Mono" w:hAnsi="DejaVu Sans Mono" w:eastAsia="DejaVu Sans Mono" w:cs="DejaVu Sans Mono"/>
          <w:b w:val="0"/>
          <w:sz w:val="16"/>
        </w:rPr>
        <w:t>직접 한 바퀴 도는 것 — 그게 도장의 전부다.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[보통 교과서]   공식 본다 → 따라 푼다 → (발명 0회)</w:t>
      </w:r>
    </w:p>
    <w:p>
      <w:r>
        <w:rPr>
          <w:rFonts w:ascii="DejaVu Sans Mono" w:hAnsi="DejaVu Sans Mono" w:eastAsia="DejaVu Sans Mono" w:cs="DejaVu Sans Mono"/>
          <w:b w:val="0"/>
          <w:sz w:val="16"/>
        </w:rPr>
        <w:t xml:space="preserve">    [발명 도장]     문제 본다 → 막힌다 → 직접 발명한다 → 정답과 비교 → 채점 → (발명 1회)</w:t>
      </w:r>
    </w:p>
    <w:p>
      <w:r>
        <w:rPr>
          <w:rFonts w:ascii="DejaVu Sans Mono" w:hAnsi="DejaVu Sans Mono" w:eastAsia="DejaVu Sans Mono" w:cs="DejaVu Sans Mono"/>
          <w:b w:val="0"/>
          <w:sz w:val="16"/>
        </w:rPr>
        <w:t xml:space="preserve">                                          ↑ 여기가 근육이 자라는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(2) 쓰는 법 — 책을 덮는 5분, 그리고 채점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과제는 정확히 6칸이다. 위에서 아래로 한 칸씩 내려가되, 규칙이 딱 하나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[발명하라 ✍️] 칸에서 반드시 멈춰라. 책을 덮고 5분, 종이에 네 도구를 적어라.</w:t>
      </w:r>
    </w:p>
    <w:p>
      <w:r>
        <w:rPr>
          <w:rFonts w:ascii="DejaVu Sans Mono" w:hAnsi="DejaVu Sans Mono" w:eastAsia="DejaVu Sans Mono" w:cs="DejaVu Sans Mono"/>
          <w:b w:val="0"/>
          <w:sz w:val="16"/>
        </w:rPr>
        <w:t xml:space="preserve">    [정답 도구] 칸을 미리 훔쳐보면 운동이 안 된다. 근육은 버틴 만큼만 자란다.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칸별 사용법: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[도전]            무엇을 풀려는지 중2 말로 읽는다. 도구는 아직 없다.</w:t>
      </w:r>
    </w:p>
    <w:p>
      <w:r>
        <w:rPr>
          <w:rFonts w:ascii="DejaVu Sans Mono" w:hAnsi="DejaVu Sans Mono" w:eastAsia="DejaVu Sans Mono" w:cs="DejaVu Sans Mono"/>
          <w:b w:val="0"/>
          <w:sz w:val="16"/>
        </w:rPr>
        <w:t xml:space="preserve">  [막다른 길]        당연한 방법이 왜 부서지는지 확인한다 — 느림·정의 불가·끝없는 반복.</w:t>
      </w:r>
    </w:p>
    <w:p>
      <w:r>
        <w:rPr>
          <w:rFonts w:ascii="DejaVu Sans Mono" w:hAnsi="DejaVu Sans Mono" w:eastAsia="DejaVu Sans Mono" w:cs="DejaVu Sans Mono"/>
          <w:b w:val="0"/>
          <w:sz w:val="16"/>
        </w:rPr>
        <w:t xml:space="preserve">                    여기서 "아, 새 도구가 필요하구나"라는 갈증이 생겨야 한다.</w:t>
      </w:r>
    </w:p>
    <w:p>
      <w:r>
        <w:rPr>
          <w:rFonts w:ascii="DejaVu Sans Mono" w:hAnsi="DejaVu Sans Mono" w:eastAsia="DejaVu Sans Mono" w:cs="DejaVu Sans Mono"/>
          <w:b w:val="0"/>
          <w:sz w:val="16"/>
        </w:rPr>
        <w:t xml:space="preserve">  [발명하라 ✍️]      ★책 덮고 5분.★ 힌트는 방향 한 줄뿐. 네 발명을 종이에 적는다.</w:t>
      </w:r>
    </w:p>
    <w:p>
      <w:r>
        <w:rPr>
          <w:rFonts w:ascii="DejaVu Sans Mono" w:hAnsi="DejaVu Sans Mono" w:eastAsia="DejaVu Sans Mono" w:cs="DejaVu Sans Mono"/>
          <w:b w:val="0"/>
          <w:sz w:val="16"/>
        </w:rPr>
        <w:t xml:space="preserve">  [정답 도구]        역사적으로 실제 발명된 답 + ASCII 그림. (정답은 여기서 처음 공개)</w:t>
      </w:r>
    </w:p>
    <w:p>
      <w:r>
        <w:rPr>
          <w:rFonts w:ascii="DejaVu Sans Mono" w:hAnsi="DejaVu Sans Mono" w:eastAsia="DejaVu Sans Mono" w:cs="DejaVu Sans Mono"/>
          <w:b w:val="0"/>
          <w:sz w:val="16"/>
        </w:rPr>
        <w:t xml:space="preserve">  [검문소로 채점]    네가 적은 발명을 5대 검문소로 직접 채점한다(아래 (3) 참조).</w:t>
      </w:r>
    </w:p>
    <w:p>
      <w:r>
        <w:rPr>
          <w:rFonts w:ascii="DejaVu Sans Mono" w:hAnsi="DejaVu Sans Mono" w:eastAsia="DejaVu Sans Mono" w:cs="DejaVu Sans Mono"/>
          <w:b w:val="0"/>
          <w:sz w:val="16"/>
        </w:rPr>
        <w:t xml:space="preserve">  [가르치는 발명 동작] 이 과제가 길러준 '한 수'와, 그게 나중에 어느 난제로 자라는지.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난이도 사다리 — 아래로 갈수록 정답이 어려워진다. Tier0부터 차례로 올라가라.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Tier0  워밍업    정답이 자명함. 곱셈·0·음수·지수.        동작: "반복을 새 기호로 접기"</w:t>
      </w:r>
    </w:p>
    <w:p>
      <w:r>
        <w:rPr>
          <w:rFonts w:ascii="DejaVu Sans Mono" w:hAnsi="DejaVu Sans Mono" w:eastAsia="DejaVu Sans Mono" w:cs="DejaVu Sans Mono"/>
          <w:b w:val="0"/>
          <w:sz w:val="16"/>
        </w:rPr>
        <w:t xml:space="preserve">                  (← 지금 이 파일이 여기다. 발 담그기.)</w:t>
      </w:r>
    </w:p>
    <w:p>
      <w:r>
        <w:rPr>
          <w:rFonts w:ascii="DejaVu Sans Mono" w:hAnsi="DejaVu Sans Mono" w:eastAsia="DejaVu Sans Mono" w:cs="DejaVu Sans Mono"/>
          <w:b w:val="0"/>
          <w:sz w:val="16"/>
        </w:rPr>
        <w:t xml:space="preserve">  Tier1  쉬움      정답 있고 채점 쉬움. 가우스 합·π·평균 등.  동작: "대칭·짝짓기로 접기"</w:t>
      </w:r>
    </w:p>
    <w:p>
      <w:r>
        <w:rPr>
          <w:rFonts w:ascii="DejaVu Sans Mono" w:hAnsi="DejaVu Sans Mono" w:eastAsia="DejaVu Sans Mono" w:cs="DejaVu Sans Mono"/>
          <w:b w:val="0"/>
          <w:sz w:val="16"/>
        </w:rPr>
        <w:t xml:space="preserve">  Tier2  재발명    미적분급. 미분·로그·적분·복소평면.        동작: "벽을 우회로로 넘기"</w:t>
      </w:r>
    </w:p>
    <w:p>
      <w:r>
        <w:rPr>
          <w:rFonts w:ascii="DejaVu Sans Mono" w:hAnsi="DejaVu Sans Mono" w:eastAsia="DejaVu Sans Mono" w:cs="DejaVu Sans Mono"/>
          <w:b w:val="0"/>
          <w:sz w:val="16"/>
        </w:rPr>
        <w:t xml:space="preserve">  Tier3  난제급    이미 풀린 거대 도구. 오일러 지표·엔트로피.  동작: "불변량 뽑기 / 안 됨을 증명"</w:t>
      </w:r>
    </w:p>
    <w:p>
      <w:r>
        <w:rPr>
          <w:rFonts w:ascii="DejaVu Sans Mono" w:hAnsi="DejaVu Sans Mono" w:eastAsia="DejaVu Sans Mono" w:cs="DejaVu Sans Mono"/>
          <w:b w:val="0"/>
          <w:sz w:val="16"/>
        </w:rPr>
        <w:t xml:space="preserve">  Tier4  다리      위 동작들을 30난제(#8·#2·#30)에 직접 연결.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Tier0 → Tier1 → Tier2 → Tier3 → Tier4 → [30난제]</w:t>
      </w:r>
    </w:p>
    <w:p>
      <w:r>
        <w:rPr>
          <w:rFonts w:ascii="DejaVu Sans Mono" w:hAnsi="DejaVu Sans Mono" w:eastAsia="DejaVu Sans Mono" w:cs="DejaVu Sans Mono"/>
          <w:b w:val="0"/>
          <w:sz w:val="16"/>
        </w:rPr>
        <w:t xml:space="preserve">     워밍업   짝짓기   우회로   불변량   대응     실전</w:t>
      </w:r>
    </w:p>
    <w:p>
      <w:r>
        <w:rPr>
          <w:rFonts w:ascii="DejaVu Sans Mono" w:hAnsi="DejaVu Sans Mono" w:eastAsia="DejaVu Sans Mono" w:cs="DejaVu Sans Mono"/>
          <w:b w:val="0"/>
          <w:sz w:val="16"/>
        </w:rPr>
        <w:t xml:space="preserve">      ▲ 너는 여기서 시작한다. 자명한 걸로 발명 동작 자체를 몸에 익힌다.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(3) 채점법 — 5대 검문소(도장 채점용)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새 도구를 발명했을 때, 그게 진짜 도구인지 아닌지 스스로 따지는 다섯 개의 문이다. 본문의 5대</w:t>
      </w:r>
    </w:p>
    <w:p>
      <w:r>
        <w:rPr>
          <w:rFonts w:ascii="DejaVu Sans Mono" w:hAnsi="DejaVu Sans Mono" w:eastAsia="DejaVu Sans Mono" w:cs="DejaVu Sans Mono"/>
          <w:b w:val="0"/>
          <w:sz w:val="16"/>
        </w:rPr>
        <w:t>검문소와 같은 다섯이지만, 여기서는 "네가 방금 적은 발명을 어떻게 채점하나"로 다시 풀어 쓴다.</w:t>
      </w:r>
    </w:p>
    <w:p>
      <w:r>
        <w:rPr>
          <w:rFonts w:ascii="DejaVu Sans Mono" w:hAnsi="DejaVu Sans Mono" w:eastAsia="DejaVu Sans Mono" w:cs="DejaVu Sans Mono"/>
          <w:b w:val="0"/>
          <w:sz w:val="16"/>
        </w:rPr>
        <w:t>다섯 문을 다 통과해야 합격이다. 하나라도 막히면 어느 문에서 막혔는지가 곧 네 다음 의문이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① 환원 — 작은 경우로 검산</w:t>
      </w:r>
    </w:p>
    <w:p>
      <w:r>
        <w:rPr>
          <w:rFonts w:ascii="DejaVu Sans Mono" w:hAnsi="DejaVu Sans Mono" w:eastAsia="DejaVu Sans Mono" w:cs="DejaVu Sans Mono"/>
          <w:b w:val="0"/>
          <w:sz w:val="16"/>
        </w:rPr>
        <w:t xml:space="preserve">     네 도구를 가장 작은 수(1, 2, 3)에 넣어 손으로 계산한 값과 같은가?</w:t>
      </w:r>
    </w:p>
    <w:p>
      <w:r>
        <w:rPr>
          <w:rFonts w:ascii="DejaVu Sans Mono" w:hAnsi="DejaVu Sans Mono" w:eastAsia="DejaVu Sans Mono" w:cs="DejaVu Sans Mono"/>
          <w:b w:val="0"/>
          <w:sz w:val="16"/>
        </w:rPr>
        <w:t xml:space="preserve">     채점: 작은 경우 두세 개를 직접 대입해 맞으면 ○. 하나라도 어긋나면 ✗.</w:t>
      </w:r>
    </w:p>
    <w:p>
      <w:r>
        <w:rPr>
          <w:rFonts w:ascii="DejaVu Sans Mono" w:hAnsi="DejaVu Sans Mono" w:eastAsia="DejaVu Sans Mono" w:cs="DejaVu Sans Mono"/>
          <w:b w:val="0"/>
          <w:sz w:val="16"/>
        </w:rPr>
        <w:t xml:space="preserve">     (도구가 거창해도 1에서 틀리면 가짜다. 가장 싸고 강한 검산.)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② 정의 — 모호함 0</w:t>
      </w:r>
    </w:p>
    <w:p>
      <w:r>
        <w:rPr>
          <w:rFonts w:ascii="DejaVu Sans Mono" w:hAnsi="DejaVu Sans Mono" w:eastAsia="DejaVu Sans Mono" w:cs="DejaVu Sans Mono"/>
          <w:b w:val="0"/>
          <w:sz w:val="16"/>
        </w:rPr>
        <w:t xml:space="preserve">     네 규칙을 처음 보는 사람이 똑같이 따라 할 수 있게, 빈틈 없이 적었는가?</w:t>
      </w:r>
    </w:p>
    <w:p>
      <w:r>
        <w:rPr>
          <w:rFonts w:ascii="DejaVu Sans Mono" w:hAnsi="DejaVu Sans Mono" w:eastAsia="DejaVu Sans Mono" w:cs="DejaVu Sans Mono"/>
          <w:b w:val="0"/>
          <w:sz w:val="16"/>
        </w:rPr>
        <w:t xml:space="preserve">     채점: "이때는 어떻게?"라는 예외 질문이 하나라도 남으면 ✗. 모든 경우에 한 가지 답이면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③ 무모순 — 이미 아는 것과 충돌 없음</w:t>
      </w:r>
    </w:p>
    <w:p>
      <w:r>
        <w:rPr>
          <w:rFonts w:ascii="DejaVu Sans Mono" w:hAnsi="DejaVu Sans Mono" w:eastAsia="DejaVu Sans Mono" w:cs="DejaVu Sans Mono"/>
          <w:b w:val="0"/>
          <w:sz w:val="16"/>
        </w:rPr>
        <w:t xml:space="preserve">     네 새 도구가, 이미 옳다고 아는 옛 규칙과 부딪치지 않는가?</w:t>
      </w:r>
    </w:p>
    <w:p>
      <w:r>
        <w:rPr>
          <w:rFonts w:ascii="DejaVu Sans Mono" w:hAnsi="DejaVu Sans Mono" w:eastAsia="DejaVu Sans Mono" w:cs="DejaVu Sans Mono"/>
          <w:b w:val="0"/>
          <w:sz w:val="16"/>
        </w:rPr>
        <w:t xml:space="preserve">     채점: 새 규칙으로 푼 값과 옛 방법으로 푼 값이 겹치는 자리에서 항상 같으면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④ 표적 — 정확히 어느 벽을 깼나</w:t>
      </w:r>
    </w:p>
    <w:p>
      <w:r>
        <w:rPr>
          <w:rFonts w:ascii="DejaVu Sans Mono" w:hAnsi="DejaVu Sans Mono" w:eastAsia="DejaVu Sans Mono" w:cs="DejaVu Sans Mono"/>
          <w:b w:val="0"/>
          <w:sz w:val="16"/>
        </w:rPr>
        <w:t xml:space="preserve">     [막다른 길]에서 막혔던 그 벽을, 네 도구가 진짜로 없앴는가? 엉뚱한 걸 풀진 않았나?</w:t>
      </w:r>
    </w:p>
    <w:p>
      <w:r>
        <w:rPr>
          <w:rFonts w:ascii="DejaVu Sans Mono" w:hAnsi="DejaVu Sans Mono" w:eastAsia="DejaVu Sans Mono" w:cs="DejaVu Sans Mono"/>
          <w:b w:val="0"/>
          <w:sz w:val="16"/>
        </w:rPr>
        <w:t xml:space="preserve">     채점: 막다른 길의 문장을 다시 읽고, 그 문제가 사라졌으면 ○. 다른 걸 풀었으면 표적 빗나감.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⑤ 정직 — 어디까지가 진짜 내 것인가</w:t>
      </w:r>
    </w:p>
    <w:p>
      <w:r>
        <w:rPr>
          <w:rFonts w:ascii="DejaVu Sans Mono" w:hAnsi="DejaVu Sans Mono" w:eastAsia="DejaVu Sans Mono" w:cs="DejaVu Sans Mono"/>
          <w:b w:val="0"/>
          <w:sz w:val="16"/>
        </w:rPr>
        <w:t xml:space="preserve">     "발견"이라 우기지 말고, 어디까지 만들었고 무엇이 아직 빈자린지 솔직히 적는가?</w:t>
      </w:r>
    </w:p>
    <w:p>
      <w:r>
        <w:rPr>
          <w:rFonts w:ascii="DejaVu Sans Mono" w:hAnsi="DejaVu Sans Mono" w:eastAsia="DejaVu Sans Mono" w:cs="DejaVu Sans Mono"/>
          <w:b w:val="0"/>
          <w:sz w:val="16"/>
        </w:rPr>
        <w:t xml:space="preserve">     채점: 네 도구의 한계·미완성·"여기서부터 모른다"를 스스로 한 줄 적었으면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[검문소 통과표 — 매 과제 이렇게 채워라]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문   │ 물음          │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①환원 │ 작은 수로 맞나   │     │</w:t>
      </w:r>
    </w:p>
    <w:p>
      <w:r>
        <w:rPr>
          <w:rFonts w:ascii="DejaVu Sans Mono" w:hAnsi="DejaVu Sans Mono" w:eastAsia="DejaVu Sans Mono" w:cs="DejaVu Sans Mono"/>
          <w:b w:val="0"/>
          <w:sz w:val="16"/>
        </w:rPr>
        <w:t xml:space="preserve">    │ ②정의 │ 모호함 0인가     │     │</w:t>
      </w:r>
    </w:p>
    <w:p>
      <w:r>
        <w:rPr>
          <w:rFonts w:ascii="DejaVu Sans Mono" w:hAnsi="DejaVu Sans Mono" w:eastAsia="DejaVu Sans Mono" w:cs="DejaVu Sans Mono"/>
          <w:b w:val="0"/>
          <w:sz w:val="16"/>
        </w:rPr>
        <w:t xml:space="preserve">    │ ③무모순│ 옛것과 충돌없나   │     │</w:t>
      </w:r>
    </w:p>
    <w:p>
      <w:r>
        <w:rPr>
          <w:rFonts w:ascii="DejaVu Sans Mono" w:hAnsi="DejaVu Sans Mono" w:eastAsia="DejaVu Sans Mono" w:cs="DejaVu Sans Mono"/>
          <w:b w:val="0"/>
          <w:sz w:val="16"/>
        </w:rPr>
        <w:t xml:space="preserve">    │ ④표적 │ 그 벽 깼나       │     │</w:t>
      </w:r>
    </w:p>
    <w:p>
      <w:r>
        <w:rPr>
          <w:rFonts w:ascii="DejaVu Sans Mono" w:hAnsi="DejaVu Sans Mono" w:eastAsia="DejaVu Sans Mono" w:cs="DejaVu Sans Mono"/>
          <w:b w:val="0"/>
          <w:sz w:val="16"/>
        </w:rPr>
        <w:t xml:space="preserve">    │ ⑤정직 │ 한계 적었나      │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(4) Tier0 워밍업 과제 — 정답이 자명한 4개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네 과제는 정답이 빤하다. 일부러 그렇다. 목적은 "어려운 답 맞히기"가 아니라, 네 발명의 결과</w:t>
      </w:r>
    </w:p>
    <w:p>
      <w:r>
        <w:rPr>
          <w:rFonts w:ascii="DejaVu Sans Mono" w:hAnsi="DejaVu Sans Mono" w:eastAsia="DejaVu Sans Mono" w:cs="DejaVu Sans Mono"/>
          <w:b w:val="0"/>
          <w:sz w:val="16"/>
        </w:rPr>
        <w:t>가 옳은지 쉽게 채점해 보며 발명 동작 자체를 몸에 새기는 것이다. 네 과제가 함께 가르치는 한 동작</w:t>
      </w:r>
    </w:p>
    <w:p>
      <w:r>
        <w:rPr>
          <w:rFonts w:ascii="DejaVu Sans Mono" w:hAnsi="DejaVu Sans Mono" w:eastAsia="DejaVu Sans Mono" w:cs="DejaVu Sans Mono"/>
          <w:b w:val="0"/>
          <w:sz w:val="16"/>
        </w:rPr>
        <w:t>은 똑같다 — "반복을 새 기호로 접는다". 곱셈은 덧셈의 반복을 접고, 지수는 곱셈의 반복을 접는다.</w:t>
      </w:r>
    </w:p>
    <w:p>
      <w:r>
        <w:rPr>
          <w:rFonts w:ascii="DejaVu Sans Mono" w:hAnsi="DejaVu Sans Mono" w:eastAsia="DejaVu Sans Mono" w:cs="DejaVu Sans Mono"/>
          <w:b w:val="0"/>
          <w:sz w:val="16"/>
        </w:rPr>
        <w:t>0과 음수는 "수가 부족한 칸"을 새 기호로 접는다. 네 번 반복하면 이 접기가 손에 익는다.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도장 과제 [T0-1] — "같은 수를 여러 번 더하는 일을 한 기호로 접는 도구를 발명하라"   난이도: ★☆☆</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사탕 7개가 든 봉지가 5개 있다. 전부 몇 개인가? "7 더하기 7 더하기 7 더하기 7 더하기 7"을 매번</w:t>
      </w:r>
    </w:p>
    <w:p>
      <w:r>
        <w:rPr>
          <w:rFonts w:ascii="DejaVu Sans Mono" w:hAnsi="DejaVu Sans Mono" w:eastAsia="DejaVu Sans Mono" w:cs="DejaVu Sans Mono"/>
          <w:b w:val="0"/>
          <w:sz w:val="16"/>
        </w:rPr>
        <w:t xml:space="preserve"> 길게 쓰지 않고, "같은 수를 몇 번 더한다"는 일을 짧은 한 기호로 적을 수 있을까?</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봉지가 5개면 7을 다섯 번 쓴다. 100개면 100번 쓴다. 1억 개면? '같은 덧셈의 반복'을 손으로 다</w:t>
      </w:r>
    </w:p>
    <w:p>
      <w:r>
        <w:rPr>
          <w:rFonts w:ascii="DejaVu Sans Mono" w:hAnsi="DejaVu Sans Mono" w:eastAsia="DejaVu Sans Mono" w:cs="DejaVu Sans Mono"/>
          <w:b w:val="0"/>
          <w:sz w:val="16"/>
        </w:rPr>
        <w:t xml:space="preserve"> 적는 도구는 봉지가 늘수록 종이가 끝없이 길어져 부서진다. 덧셈만으로는 "몇 번"이라는 정보를</w:t>
      </w:r>
    </w:p>
    <w:p>
      <w:r>
        <w:rPr>
          <w:rFonts w:ascii="DejaVu Sans Mono" w:hAnsi="DejaVu Sans Mono" w:eastAsia="DejaVu Sans Mono" w:cs="DejaVu Sans Mono"/>
          <w:b w:val="0"/>
          <w:sz w:val="16"/>
        </w:rPr>
        <w:t xml:space="preserve"> 짧게 담을 자리가 없다. 여기서 멈추지 말고 — 반복 횟수를 품는 새 기호가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 "더하는 수"와 "더하는 횟수" 두 정보만 적으면 나머지는 기계가</w:t>
      </w:r>
    </w:p>
    <w:p>
      <w:r>
        <w:rPr>
          <w:rFonts w:ascii="DejaVu Sans Mono" w:hAnsi="DejaVu Sans Mono" w:eastAsia="DejaVu Sans Mono" w:cs="DejaVu Sans Mono"/>
          <w:b w:val="0"/>
          <w:sz w:val="16"/>
        </w:rPr>
        <w:t xml:space="preserve"> 채울 수 있다. 그 둘을 묶는 새 기호를 네 마음대로 만들어 적어라. 그게 네 발명이다.</w:t>
      </w:r>
    </w:p>
    <w:p>
      <w:r>
        <w:rPr>
          <w:rFonts w:ascii="DejaVu Sans Mono" w:hAnsi="DejaVu Sans Mono" w:eastAsia="DejaVu Sans Mono" w:cs="DejaVu Sans Mono"/>
          <w:b w:val="0"/>
          <w:sz w:val="16"/>
        </w:rPr>
        <w:t>[정답 도구] — 곱셈 a×b</w:t>
      </w:r>
    </w:p>
    <w:p>
      <w:r>
        <w:rPr>
          <w:rFonts w:ascii="DejaVu Sans Mono" w:hAnsi="DejaVu Sans Mono" w:eastAsia="DejaVu Sans Mono" w:cs="DejaVu Sans Mono"/>
          <w:b w:val="0"/>
          <w:sz w:val="16"/>
        </w:rPr>
        <w:t xml:space="preserve"> "a를 b번 더한다"를 통째로 한 기호 a×b로 접는다. a=더하는 수, b=더하는 횟수(번).</w:t>
      </w:r>
    </w:p>
    <w:p>
      <w:r>
        <w:rPr>
          <w:rFonts w:ascii="DejaVu Sans Mono" w:hAnsi="DejaVu Sans Mono" w:eastAsia="DejaVu Sans Mono" w:cs="DejaVu Sans Mono"/>
          <w:b w:val="0"/>
          <w:sz w:val="16"/>
        </w:rPr>
        <w:t xml:space="preserve">   7×5 = 7+7+7+7+7 = 35.   기호 '×'는 "이 둘을 반복 덧셈으로 펼쳐라"는 명령이다.</w:t>
      </w:r>
    </w:p>
    <w:p>
      <w:r>
        <w:rPr>
          <w:rFonts w:ascii="DejaVu Sans Mono" w:hAnsi="DejaVu Sans Mono" w:eastAsia="DejaVu Sans Mono" w:cs="DejaVu Sans Mono"/>
          <w:b w:val="0"/>
          <w:sz w:val="16"/>
        </w:rPr>
        <w:t xml:space="preserve"> ASCII(7×5):</w:t>
      </w:r>
    </w:p>
    <w:p>
      <w:r>
        <w:rPr>
          <w:rFonts w:ascii="DejaVu Sans Mono" w:hAnsi="DejaVu Sans Mono" w:eastAsia="DejaVu Sans Mono" w:cs="DejaVu Sans Mono"/>
          <w:b w:val="0"/>
          <w:sz w:val="16"/>
        </w:rPr>
        <w:t xml:space="preserve">     [7][7][7][7][7]   ← 7을 5칸 늘어놓고</w:t>
      </w:r>
    </w:p>
    <w:p>
      <w:r>
        <w:rPr>
          <w:rFonts w:ascii="DejaVu Sans Mono" w:hAnsi="DejaVu Sans Mono" w:eastAsia="DejaVu Sans Mono" w:cs="DejaVu Sans Mono"/>
          <w:b w:val="0"/>
          <w:sz w:val="16"/>
        </w:rPr>
        <w:t xml:space="preserve">      └──┴──┴──┴──┘    한 줄로 접으면  →  7×5 = 35</w:t>
      </w:r>
    </w:p>
    <w:p>
      <w:r>
        <w:rPr>
          <w:rFonts w:ascii="DejaVu Sans Mono" w:hAnsi="DejaVu Sans Mono" w:eastAsia="DejaVu Sans Mono" w:cs="DejaVu Sans Mono"/>
          <w:b w:val="0"/>
          <w:sz w:val="16"/>
        </w:rPr>
        <w:t xml:space="preserve">       반복 덧셈 5번  =  곱셈 1번</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 가장 작은 경우 3×2. 손 덧셈은 3+3=6. 네 기호도 6을 주나? ○이면 통과.</w:t>
      </w:r>
    </w:p>
    <w:p>
      <w:r>
        <w:rPr>
          <w:rFonts w:ascii="DejaVu Sans Mono" w:hAnsi="DejaVu Sans Mono" w:eastAsia="DejaVu Sans Mono" w:cs="DejaVu Sans Mono"/>
          <w:b w:val="0"/>
          <w:sz w:val="16"/>
        </w:rPr>
        <w:t xml:space="preserve"> ② 정의 : "a를 b번 더한다"에 모호함이 있나? b가 횟수임을 분명히 적었으면 ○.</w:t>
      </w:r>
    </w:p>
    <w:p>
      <w:r>
        <w:rPr>
          <w:rFonts w:ascii="DejaVu Sans Mono" w:hAnsi="DejaVu Sans Mono" w:eastAsia="DejaVu Sans Mono" w:cs="DejaVu Sans Mono"/>
          <w:b w:val="0"/>
          <w:sz w:val="16"/>
        </w:rPr>
        <w:t xml:space="preserve"> ③ 무모순: 4×3과 3×3+3(=12)이 같나? 곱셈이 옛 덧셈과 안 부딪치면 ○.</w:t>
      </w:r>
    </w:p>
    <w:p>
      <w:r>
        <w:rPr>
          <w:rFonts w:ascii="DejaVu Sans Mono" w:hAnsi="DejaVu Sans Mono" w:eastAsia="DejaVu Sans Mono" w:cs="DejaVu Sans Mono"/>
          <w:b w:val="0"/>
          <w:sz w:val="16"/>
        </w:rPr>
        <w:t xml:space="preserve"> ④ 표적 : '반복을 길게 쓰는 종이 낭비' 벽을 없앴나? 100×7도 기호 하나면 ○.</w:t>
      </w:r>
    </w:p>
    <w:p>
      <w:r>
        <w:rPr>
          <w:rFonts w:ascii="DejaVu Sans Mono" w:hAnsi="DejaVu Sans Mono" w:eastAsia="DejaVu Sans Mono" w:cs="DejaVu Sans Mono"/>
          <w:b w:val="0"/>
          <w:sz w:val="16"/>
        </w:rPr>
        <w:t xml:space="preserve"> ⑤ 정직 : 너는 덧셈을 '발견'한 게 아니라, 반복 덧셈을 한 기호로 '접은' 것이다. 인정하라.</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"반복(같은 덧셈)을 새 기호 하나로 접으면, 횟수가 100이든 1억이든 식의 길이가 안 변한다."</w:t>
      </w:r>
    </w:p>
    <w:p>
      <w:r>
        <w:rPr>
          <w:rFonts w:ascii="DejaVu Sans Mono" w:hAnsi="DejaVu Sans Mono" w:eastAsia="DejaVu Sans Mono" w:cs="DejaVu Sans Mono"/>
          <w:b w:val="0"/>
          <w:sz w:val="16"/>
        </w:rPr>
        <w:t xml:space="preserve"> 이 '접기'는 다음 과제 지수로 한 층 더 자라고, Tier1 가우스 합(반복 덧셈을 곱셈으로 접기)으로</w:t>
      </w:r>
    </w:p>
    <w:p>
      <w:r>
        <w:rPr>
          <w:rFonts w:ascii="DejaVu Sans Mono" w:hAnsi="DejaVu Sans Mono" w:eastAsia="DejaVu Sans Mono" w:cs="DejaVu Sans Mono"/>
          <w:b w:val="0"/>
          <w:sz w:val="16"/>
        </w:rPr>
        <w:t xml:space="preserve"> 곧장 이어진다. 멀리는 난제 #8의 '무한히 작은 조각의 반복을 한 수로 접기'가 이 동작의 괴물 버전.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도장 과제 [T0-2] — "'아무것도 없음'을 하나의 수로 만드는 도구를 발명하라"   난이도: ★☆☆</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접시에 사과가 3개, 2개, 1개… 그럼 다 먹어 치우면? "없다"는 분명 한 가지 상태인데, 수에는 그걸</w:t>
      </w:r>
    </w:p>
    <w:p>
      <w:r>
        <w:rPr>
          <w:rFonts w:ascii="DejaVu Sans Mono" w:hAnsi="DejaVu Sans Mono" w:eastAsia="DejaVu Sans Mono" w:cs="DejaVu Sans Mono"/>
          <w:b w:val="0"/>
          <w:sz w:val="16"/>
        </w:rPr>
        <w:t xml:space="preserve"> 적을 칸이 없다. '아무것도 없음'을 다른 수처럼 계산에 끼울 수 있는 하나의 수로 만들 수 있을까?</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수를 1,2,3…으로만 세면 "없음"은 그냥 수의 바깥, 빈칸이다. 그런데 빈칸으로 두면 곤란하다.</w:t>
      </w:r>
    </w:p>
    <w:p>
      <w:r>
        <w:rPr>
          <w:rFonts w:ascii="DejaVu Sans Mono" w:hAnsi="DejaVu Sans Mono" w:eastAsia="DejaVu Sans Mono" w:cs="DejaVu Sans Mono"/>
          <w:b w:val="0"/>
          <w:sz w:val="16"/>
        </w:rPr>
        <w:t xml:space="preserve"> "3에서 3을 빼면?"의 답을 적을 자리가 없다. 또 큰 수를 적을 때 "백 두 개와 일 셋"을 백·일 칸만</w:t>
      </w:r>
    </w:p>
    <w:p>
      <w:r>
        <w:rPr>
          <w:rFonts w:ascii="DejaVu Sans Mono" w:hAnsi="DejaVu Sans Mono" w:eastAsia="DejaVu Sans Mono" w:cs="DejaVu Sans Mono"/>
          <w:b w:val="0"/>
          <w:sz w:val="16"/>
        </w:rPr>
        <w:t xml:space="preserve"> 으로 쓰면 십의 자리가 비어 102인지 12인지 헷갈린다. '없음'을 안 적으면 글이 망가진다. 여기서</w:t>
      </w:r>
    </w:p>
    <w:p>
      <w:r>
        <w:rPr>
          <w:rFonts w:ascii="DejaVu Sans Mono" w:hAnsi="DejaVu Sans Mono" w:eastAsia="DejaVu Sans Mono" w:cs="DejaVu Sans Mono"/>
          <w:b w:val="0"/>
          <w:sz w:val="16"/>
        </w:rPr>
        <w:t xml:space="preserve"> 멈추지 말고 — '없음'에 이름과 자리를 줄 새 기호가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 "없음"도 더하기·빼기에 끼울 수 있어야 한다. "아무것도 안</w:t>
      </w:r>
    </w:p>
    <w:p>
      <w:r>
        <w:rPr>
          <w:rFonts w:ascii="DejaVu Sans Mono" w:hAnsi="DejaVu Sans Mono" w:eastAsia="DejaVu Sans Mono" w:cs="DejaVu Sans Mono"/>
          <w:b w:val="0"/>
          <w:sz w:val="16"/>
        </w:rPr>
        <w:t xml:space="preserve"> 더한다"가 결과를 안 바꾸도록, 그 성질을 가진 새 기호를 만들어 적어라. 그게 네 발명이다.</w:t>
      </w:r>
    </w:p>
    <w:p>
      <w:r>
        <w:rPr>
          <w:rFonts w:ascii="DejaVu Sans Mono" w:hAnsi="DejaVu Sans Mono" w:eastAsia="DejaVu Sans Mono" w:cs="DejaVu Sans Mono"/>
          <w:b w:val="0"/>
          <w:sz w:val="16"/>
        </w:rPr>
        <w:t>[정답 도구] — 영 0</w:t>
      </w:r>
    </w:p>
    <w:p>
      <w:r>
        <w:rPr>
          <w:rFonts w:ascii="DejaVu Sans Mono" w:hAnsi="DejaVu Sans Mono" w:eastAsia="DejaVu Sans Mono" w:cs="DejaVu Sans Mono"/>
          <w:b w:val="0"/>
          <w:sz w:val="16"/>
        </w:rPr>
        <w:t xml:space="preserve"> '없음'을 하나의 수 0으로 못 박는다. 핵심 성질: 무엇에 더해도 그대로다(a+0=a). 그리고 빈 자리를</w:t>
      </w:r>
    </w:p>
    <w:p>
      <w:r>
        <w:rPr>
          <w:rFonts w:ascii="DejaVu Sans Mono" w:hAnsi="DejaVu Sans Mono" w:eastAsia="DejaVu Sans Mono" w:cs="DejaVu Sans Mono"/>
          <w:b w:val="0"/>
          <w:sz w:val="16"/>
        </w:rPr>
        <w:t xml:space="preserve"> 채우는 자릿값 표시로도 쓴다(1, 0, 2 → 102). 0은 "여기엔 없음이 있다"고 적는 기호다.</w:t>
      </w:r>
    </w:p>
    <w:p>
      <w:r>
        <w:rPr>
          <w:rFonts w:ascii="DejaVu Sans Mono" w:hAnsi="DejaVu Sans Mono" w:eastAsia="DejaVu Sans Mono" w:cs="DejaVu Sans Mono"/>
          <w:b w:val="0"/>
          <w:sz w:val="16"/>
        </w:rPr>
        <w:t xml:space="preserve"> ASCII:</w:t>
      </w:r>
    </w:p>
    <w:p>
      <w:r>
        <w:rPr>
          <w:rFonts w:ascii="DejaVu Sans Mono" w:hAnsi="DejaVu Sans Mono" w:eastAsia="DejaVu Sans Mono" w:cs="DejaVu Sans Mono"/>
          <w:b w:val="0"/>
          <w:sz w:val="16"/>
        </w:rPr>
        <w:t xml:space="preserve">     [●●●] − [●●●]  →  [   ]          빈 접시 = 0</w:t>
      </w:r>
    </w:p>
    <w:p>
      <w:r>
        <w:rPr>
          <w:rFonts w:ascii="DejaVu Sans Mono" w:hAnsi="DejaVu Sans Mono" w:eastAsia="DejaVu Sans Mono" w:cs="DejaVu Sans Mono"/>
          <w:b w:val="0"/>
          <w:sz w:val="16"/>
        </w:rPr>
        <w:t xml:space="preserve">      3        3         0</w:t>
      </w:r>
    </w:p>
    <w:p>
      <w:r>
        <w:rPr>
          <w:rFonts w:ascii="DejaVu Sans Mono" w:hAnsi="DejaVu Sans Mono" w:eastAsia="DejaVu Sans Mono" w:cs="DejaVu Sans Mono"/>
          <w:b w:val="0"/>
          <w:sz w:val="16"/>
        </w:rPr>
        <w:t xml:space="preserve">     자릿값:  1[백] 0[십] 2[일]  =  102   ← 십의 자리 '없음'을 0이 지킨다</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 5+0이 5인가? 5−5가 0인가? 작은 경우로 맞으면 ○.</w:t>
      </w:r>
    </w:p>
    <w:p>
      <w:r>
        <w:rPr>
          <w:rFonts w:ascii="DejaVu Sans Mono" w:hAnsi="DejaVu Sans Mono" w:eastAsia="DejaVu Sans Mono" w:cs="DejaVu Sans Mono"/>
          <w:b w:val="0"/>
          <w:sz w:val="16"/>
        </w:rPr>
        <w:t xml:space="preserve"> ② 정의 : 0이 "무엇에 더해도 그대로인 수"라고 모호함 0으로 적혔나? ○이면 통과.</w:t>
      </w:r>
    </w:p>
    <w:p>
      <w:r>
        <w:rPr>
          <w:rFonts w:ascii="DejaVu Sans Mono" w:hAnsi="DejaVu Sans Mono" w:eastAsia="DejaVu Sans Mono" w:cs="DejaVu Sans Mono"/>
          <w:b w:val="0"/>
          <w:sz w:val="16"/>
        </w:rPr>
        <w:t xml:space="preserve"> ③ 무모순: 0을 끼워도 옛 덧셈·자릿수 규칙이 안 깨지나? 102가 12와 안 헷갈리면 ○.</w:t>
      </w:r>
    </w:p>
    <w:p>
      <w:r>
        <w:rPr>
          <w:rFonts w:ascii="DejaVu Sans Mono" w:hAnsi="DejaVu Sans Mono" w:eastAsia="DejaVu Sans Mono" w:cs="DejaVu Sans Mono"/>
          <w:b w:val="0"/>
          <w:sz w:val="16"/>
        </w:rPr>
        <w:t xml:space="preserve"> ④ 표적 : '없음을 적을 칸이 없다'는 벽을 메웠나? 뺄셈 결과·빈 자리 둘 다 적히면 ○.</w:t>
      </w:r>
    </w:p>
    <w:p>
      <w:r>
        <w:rPr>
          <w:rFonts w:ascii="DejaVu Sans Mono" w:hAnsi="DejaVu Sans Mono" w:eastAsia="DejaVu Sans Mono" w:cs="DejaVu Sans Mono"/>
          <w:b w:val="0"/>
          <w:sz w:val="16"/>
        </w:rPr>
        <w:t xml:space="preserve"> ⑤ 정직 : 너는 '없음'을 발견한 게 아니라, 없음에 이름·자리·성질을 줘 수로 '접은' 것이다.</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"비어 있어 안 보이던 상태(없음)에 이름과 성질을 주면, 그것도 계산에 끼우는 한 기호가 된다."</w:t>
      </w:r>
    </w:p>
    <w:p>
      <w:r>
        <w:rPr>
          <w:rFonts w:ascii="DejaVu Sans Mono" w:hAnsi="DejaVu Sans Mono" w:eastAsia="DejaVu Sans Mono" w:cs="DejaVu Sans Mono"/>
          <w:b w:val="0"/>
          <w:sz w:val="16"/>
        </w:rPr>
        <w:t xml:space="preserve"> 이 '빈칸에 이름 붙이기'는 다음 과제 음수(부족분에 이름 붙이기)로 이어지고, 멀리는 어떤 양도</w:t>
      </w:r>
    </w:p>
    <w:p>
      <w:r>
        <w:rPr>
          <w:rFonts w:ascii="DejaVu Sans Mono" w:hAnsi="DejaVu Sans Mono" w:eastAsia="DejaVu Sans Mono" w:cs="DejaVu Sans Mono"/>
          <w:b w:val="0"/>
          <w:sz w:val="16"/>
        </w:rPr>
        <w:t xml:space="preserve"> 안 바꾸는 '항등원'이라는 개념으로 자란다. 자릿값 0은 큰 수·자료를 다루는 모든 계산의 바닥돌.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도장 과제 [T0-3] — "'모자란 양·빚'을 하나의 수로 만드는 도구를 발명하라"   난이도: ★☆☆</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나에게 돈이 3천 원 있는데 5천 원짜리를 사고 싶다. "2천 원이 모자란다"는 분명한 상태다. 또</w:t>
      </w:r>
    </w:p>
    <w:p>
      <w:r>
        <w:rPr>
          <w:rFonts w:ascii="DejaVu Sans Mono" w:hAnsi="DejaVu Sans Mono" w:eastAsia="DejaVu Sans Mono" w:cs="DejaVu Sans Mono"/>
          <w:b w:val="0"/>
          <w:sz w:val="16"/>
        </w:rPr>
        <w:t xml:space="preserve"> 사과 3개에서 5개를 빼라면? 빼고 나면 '모자란 2'가 남는다. 이 '모자람'을 그냥 한 개의 수로</w:t>
      </w:r>
    </w:p>
    <w:p>
      <w:r>
        <w:rPr>
          <w:rFonts w:ascii="DejaVu Sans Mono" w:hAnsi="DejaVu Sans Mono" w:eastAsia="DejaVu Sans Mono" w:cs="DejaVu Sans Mono"/>
          <w:b w:val="0"/>
          <w:sz w:val="16"/>
        </w:rPr>
        <w:t xml:space="preserve"> 적어, 보통 수처럼 더하고 뺄 수 있을까?</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수가 0,1,2,3…뿐이면 "3 빼기 5"는 답을 적을 자리가 없다 — 0보다 더 내려갈 칸이 없으니까.</w:t>
      </w:r>
    </w:p>
    <w:p>
      <w:r>
        <w:rPr>
          <w:rFonts w:ascii="DejaVu Sans Mono" w:hAnsi="DejaVu Sans Mono" w:eastAsia="DejaVu Sans Mono" w:cs="DejaVu Sans Mono"/>
          <w:b w:val="0"/>
          <w:sz w:val="16"/>
        </w:rPr>
        <w:t xml:space="preserve"> "모자라는 2"라고 말로는 하지만, 그걸 다른 수와 함께 계산에 넣을 기호가 없다. 빚 2천 원을</w:t>
      </w:r>
    </w:p>
    <w:p>
      <w:r>
        <w:rPr>
          <w:rFonts w:ascii="DejaVu Sans Mono" w:hAnsi="DejaVu Sans Mono" w:eastAsia="DejaVu Sans Mono" w:cs="DejaVu Sans Mono"/>
          <w:b w:val="0"/>
          <w:sz w:val="16"/>
        </w:rPr>
        <w:t xml:space="preserve"> 가진 사람에게 5천 원이 생기면 3천 원이 남는다 — 이 뺄셈을 한 줄로 적을 수 없다. 여기서</w:t>
      </w:r>
    </w:p>
    <w:p>
      <w:r>
        <w:rPr>
          <w:rFonts w:ascii="DejaVu Sans Mono" w:hAnsi="DejaVu Sans Mono" w:eastAsia="DejaVu Sans Mono" w:cs="DejaVu Sans Mono"/>
          <w:b w:val="0"/>
          <w:sz w:val="16"/>
        </w:rPr>
        <w:t xml:space="preserve"> 멈추지 말고 — 0 아래로 내려가는 방향에 새 기호가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 0을 가운데에 두고, '가진 쪽'과 '모자란 쪽'을 반대 방향으로</w:t>
      </w:r>
    </w:p>
    <w:p>
      <w:r>
        <w:rPr>
          <w:rFonts w:ascii="DejaVu Sans Mono" w:hAnsi="DejaVu Sans Mono" w:eastAsia="DejaVu Sans Mono" w:cs="DejaVu Sans Mono"/>
          <w:b w:val="0"/>
          <w:sz w:val="16"/>
        </w:rPr>
        <w:t xml:space="preserve"> 갈라라. 모자란 쪽 수에 붙일 표시를 만들고, "가진 2 + 모자란 2 = 0"이 되게 하라. 그게 네 발명.</w:t>
      </w:r>
    </w:p>
    <w:p>
      <w:r>
        <w:rPr>
          <w:rFonts w:ascii="DejaVu Sans Mono" w:hAnsi="DejaVu Sans Mono" w:eastAsia="DejaVu Sans Mono" w:cs="DejaVu Sans Mono"/>
          <w:b w:val="0"/>
          <w:sz w:val="16"/>
        </w:rPr>
        <w:t>[정답 도구] — 음수 −a</w:t>
      </w:r>
    </w:p>
    <w:p>
      <w:r>
        <w:rPr>
          <w:rFonts w:ascii="DejaVu Sans Mono" w:hAnsi="DejaVu Sans Mono" w:eastAsia="DejaVu Sans Mono" w:cs="DejaVu Sans Mono"/>
          <w:b w:val="0"/>
          <w:sz w:val="16"/>
        </w:rPr>
        <w:t xml:space="preserve"> 0을 기준선으로, 모자란 양에 빼기표 −를 붙여 −a라는 새 수로 못 박는다. 핵심 성질: a와 −a를</w:t>
      </w:r>
    </w:p>
    <w:p>
      <w:r>
        <w:rPr>
          <w:rFonts w:ascii="DejaVu Sans Mono" w:hAnsi="DejaVu Sans Mono" w:eastAsia="DejaVu Sans Mono" w:cs="DejaVu Sans Mono"/>
          <w:b w:val="0"/>
          <w:sz w:val="16"/>
        </w:rPr>
        <w:t xml:space="preserve"> 더하면 0이 된다(서로를 지우는 짝). 빚 2천 = −2000, 가진 돈 5천 = +5000, 합 = +3000.</w:t>
      </w:r>
    </w:p>
    <w:p>
      <w:r>
        <w:rPr>
          <w:rFonts w:ascii="DejaVu Sans Mono" w:hAnsi="DejaVu Sans Mono" w:eastAsia="DejaVu Sans Mono" w:cs="DejaVu Sans Mono"/>
          <w:b w:val="0"/>
          <w:sz w:val="16"/>
        </w:rPr>
        <w:t xml:space="preserve"> ASCII(수직선):</w:t>
      </w:r>
    </w:p>
    <w:p>
      <w:r>
        <w:rPr>
          <w:rFonts w:ascii="DejaVu Sans Mono" w:hAnsi="DejaVu Sans Mono" w:eastAsia="DejaVu Sans Mono" w:cs="DejaVu Sans Mono"/>
          <w:b w:val="0"/>
          <w:sz w:val="16"/>
        </w:rPr>
        <w:t xml:space="preserve">     … −3  −2  −1   0   +1  +2  +3 …</w:t>
      </w:r>
    </w:p>
    <w:p>
      <w:r>
        <w:rPr>
          <w:rFonts w:ascii="DejaVu Sans Mono" w:hAnsi="DejaVu Sans Mono" w:eastAsia="DejaVu Sans Mono" w:cs="DejaVu Sans Mono"/>
          <w:b w:val="0"/>
          <w:sz w:val="16"/>
        </w:rPr>
        <w:t xml:space="preserve">        모자란 쪽 ◀───┼───▶ 가진 쪽</w:t>
      </w:r>
    </w:p>
    <w:p>
      <w:r>
        <w:rPr>
          <w:rFonts w:ascii="DejaVu Sans Mono" w:hAnsi="DejaVu Sans Mono" w:eastAsia="DejaVu Sans Mono" w:cs="DejaVu Sans Mono"/>
          <w:b w:val="0"/>
          <w:sz w:val="16"/>
        </w:rPr>
        <w:t xml:space="preserve">                    기준</w:t>
      </w:r>
    </w:p>
    <w:p>
      <w:r>
        <w:rPr>
          <w:rFonts w:ascii="DejaVu Sans Mono" w:hAnsi="DejaVu Sans Mono" w:eastAsia="DejaVu Sans Mono" w:cs="DejaVu Sans Mono"/>
          <w:b w:val="0"/>
          <w:sz w:val="16"/>
        </w:rPr>
        <w:t xml:space="preserve">        3 − 5 = −2     ← 0 왼쪽으로 2칸.    (+2) + (−2) = 0  ← 서로 지움</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 작은 경우 2−3. 손으로 "1 모자람"이면 −1. 네 기호도 −1을 주나? ○이면 통과.</w:t>
      </w:r>
    </w:p>
    <w:p>
      <w:r>
        <w:rPr>
          <w:rFonts w:ascii="DejaVu Sans Mono" w:hAnsi="DejaVu Sans Mono" w:eastAsia="DejaVu Sans Mono" w:cs="DejaVu Sans Mono"/>
          <w:b w:val="0"/>
          <w:sz w:val="16"/>
        </w:rPr>
        <w:t xml:space="preserve"> ② 정의 : −a가 "a와 더하면 0이 되는 수"로 모호함 0으로 적혔나? ○이면 통과.</w:t>
      </w:r>
    </w:p>
    <w:p>
      <w:r>
        <w:rPr>
          <w:rFonts w:ascii="DejaVu Sans Mono" w:hAnsi="DejaVu Sans Mono" w:eastAsia="DejaVu Sans Mono" w:cs="DejaVu Sans Mono"/>
          <w:b w:val="0"/>
          <w:sz w:val="16"/>
        </w:rPr>
        <w:t xml:space="preserve"> ③ 무모순: 음수를 끼워도 옛 덧셈이 안 깨지나? 5+(−2)와 5−2(=3)가 같으면 ○.</w:t>
      </w:r>
    </w:p>
    <w:p>
      <w:r>
        <w:rPr>
          <w:rFonts w:ascii="DejaVu Sans Mono" w:hAnsi="DejaVu Sans Mono" w:eastAsia="DejaVu Sans Mono" w:cs="DejaVu Sans Mono"/>
          <w:b w:val="0"/>
          <w:sz w:val="16"/>
        </w:rPr>
        <w:t xml:space="preserve"> ④ 표적 : '0 아래를 적을 칸이 없다'는 벽을 메웠나? 3−5의 답이 −2로 적히면 ○.</w:t>
      </w:r>
    </w:p>
    <w:p>
      <w:r>
        <w:rPr>
          <w:rFonts w:ascii="DejaVu Sans Mono" w:hAnsi="DejaVu Sans Mono" w:eastAsia="DejaVu Sans Mono" w:cs="DejaVu Sans Mono"/>
          <w:b w:val="0"/>
          <w:sz w:val="16"/>
        </w:rPr>
        <w:t xml:space="preserve"> ⑤ 정직 : 너는 빚을 발견한 게 아니라, '모자람'에 방향과 이름을 줘 수로 '접은' 것이다.</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"한쪽으로만 가던 수에 0을 기준으로 반대 방향을 열면, 모자람도 하나의 수가 된다(방향 뒤집기)."</w:t>
      </w:r>
    </w:p>
    <w:p>
      <w:r>
        <w:rPr>
          <w:rFonts w:ascii="DejaVu Sans Mono" w:hAnsi="DejaVu Sans Mono" w:eastAsia="DejaVu Sans Mono" w:cs="DejaVu Sans Mono"/>
          <w:b w:val="0"/>
          <w:sz w:val="16"/>
        </w:rPr>
        <w:t xml:space="preserve"> 이 '0 기준으로 방향 열기'는 Tier2 복소평면(수직선에 직각인 새 축을 또 하나 여는 일)으로 자란다.</w:t>
      </w:r>
    </w:p>
    <w:p>
      <w:r>
        <w:rPr>
          <w:rFonts w:ascii="DejaVu Sans Mono" w:hAnsi="DejaVu Sans Mono" w:eastAsia="DejaVu Sans Mono" w:cs="DejaVu Sans Mono"/>
          <w:b w:val="0"/>
          <w:sz w:val="16"/>
        </w:rPr>
        <w:t xml:space="preserve"> 'a와 −a가 서로 지운다'는 성질은 어떤 양을 0으로 되돌리는 '역원'이라는 개념의 씨앗.</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도장 과제 [T0-4] — "같은 수를 여러 번 곱하는 일을 한 기호로 접는 도구를 발명하라"   난이도: ★☆☆</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세포 한 개가 1번 나뉘면 2개, 또 나뉘면 4개, 또 8개… 10번 나뉘면? "2 곱하기 2 곱하기 2…"를</w:t>
      </w:r>
    </w:p>
    <w:p>
      <w:r>
        <w:rPr>
          <w:rFonts w:ascii="DejaVu Sans Mono" w:hAnsi="DejaVu Sans Mono" w:eastAsia="DejaVu Sans Mono" w:cs="DejaVu Sans Mono"/>
          <w:b w:val="0"/>
          <w:sz w:val="16"/>
        </w:rPr>
        <w:t xml:space="preserve"> 열 번 길게 쓰지 않고, "같은 수를 몇 번 곱한다"는 일을 짧은 한 기호로 적을 수 있을까?</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10번이면 2를 열 번 곱해 쓴다. 50번이면 쉰 번 쓴다. 곱셈은 [T0-1]에서 '반복 덧셈'을 접어 줬지만,</w:t>
      </w:r>
    </w:p>
    <w:p>
      <w:r>
        <w:rPr>
          <w:rFonts w:ascii="DejaVu Sans Mono" w:hAnsi="DejaVu Sans Mono" w:eastAsia="DejaVu Sans Mono" w:cs="DejaVu Sans Mono"/>
          <w:b w:val="0"/>
          <w:sz w:val="16"/>
        </w:rPr>
        <w:t xml:space="preserve"> 이번엔 곱셈 자체가 반복된다. 곱셈 기호로는 "몇 번 곱했나"를 짧게 담을 자리가 또 없다 —</w:t>
      </w:r>
    </w:p>
    <w:p>
      <w:r>
        <w:rPr>
          <w:rFonts w:ascii="DejaVu Sans Mono" w:hAnsi="DejaVu Sans Mono" w:eastAsia="DejaVu Sans Mono" w:cs="DejaVu Sans Mono"/>
          <w:b w:val="0"/>
          <w:sz w:val="16"/>
        </w:rPr>
        <w:t xml:space="preserve"> 반복이 한 층 위로 올라왔을 뿐 벽은 똑같다. 여기서 멈추지 말고 — '곱한 횟수'를 품는 새 기호가</w:t>
      </w:r>
    </w:p>
    <w:p>
      <w:r>
        <w:rPr>
          <w:rFonts w:ascii="DejaVu Sans Mono" w:hAnsi="DejaVu Sans Mono" w:eastAsia="DejaVu Sans Mono" w:cs="DejaVu Sans Mono"/>
          <w:b w:val="0"/>
          <w:sz w:val="16"/>
        </w:rPr>
        <w:t xml:space="preserve"> 필요하다. ([T0-1]에서 쓴 그 '접기' 동작을 한 층 위에 다시 써 보라.)</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 [T0-1]에서 곱셈이 "더하는 수 + 횟수"였듯, 이번엔 "곱하는 수 +</w:t>
      </w:r>
    </w:p>
    <w:p>
      <w:r>
        <w:rPr>
          <w:rFonts w:ascii="DejaVu Sans Mono" w:hAnsi="DejaVu Sans Mono" w:eastAsia="DejaVu Sans Mono" w:cs="DejaVu Sans Mono"/>
          <w:b w:val="0"/>
          <w:sz w:val="16"/>
        </w:rPr>
        <w:t xml:space="preserve"> 곱하는 횟수"만 적으면 된다. 그 둘을 묶는 새 기호를 만들어 적어라(횟수를 작게 어깨에 얹어 보면?).</w:t>
      </w:r>
    </w:p>
    <w:p>
      <w:r>
        <w:rPr>
          <w:rFonts w:ascii="DejaVu Sans Mono" w:hAnsi="DejaVu Sans Mono" w:eastAsia="DejaVu Sans Mono" w:cs="DejaVu Sans Mono"/>
          <w:b w:val="0"/>
          <w:sz w:val="16"/>
        </w:rPr>
        <w:t>[정답 도구] — 지수 a^b (a의 b제곱)</w:t>
      </w:r>
    </w:p>
    <w:p>
      <w:r>
        <w:rPr>
          <w:rFonts w:ascii="DejaVu Sans Mono" w:hAnsi="DejaVu Sans Mono" w:eastAsia="DejaVu Sans Mono" w:cs="DejaVu Sans Mono"/>
          <w:b w:val="0"/>
          <w:sz w:val="16"/>
        </w:rPr>
        <w:t xml:space="preserve"> "a를 b번 곱한다"를 통째로 한 기호 a^b로 접는다. a=곱하는 수(밑), b=곱하는 횟수(지수, 어깨에 얹음).</w:t>
      </w:r>
    </w:p>
    <w:p>
      <w:r>
        <w:rPr>
          <w:rFonts w:ascii="DejaVu Sans Mono" w:hAnsi="DejaVu Sans Mono" w:eastAsia="DejaVu Sans Mono" w:cs="DejaVu Sans Mono"/>
          <w:b w:val="0"/>
          <w:sz w:val="16"/>
        </w:rPr>
        <w:t xml:space="preserve">   2^10 = 2×2×…×2(10번) = 1024.   기호 어깨의 작은 수가 "몇 번 곱하라"는 명령이다.</w:t>
      </w:r>
    </w:p>
    <w:p>
      <w:r>
        <w:rPr>
          <w:rFonts w:ascii="DejaVu Sans Mono" w:hAnsi="DejaVu Sans Mono" w:eastAsia="DejaVu Sans Mono" w:cs="DejaVu Sans Mono"/>
          <w:b w:val="0"/>
          <w:sz w:val="16"/>
        </w:rPr>
        <w:t xml:space="preserve"> ASCII(2^4):</w:t>
      </w:r>
    </w:p>
    <w:p>
      <w:r>
        <w:rPr>
          <w:rFonts w:ascii="DejaVu Sans Mono" w:hAnsi="DejaVu Sans Mono" w:eastAsia="DejaVu Sans Mono" w:cs="DejaVu Sans Mono"/>
          <w:b w:val="0"/>
          <w:sz w:val="16"/>
        </w:rPr>
        <w:t xml:space="preserve">     [2]×[2]×[2]×[2]   ← 2를 4번 곱하고</w:t>
      </w:r>
    </w:p>
    <w:p>
      <w:r>
        <w:rPr>
          <w:rFonts w:ascii="DejaVu Sans Mono" w:hAnsi="DejaVu Sans Mono" w:eastAsia="DejaVu Sans Mono" w:cs="DejaVu Sans Mono"/>
          <w:b w:val="0"/>
          <w:sz w:val="16"/>
        </w:rPr>
        <w:t xml:space="preserve">      └──┴──┴──┘        한 기호로 접으면  →  2^4 = 16</w:t>
      </w:r>
    </w:p>
    <w:p>
      <w:r>
        <w:rPr>
          <w:rFonts w:ascii="DejaVu Sans Mono" w:hAnsi="DejaVu Sans Mono" w:eastAsia="DejaVu Sans Mono" w:cs="DejaVu Sans Mono"/>
          <w:b w:val="0"/>
          <w:sz w:val="16"/>
        </w:rPr>
        <w:t xml:space="preserve">       반복 곱셈 4번   =   지수 1번</w:t>
      </w:r>
    </w:p>
    <w:p>
      <w:r>
        <w:rPr>
          <w:rFonts w:ascii="DejaVu Sans Mono" w:hAnsi="DejaVu Sans Mono" w:eastAsia="DejaVu Sans Mono" w:cs="DejaVu Sans Mono"/>
          <w:b w:val="0"/>
          <w:sz w:val="16"/>
        </w:rPr>
        <w:t xml:space="preserve">     비교:  곱셈 = 반복 덧셈 접기   /   지수 = 반복 곱셈 접기   (한 층 위!)</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 가장 작은 경우 3^2. 손 곱셈은 3×3=9. 네 기호도 9를 주나? ○이면 통과.</w:t>
      </w:r>
    </w:p>
    <w:p>
      <w:r>
        <w:rPr>
          <w:rFonts w:ascii="DejaVu Sans Mono" w:hAnsi="DejaVu Sans Mono" w:eastAsia="DejaVu Sans Mono" w:cs="DejaVu Sans Mono"/>
          <w:b w:val="0"/>
          <w:sz w:val="16"/>
        </w:rPr>
        <w:t xml:space="preserve"> ② 정의 : "a를 b번 곱한다"에 모호함이 있나? b가 곱하는 횟수임을 분명히 적었으면 ○.</w:t>
      </w:r>
    </w:p>
    <w:p>
      <w:r>
        <w:rPr>
          <w:rFonts w:ascii="DejaVu Sans Mono" w:hAnsi="DejaVu Sans Mono" w:eastAsia="DejaVu Sans Mono" w:cs="DejaVu Sans Mono"/>
          <w:b w:val="0"/>
          <w:sz w:val="16"/>
        </w:rPr>
        <w:t xml:space="preserve"> ③ 무모순: 2^3과 2×2×2(=8)가 같나? 지수가 옛 곱셈과 안 부딪치면 ○.</w:t>
      </w:r>
    </w:p>
    <w:p>
      <w:r>
        <w:rPr>
          <w:rFonts w:ascii="DejaVu Sans Mono" w:hAnsi="DejaVu Sans Mono" w:eastAsia="DejaVu Sans Mono" w:cs="DejaVu Sans Mono"/>
          <w:b w:val="0"/>
          <w:sz w:val="16"/>
        </w:rPr>
        <w:t xml:space="preserve"> ④ 표적 : '반복 곱셈을 길게 쓰는 낭비' 벽을 없앴나? 2^50도 기호 하나면 ○.</w:t>
      </w:r>
    </w:p>
    <w:p>
      <w:r>
        <w:rPr>
          <w:rFonts w:ascii="DejaVu Sans Mono" w:hAnsi="DejaVu Sans Mono" w:eastAsia="DejaVu Sans Mono" w:cs="DejaVu Sans Mono"/>
          <w:b w:val="0"/>
          <w:sz w:val="16"/>
        </w:rPr>
        <w:t xml:space="preserve"> ⑤ 정직 : 너는 지수를 발견한 게 아니라, 반복 곱셈을 한 기호로 '접은' 것이다 — [T0-1]과 같은 수.</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"[T0-1]에서 배운 '반복을 한 기호로 접기'를 한 층 위(곱셈의 반복)에 다시 쓰면 지수가 나온다."</w:t>
      </w:r>
    </w:p>
    <w:p>
      <w:r>
        <w:rPr>
          <w:rFonts w:ascii="DejaVu Sans Mono" w:hAnsi="DejaVu Sans Mono" w:eastAsia="DejaVu Sans Mono" w:cs="DejaVu Sans Mono"/>
          <w:b w:val="0"/>
          <w:sz w:val="16"/>
        </w:rPr>
        <w:t xml:space="preserve"> 같은 접기를 층층이 쌓는 이 동작은 Tier2 로그(지수를 거꾸로 풀어 곱셈을 덧셈으로 접기)와,</w:t>
      </w:r>
    </w:p>
    <w:p>
      <w:r>
        <w:rPr>
          <w:rFonts w:ascii="DejaVu Sans Mono" w:hAnsi="DejaVu Sans Mono" w:eastAsia="DejaVu Sans Mono" w:cs="DejaVu Sans Mono"/>
          <w:b w:val="0"/>
          <w:sz w:val="16"/>
        </w:rPr>
        <w:t xml:space="preserve"> '거듭제곱이 폭발하는 속도'를 다루는 지수 증가·복리·정보량(log)으로 자란다. 난제급에서는</w:t>
      </w:r>
    </w:p>
    <w:p>
      <w:r>
        <w:rPr>
          <w:rFonts w:ascii="DejaVu Sans Mono" w:hAnsi="DejaVu Sans Mono" w:eastAsia="DejaVu Sans Mono" w:cs="DejaVu Sans Mono"/>
          <w:b w:val="0"/>
          <w:sz w:val="16"/>
        </w:rPr>
        <w:t xml:space="preserve"> 엔트로피·복잡도가 모두 이 '층층이 접기'의 후손.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6칸 다 갖춤(도전/막다른 길/발명하라 ✍️/정답 도구+ASCII/검문소로 채점/가르치는 발명 동작): 4과제 전부 ○</w:t>
      </w:r>
    </w:p>
    <w:p>
      <w:r>
        <w:rPr>
          <w:rFonts w:ascii="DejaVu Sans Mono" w:hAnsi="DejaVu Sans Mono" w:eastAsia="DejaVu Sans Mono" w:cs="DejaVu Sans Mono"/>
          <w:b w:val="0"/>
          <w:sz w:val="16"/>
        </w:rPr>
        <w:t>□ 정답을 [정답 도구] 전에 흘리지 않음: [도전]·[막다른 길]·[발명하라]에서 답 미공개 ○</w:t>
      </w:r>
    </w:p>
    <w:p>
      <w:r>
        <w:rPr>
          <w:rFonts w:ascii="DejaVu Sans Mono" w:hAnsi="DejaVu Sans Mono" w:eastAsia="DejaVu Sans Mono" w:cs="DejaVu Sans Mono"/>
          <w:b w:val="0"/>
          <w:sz w:val="16"/>
        </w:rPr>
        <w:t>□ Tier0 채점 쉬움(정답 자명, 작은 경우 검산 1줄): 각 과제 ①환원에 손계산 검산 ○</w:t>
      </w:r>
    </w:p>
    <w:p>
      <w:r>
        <w:rPr>
          <w:rFonts w:ascii="DejaVu Sans Mono" w:hAnsi="DejaVu Sans Mono" w:eastAsia="DejaVu Sans Mono" w:cs="DejaVu Sans Mono"/>
          <w:b w:val="0"/>
          <w:sz w:val="16"/>
        </w:rPr>
        <w:t>□ 공통 발명 동작 "반복을 새 기호로 접기"를 4과제가 함께 가르침: 곱셈·지수=반복 접기, 0·음수=빈칸 접기 ○</w:t>
      </w:r>
    </w:p>
    <w:p>
      <w:r>
        <w:rPr>
          <w:rFonts w:ascii="DejaVu Sans Mono" w:hAnsi="DejaVu Sans Mono" w:eastAsia="DejaVu Sans Mono" w:cs="DejaVu Sans Mono"/>
          <w:b w:val="0"/>
          <w:sz w:val="16"/>
        </w:rPr>
        <w:t>□ ASCII 1컷 + 검산 가능한 검문소 각 과제마다: ○</w:t>
      </w:r>
    </w:p>
    <w:p>
      <w:r>
        <w:rPr>
          <w:rFonts w:ascii="DejaVu Sans Mono" w:hAnsi="DejaVu Sans Mono" w:eastAsia="DejaVu Sans Mono" w:cs="DejaVu Sans Mono"/>
          <w:b w:val="0"/>
          <w:sz w:val="16"/>
        </w:rPr>
        <w:t>□ 금지어 0개 / 중2 기준 / 이모지는 ✍️만: ○</w:t>
      </w:r>
    </w:p>
    <w:p>
      <w:r>
        <w:rPr>
          <w:rFonts w:ascii="DejaVu Sans Mono" w:hAnsi="DejaVu Sans Mono" w:eastAsia="DejaVu Sans Mono" w:cs="DejaVu Sans Mono"/>
          <w:b w:val="0"/>
          <w:sz w:val="16"/>
        </w:rPr>
        <w:t>□ 기존 30파일 보존, 신규 파일만 추가(삽입 외 수정 없음): ○</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33_도장T1_쉬움.md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[발명 도장] · 33 Tier1 쉬움 · 다루는 항목: 가우스합·얽힘수·π·평균·망원합</w:t>
      </w:r>
    </w:p>
    <w:p>
      <w:r>
        <w:rPr>
          <w:rFonts w:ascii="DejaVu Sans Mono" w:hAnsi="DejaVu Sans Mono" w:eastAsia="DejaVu Sans Mono" w:cs="DejaVu Sans Mono"/>
          <w:b/>
          <w:color w:val="1F3A6E"/>
          <w:sz w:val="20"/>
        </w:rPr>
        <w:t>← 이전: 32 Tier0  |  → 다음: 34 Tier2 재발명(미적분급)</w:t>
      </w:r>
    </w:p>
    <w:p>
      <w:r>
        <w:rPr>
          <w:rFonts w:ascii="DejaVu Sans Mono" w:hAnsi="DejaVu Sans Mono" w:eastAsia="DejaVu Sans Mono" w:cs="DejaVu Sans Mono"/>
          <w:b/>
          <w:color w:val="1F3A6E"/>
          <w:sz w:val="20"/>
        </w:rPr>
        <w:t>진행: [x] T1-1 [x] T1-2 [x] T1-3 [x] T1-4 [x] T1-5</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단의 규칙: 정답을 먼저 읽지 마라. [발명하라 ✍️] 칸에서 책을 덮고 5분 직접 시도한 뒤에야</w:t>
      </w:r>
    </w:p>
    <w:p>
      <w:r>
        <w:rPr>
          <w:rFonts w:ascii="DejaVu Sans Mono" w:hAnsi="DejaVu Sans Mono" w:eastAsia="DejaVu Sans Mono" w:cs="DejaVu Sans Mono"/>
          <w:b w:val="0"/>
          <w:sz w:val="16"/>
        </w:rPr>
        <w:t>[정답 도구] 칸을 열어라. 도장은 '아는 것'이 아니라 '만든 것'을 찍는다.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Tier1 공통 발명 동작 두 가지:</w:t>
      </w:r>
    </w:p>
    <w:p>
      <w:r>
        <w:rPr>
          <w:rFonts w:ascii="DejaVu Sans Mono" w:hAnsi="DejaVu Sans Mono" w:eastAsia="DejaVu Sans Mono" w:cs="DejaVu Sans Mono"/>
          <w:b w:val="0"/>
          <w:sz w:val="16"/>
        </w:rPr>
        <w:t xml:space="preserve"> (A) 대칭·짝짓기로 접기 : 양 끝이나 이웃을 짝지어, 끝없는 반복을 한 식으로 접는다.</w:t>
      </w:r>
    </w:p>
    <w:p>
      <w:r>
        <w:rPr>
          <w:rFonts w:ascii="DejaVu Sans Mono" w:hAnsi="DejaVu Sans Mono" w:eastAsia="DejaVu Sans Mono" w:cs="DejaVu Sans Mono"/>
          <w:b w:val="0"/>
          <w:sz w:val="16"/>
        </w:rPr>
        <w:t xml:space="preserve"> (B) 불변량 만들기      : 모양이 변해도 안 변하는 숫자를 뽑아, '같다/다르다'를 셈으로 판정한다.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[T1-1] — "1부터 n까지 한 방에 더하는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1+2+3+…+100 을 일일이 안 더하고 한 번에 구하는 방법이 있을까?</w:t>
      </w:r>
    </w:p>
    <w:p>
      <w:r>
        <w:rPr>
          <w:rFonts w:ascii="DejaVu Sans Mono" w:hAnsi="DejaVu Sans Mono" w:eastAsia="DejaVu Sans Mono" w:cs="DejaVu Sans Mono"/>
          <w:b w:val="0"/>
          <w:sz w:val="16"/>
        </w:rPr>
        <w:t xml:space="preserve"> 더 나아가 1부터 아무 n까지를 한 식으로 적을 수 있나?</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하나씩 더하면 n이 클수록 끝이 없다(n=1억이면 덧셈을 1억 번?).</w:t>
      </w:r>
    </w:p>
    <w:p>
      <w:r>
        <w:rPr>
          <w:rFonts w:ascii="DejaVu Sans Mono" w:hAnsi="DejaVu Sans Mono" w:eastAsia="DejaVu Sans Mono" w:cs="DejaVu Sans Mono"/>
          <w:b w:val="0"/>
          <w:sz w:val="16"/>
        </w:rPr>
        <w:t xml:space="preserve"> '반복 덧셈'이라는 도구는 느려서 부서진다.</w:t>
      </w:r>
    </w:p>
    <w:p>
      <w:r>
        <w:rPr>
          <w:rFonts w:ascii="DejaVu Sans Mono" w:hAnsi="DejaVu Sans Mono" w:eastAsia="DejaVu Sans Mono" w:cs="DejaVu Sans Mono"/>
          <w:b w:val="0"/>
          <w:sz w:val="16"/>
        </w:rPr>
        <w:t xml:space="preserve"> 곱셈을 알아도 "무엇을 무엇과 곱하지?"가 안 보인다. 여기서 멈추지 말고 — 새 눈이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 줄을 거꾸로 뒤집어 위아래로 짝지으면 무엇이 보이나?</w:t>
      </w:r>
    </w:p>
    <w:p>
      <w:r>
        <w:rPr>
          <w:rFonts w:ascii="DejaVu Sans Mono" w:hAnsi="DejaVu Sans Mono" w:eastAsia="DejaVu Sans Mono" w:cs="DejaVu Sans Mono"/>
          <w:b w:val="0"/>
          <w:sz w:val="16"/>
        </w:rPr>
        <w:t xml:space="preserve"> 네가 만든 '한 방 공식'을 적어라. 그게 네 발명이다.</w:t>
      </w:r>
    </w:p>
    <w:p>
      <w:r>
        <w:rPr>
          <w:rFonts w:ascii="DejaVu Sans Mono" w:hAnsi="DejaVu Sans Mono" w:eastAsia="DejaVu Sans Mono" w:cs="DejaVu Sans Mono"/>
          <w:b w:val="0"/>
          <w:sz w:val="16"/>
        </w:rPr>
        <w:t>[정답 도구] — 가우스의 짝짓기</w:t>
      </w:r>
    </w:p>
    <w:p>
      <w:r>
        <w:rPr>
          <w:rFonts w:ascii="DejaVu Sans Mono" w:hAnsi="DejaVu Sans Mono" w:eastAsia="DejaVu Sans Mono" w:cs="DejaVu Sans Mono"/>
          <w:b w:val="0"/>
          <w:sz w:val="16"/>
        </w:rPr>
        <w:t xml:space="preserve">     1  +  2  + 3 + … + n</w:t>
      </w:r>
    </w:p>
    <w:p>
      <w:r>
        <w:rPr>
          <w:rFonts w:ascii="DejaVu Sans Mono" w:hAnsi="DejaVu Sans Mono" w:eastAsia="DejaVu Sans Mono" w:cs="DejaVu Sans Mono"/>
          <w:b w:val="0"/>
          <w:sz w:val="16"/>
        </w:rPr>
        <w:t xml:space="preserve">     n + (n−1)+ … + … + 1</w:t>
      </w:r>
    </w:p>
    <w:p>
      <w:r>
        <w:rPr>
          <w:rFonts w:ascii="DejaVu Sans Mono" w:hAnsi="DejaVu Sans Mono" w:eastAsia="DejaVu Sans Mono" w:cs="DejaVu Sans Mono"/>
          <w:b w:val="0"/>
          <w:sz w:val="16"/>
        </w:rPr>
        <w:t xml:space="preserve"> 세로로 더하면 각 짝이 전부 (n+1). 그게 n쌍.</w:t>
      </w:r>
    </w:p>
    <w:p>
      <w:r>
        <w:rPr>
          <w:rFonts w:ascii="DejaVu Sans Mono" w:hAnsi="DejaVu Sans Mono" w:eastAsia="DejaVu Sans Mono" w:cs="DejaVu Sans Mono"/>
          <w:b w:val="0"/>
          <w:sz w:val="16"/>
        </w:rPr>
        <w:t xml:space="preserve"> 두 줄을 합치면 n(n+1), 한 줄은 그 반.    합 = n(n+1)/2</w:t>
      </w:r>
    </w:p>
    <w:p>
      <w:r>
        <w:rPr>
          <w:rFonts w:ascii="DejaVu Sans Mono" w:hAnsi="DejaVu Sans Mono" w:eastAsia="DejaVu Sans Mono" w:cs="DejaVu Sans Mono"/>
          <w:b w:val="0"/>
          <w:sz w:val="16"/>
        </w:rPr>
        <w:t xml:space="preserve"> ASCII(n=5):</w:t>
      </w:r>
    </w:p>
    <w:p>
      <w:r>
        <w:rPr>
          <w:rFonts w:ascii="DejaVu Sans Mono" w:hAnsi="DejaVu Sans Mono" w:eastAsia="DejaVu Sans Mono" w:cs="DejaVu Sans Mono"/>
          <w:b w:val="0"/>
          <w:sz w:val="16"/>
        </w:rPr>
        <w:t xml:space="preserve">     [1][2][3][4][5]      ← 5칸</w:t>
      </w:r>
    </w:p>
    <w:p>
      <w:r>
        <w:rPr>
          <w:rFonts w:ascii="DejaVu Sans Mono" w:hAnsi="DejaVu Sans Mono" w:eastAsia="DejaVu Sans Mono" w:cs="DejaVu Sans Mono"/>
          <w:b w:val="0"/>
          <w:sz w:val="16"/>
        </w:rPr>
        <w:t xml:space="preserve">     [5][4][3][2][1]      ← 거꾸로</w:t>
      </w:r>
    </w:p>
    <w:p>
      <w:r>
        <w:rPr>
          <w:rFonts w:ascii="DejaVu Sans Mono" w:hAnsi="DejaVu Sans Mono" w:eastAsia="DejaVu Sans Mono" w:cs="DejaVu Sans Mono"/>
          <w:b w:val="0"/>
          <w:sz w:val="16"/>
        </w:rPr>
        <w:t xml:space="preserve">      6  6  6  6  6        ← 각 기둥 = n+1 = 6, 5개 → 30, 반 = 15  (1+2+3+4+5=15 ✓)</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 n=3에 넣어 1+2+3=6? n(n+1)/2 = 3·4/2 = 6 ✓ — 작은 경우로 검산.</w:t>
      </w:r>
    </w:p>
    <w:p>
      <w:r>
        <w:rPr>
          <w:rFonts w:ascii="DejaVu Sans Mono" w:hAnsi="DejaVu Sans Mono" w:eastAsia="DejaVu Sans Mono" w:cs="DejaVu Sans Mono"/>
          <w:b w:val="0"/>
          <w:sz w:val="16"/>
        </w:rPr>
        <w:t xml:space="preserve"> ② 정의 : 네 식이 모든 자연수 n에 모호함 0으로 적히나?</w:t>
      </w:r>
    </w:p>
    <w:p>
      <w:r>
        <w:rPr>
          <w:rFonts w:ascii="DejaVu Sans Mono" w:hAnsi="DejaVu Sans Mono" w:eastAsia="DejaVu Sans Mono" w:cs="DejaVu Sans Mono"/>
          <w:b w:val="0"/>
          <w:sz w:val="16"/>
        </w:rPr>
        <w:t xml:space="preserve"> ③ 무모순: 직접 더한 값과 항상 같나(n=4: 1+2+3+4=10, 4·5/2=10 ✓ 몇 개 더 검산)?</w:t>
      </w:r>
    </w:p>
    <w:p>
      <w:r>
        <w:rPr>
          <w:rFonts w:ascii="DejaVu Sans Mono" w:hAnsi="DejaVu Sans Mono" w:eastAsia="DejaVu Sans Mono" w:cs="DejaVu Sans Mono"/>
          <w:b w:val="0"/>
          <w:sz w:val="16"/>
        </w:rPr>
        <w:t xml:space="preserve"> ④ 표적 : '반복 덧셈이 느리다'는 벽을 실제로 없앴나? (단계 수 O(n) → O(1)!)</w:t>
      </w:r>
    </w:p>
    <w:p>
      <w:r>
        <w:rPr>
          <w:rFonts w:ascii="DejaVu Sans Mono" w:hAnsi="DejaVu Sans Mono" w:eastAsia="DejaVu Sans Mono" w:cs="DejaVu Sans Mono"/>
          <w:b w:val="0"/>
          <w:sz w:val="16"/>
        </w:rPr>
        <w:t xml:space="preserve"> ⑤ 정직 : '발견'이 아니라 '숨은 대칭을 알아채 도구로 바꾼' 것이다. 인정하라.</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(A) 대칭·짝짓기로 접기.</w:t>
      </w:r>
    </w:p>
    <w:p>
      <w:r>
        <w:rPr>
          <w:rFonts w:ascii="DejaVu Sans Mono" w:hAnsi="DejaVu Sans Mono" w:eastAsia="DejaVu Sans Mono" w:cs="DejaVu Sans Mono"/>
          <w:b w:val="0"/>
          <w:sz w:val="16"/>
        </w:rPr>
        <w:t xml:space="preserve"> "양 끝을 짝지어 대칭을 만들면, 반복이 곱셈 하나로 접힌다."</w:t>
      </w:r>
    </w:p>
    <w:p>
      <w:r>
        <w:rPr>
          <w:rFonts w:ascii="DejaVu Sans Mono" w:hAnsi="DejaVu Sans Mono" w:eastAsia="DejaVu Sans Mono" w:cs="DejaVu Sans Mono"/>
          <w:b w:val="0"/>
          <w:sz w:val="16"/>
        </w:rPr>
        <w:t xml:space="preserve"> 이 '접기(folding)'는 적분·망원합·생성함수로 자란다.</w:t>
      </w:r>
    </w:p>
    <w:p>
      <w:r>
        <w:rPr>
          <w:rFonts w:ascii="DejaVu Sans Mono" w:hAnsi="DejaVu Sans Mono" w:eastAsia="DejaVu Sans Mono" w:cs="DejaVu Sans Mono"/>
          <w:b w:val="0"/>
          <w:sz w:val="16"/>
        </w:rPr>
        <w:t xml:space="preserve"> 난제 #8의 '무한히 작아지는 소용돌이 사슬을 한 수로 접기'가 이 동작의 괴물 버전.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[T1-2] — "두 고리가 사슬처럼 걸렸는지 숫자로 판정하는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공중에 두 개의 닫힌 고리(원처럼 끝이 이어진 줄)가 떠 있다.</w:t>
      </w:r>
    </w:p>
    <w:p>
      <w:r>
        <w:rPr>
          <w:rFonts w:ascii="DejaVu Sans Mono" w:hAnsi="DejaVu Sans Mono" w:eastAsia="DejaVu Sans Mono" w:cs="DejaVu Sans Mono"/>
          <w:b w:val="0"/>
          <w:sz w:val="16"/>
        </w:rPr>
        <w:t xml:space="preserve"> 하나는 사슬의 두 고리처럼 서로 걸려 있고, 다른 하나는 그냥 옆에 놓여 안 걸렸다.</w:t>
      </w:r>
    </w:p>
    <w:p>
      <w:r>
        <w:rPr>
          <w:rFonts w:ascii="DejaVu Sans Mono" w:hAnsi="DejaVu Sans Mono" w:eastAsia="DejaVu Sans Mono" w:cs="DejaVu Sans Mono"/>
          <w:b w:val="0"/>
          <w:sz w:val="16"/>
        </w:rPr>
        <w:t xml:space="preserve"> 손대지 않고 — 늘이고 구부려도(자르지만 않으면) 변하지 않는 — '걸렸다/안 걸렸다'를 숫자 하나로 말할 수 있나?</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"겹쳐 보인다"는 눈속임이다. 고리를 돌리면 겹쳐 보이던 게 안 겹쳐 보이고, 그 반대도 된다.</w:t>
      </w:r>
    </w:p>
    <w:p>
      <w:r>
        <w:rPr>
          <w:rFonts w:ascii="DejaVu Sans Mono" w:hAnsi="DejaVu Sans Mono" w:eastAsia="DejaVu Sans Mono" w:cs="DejaVu Sans Mono"/>
          <w:b w:val="0"/>
          <w:sz w:val="16"/>
        </w:rPr>
        <w:t xml:space="preserve"> 길이·각도·넓이는 고리를 늘이면 전부 변한다. '변하는 자'로는 '걸림'이라는 안 변하는 성질을 잴 수 없다.</w:t>
      </w:r>
    </w:p>
    <w:p>
      <w:r>
        <w:rPr>
          <w:rFonts w:ascii="DejaVu Sans Mono" w:hAnsi="DejaVu Sans Mono" w:eastAsia="DejaVu Sans Mono" w:cs="DejaVu Sans Mono"/>
          <w:b w:val="0"/>
          <w:sz w:val="16"/>
        </w:rPr>
        <w:t xml:space="preserve"> 일일이 손으로 풀어 보는 건 정의가 모호하고 끝이 없다. 새 종류의 양 — 불변량 — 이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책을 덮고 5분. 힌트: 두 고리를 위에서 납작하게 눌러 그림자(평면 그림)를 그려라.</w:t>
      </w:r>
    </w:p>
    <w:p>
      <w:r>
        <w:rPr>
          <w:rFonts w:ascii="DejaVu Sans Mono" w:hAnsi="DejaVu Sans Mono" w:eastAsia="DejaVu Sans Mono" w:cs="DejaVu Sans Mono"/>
          <w:b w:val="0"/>
          <w:sz w:val="16"/>
        </w:rPr>
        <w:t xml:space="preserve"> 한 고리가 다른 고리 위를 넘는 '교차점'마다 +1 또는 −1을 붙이는 규칙을 네가 정하고, 다 더해 보라.</w:t>
      </w:r>
    </w:p>
    <w:p>
      <w:r>
        <w:rPr>
          <w:rFonts w:ascii="DejaVu Sans Mono" w:hAnsi="DejaVu Sans Mono" w:eastAsia="DejaVu Sans Mono" w:cs="DejaVu Sans Mono"/>
          <w:b w:val="0"/>
          <w:sz w:val="16"/>
        </w:rPr>
        <w:t xml:space="preserve"> 그 합이 고리를 흔들어도 안 변하면 — 그게 네 불변량이다.</w:t>
      </w:r>
    </w:p>
    <w:p>
      <w:r>
        <w:rPr>
          <w:rFonts w:ascii="DejaVu Sans Mono" w:hAnsi="DejaVu Sans Mono" w:eastAsia="DejaVu Sans Mono" w:cs="DejaVu Sans Mono"/>
          <w:b w:val="0"/>
          <w:sz w:val="16"/>
        </w:rPr>
        <w:t>[정답 도구] — 가우스의 얽힘수(linking number) Lk</w:t>
      </w:r>
    </w:p>
    <w:p>
      <w:r>
        <w:rPr>
          <w:rFonts w:ascii="DejaVu Sans Mono" w:hAnsi="DejaVu Sans Mono" w:eastAsia="DejaVu Sans Mono" w:cs="DejaVu Sans Mono"/>
          <w:b w:val="0"/>
          <w:sz w:val="16"/>
        </w:rPr>
        <w:t xml:space="preserve"> 두 고리의 평면 그림을 그린다. '고리 A가 고리 B 위를 넘는' 교차점만 본다.</w:t>
      </w:r>
    </w:p>
    <w:p>
      <w:r>
        <w:rPr>
          <w:rFonts w:ascii="DejaVu Sans Mono" w:hAnsi="DejaVu Sans Mono" w:eastAsia="DejaVu Sans Mono" w:cs="DejaVu Sans Mono"/>
          <w:b w:val="0"/>
          <w:sz w:val="16"/>
        </w:rPr>
        <w:t xml:space="preserve"> 각 교차에 부호 +1 / −1 (오른손 규칙: 넘어가는 줄을 위 화살표에 맞춰 아래 줄이 왼→오면 +1, 오→왼이면 −1).</w:t>
      </w:r>
    </w:p>
    <w:p>
      <w:r>
        <w:rPr>
          <w:rFonts w:ascii="DejaVu Sans Mono" w:hAnsi="DejaVu Sans Mono" w:eastAsia="DejaVu Sans Mono" w:cs="DejaVu Sans Mono"/>
          <w:b w:val="0"/>
          <w:sz w:val="16"/>
        </w:rPr>
        <w:t xml:space="preserve"> 그 부호들을 다 더한 뒤 2로 나눈 값이 얽힘수 Lk. (A 위 B 교차만 세면 나눌 필요 없이 부호 합 그 자체)</w:t>
      </w:r>
    </w:p>
    <w:p>
      <w:r>
        <w:rPr>
          <w:rFonts w:ascii="DejaVu Sans Mono" w:hAnsi="DejaVu Sans Mono" w:eastAsia="DejaVu Sans Mono" w:cs="DejaVu Sans Mono"/>
          <w:b w:val="0"/>
          <w:sz w:val="16"/>
        </w:rPr>
        <w:t xml:space="preserve"> 안 걸린 두 고리: Lk = 0.   사슬처럼 한 번 걸린 두 고리(호프 고리): Lk = +1 또는 −1.</w:t>
      </w:r>
    </w:p>
    <w:p>
      <w:r>
        <w:rPr>
          <w:rFonts w:ascii="DejaVu Sans Mono" w:hAnsi="DejaVu Sans Mono" w:eastAsia="DejaVu Sans Mono" w:cs="DejaVu Sans Mono"/>
          <w:b w:val="0"/>
          <w:sz w:val="16"/>
        </w:rPr>
        <w:t xml:space="preserve"> ASCII:</w:t>
      </w:r>
    </w:p>
    <w:p>
      <w:r>
        <w:rPr>
          <w:rFonts w:ascii="DejaVu Sans Mono" w:hAnsi="DejaVu Sans Mono" w:eastAsia="DejaVu Sans Mono" w:cs="DejaVu Sans Mono"/>
          <w:b w:val="0"/>
          <w:sz w:val="16"/>
        </w:rPr>
        <w:t xml:space="preserve">     안 걸림 Lk=0           한 번 걸림 |Lk|=1</w:t>
      </w:r>
    </w:p>
    <w:p>
      <w:r>
        <w:rPr>
          <w:rFonts w:ascii="DejaVu Sans Mono" w:hAnsi="DejaVu Sans Mono" w:eastAsia="DejaVu Sans Mono" w:cs="DejaVu Sans Mono"/>
          <w:b w:val="0"/>
          <w:sz w:val="16"/>
        </w:rPr>
        <w:t xml:space="preserve">       ___      ___           ___</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A  |  |  B  |       |  A  |___</w:t>
      </w:r>
    </w:p>
    <w:p>
      <w:r>
        <w:rPr>
          <w:rFonts w:ascii="DejaVu Sans Mono" w:hAnsi="DejaVu Sans Mono" w:eastAsia="DejaVu Sans Mono" w:cs="DejaVu Sans Mono"/>
          <w:b w:val="0"/>
          <w:sz w:val="16"/>
        </w:rPr>
        <w:t xml:space="preserve">      \___/    \___/         \__ /   \</w:t>
      </w:r>
    </w:p>
    <w:p>
      <w:r>
        <w:rPr>
          <w:rFonts w:ascii="DejaVu Sans Mono" w:hAnsi="DejaVu Sans Mono" w:eastAsia="DejaVu Sans Mono" w:cs="DejaVu Sans Mono"/>
          <w:b w:val="0"/>
          <w:sz w:val="16"/>
        </w:rPr>
        <w:t xml:space="preserve">                                |  B  |     ← B가 A 안을 한 번 통과</w:t>
      </w:r>
    </w:p>
    <w:p>
      <w:r>
        <w:rPr>
          <w:rFonts w:ascii="DejaVu Sans Mono" w:hAnsi="DejaVu Sans Mono" w:eastAsia="DejaVu Sans Mono" w:cs="DejaVu Sans Mono"/>
          <w:b w:val="0"/>
          <w:sz w:val="16"/>
        </w:rPr>
        <w:t xml:space="preserve">                                 \___/</w:t>
      </w:r>
    </w:p>
    <w:p>
      <w:r>
        <w:rPr>
          <w:rFonts w:ascii="DejaVu Sans Mono" w:hAnsi="DejaVu Sans Mono" w:eastAsia="DejaVu Sans Mono" w:cs="DejaVu Sans Mono"/>
          <w:b w:val="0"/>
          <w:sz w:val="16"/>
        </w:rPr>
        <w:t xml:space="preserve">     교차 부호 합 = 0          A위B 교차 부호 합 = +1</w:t>
      </w:r>
    </w:p>
    <w:p>
      <w:r>
        <w:rPr>
          <w:rFonts w:ascii="DejaVu Sans Mono" w:hAnsi="DejaVu Sans Mono" w:eastAsia="DejaVu Sans Mono" w:cs="DejaVu Sans Mono"/>
          <w:b w:val="0"/>
          <w:sz w:val="16"/>
        </w:rPr>
        <w:t xml:space="preserve"> 기호 해부: Lk = '엮인 횟수'를 부호까지 담은 정수. L=link(걸림), k=number. 고리를 자르지 않는 한 변하지 않는다.</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안 걸린 두 고리에 넣어 0이 나오나? 손으로 그려 +1과 −1이 짝지어 상쇄돼 0이면 ✓.</w:t>
      </w:r>
    </w:p>
    <w:p>
      <w:r>
        <w:rPr>
          <w:rFonts w:ascii="DejaVu Sans Mono" w:hAnsi="DejaVu Sans Mono" w:eastAsia="DejaVu Sans Mono" w:cs="DejaVu Sans Mono"/>
          <w:b w:val="0"/>
          <w:sz w:val="16"/>
        </w:rPr>
        <w:t xml:space="preserve"> ② 정의: 교차 부호 규칙이 모호함 0인가? 같은 두 고리를 다르게 눌러 그려도 같은 Lk가 나와야 한다.</w:t>
      </w:r>
    </w:p>
    <w:p>
      <w:r>
        <w:rPr>
          <w:rFonts w:ascii="DejaVu Sans Mono" w:hAnsi="DejaVu Sans Mono" w:eastAsia="DejaVu Sans Mono" w:cs="DejaVu Sans Mono"/>
          <w:b w:val="0"/>
          <w:sz w:val="16"/>
        </w:rPr>
        <w:t xml:space="preserve"> ③ 무모순: 고리를 흔들어(자르지 않고) 그림을 바꿔도 Lk가 그대로인가? 호프 고리는 어떻게 흔들어도 |Lk|=1.</w:t>
      </w:r>
    </w:p>
    <w:p>
      <w:r>
        <w:rPr>
          <w:rFonts w:ascii="DejaVu Sans Mono" w:hAnsi="DejaVu Sans Mono" w:eastAsia="DejaVu Sans Mono" w:cs="DejaVu Sans Mono"/>
          <w:b w:val="0"/>
          <w:sz w:val="16"/>
        </w:rPr>
        <w:t xml:space="preserve"> ④ 표적: '걸림을 손 안 대고 숫자로'라는 벽을 실제로 없앴나? Lk≠0이면 절대 못 떼어낸다는 증명까지 되나(0이어도 걸릴 수 있음에 주의)?</w:t>
      </w:r>
    </w:p>
    <w:p>
      <w:r>
        <w:rPr>
          <w:rFonts w:ascii="DejaVu Sans Mono" w:hAnsi="DejaVu Sans Mono" w:eastAsia="DejaVu Sans Mono" w:cs="DejaVu Sans Mono"/>
          <w:b w:val="0"/>
          <w:sz w:val="16"/>
        </w:rPr>
        <w:t xml:space="preserve"> ⑤ 정직: Lk=0인데도 걸린 고리(화이트헤드 고리)가 있다. 이 자는 '완전한' 지문이 아니다 — 인정하라.</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(B) 불변량 만들기.</w:t>
      </w:r>
    </w:p>
    <w:p>
      <w:r>
        <w:rPr>
          <w:rFonts w:ascii="DejaVu Sans Mono" w:hAnsi="DejaVu Sans Mono" w:eastAsia="DejaVu Sans Mono" w:cs="DejaVu Sans Mono"/>
          <w:b w:val="0"/>
          <w:sz w:val="16"/>
        </w:rPr>
        <w:t xml:space="preserve"> "변하는 그림(교차)에 부호를 붙여 더하면, 흔들어도 안 변하는 정수가 튀어나온다."</w:t>
      </w:r>
    </w:p>
    <w:p>
      <w:r>
        <w:rPr>
          <w:rFonts w:ascii="DejaVu Sans Mono" w:hAnsi="DejaVu Sans Mono" w:eastAsia="DejaVu Sans Mono" w:cs="DejaVu Sans Mono"/>
          <w:b w:val="0"/>
          <w:sz w:val="16"/>
        </w:rPr>
        <w:t xml:space="preserve"> → 닿는 난제: #27 얽힘위상(매듭·고리의 위상으로 정보를 저장·보호). 거기서 휘둘러야 할 칼의 막내가 이 얽힘수다.</w:t>
      </w:r>
    </w:p>
    <w:p>
      <w:r>
        <w:rPr>
          <w:rFonts w:ascii="DejaVu Sans Mono" w:hAnsi="DejaVu Sans Mono" w:eastAsia="DejaVu Sans Mono" w:cs="DejaVu Sans Mono"/>
          <w:b w:val="0"/>
          <w:sz w:val="16"/>
        </w:rPr>
        <w:t xml:space="preserve"> [경고] Lk는 두 고리 '사이'만 잰다. 한 줄이 스스로 매듭진 정도는 못 잰다 — 거기서 더 센 불변량(존스 다항식 등)이 자란다.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[T1-3] — "원의 둘레가 지름의 몇 배인지, 그 상수를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큰 원이든 작은 원이든, '둘레 ÷ 지름'은 늘 같은 값일까?</w:t>
      </w:r>
    </w:p>
    <w:p>
      <w:r>
        <w:rPr>
          <w:rFonts w:ascii="DejaVu Sans Mono" w:hAnsi="DejaVu Sans Mono" w:eastAsia="DejaVu Sans Mono" w:cs="DejaVu Sans Mono"/>
          <w:b w:val="0"/>
          <w:sz w:val="16"/>
        </w:rPr>
        <w:t xml:space="preserve"> 같다면 그 값은 정확히 얼마인가? 자로 둘레를 직접 못 펴는데, 그 수를 어떻게 못 박나?</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둘레는 곡선이라 자를 곧게 대고 잴 수 없다. 실로 감았다 펴는 건 늘어나고 미끄러져 정확도가 없다.</w:t>
      </w:r>
    </w:p>
    <w:p>
      <w:r>
        <w:rPr>
          <w:rFonts w:ascii="DejaVu Sans Mono" w:hAnsi="DejaVu Sans Mono" w:eastAsia="DejaVu Sans Mono" w:cs="DejaVu Sans Mono"/>
          <w:b w:val="0"/>
          <w:sz w:val="16"/>
        </w:rPr>
        <w:t xml:space="preserve"> "대충 3쯤"은 정의가 모호하다. '정확히 얼마'를 끝없는 잰값 없이 못 박을 도구가 없다.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책을 덮고 5분. 힌트: 원 안에 꼭 맞는 다각형과, 원을 꼭 감싸는 다각형을 동시에 그려라.</w:t>
      </w:r>
    </w:p>
    <w:p>
      <w:r>
        <w:rPr>
          <w:rFonts w:ascii="DejaVu Sans Mono" w:hAnsi="DejaVu Sans Mono" w:eastAsia="DejaVu Sans Mono" w:cs="DejaVu Sans Mono"/>
          <w:b w:val="0"/>
          <w:sz w:val="16"/>
        </w:rPr>
        <w:t xml:space="preserve"> 변 수를 늘리면 두 다각형의 둘레가 원의 둘레를 위아래에서 조여 온다. 그 사이에 무엇이 갇히나?</w:t>
      </w:r>
    </w:p>
    <w:p>
      <w:r>
        <w:rPr>
          <w:rFonts w:ascii="DejaVu Sans Mono" w:hAnsi="DejaVu Sans Mono" w:eastAsia="DejaVu Sans Mono" w:cs="DejaVu Sans Mono"/>
          <w:b w:val="0"/>
          <w:sz w:val="16"/>
        </w:rPr>
        <w:t>[정답 도구] — π : 안팎 다각형으로 끼워 재기(아르키메데스)</w:t>
      </w:r>
    </w:p>
    <w:p>
      <w:r>
        <w:rPr>
          <w:rFonts w:ascii="DejaVu Sans Mono" w:hAnsi="DejaVu Sans Mono" w:eastAsia="DejaVu Sans Mono" w:cs="DejaVu Sans Mono"/>
          <w:b w:val="0"/>
          <w:sz w:val="16"/>
        </w:rPr>
        <w:t xml:space="preserve"> 원에 '내접'한 다각형 둘레 &lt; 원 둘레 &lt; 원에 '외접'한 다각형 둘레.</w:t>
      </w:r>
    </w:p>
    <w:p>
      <w:r>
        <w:rPr>
          <w:rFonts w:ascii="DejaVu Sans Mono" w:hAnsi="DejaVu Sans Mono" w:eastAsia="DejaVu Sans Mono" w:cs="DejaVu Sans Mono"/>
          <w:b w:val="0"/>
          <w:sz w:val="16"/>
        </w:rPr>
        <w:t xml:space="preserve"> 변을 6→12→24→… 늘릴수록 아래 다각형은 커지고 위 다각형은 작아져, 둘 사이의 틈이 0으로 좁아진다.</w:t>
      </w:r>
    </w:p>
    <w:p>
      <w:r>
        <w:rPr>
          <w:rFonts w:ascii="DejaVu Sans Mono" w:hAnsi="DejaVu Sans Mono" w:eastAsia="DejaVu Sans Mono" w:cs="DejaVu Sans Mono"/>
          <w:b w:val="0"/>
          <w:sz w:val="16"/>
        </w:rPr>
        <w:t xml:space="preserve"> 그 틈에 단 하나 갇히는 값이 '둘레/지름' = π(파이). 지름 1인 원이면 둘레 자체가 π.</w:t>
      </w:r>
    </w:p>
    <w:p>
      <w:r>
        <w:rPr>
          <w:rFonts w:ascii="DejaVu Sans Mono" w:hAnsi="DejaVu Sans Mono" w:eastAsia="DejaVu Sans Mono" w:cs="DejaVu Sans Mono"/>
          <w:b w:val="0"/>
          <w:sz w:val="16"/>
        </w:rPr>
        <w:t xml:space="preserve"> π = 3.14159265… 끝없이 안 끝나고 반복도 없다(무리수). 안팎 다각형은 π를 원하는 자리까지 조여 준다.</w:t>
      </w:r>
    </w:p>
    <w:p>
      <w:r>
        <w:rPr>
          <w:rFonts w:ascii="DejaVu Sans Mono" w:hAnsi="DejaVu Sans Mono" w:eastAsia="DejaVu Sans Mono" w:cs="DejaVu Sans Mono"/>
          <w:b w:val="0"/>
          <w:sz w:val="16"/>
        </w:rPr>
        <w:t xml:space="preserve"> ASCII(육각형으로 시작):</w:t>
      </w:r>
    </w:p>
    <w:p>
      <w:r>
        <w:rPr>
          <w:rFonts w:ascii="DejaVu Sans Mono" w:hAnsi="DejaVu Sans Mono" w:eastAsia="DejaVu Sans Mono" w:cs="DejaVu Sans Mono"/>
          <w:b w:val="0"/>
          <w:sz w:val="16"/>
        </w:rPr>
        <w:t xml:space="preserve">        외접 6각형 (원보다 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  원   ) │   내접 둘레 &lt; π·지름 &lt; 외접 둘레</w:t>
      </w:r>
    </w:p>
    <w:p>
      <w:r>
        <w:rPr>
          <w:rFonts w:ascii="DejaVu Sans Mono" w:hAnsi="DejaVu Sans Mono" w:eastAsia="DejaVu Sans Mono" w:cs="DejaVu Sans Mono"/>
          <w:b w:val="0"/>
          <w:sz w:val="16"/>
        </w:rPr>
        <w:t xml:space="preserve">        │   ╲___╱    │   변을 12, 24, 48…로 늘리면</w:t>
      </w:r>
    </w:p>
    <w:p>
      <w:r>
        <w:rPr>
          <w:rFonts w:ascii="DejaVu Sans Mono" w:hAnsi="DejaVu Sans Mono" w:eastAsia="DejaVu Sans Mono" w:cs="DejaVu Sans Mono"/>
          <w:b w:val="0"/>
          <w:sz w:val="16"/>
        </w:rPr>
        <w:t xml:space="preserve">        └───────────┘   두 둘레가 π로 만난다</w:t>
      </w:r>
    </w:p>
    <w:p>
      <w:r>
        <w:rPr>
          <w:rFonts w:ascii="DejaVu Sans Mono" w:hAnsi="DejaVu Sans Mono" w:eastAsia="DejaVu Sans Mono" w:cs="DejaVu Sans Mono"/>
          <w:b w:val="0"/>
          <w:sz w:val="16"/>
        </w:rPr>
        <w:t xml:space="preserve"> 기호 해부: π = 그리스 글자 '피'. '둘레(perimetros)'의 첫 글자. 어떤 원에도 같은 그 비율 하나를 가리킨다.</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정육각형으로 검산. 지름 1인 원에 내접한 정육각형 둘레 = 3 (반지름=변 길이라 6×0.5=3). 그래서 π &gt; 3 ✓.</w:t>
      </w:r>
    </w:p>
    <w:p>
      <w:r>
        <w:rPr>
          <w:rFonts w:ascii="DejaVu Sans Mono" w:hAnsi="DejaVu Sans Mono" w:eastAsia="DejaVu Sans Mono" w:cs="DejaVu Sans Mono"/>
          <w:b w:val="0"/>
          <w:sz w:val="16"/>
        </w:rPr>
        <w:t xml:space="preserve">          외접 정육각형 둘레 = 6/√3 ≈ 3.464. 그래서 3 &lt; π &lt; 3.464 — π를 이미 한 칸 가뒀다.</w:t>
      </w:r>
    </w:p>
    <w:p>
      <w:r>
        <w:rPr>
          <w:rFonts w:ascii="DejaVu Sans Mono" w:hAnsi="DejaVu Sans Mono" w:eastAsia="DejaVu Sans Mono" w:cs="DejaVu Sans Mono"/>
          <w:b w:val="0"/>
          <w:sz w:val="16"/>
        </w:rPr>
        <w:t xml:space="preserve"> ② 정의: '내접 둘레와 외접 둘레가 만나는 단 하나의 값'으로 π가 모호함 0으로 정의되나?</w:t>
      </w:r>
    </w:p>
    <w:p>
      <w:r>
        <w:rPr>
          <w:rFonts w:ascii="DejaVu Sans Mono" w:hAnsi="DejaVu Sans Mono" w:eastAsia="DejaVu Sans Mono" w:cs="DejaVu Sans Mono"/>
          <w:b w:val="0"/>
          <w:sz w:val="16"/>
        </w:rPr>
        <w:t xml:space="preserve"> ③ 무모순: 큰 원·작은 원 어느 것으로 재도 같은 π가 나오나(닮음이라 비율 보존 ✓)?</w:t>
      </w:r>
    </w:p>
    <w:p>
      <w:r>
        <w:rPr>
          <w:rFonts w:ascii="DejaVu Sans Mono" w:hAnsi="DejaVu Sans Mono" w:eastAsia="DejaVu Sans Mono" w:cs="DejaVu Sans Mono"/>
          <w:b w:val="0"/>
          <w:sz w:val="16"/>
        </w:rPr>
        <w:t xml:space="preserve"> ④ 표적: '곡선 둘레를 직접 못 잰다'는 벽을, 직선 다각형으로 끼워 우회해 없앴나?</w:t>
      </w:r>
    </w:p>
    <w:p>
      <w:r>
        <w:rPr>
          <w:rFonts w:ascii="DejaVu Sans Mono" w:hAnsi="DejaVu Sans Mono" w:eastAsia="DejaVu Sans Mono" w:cs="DejaVu Sans Mono"/>
          <w:b w:val="0"/>
          <w:sz w:val="16"/>
        </w:rPr>
        <w:t xml:space="preserve"> ⑤ 정직: 다각형은 π를 '근사'할 뿐, 유한 단계로는 끝까지 못 적는다. 그래서 '끼워 가두기(부등식)'로 정의한 것이다.</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(A) 대칭·짝짓기로 접기 + '위아래로 가두기(끼우기)'.</w:t>
      </w:r>
    </w:p>
    <w:p>
      <w:r>
        <w:rPr>
          <w:rFonts w:ascii="DejaVu Sans Mono" w:hAnsi="DejaVu Sans Mono" w:eastAsia="DejaVu Sans Mono" w:cs="DejaVu Sans Mono"/>
          <w:b w:val="0"/>
          <w:sz w:val="16"/>
        </w:rPr>
        <w:t xml:space="preserve"> "곧게 못 재는 곡선을, 곧은 도형으로 위아래에서 조여 단 하나의 값으로 가둔다."</w:t>
      </w:r>
    </w:p>
    <w:p>
      <w:r>
        <w:rPr>
          <w:rFonts w:ascii="DejaVu Sans Mono" w:hAnsi="DejaVu Sans Mono" w:eastAsia="DejaVu Sans Mono" w:cs="DejaVu Sans Mono"/>
          <w:b w:val="0"/>
          <w:sz w:val="16"/>
        </w:rPr>
        <w:t xml:space="preserve"> 이 '끼워 가두기'는 Tier2의 극한·적분(무한 조각을 위아래로 가둬 넓이로)으로 곧장 자란다.</w:t>
      </w:r>
    </w:p>
    <w:p>
      <w:r>
        <w:rPr>
          <w:rFonts w:ascii="DejaVu Sans Mono" w:hAnsi="DejaVu Sans Mono" w:eastAsia="DejaVu Sans Mono" w:cs="DejaVu Sans Mono"/>
          <w:b w:val="0"/>
          <w:sz w:val="16"/>
        </w:rPr>
        <w:t xml:space="preserve"> → 닿는 난제: #3(공간의 모양·곡률을 재는 기하). 곡선·곡면을 곧은 조각으로 근사해 양을 정의하는 첫걸음이 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[T1-4] — "여러 수를 '대표하는 한 수'를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시험 점수 70, 80, 90, 100 이 있다. 이 네 수를 '한 수'로 줄여 "대충 이만큼"이라 말하고 싶다.</w:t>
      </w:r>
    </w:p>
    <w:p>
      <w:r>
        <w:rPr>
          <w:rFonts w:ascii="DejaVu Sans Mono" w:hAnsi="DejaVu Sans Mono" w:eastAsia="DejaVu Sans Mono" w:cs="DejaVu Sans Mono"/>
          <w:b w:val="0"/>
          <w:sz w:val="16"/>
        </w:rPr>
        <w:t xml:space="preserve"> 어떤 한 수가 가장 공평하게 넷을 대표하나? 왜 그게 공평한가?</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가장 큰 수(100)로 대표하면 못한 사람이 억울하고, 가장 작은 수(70)로 대표하면 잘한 사람이 억울하다.</w:t>
      </w:r>
    </w:p>
    <w:p>
      <w:r>
        <w:rPr>
          <w:rFonts w:ascii="DejaVu Sans Mono" w:hAnsi="DejaVu Sans Mono" w:eastAsia="DejaVu Sans Mono" w:cs="DejaVu Sans Mono"/>
          <w:b w:val="0"/>
          <w:sz w:val="16"/>
        </w:rPr>
        <w:t xml:space="preserve"> 가운데 아무 수나 찍으면 '왜 하필 그 수냐'에 답이 없다 — 정의가 모호하다. 공평함의 기준 자체가 없다.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책을 덮고 5분. 힌트: 네 수를 모두 한 통에 부은 뒤, 똑같이 네 그릇에 다시 나눠 담으면 한 그릇에 얼마?</w:t>
      </w:r>
    </w:p>
    <w:p>
      <w:r>
        <w:rPr>
          <w:rFonts w:ascii="DejaVu Sans Mono" w:hAnsi="DejaVu Sans Mono" w:eastAsia="DejaVu Sans Mono" w:cs="DejaVu Sans Mono"/>
          <w:b w:val="0"/>
          <w:sz w:val="16"/>
        </w:rPr>
        <w:t xml:space="preserve"> 또는: '대표값과의 차이'를 모두 더했을 때 0이 되게 하려면 그 값은 어디여야 하나?</w:t>
      </w:r>
    </w:p>
    <w:p>
      <w:r>
        <w:rPr>
          <w:rFonts w:ascii="DejaVu Sans Mono" w:hAnsi="DejaVu Sans Mono" w:eastAsia="DejaVu Sans Mono" w:cs="DejaVu Sans Mono"/>
          <w:b w:val="0"/>
          <w:sz w:val="16"/>
        </w:rPr>
        <w:t>[정답 도구] — 산술 평균(arithmetic mean) = 합 ÷ 개수</w:t>
      </w:r>
    </w:p>
    <w:p>
      <w:r>
        <w:rPr>
          <w:rFonts w:ascii="DejaVu Sans Mono" w:hAnsi="DejaVu Sans Mono" w:eastAsia="DejaVu Sans Mono" w:cs="DejaVu Sans Mono"/>
          <w:b w:val="0"/>
          <w:sz w:val="16"/>
        </w:rPr>
        <w:t xml:space="preserve"> 모든 수를 합쳐 하나의 양으로 만든 뒤, 개수만큼 똑같이 다시 나눈다.</w:t>
      </w:r>
    </w:p>
    <w:p>
      <w:r>
        <w:rPr>
          <w:rFonts w:ascii="DejaVu Sans Mono" w:hAnsi="DejaVu Sans Mono" w:eastAsia="DejaVu Sans Mono" w:cs="DejaVu Sans Mono"/>
          <w:b w:val="0"/>
          <w:sz w:val="16"/>
        </w:rPr>
        <w:t xml:space="preserve"> 평균 m = (a₁ + a₂ + … + aₙ) / n.    70,80,90,100 → (340)/4 = 85.</w:t>
      </w:r>
    </w:p>
    <w:p>
      <w:r>
        <w:rPr>
          <w:rFonts w:ascii="DejaVu Sans Mono" w:hAnsi="DejaVu Sans Mono" w:eastAsia="DejaVu Sans Mono" w:cs="DejaVu Sans Mono"/>
          <w:b w:val="0"/>
          <w:sz w:val="16"/>
        </w:rPr>
        <w:t xml:space="preserve"> 왜 공평한가: 각 수에서 m을 뺀 '차이'들을 다 더하면 정확히 0이 된다(넘친 만큼과 모자란 만큼이 짝지어 상쇄).</w:t>
      </w:r>
    </w:p>
    <w:p>
      <w:r>
        <w:rPr>
          <w:rFonts w:ascii="DejaVu Sans Mono" w:hAnsi="DejaVu Sans Mono" w:eastAsia="DejaVu Sans Mono" w:cs="DejaVu Sans Mono"/>
          <w:b w:val="0"/>
          <w:sz w:val="16"/>
        </w:rPr>
        <w:t xml:space="preserve"> 즉 m은 '모두를 같은 높이로 깎아 고른 물 높이'다. ASCII:</w:t>
      </w:r>
    </w:p>
    <w:p>
      <w:r>
        <w:rPr>
          <w:rFonts w:ascii="DejaVu Sans Mono" w:hAnsi="DejaVu Sans Mono" w:eastAsia="DejaVu Sans Mono" w:cs="DejaVu Sans Mono"/>
          <w:b w:val="0"/>
          <w:sz w:val="16"/>
        </w:rPr>
        <w:t xml:space="preserve">     원래 막대          평균 85로 평탄화</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85─┬──┬──┬──┬──  ← 다 같은 높이</w:t>
      </w:r>
    </w:p>
    <w:p>
      <w:r>
        <w:rPr>
          <w:rFonts w:ascii="DejaVu Sans Mono" w:hAnsi="DejaVu Sans Mono" w:eastAsia="DejaVu Sans Mono" w:cs="DejaVu Sans Mono"/>
          <w:b w:val="0"/>
          <w:sz w:val="16"/>
        </w:rPr>
        <w:t xml:space="preserve">   70│ ││ │80 90│ │100   넘친 +5,+15 가 모자란 −15,−5 와 상쇄 → 합 0</w:t>
      </w:r>
    </w:p>
    <w:p>
      <w:r>
        <w:rPr>
          <w:rFonts w:ascii="DejaVu Sans Mono" w:hAnsi="DejaVu Sans Mono" w:eastAsia="DejaVu Sans Mono" w:cs="DejaVu Sans Mono"/>
          <w:b w:val="0"/>
          <w:sz w:val="16"/>
        </w:rPr>
        <w:t xml:space="preserve">     └─┘└─┘    └─┘     (70→85:−15, 80→85:−5, 90→85:+5, 100→85:+15)</w:t>
      </w:r>
    </w:p>
    <w:p>
      <w:r>
        <w:rPr>
          <w:rFonts w:ascii="DejaVu Sans Mono" w:hAnsi="DejaVu Sans Mono" w:eastAsia="DejaVu Sans Mono" w:cs="DejaVu Sans Mono"/>
          <w:b w:val="0"/>
          <w:sz w:val="16"/>
        </w:rPr>
        <w:t xml:space="preserve"> 기호 해부: m = mean(대표·가운데). 빗금 위 평균기호 x̄(엑스바)로도 쓴다. '바'(─)는 '평균낸'을 뜻한다.</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두 수 4, 6에 넣어 (4+6)/2 = 5. 4와 6의 한가운데 ✓. 차이 합 (4−5)+(6−5)=−1+1=0 ✓.</w:t>
      </w:r>
    </w:p>
    <w:p>
      <w:r>
        <w:rPr>
          <w:rFonts w:ascii="DejaVu Sans Mono" w:hAnsi="DejaVu Sans Mono" w:eastAsia="DejaVu Sans Mono" w:cs="DejaVu Sans Mono"/>
          <w:b w:val="0"/>
          <w:sz w:val="16"/>
        </w:rPr>
        <w:t xml:space="preserve"> ② 정의: 어떤 수 묶음에도 '합÷개수'가 모호함 0으로 한 값을 주나?</w:t>
      </w:r>
    </w:p>
    <w:p>
      <w:r>
        <w:rPr>
          <w:rFonts w:ascii="DejaVu Sans Mono" w:hAnsi="DejaVu Sans Mono" w:eastAsia="DejaVu Sans Mono" w:cs="DejaVu Sans Mono"/>
          <w:b w:val="0"/>
          <w:sz w:val="16"/>
        </w:rPr>
        <w:t xml:space="preserve"> ③ 무모순: 모두 같은 수(5,5,5)면 평균도 5인가(당연히 그래야 함)? (5+5+5)/3=5 ✓.</w:t>
      </w:r>
    </w:p>
    <w:p>
      <w:r>
        <w:rPr>
          <w:rFonts w:ascii="DejaVu Sans Mono" w:hAnsi="DejaVu Sans Mono" w:eastAsia="DejaVu Sans Mono" w:cs="DejaVu Sans Mono"/>
          <w:b w:val="0"/>
          <w:sz w:val="16"/>
        </w:rPr>
        <w:t xml:space="preserve"> ④ 표적: '왜 하필 그 수냐'는 벽을 없앴나? — '차이의 합이 0인 유일한 수'라는 근거로 공평함을 못 박았다.</w:t>
      </w:r>
    </w:p>
    <w:p>
      <w:r>
        <w:rPr>
          <w:rFonts w:ascii="DejaVu Sans Mono" w:hAnsi="DejaVu Sans Mono" w:eastAsia="DejaVu Sans Mono" w:cs="DejaVu Sans Mono"/>
          <w:b w:val="0"/>
          <w:sz w:val="16"/>
        </w:rPr>
        <w:t xml:space="preserve"> ⑤ 정직: 평균은 '한가운데'를 잴 뿐, 흩어진 정도(편차)는 못 잰다. 한 수로 줄이며 버린 정보가 있다 — 인정하라.</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(A) 대칭·짝짓기로 접기.</w:t>
      </w:r>
    </w:p>
    <w:p>
      <w:r>
        <w:rPr>
          <w:rFonts w:ascii="DejaVu Sans Mono" w:hAnsi="DejaVu Sans Mono" w:eastAsia="DejaVu Sans Mono" w:cs="DejaVu Sans Mono"/>
          <w:b w:val="0"/>
          <w:sz w:val="16"/>
        </w:rPr>
        <w:t xml:space="preserve"> "넘침과 모자람을 짝지어 상쇄시키는 단 하나의 균형점으로, 여러 수를 한 수로 접는다."</w:t>
      </w:r>
    </w:p>
    <w:p>
      <w:r>
        <w:rPr>
          <w:rFonts w:ascii="DejaVu Sans Mono" w:hAnsi="DejaVu Sans Mono" w:eastAsia="DejaVu Sans Mono" w:cs="DejaVu Sans Mono"/>
          <w:b w:val="0"/>
          <w:sz w:val="16"/>
        </w:rPr>
        <w:t xml:space="preserve"> 이 '균형점' 발상은 무게중심·기댓값(확률의 평균)·최소제곱으로 자란다.</w:t>
      </w:r>
    </w:p>
    <w:p>
      <w:r>
        <w:rPr>
          <w:rFonts w:ascii="DejaVu Sans Mono" w:hAnsi="DejaVu Sans Mono" w:eastAsia="DejaVu Sans Mono" w:cs="DejaVu Sans Mono"/>
          <w:b w:val="0"/>
          <w:sz w:val="16"/>
        </w:rPr>
        <w:t xml:space="preserve"> → 닿는 난제: #7(확률·통계로 무작위 더미를 한 수로 요약)에서 기댓값이라는 어른 버전으로 다시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[T1-5] — "줄줄이 상쇄되는 긴 합을 한 방에 접는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(1/1 − 1/2) + (1/2 − 1/3) + (1/3 − 1/4) + … + (1/n − 1/(n+1)) 을 다 더하면 얼마인가?</w:t>
      </w:r>
    </w:p>
    <w:p>
      <w:r>
        <w:rPr>
          <w:rFonts w:ascii="DejaVu Sans Mono" w:hAnsi="DejaVu Sans Mono" w:eastAsia="DejaVu Sans Mono" w:cs="DejaVu Sans Mono"/>
          <w:b w:val="0"/>
          <w:sz w:val="16"/>
        </w:rPr>
        <w:t xml:space="preserve"> 항이 n개라 일일이 더하면 또 끝이 없다. 한 식으로 접을 수 있나?</w:t>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분수 덧셈은 통분이 필요해 항이 늘수록 계산이 폭발한다. n=1000이면 천 번 통분?</w:t>
      </w:r>
    </w:p>
    <w:p>
      <w:r>
        <w:rPr>
          <w:rFonts w:ascii="DejaVu Sans Mono" w:hAnsi="DejaVu Sans Mono" w:eastAsia="DejaVu Sans Mono" w:cs="DejaVu Sans Mono"/>
          <w:b w:val="0"/>
          <w:sz w:val="16"/>
        </w:rPr>
        <w:t xml:space="preserve"> 겉보기엔 복잡한 분수 더미라, 곱셈·가우스 짝짓기를 그대로 쓰기도 막막하다. 새 눈이 필요하다.</w:t>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책을 덮고 5분. 힌트: 괄호를 풀고 항을 한 줄로 죽 늘어놓아라.</w:t>
      </w:r>
    </w:p>
    <w:p>
      <w:r>
        <w:rPr>
          <w:rFonts w:ascii="DejaVu Sans Mono" w:hAnsi="DejaVu Sans Mono" w:eastAsia="DejaVu Sans Mono" w:cs="DejaVu Sans Mono"/>
          <w:b w:val="0"/>
          <w:sz w:val="16"/>
        </w:rPr>
        <w:t xml:space="preserve"> 앞 괄호의 '뒤 항'과 뒤 괄호의 '앞 항'이 무엇끼리 만나는지 보라. 망원경처럼 접히지 않나?</w:t>
      </w:r>
    </w:p>
    <w:p>
      <w:r>
        <w:rPr>
          <w:rFonts w:ascii="DejaVu Sans Mono" w:hAnsi="DejaVu Sans Mono" w:eastAsia="DejaVu Sans Mono" w:cs="DejaVu Sans Mono"/>
          <w:b w:val="0"/>
          <w:sz w:val="16"/>
        </w:rPr>
        <w:t>[정답 도구] — 망원합(telescoping sum)</w:t>
      </w:r>
    </w:p>
    <w:p>
      <w:r>
        <w:rPr>
          <w:rFonts w:ascii="DejaVu Sans Mono" w:hAnsi="DejaVu Sans Mono" w:eastAsia="DejaVu Sans Mono" w:cs="DejaVu Sans Mono"/>
          <w:b w:val="0"/>
          <w:sz w:val="16"/>
        </w:rPr>
        <w:t xml:space="preserve"> 괄호를 풀면 이웃한 항끼리 부호가 반대인 쌍이 줄줄이 만나 상쇄된다.</w:t>
      </w:r>
    </w:p>
    <w:p>
      <w:r>
        <w:rPr>
          <w:rFonts w:ascii="DejaVu Sans Mono" w:hAnsi="DejaVu Sans Mono" w:eastAsia="DejaVu Sans Mono" w:cs="DejaVu Sans Mono"/>
          <w:b w:val="0"/>
          <w:sz w:val="16"/>
        </w:rPr>
        <w:t xml:space="preserve">     1/1 − 1/2 + 1/2 − 1/3 + 1/3 − 1/4 + … + 1/n − 1/(n+1)</w:t>
      </w:r>
    </w:p>
    <w:p>
      <w:r>
        <w:rPr>
          <w:rFonts w:ascii="DejaVu Sans Mono" w:hAnsi="DejaVu Sans Mono" w:eastAsia="DejaVu Sans Mono" w:cs="DejaVu Sans Mono"/>
          <w:b w:val="0"/>
          <w:sz w:val="16"/>
        </w:rPr>
        <w:t xml:space="preserve">          └─ 0 ─┘   └─ 0 ─┘            └ 상쇄 ┘</w:t>
      </w:r>
    </w:p>
    <w:p>
      <w:r>
        <w:rPr>
          <w:rFonts w:ascii="DejaVu Sans Mono" w:hAnsi="DejaVu Sans Mono" w:eastAsia="DejaVu Sans Mono" w:cs="DejaVu Sans Mono"/>
          <w:b w:val="0"/>
          <w:sz w:val="16"/>
        </w:rPr>
        <w:t xml:space="preserve"> 가운데가 전부 사라지고 맨 앞 1/1 과 맨 뒤 −1/(n+1) 만 살아남는다.</w:t>
      </w:r>
    </w:p>
    <w:p>
      <w:r>
        <w:rPr>
          <w:rFonts w:ascii="DejaVu Sans Mono" w:hAnsi="DejaVu Sans Mono" w:eastAsia="DejaVu Sans Mono" w:cs="DejaVu Sans Mono"/>
          <w:b w:val="0"/>
          <w:sz w:val="16"/>
        </w:rPr>
        <w:t xml:space="preserve"> 합 = 1 − 1/(n+1) = n/(n+1).</w:t>
      </w:r>
    </w:p>
    <w:p>
      <w:r>
        <w:rPr>
          <w:rFonts w:ascii="DejaVu Sans Mono" w:hAnsi="DejaVu Sans Mono" w:eastAsia="DejaVu Sans Mono" w:cs="DejaVu Sans Mono"/>
          <w:b w:val="0"/>
          <w:sz w:val="16"/>
        </w:rPr>
        <w:t xml:space="preserve"> ASCII(망원경 접기, n=4):</w:t>
      </w:r>
    </w:p>
    <w:p>
      <w:r>
        <w:rPr>
          <w:rFonts w:ascii="DejaVu Sans Mono" w:hAnsi="DejaVu Sans Mono" w:eastAsia="DejaVu Sans Mono" w:cs="DejaVu Sans Mono"/>
          <w:b w:val="0"/>
          <w:sz w:val="16"/>
        </w:rPr>
        <w:t xml:space="preserve">     1 [−½ +½] [−⅓ +⅓] [−¼ +¼]  −⅕</w:t>
      </w:r>
    </w:p>
    <w:p>
      <w:r>
        <w:rPr>
          <w:rFonts w:ascii="DejaVu Sans Mono" w:hAnsi="DejaVu Sans Mono" w:eastAsia="DejaVu Sans Mono" w:cs="DejaVu Sans Mono"/>
          <w:b w:val="0"/>
          <w:sz w:val="16"/>
        </w:rPr>
        <w:t xml:space="preserve">        \__0__/  \__0__/  \__0__/</w:t>
      </w:r>
    </w:p>
    <w:p>
      <w:r>
        <w:rPr>
          <w:rFonts w:ascii="DejaVu Sans Mono" w:hAnsi="DejaVu Sans Mono" w:eastAsia="DejaVu Sans Mono" w:cs="DejaVu Sans Mono"/>
          <w:b w:val="0"/>
          <w:sz w:val="16"/>
        </w:rPr>
        <w:t xml:space="preserve">     남는 것:  1                  −⅕   →  1 − 1/5 = 4/5</w:t>
      </w:r>
    </w:p>
    <w:p>
      <w:r>
        <w:rPr>
          <w:rFonts w:ascii="DejaVu Sans Mono" w:hAnsi="DejaVu Sans Mono" w:eastAsia="DejaVu Sans Mono" w:cs="DejaVu Sans Mono"/>
          <w:b w:val="0"/>
          <w:sz w:val="16"/>
        </w:rPr>
        <w:t xml:space="preserve"> 기호 해부: '망원합' = 망원경(telescope)처럼 마디가 서로 밀려 접히는 합. 이름 자체가 동작을 담았다.</w:t>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n=2로 검산. (1−1/2)+(1/2−1/3) = 1 − 1/3 = 2/3. 공식 n/(n+1)=2/3 ✓.</w:t>
      </w:r>
    </w:p>
    <w:p>
      <w:r>
        <w:rPr>
          <w:rFonts w:ascii="DejaVu Sans Mono" w:hAnsi="DejaVu Sans Mono" w:eastAsia="DejaVu Sans Mono" w:cs="DejaVu Sans Mono"/>
          <w:b w:val="0"/>
          <w:sz w:val="16"/>
        </w:rPr>
        <w:t xml:space="preserve">          직접: 1/2 + 1/6 = 3/6+1/6 = 4/6 = 2/3 ✓ — 손 덧셈과 일치.</w:t>
      </w:r>
    </w:p>
    <w:p>
      <w:r>
        <w:rPr>
          <w:rFonts w:ascii="DejaVu Sans Mono" w:hAnsi="DejaVu Sans Mono" w:eastAsia="DejaVu Sans Mono" w:cs="DejaVu Sans Mono"/>
          <w:b w:val="0"/>
          <w:sz w:val="16"/>
        </w:rPr>
        <w:t xml:space="preserve"> ② 정의: 어떤 n에도 '가운데가 다 상쇄되고 양 끝만 남는다'가 모호함 0으로 적히나?</w:t>
      </w:r>
    </w:p>
    <w:p>
      <w:r>
        <w:rPr>
          <w:rFonts w:ascii="DejaVu Sans Mono" w:hAnsi="DejaVu Sans Mono" w:eastAsia="DejaVu Sans Mono" w:cs="DejaVu Sans Mono"/>
          <w:b w:val="0"/>
          <w:sz w:val="16"/>
        </w:rPr>
        <w:t xml:space="preserve"> ③ 무모순: n=3 검산. 1 − 1/4 = 3/4, 공식도 3/4 ✓. 여러 n에서 직접 합과 늘 같나?</w:t>
      </w:r>
    </w:p>
    <w:p>
      <w:r>
        <w:rPr>
          <w:rFonts w:ascii="DejaVu Sans Mono" w:hAnsi="DejaVu Sans Mono" w:eastAsia="DejaVu Sans Mono" w:cs="DejaVu Sans Mono"/>
          <w:b w:val="0"/>
          <w:sz w:val="16"/>
        </w:rPr>
        <w:t xml:space="preserve"> ④ 표적: '항이 많아 끝없다'는 벽을 없앴나? n번 덧셈 → 양 끝 두 항의 뺄셈 하나로(O(n)→O(1))!</w:t>
      </w:r>
    </w:p>
    <w:p>
      <w:r>
        <w:rPr>
          <w:rFonts w:ascii="DejaVu Sans Mono" w:hAnsi="DejaVu Sans Mono" w:eastAsia="DejaVu Sans Mono" w:cs="DejaVu Sans Mono"/>
          <w:b w:val="0"/>
          <w:sz w:val="16"/>
        </w:rPr>
        <w:t xml:space="preserve"> ⑤ 정직: 아무 합이나 망원으로 접히진 않는다. '각 항을 (앞−뒤) 꼴로 쪼갤 수 있을 때'만 통한다 — 조건을 인정하라.</w:t>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(A) 대칭·짝짓기로 접기 (이웃 짝짓기 버전).</w:t>
      </w:r>
    </w:p>
    <w:p>
      <w:r>
        <w:rPr>
          <w:rFonts w:ascii="DejaVu Sans Mono" w:hAnsi="DejaVu Sans Mono" w:eastAsia="DejaVu Sans Mono" w:cs="DejaVu Sans Mono"/>
          <w:b w:val="0"/>
          <w:sz w:val="16"/>
        </w:rPr>
        <w:t xml:space="preserve"> "각 항을 (앞 − 뒤) 꼴로 쪼개 이웃끼리 상쇄시키면, 긴 합이 양 끝 두 항으로 접힌다."</w:t>
      </w:r>
    </w:p>
    <w:p>
      <w:r>
        <w:rPr>
          <w:rFonts w:ascii="DejaVu Sans Mono" w:hAnsi="DejaVu Sans Mono" w:eastAsia="DejaVu Sans Mono" w:cs="DejaVu Sans Mono"/>
          <w:b w:val="0"/>
          <w:sz w:val="16"/>
        </w:rPr>
        <w:t xml:space="preserve"> 이 '이웃 상쇄' 발상은 미적분의 핵심 — 미적분 기본정리(적분 = 끝값 − 시작값)로 곧장 자란다.</w:t>
      </w:r>
    </w:p>
    <w:p>
      <w:r>
        <w:rPr>
          <w:rFonts w:ascii="DejaVu Sans Mono" w:hAnsi="DejaVu Sans Mono" w:eastAsia="DejaVu Sans Mono" w:cs="DejaVu Sans Mono"/>
          <w:b w:val="0"/>
          <w:sz w:val="16"/>
        </w:rPr>
        <w:t xml:space="preserve"> → 닿는 난제: #8 등 '무한히 잘게 쪼갠 변화량을 더해 양 끝 차이로 접기'가 필요한 모든 곳에서 다시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6칸 다 갖춤(5과제 전부): [도전][막다른 길][발명하라 ✍️][정답 도구]+ASCII[검문소로 채점][발명 동작]. ✓</w:t>
      </w:r>
    </w:p>
    <w:p>
      <w:r>
        <w:rPr>
          <w:rFonts w:ascii="DejaVu Sans Mono" w:hAnsi="DejaVu Sans Mono" w:eastAsia="DejaVu Sans Mono" w:cs="DejaVu Sans Mono"/>
          <w:b w:val="0"/>
          <w:sz w:val="16"/>
        </w:rPr>
        <w:t>□ 정답을 먼저 주지 않음(발명하라 칸이 정답 도구보다 앞). ✓</w:t>
      </w:r>
    </w:p>
    <w:p>
      <w:r>
        <w:rPr>
          <w:rFonts w:ascii="DejaVu Sans Mono" w:hAnsi="DejaVu Sans Mono" w:eastAsia="DejaVu Sans Mono" w:cs="DejaVu Sans Mono"/>
          <w:b w:val="0"/>
          <w:sz w:val="16"/>
        </w:rPr>
        <w:t>□ 난이도 실제로 오름: T1-1 ★ → T1-2/3/5 ★★ (T1-4는 가우스합과 묶이는 ★). ✓</w:t>
      </w:r>
    </w:p>
    <w:p>
      <w:r>
        <w:rPr>
          <w:rFonts w:ascii="DejaVu Sans Mono" w:hAnsi="DejaVu Sans Mono" w:eastAsia="DejaVu Sans Mono" w:cs="DejaVu Sans Mono"/>
          <w:b w:val="0"/>
          <w:sz w:val="16"/>
        </w:rPr>
        <w:t>□ 각 과제 ASCII 1컷 + 작은 경우 검산 포함된 검문소. ✓</w:t>
      </w:r>
    </w:p>
    <w:p>
      <w:r>
        <w:rPr>
          <w:rFonts w:ascii="DejaVu Sans Mono" w:hAnsi="DejaVu Sans Mono" w:eastAsia="DejaVu Sans Mono" w:cs="DejaVu Sans Mono"/>
          <w:b w:val="0"/>
          <w:sz w:val="16"/>
        </w:rPr>
        <w:t>□ 기호 해부(Lk·π·m·망원합) + 중의성 못박기. 금지어 0. ✓</w:t>
      </w:r>
    </w:p>
    <w:p>
      <w:r>
        <w:rPr>
          <w:rFonts w:ascii="DejaVu Sans Mono" w:hAnsi="DejaVu Sans Mono" w:eastAsia="DejaVu Sans Mono" w:cs="DejaVu Sans Mono"/>
          <w:b w:val="0"/>
          <w:sz w:val="16"/>
        </w:rPr>
        <w:t>□ Tier1 공통 동작(대칭·짝짓기 접기 / 불변량 만들기) 명시. 얽힘수→#27, π→#3, 평균→#7, 망원합→#8 연결. ✓</w:t>
      </w:r>
    </w:p>
    <w:p>
      <w:r>
        <w:rPr>
          <w:rFonts w:ascii="DejaVu Sans Mono" w:hAnsi="DejaVu Sans Mono" w:eastAsia="DejaVu Sans Mono" w:cs="DejaVu Sans Mono"/>
          <w:b w:val="0"/>
          <w:sz w:val="16"/>
        </w:rPr>
        <w:t>□ 미완전성 정직 선언: 얽힘수 Lk=0 화이트헤드 고리, π 유한근사 한계, 평균의 버린 정보.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총 208줄.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34_도장T2_재발명.md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[발명 도장] · 34 Tier2 재발명(미적분급) · 다루는 항목: 미분·로그·적분·복소평면</w:t>
      </w:r>
    </w:p>
    <w:p>
      <w:r>
        <w:rPr>
          <w:rFonts w:ascii="DejaVu Sans Mono" w:hAnsi="DejaVu Sans Mono" w:eastAsia="DejaVu Sans Mono" w:cs="DejaVu Sans Mono"/>
          <w:b/>
          <w:color w:val="1F3A6E"/>
          <w:sz w:val="20"/>
        </w:rPr>
        <w:t>← 이전: 33 Tier1  |  → 다음: 35 Tier3 난제급</w:t>
      </w:r>
    </w:p>
    <w:p>
      <w:r>
        <w:rPr>
          <w:rFonts w:ascii="DejaVu Sans Mono" w:hAnsi="DejaVu Sans Mono" w:eastAsia="DejaVu Sans Mono" w:cs="DejaVu Sans Mono"/>
          <w:b/>
          <w:color w:val="1F3A6E"/>
          <w:sz w:val="20"/>
        </w:rPr>
        <w:t>진행: [x] T2-1미분 [x] T2-2로그 [x] T2-3적분 [x] T2-4복소평면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단을 시작하기 전에 — 읽는 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여기는 '설명'을 읽는 자리가 아니다. 네가 1인칭으로 벽 앞에 서서, 인류가 실제로 막혔던 그 자리에 *네 손*을 얹고 도구를 직접 만들어 보는 연습이다.</w:t>
      </w:r>
    </w:p>
    <w:p>
      <w:r>
        <w:rPr>
          <w:rFonts w:ascii="DejaVu Sans Mono" w:hAnsi="DejaVu Sans Mono" w:eastAsia="DejaVu Sans Mono" w:cs="DejaVu Sans Mono"/>
          <w:b w:val="0"/>
          <w:sz w:val="16"/>
        </w:rPr>
        <w:t>각 과제는 정확히 6칸이다. [정답 도구] 칸이 나오기 전에는 답을 모르는 채로 [발명하라 ✍️]에서 5분을 직접 써라. 답을 미리 엿보면 이 단은 아무 근육도 길러주지 못한다.</w:t>
      </w:r>
    </w:p>
    <w:p>
      <w:r>
        <w:rPr>
          <w:rFonts w:ascii="DejaVu Sans Mono" w:hAnsi="DejaVu Sans Mono" w:eastAsia="DejaVu Sans Mono" w:cs="DejaVu Sans Mono"/>
          <w:b w:val="0"/>
          <w:sz w:val="16"/>
        </w:rPr>
        <w:t>Tier1(가우스 합·평균)에서 우리는 "대칭으로 접기"를 했다. 여기 Tier2의 한 수는 다르다 — **"당연한 길이 막힌 벽을, 우회로를 새로 깔아 넘기"** 그리고 **"평면(차원)을 늘려 풀기"**. 미분·로그·적분·복소평면이 그 네 개의 우회로다.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[T2-1] — "지금 이 찰나의 속도를 구하는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자동차 계기판이 "지금 60 km/h"라고 말한다. 그런데 '지금'은 시간 폭이 0인 *한 순간*이다. 한 순간에는 자동차가 *움직이지 않는다*(폭 0 동안 간 거리도 0). 그런데도 속도는 0이 아니다. 멈춘 한 순간의 빠르기를 어떻게 한 수로 적을까?</w:t>
      </w:r>
    </w:p>
    <w:p>
      <w:r>
        <w:rPr>
          <w:rFonts w:ascii="DejaVu Sans Mono" w:hAnsi="DejaVu Sans Mono" w:eastAsia="DejaVu Sans Mono" w:cs="DejaVu Sans Mono"/>
          <w:b w:val="0"/>
          <w:sz w:val="16"/>
        </w:rPr>
        <w:t xml:space="preserve"> 곡선 위 *한 점*에서 "여기가 얼마나 가파른가"도 같은 질문이다. 두 점이면 기울기를 잰다. 그런데 점이 하나뿐이면?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빠르기 = (간 거리) ÷ (걸린 시간) 이다. 이 공식엔 *두 시각*이 필요하다 — 출발과 도착. '지금'이라는 한 시각만 주면 이렇게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두 점의 기울기 = (y₂ − y₁) / (x₂ − x₁)</w:t>
      </w:r>
    </w:p>
    <w:p>
      <w:r>
        <w:rPr>
          <w:rFonts w:ascii="DejaVu Sans Mono" w:hAnsi="DejaVu Sans Mono" w:eastAsia="DejaVu Sans Mono" w:cs="DejaVu Sans Mono"/>
          <w:b w:val="0"/>
          <w:sz w:val="16"/>
        </w:rPr>
        <w:t xml:space="preserve">   두 점을 점점 가까이…           한 점으로 겹치면…</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╲__●                          (같은 점 하나)</w:t>
      </w:r>
    </w:p>
    <w:p>
      <w:r>
        <w:rPr>
          <w:rFonts w:ascii="DejaVu Sans Mono" w:hAnsi="DejaVu Sans Mono" w:eastAsia="DejaVu Sans Mono" w:cs="DejaVu Sans Mono"/>
          <w:b w:val="0"/>
          <w:sz w:val="16"/>
        </w:rPr>
        <w:t xml:space="preserve">       기울기 잰다               (0) / (0)   ← 답이 안 정해짐</w:t>
      </w:r>
    </w:p>
    <w:p>
      <w:r>
        <w:rPr>
          <w:rFonts w:ascii="DejaVu Sans Mono" w:hAnsi="DejaVu Sans Mono" w:eastAsia="DejaVu Sans Mono" w:cs="DejaVu Sans Mono"/>
          <w:b w:val="0"/>
          <w:sz w:val="16"/>
        </w:rPr>
        <w:t xml:space="preserve">   시간 폭을 0으로 줄이면 거리 변화도 0 →  0/0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0÷0은 "아무 수나 답이 될 수 있는" 자리라 *대입*으로는 영원히 막힌다. 폭이 있으면 그건 '지금'이 아니라 '평균'이고, 폭을 0으로 놓으면 0/0이 터진다. 평균밖에 못 재는 자로 *순간*을 재려다 부서진 것이다. 여기서 멈추지 말고 — 0으로 *놓는* 것 말고 다른 동작이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힌트(방향만): 폭을 0으로 *놓지* 말고, 폭을 점점 0에 *다가가게만* 하면서 기울기 값이 어디로 *내려앉는지* 지켜보라. 0.1, 0.01, 0.001… 의 기울기를 차례로 적어 보면 무슨 수에 가까워지나?</w:t>
      </w:r>
    </w:p>
    <w:p>
      <w:r>
        <w:rPr>
          <w:rFonts w:ascii="DejaVu Sans Mono" w:hAnsi="DejaVu Sans Mono" w:eastAsia="DejaVu Sans Mono" w:cs="DejaVu Sans Mono"/>
          <w:b w:val="0"/>
          <w:sz w:val="16"/>
        </w:rPr>
        <w:t xml:space="preserve"> 곡선 하나를 직접 골라(예: 높이 = (시간)²) 폭을 줄여 가며 기울기를 손으로 계산해 보고, 네가 본 '다가가는 목표값'을 적어라. 그게 네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도함수 f′(x), 극한으로 0/0을 우회</w:t>
      </w:r>
    </w:p>
    <w:p>
      <w:r>
        <w:rPr>
          <w:rFonts w:ascii="DejaVu Sans Mono" w:hAnsi="DejaVu Sans Mono" w:eastAsia="DejaVu Sans Mono" w:cs="DejaVu Sans Mono"/>
          <w:b w:val="0"/>
          <w:sz w:val="16"/>
        </w:rPr>
        <w:t xml:space="preserve"> 두 점을 *겹치지*(대입하지) 말고, 폭 `Δx`를 0으로 *다가가게* 한다. 그 사이 분모는 진짜 0이 되지 않아 나눗셈이 살아 있다. 기울기 값이 *내려앉는* 목표 수 — 그게 순간 변화율이다.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f′(x) = lim          [ f(x+Δx) − f(x) ] / Δx</w:t>
      </w:r>
    </w:p>
    <w:p>
      <w:r>
        <w:rPr>
          <w:rFonts w:ascii="DejaVu Sans Mono" w:hAnsi="DejaVu Sans Mono" w:eastAsia="DejaVu Sans Mono" w:cs="DejaVu Sans Mono"/>
          <w:b w:val="0"/>
          <w:sz w:val="16"/>
        </w:rPr>
        <w:t xml:space="preserve">             Δx→0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직접 검산(높이 f(x)=x², 한 점 x에서):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(x+Δx)² − x² ] / Δx</w:t>
      </w:r>
    </w:p>
    <w:p>
      <w:r>
        <w:rPr>
          <w:rFonts w:ascii="DejaVu Sans Mono" w:hAnsi="DejaVu Sans Mono" w:eastAsia="DejaVu Sans Mono" w:cs="DejaVu Sans Mono"/>
          <w:b w:val="0"/>
          <w:sz w:val="16"/>
        </w:rPr>
        <w:t xml:space="preserve">   = [ 2x·Δx + Δx² ] / Δx        ← 분자 펼침</w:t>
      </w:r>
    </w:p>
    <w:p>
      <w:r>
        <w:rPr>
          <w:rFonts w:ascii="DejaVu Sans Mono" w:hAnsi="DejaVu Sans Mono" w:eastAsia="DejaVu Sans Mono" w:cs="DejaVu Sans Mono"/>
          <w:b w:val="0"/>
          <w:sz w:val="16"/>
        </w:rPr>
        <w:t xml:space="preserve">   = 2x + Δx                      ← Δx로 나눈 뒤(아직 0 아님!)</w:t>
      </w:r>
    </w:p>
    <w:p>
      <w:r>
        <w:rPr>
          <w:rFonts w:ascii="DejaVu Sans Mono" w:hAnsi="DejaVu Sans Mono" w:eastAsia="DejaVu Sans Mono" w:cs="DejaVu Sans Mono"/>
          <w:b w:val="0"/>
          <w:sz w:val="16"/>
        </w:rPr>
        <w:t xml:space="preserve">   →  2x                          ← 그제서야 Δx→0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x=3에서 기울기 = 2·3 = 6. 폭을 0.1로 재면 6.1, 0.01로 재면 6.01, 0.001이면 6.001… *6으로 내려앉는다*. 네가 표에서 본 그 목표값이 바로 이것이다.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★기호 첫 해부(여기서 처음 등장)★</w:t>
      </w:r>
    </w:p>
    <w:p>
      <w:r>
        <w:rPr>
          <w:rFonts w:ascii="DejaVu Sans Mono" w:hAnsi="DejaVu Sans Mono" w:eastAsia="DejaVu Sans Mono" w:cs="DejaVu Sans Mono"/>
          <w:b w:val="0"/>
          <w:sz w:val="16"/>
        </w:rPr>
        <w:t xml:space="preserve"> · `Δx`(델타 엑스, delta): ⓐ입력 x를 살짝 흔든 *폭*. ⓑ아주 작게, 그러나 *아직 0은 아님*. ⓒ두 점 사이 간격. — `Δ`(델타)는 "변화량"이라는 뜻의 그리스 대문자다.</w:t>
      </w:r>
    </w:p>
    <w:p>
      <w:r>
        <w:rPr>
          <w:rFonts w:ascii="DejaVu Sans Mono" w:hAnsi="DejaVu Sans Mono" w:eastAsia="DejaVu Sans Mono" w:cs="DejaVu Sans Mono"/>
          <w:b w:val="0"/>
          <w:sz w:val="16"/>
        </w:rPr>
        <w:t xml:space="preserve"> · `lim`(리미트, limit) 과 `Δx→0`(델타엑스 화살표 0): "Δx를 0에 *다가가게만* 한다(0으로 *놓지* 않는다)". 이 한 덩어리가 0/0 폭탄을 해체한다 — *대입*이 아니라 *접근*이라서 분모가 진짜로 0이 되지 않는다. (`lim`은 우리가 막 발명한 우회로의 이름이다.)</w:t>
      </w:r>
    </w:p>
    <w:p>
      <w:r>
        <w:rPr>
          <w:rFonts w:ascii="DejaVu Sans Mono" w:hAnsi="DejaVu Sans Mono" w:eastAsia="DejaVu Sans Mono" w:cs="DejaVu Sans Mono"/>
          <w:b w:val="0"/>
          <w:sz w:val="16"/>
        </w:rPr>
        <w:t xml:space="preserve"> · `f′(x)`(에프 프라임): f의 도함수. 각 점 x에서의 순간 기울기를 다시 함수로 묶은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이것을 '발명'이 아니라 차분하게 '설명'으로 다시 보고 싶다면 — 같은 디렉터리 파일 `02_A0_기반사슬_F00-F06.md`의 **F06 미분 카드**(②벽·③발명·④해부 R0~R5)를 펴라. 거기엔 같은 0/0 벽과 같은 극한 우회로가, 발명이 아닌 정돈된 강의로 다시 깔려 있다. 네가 방금 손으로 만든 것을, 그 카드가 한 줄씩 검증해 줄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 — 네 발명을 5대 검문소로 직접 채점하라</w:t>
      </w:r>
    </w:p>
    <w:p>
      <w:r>
        <w:rPr>
          <w:rFonts w:ascii="DejaVu Sans Mono" w:hAnsi="DejaVu Sans Mono" w:eastAsia="DejaVu Sans Mono" w:cs="DejaVu Sans Mono"/>
          <w:b w:val="0"/>
          <w:sz w:val="16"/>
        </w:rPr>
        <w:t xml:space="preserve"> ① 환원 : 가장 쉬운 곡선 f(x)=x에 넣어 보라. 기울기가 어디서나 1이어야 한다(45° 직선). 네 도구가 1을 주나? f(x)=상수(평평한 선)면 0을 주나? — 작은 경우로 검산.</w:t>
      </w:r>
    </w:p>
    <w:p>
      <w:r>
        <w:rPr>
          <w:rFonts w:ascii="DejaVu Sans Mono" w:hAnsi="DejaVu Sans Mono" w:eastAsia="DejaVu Sans Mono" w:cs="DejaVu Sans Mono"/>
          <w:b w:val="0"/>
          <w:sz w:val="16"/>
        </w:rPr>
        <w:t xml:space="preserve"> ② 정의 : 네 '다가가는 목표값'이 모호함 0으로 적히나? "거의 6" 말고 *정확히 6*이라고 말할 근거가 있나(아무리 가까이 가도 6이지 다른 수가 아님)?</w:t>
      </w:r>
    </w:p>
    <w:p>
      <w:r>
        <w:rPr>
          <w:rFonts w:ascii="DejaVu Sans Mono" w:hAnsi="DejaVu Sans Mono" w:eastAsia="DejaVu Sans Mono" w:cs="DejaVu Sans Mono"/>
          <w:b w:val="0"/>
          <w:sz w:val="16"/>
        </w:rPr>
        <w:t xml:space="preserve"> ③ 무모순: 같은 점을 폭 0.1, 0.01, 0.001로 재서 모두 같은 목표값으로 모이나? 왼쪽에서(폭 음수) 다가가도 같은 값인가?</w:t>
      </w:r>
    </w:p>
    <w:p>
      <w:r>
        <w:rPr>
          <w:rFonts w:ascii="DejaVu Sans Mono" w:hAnsi="DejaVu Sans Mono" w:eastAsia="DejaVu Sans Mono" w:cs="DejaVu Sans Mono"/>
          <w:b w:val="0"/>
          <w:sz w:val="16"/>
        </w:rPr>
        <w:t xml:space="preserve"> ④ 표적 : '폭 0으로는 0/0이 터진다'는 벽을 실제로 없앴나? — '놓기'를 '다가가기'로 바꾼 그 한 동작이 벽을 통과시켰는지 짚어라.</w:t>
      </w:r>
    </w:p>
    <w:p>
      <w:r>
        <w:rPr>
          <w:rFonts w:ascii="DejaVu Sans Mono" w:hAnsi="DejaVu Sans Mono" w:eastAsia="DejaVu Sans Mono" w:cs="DejaVu Sans Mono"/>
          <w:b w:val="0"/>
          <w:sz w:val="16"/>
        </w:rPr>
        <w:t xml:space="preserve"> ⑤ 정직 : 너는 0/0을 *푼* 게 아니다. *피해 돌아간* 것이다. 폭을 끝까지 0으로 두진 않았다 — 그게 우회로의 정체다. 인정하라.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"벽(0/0)을 정면으로 부수지 말고, *극한*이라는 우회로를 새로 깔아 옆으로 넘긴다."</w:t>
      </w:r>
    </w:p>
    <w:p>
      <w:r>
        <w:rPr>
          <w:rFonts w:ascii="DejaVu Sans Mono" w:hAnsi="DejaVu Sans Mono" w:eastAsia="DejaVu Sans Mono" w:cs="DejaVu Sans Mono"/>
          <w:b w:val="0"/>
          <w:sz w:val="16"/>
        </w:rPr>
        <w:t xml:space="preserve"> 이 '벽을 우회로로 넘기'는 Tier1의 '접기'보다 한 단 위의 수다 — 막힌 자리를 *다른 동작으로 갈아끼워* 통과하는 것. 이 한 수는 적분(T2-3)·급수·연속성 전체로 자란다.</w:t>
      </w:r>
    </w:p>
    <w:p>
      <w:r>
        <w:rPr>
          <w:rFonts w:ascii="DejaVu Sans Mono" w:hAnsi="DejaVu Sans Mono" w:eastAsia="DejaVu Sans Mono" w:cs="DejaVu Sans Mono"/>
          <w:b w:val="0"/>
          <w:sz w:val="16"/>
        </w:rPr>
        <w:t xml:space="preserve"> 닿는 난제: **#8(나비에-스토크스)** — 유체 속도의 기울기(미분)가 점점 작은 소용돌이로 몰려 *무한대로 폭발*하는지, 매끄러운 미분이 영원히 유지되는지가 3차원에서 미해결. **#4(비선형 PDE 보편 풀이언어)** — 미분이 비선형으로 얽히면 "항상 통하는 풀이법"이 없다. 우리가 방금 깐 우회로(극한)가, 비선형 앞에서는 끝까지 통하지 않는 자리가 거기다.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[T2-2] — "큰 수의 곱셈을 덧셈으로 바꾸는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별까지의 거리, 천문 계산… 옛 천문학자는 7459 × 8231 같은 큰 수의 곱을 하루에 수백 번 해야 했다. 곱셈은 자릿수가 늘수록 끔찍하게 길어진다. 덧셈은 훨씬 쉽다. **곱셈을 덧셈으로 *갈아끼우는* 도구**를 만들 수 있을까? 한 번 표를 만들어 두면, 그 뒤로는 영원히 곱을 합으로 바꿔치기하는 그런 도구를.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곱셈은 본질적으로 덧셈의 반복(3×4 = 3+3+3+3)이라 — 큰 수에선 그 반복이 끝없이 길다. "그냥 더 빨리 곱하자"는 길은 자릿수 앞에서 막힌다.</w:t>
      </w:r>
    </w:p>
    <w:p>
      <w:r>
        <w:rPr>
          <w:rFonts w:ascii="DejaVu Sans Mono" w:hAnsi="DejaVu Sans Mono" w:eastAsia="DejaVu Sans Mono" w:cs="DejaVu Sans Mono"/>
          <w:b w:val="0"/>
          <w:sz w:val="16"/>
        </w:rPr>
        <w:t xml:space="preserve"> 그런데 한 자리 단서가 있다: 지수(거듭제곱)에서는 *곱이 이미 합으로 변해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2³ × 2⁵ = (2·2·2) × (2·2·2·2·2) = 2⁸</w:t>
      </w:r>
    </w:p>
    <w:p>
      <w:r>
        <w:rPr>
          <w:rFonts w:ascii="DejaVu Sans Mono" w:hAnsi="DejaVu Sans Mono" w:eastAsia="DejaVu Sans Mono" w:cs="DejaVu Sans Mono"/>
          <w:b w:val="0"/>
          <w:sz w:val="16"/>
        </w:rPr>
        <w:t xml:space="preserve">            3개          5개          3+5=8개   ← 곱했더니 지수는 더해졌다!</w:t>
      </w:r>
    </w:p>
    <w:p>
      <w:r>
        <w:rPr>
          <w:rFonts w:ascii="DejaVu Sans Mono" w:hAnsi="DejaVu Sans Mono" w:eastAsia="DejaVu Sans Mono" w:cs="DejaVu Sans Mono"/>
          <w:b w:val="0"/>
          <w:sz w:val="16"/>
        </w:rPr>
        <w:t xml:space="preserve">   규칙:  2^a × 2^b = 2^(a+b)        (곱 → 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여기 보물이 숨어 있다. 곱셈이 *지수의 자리*로 올라가면 저절로 덧셈이 된다. 막다른 길은 이거다 — 7459는 2의 몇 제곱이지? 자연수 지수(2¹², 2¹³)로는 7459를 *정확히* 못 맞춘다. 7459는 두 거듭제곱 *사이*에 끼어 있다. 지수가 정수 칸으로만 띄엄띄엄이면 이 다리를 못 건넌다. 멈추지 말고 — 지수를 *연속*으로 채울 무언가가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힌트(방향만): 위 규칙 `2^a × 2^b = 2^(a+b)`를 *거꾸로* 써라. 만약 "어떤 수 N을 2^(무엇)으로 적었을 때의 그 *무엇*(지수)"에 이름을 붙이고, 그 *지수만* 표로 적어 두면 — 두 수를 곱할 때 무엇을 하면 되나?</w:t>
      </w:r>
    </w:p>
    <w:p>
      <w:r>
        <w:rPr>
          <w:rFonts w:ascii="DejaVu Sans Mono" w:hAnsi="DejaVu Sans Mono" w:eastAsia="DejaVu Sans Mono" w:cs="DejaVu Sans Mono"/>
          <w:b w:val="0"/>
          <w:sz w:val="16"/>
        </w:rPr>
        <w:t xml:space="preserve"> 이름을 하나 지어 보라(예: "N의 자리수 L(N) = N을 만드는 지수"). 그리고 곱셈 N×M을 그 이름들로 어떻게 적는지 한 줄로 써라. 그게 네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로그 log, 곱을 합으로 옮기는 다리</w:t>
      </w:r>
    </w:p>
    <w:p>
      <w:r>
        <w:rPr>
          <w:rFonts w:ascii="DejaVu Sans Mono" w:hAnsi="DejaVu Sans Mono" w:eastAsia="DejaVu Sans Mono" w:cs="DejaVu Sans Mono"/>
          <w:b w:val="0"/>
          <w:sz w:val="16"/>
        </w:rPr>
        <w:t xml:space="preserve"> 네가 "지수에 붙인 이름"이 바로 **로그(logarithm)**다. `log_b(N)` = "밑 b를 몇 제곱하면 N이 되는가"의 그 *몇*(지수).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N = b^(그 지수)  라면   log_b(N) = 그 지수            ← 지수의 역(거꾸로)</w:t>
      </w:r>
    </w:p>
    <w:p>
      <w:r>
        <w:rPr>
          <w:rFonts w:ascii="DejaVu Sans Mono" w:hAnsi="DejaVu Sans Mono" w:eastAsia="DejaVu Sans Mono" w:cs="DejaVu Sans Mono"/>
          <w:b w:val="0"/>
          <w:sz w:val="16"/>
        </w:rPr>
        <w:t xml:space="preserve">   곱의 마법:  log_b(N × M) = log_b N + log_b M          ← 곱이 합이 됐다!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곱셈 → 덧셈 변환 절차(이게 곧 옛 계산자·로그표의 작동 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N × M  을 구하려면</w:t>
      </w:r>
    </w:p>
    <w:p>
      <w:r>
        <w:rPr>
          <w:rFonts w:ascii="DejaVu Sans Mono" w:hAnsi="DejaVu Sans Mono" w:eastAsia="DejaVu Sans Mono" w:cs="DejaVu Sans Mono"/>
          <w:b w:val="0"/>
          <w:sz w:val="16"/>
        </w:rPr>
        <w:t xml:space="preserve">   1) 표에서 log N 과 log M 을 찾는다</w:t>
      </w:r>
    </w:p>
    <w:p>
      <w:r>
        <w:rPr>
          <w:rFonts w:ascii="DejaVu Sans Mono" w:hAnsi="DejaVu Sans Mono" w:eastAsia="DejaVu Sans Mono" w:cs="DejaVu Sans Mono"/>
          <w:b w:val="0"/>
          <w:sz w:val="16"/>
        </w:rPr>
        <w:t xml:space="preserve">   2) 두 수를 그냥 더한다          ← 어려운 곱이 쉬운 합으로!</w:t>
      </w:r>
    </w:p>
    <w:p>
      <w:r>
        <w:rPr>
          <w:rFonts w:ascii="DejaVu Sans Mono" w:hAnsi="DejaVu Sans Mono" w:eastAsia="DejaVu Sans Mono" w:cs="DejaVu Sans Mono"/>
          <w:b w:val="0"/>
          <w:sz w:val="16"/>
        </w:rPr>
        <w:t xml:space="preserve">   3) 그 합을 표에서 거꾸로 찾아(역로그) 원래 수로 되돌린다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직접 검산(밑 10, 쉬운 수로): 100 × 1000 = 100000.</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log₁₀100 = 2   (10² = 100)</w:t>
      </w:r>
    </w:p>
    <w:p>
      <w:r>
        <w:rPr>
          <w:rFonts w:ascii="DejaVu Sans Mono" w:hAnsi="DejaVu Sans Mono" w:eastAsia="DejaVu Sans Mono" w:cs="DejaVu Sans Mono"/>
          <w:b w:val="0"/>
          <w:sz w:val="16"/>
        </w:rPr>
        <w:t xml:space="preserve">   log₁₀1000 = 3  (10³ = 1000)</w:t>
      </w:r>
    </w:p>
    <w:p>
      <w:r>
        <w:rPr>
          <w:rFonts w:ascii="DejaVu Sans Mono" w:hAnsi="DejaVu Sans Mono" w:eastAsia="DejaVu Sans Mono" w:cs="DejaVu Sans Mono"/>
          <w:b w:val="0"/>
          <w:sz w:val="16"/>
        </w:rPr>
        <w:t xml:space="preserve">   2 + 3 = 5      ← 곱셈 대신 덧셈</w:t>
      </w:r>
    </w:p>
    <w:p>
      <w:r>
        <w:rPr>
          <w:rFonts w:ascii="DejaVu Sans Mono" w:hAnsi="DejaVu Sans Mono" w:eastAsia="DejaVu Sans Mono" w:cs="DejaVu Sans Mono"/>
          <w:b w:val="0"/>
          <w:sz w:val="16"/>
        </w:rPr>
        <w:t xml:space="preserve">   10⁵ = 100000   ✓  (역로그로 되돌림)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곱(100×1000)을 한 번도 안 하고, 2+3이라는 *덧셈 한 번*으로 답을 얻었다. 네가 만든 그 다리다.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★기호 첫 해부(여기서 처음 등장)★</w:t>
      </w:r>
    </w:p>
    <w:p>
      <w:r>
        <w:rPr>
          <w:rFonts w:ascii="DejaVu Sans Mono" w:hAnsi="DejaVu Sans Mono" w:eastAsia="DejaVu Sans Mono" w:cs="DejaVu Sans Mono"/>
          <w:b w:val="0"/>
          <w:sz w:val="16"/>
        </w:rPr>
        <w:t xml:space="preserve"> · `log`(로그, logarithm): "밑을 *몇 제곱*하면 이 수가 되나"의 그 *몇*. 즉 **지수를 끄집어내는 도구**. 거듭제곱(b^x = N)을 푸는 *역방향* 물음. — "log"는 그리스어 logos(비·계산)에서 온 이름.</w:t>
      </w:r>
    </w:p>
    <w:p>
      <w:r>
        <w:rPr>
          <w:rFonts w:ascii="DejaVu Sans Mono" w:hAnsi="DejaVu Sans Mono" w:eastAsia="DejaVu Sans Mono" w:cs="DejaVu Sans Mono"/>
          <w:b w:val="0"/>
          <w:sz w:val="16"/>
        </w:rPr>
        <w:t xml:space="preserve"> · `log_b`(로그 밑 b): 밑(base) b가 무엇이냐를 아래첨자로 못박는다. 밑 10이면 상용로그, 밑 e(약 2.718)면 자연로그 `ln`. 밑이 바뀌어도 "지수를 꺼낸다"는 본질은 같다.</w:t>
      </w:r>
    </w:p>
    <w:p>
      <w:r>
        <w:rPr>
          <w:rFonts w:ascii="DejaVu Sans Mono" w:hAnsi="DejaVu Sans Mono" w:eastAsia="DejaVu Sans Mono" w:cs="DejaVu Sans Mono"/>
          <w:b w:val="0"/>
          <w:sz w:val="16"/>
        </w:rPr>
        <w:t xml:space="preserve"> · 중의성 못박기: `log`는 책마다 밑이 다르다(수학자는 흔히 e, 공학자는 10, 전산은 2). 밑이 안 적혀 있으면 *맥락*으로 정해야 한다 — 이 카드에서는 검산용으로 밑 10을 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 — 네 발명을 5대 검문소로 직접 채점하라</w:t>
      </w:r>
    </w:p>
    <w:p>
      <w:r>
        <w:rPr>
          <w:rFonts w:ascii="DejaVu Sans Mono" w:hAnsi="DejaVu Sans Mono" w:eastAsia="DejaVu Sans Mono" w:cs="DejaVu Sans Mono"/>
          <w:b w:val="0"/>
          <w:sz w:val="16"/>
        </w:rPr>
        <w:t xml:space="preserve"> ① 환원 : 가장 쉬운 경우 log(1)을 네 도구로 구하라. "10을 몇 제곱하면 1?" → 0제곱(b⁰=1). 0이 나오나? log(밑 그 자체)=1이 나오나(10¹=10)?</w:t>
      </w:r>
    </w:p>
    <w:p>
      <w:r>
        <w:rPr>
          <w:rFonts w:ascii="DejaVu Sans Mono" w:hAnsi="DejaVu Sans Mono" w:eastAsia="DejaVu Sans Mono" w:cs="DejaVu Sans Mono"/>
          <w:b w:val="0"/>
          <w:sz w:val="16"/>
        </w:rPr>
        <w:t xml:space="preserve"> ② 정의 : "N을 만드는 지수"가 N마다 *하나로* 정해지나? (밑이 1보다 크면 b^x는 한 번 지나간 값을 다시 안 지나므로 지수가 유일 — 모호함 0.)</w:t>
      </w:r>
    </w:p>
    <w:p>
      <w:r>
        <w:rPr>
          <w:rFonts w:ascii="DejaVu Sans Mono" w:hAnsi="DejaVu Sans Mono" w:eastAsia="DejaVu Sans Mono" w:cs="DejaVu Sans Mono"/>
          <w:b w:val="0"/>
          <w:sz w:val="16"/>
        </w:rPr>
        <w:t xml:space="preserve"> ③ 무모순: 네 합 규칙을 직접 곱셈과 충돌시켜 보라. 2×8=16인데 log2+log8 = log16 인가? (log₂로 재면 1+3=4, 2⁴=16 ✓.)</w:t>
      </w:r>
    </w:p>
    <w:p>
      <w:r>
        <w:rPr>
          <w:rFonts w:ascii="DejaVu Sans Mono" w:hAnsi="DejaVu Sans Mono" w:eastAsia="DejaVu Sans Mono" w:cs="DejaVu Sans Mono"/>
          <w:b w:val="0"/>
          <w:sz w:val="16"/>
        </w:rPr>
        <w:t xml:space="preserve"> ④ 표적 : '큰 수 곱셈이 길다'는 벽을 실제로 없앴나? 곱 한 번이 합 한 번으로 줄었나(표를 한 번 만든 *뒤*에)?</w:t>
      </w:r>
    </w:p>
    <w:p>
      <w:r>
        <w:rPr>
          <w:rFonts w:ascii="DejaVu Sans Mono" w:hAnsi="DejaVu Sans Mono" w:eastAsia="DejaVu Sans Mono" w:cs="DejaVu Sans Mono"/>
          <w:b w:val="0"/>
          <w:sz w:val="16"/>
        </w:rPr>
        <w:t xml:space="preserve"> ⑤ 정직 : 너는 곱셈을 *없앤* 게 아니다. 곱셈을 *덧셈이 사는 더 쉬운 동네로 옮긴* 것이다 — 표를 만드는 수고와 역로그로 되돌리는 비용은 남는다. 그 거래를 인정하라.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"어려운 연산(곱)을, 그것이 *쉬운 연산(합)으로 변해 있는 다른 자리(지수)*로 옮겨 푼다."</w:t>
      </w:r>
    </w:p>
    <w:p>
      <w:r>
        <w:rPr>
          <w:rFonts w:ascii="DejaVu Sans Mono" w:hAnsi="DejaVu Sans Mono" w:eastAsia="DejaVu Sans Mono" w:cs="DejaVu Sans Mono"/>
          <w:b w:val="0"/>
          <w:sz w:val="16"/>
        </w:rPr>
        <w:t xml:space="preserve"> 이 '연산을 더 쉬운 연산으로 옮기기'는 변환(transform)이라는 거대한 수의 씨앗이다 — 미분방정식을 대수식으로 바꾸는 라플라스·푸리에 변환이 같은 동작의 어른 버전(어려운 미분을 쉬운 곱셈으로 옮긴다).</w:t>
      </w:r>
    </w:p>
    <w:p>
      <w:r>
        <w:rPr>
          <w:rFonts w:ascii="DejaVu Sans Mono" w:hAnsi="DejaVu Sans Mono" w:eastAsia="DejaVu Sans Mono" w:cs="DejaVu Sans Mono"/>
          <w:b w:val="0"/>
          <w:sz w:val="16"/>
        </w:rPr>
        <w:t xml:space="preserve"> 닿는 난제: **#8·#4** — 자연의 흐름 방정식은 미분이 비선형으로 얽혀 있어, 로그·푸리에 같은 '쉬운 동네로 옮기기' 변환이 *비선형 앞에서는 깨끗이 통하지 않는다*. "어디로 옮기면 풀리는가"라는 물음 자체가 거기서 미해결로 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[T2-3] — "곡선 아래 넓이를 정확히 구하는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직사각형·삼각형 넓이는 안다. 그런데 *구부러진* 곡선 아래(예: 높이 = (시간)² 곡선과 가로축 사이)의 넓이는? 변하는 속도로 달린 차의 *총 이동 거리*는 곧 속도곡선 아래 넓이다. 곧은 도형 공식이 안 통하는 *휜 경계*의 넓이를 어떻게 한 수로 적을까?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넓이 공식(가로×세로)은 *직사각형*에서만 통한다. 곡선 아래는 위가 휘어 있어 어떤 직사각형도 딱 맞지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 직사각형 하나로 덮으면</w:t>
      </w:r>
    </w:p>
    <w:p>
      <w:r>
        <w:rPr>
          <w:rFonts w:ascii="DejaVu Sans Mono" w:hAnsi="DejaVu Sans Mono" w:eastAsia="DejaVu Sans Mono" w:cs="DejaVu Sans Mono"/>
          <w:b w:val="0"/>
          <w:sz w:val="16"/>
        </w:rPr>
        <w:t xml:space="preserve">   │    ╲ ←곡선     윗변이 휘어서 넘치거나 모자란다</w:t>
      </w:r>
    </w:p>
    <w:p>
      <w:r>
        <w:rPr>
          <w:rFonts w:ascii="DejaVu Sans Mono" w:hAnsi="DejaVu Sans Mono" w:eastAsia="DejaVu Sans Mono" w:cs="DejaVu Sans Mono"/>
          <w:b w:val="0"/>
          <w:sz w:val="16"/>
        </w:rPr>
        <w:t xml:space="preserve">   │     ╲          (넓이가 안 맞음)</w:t>
      </w:r>
    </w:p>
    <w:p>
      <w:r>
        <w:rPr>
          <w:rFonts w:ascii="DejaVu Sans Mono" w:hAnsi="DejaVu Sans Mono" w:eastAsia="DejaVu Sans Mono" w:cs="DejaVu Sans Mono"/>
          <w:b w:val="0"/>
          <w:sz w:val="16"/>
        </w:rPr>
        <w:t xml:space="preserve">   └──────╲___</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곡선을 곧은 조각으로 자르고 싶은데 — 몇 조각으로? 100조각으로 잘라 직사각형으로 근사해도 윗변의 *휜 틈*이 남는다. 더 잘게 1000조각, 100만조각… 틈은 줄지만 *끝나지 않는다*. '곧은 자'로 '휜 것'을 재려는 한, 근사는 영원히 근사다. 멈추지 말고 — 이 '끝없는 조각내기'를 *끝맺을* 동작이 필요하다(어디서 본 동작 같지 않은가?).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힌트(방향만): 곡선 아래를 *세로 막대*(얇은 직사각형)들로 잘라 넓이를 다 더해 보라 — 그 합은 막대가 두꺼우면 부정확하다. 이제 막대 폭을 0으로 *다가가게* 하면(T2-1의 그 우회로!) 막대 *개수*는 무한히 늘고 각 막대는 무한히 얇아진다. 그 무한합은 어디로 *내려앉나*?</w:t>
      </w:r>
    </w:p>
    <w:p>
      <w:r>
        <w:rPr>
          <w:rFonts w:ascii="DejaVu Sans Mono" w:hAnsi="DejaVu Sans Mono" w:eastAsia="DejaVu Sans Mono" w:cs="DejaVu Sans Mono"/>
          <w:b w:val="0"/>
          <w:sz w:val="16"/>
        </w:rPr>
        <w:t xml:space="preserve"> 막대 폭 Δx, 막대 높이 f(x), 막대 하나 넓이 f(x)·Δx 를 적고, "다 더한 뒤 Δx→0"을 한 줄로 써라. 그게 네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적분 ∫, 무한히 얇은 조각을 한 넓이로 접기</w:t>
      </w:r>
    </w:p>
    <w:p>
      <w:r>
        <w:rPr>
          <w:rFonts w:ascii="DejaVu Sans Mono" w:hAnsi="DejaVu Sans Mono" w:eastAsia="DejaVu Sans Mono" w:cs="DejaVu Sans Mono"/>
          <w:b w:val="0"/>
          <w:sz w:val="16"/>
        </w:rPr>
        <w:t xml:space="preserve"> 곡선 아래를 폭 Δx인 막대로 잘라 넓이를 다 더한 것을 **리만 합(Riemann sum)**이라 한다. 그 폭을 0으로 다가가게 한 *극한*이 **정적분**이다.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리만 합 = Σ f(xᵢ)·Δx        (막대 넓이를 다 더함, 막대 폭 Δx)</w:t>
      </w:r>
    </w:p>
    <w:p>
      <w:r>
        <w:rPr>
          <w:rFonts w:ascii="DejaVu Sans Mono" w:hAnsi="DejaVu Sans Mono" w:eastAsia="DejaVu Sans Mono" w:cs="DejaVu Sans Mono"/>
          <w:b w:val="0"/>
          <w:sz w:val="16"/>
        </w:rPr>
        <w:t xml:space="preserve">                                Σ(시그마) = "다 더하라"</w:t>
      </w:r>
    </w:p>
    <w:p>
      <w:r>
        <w:rPr>
          <w:rFonts w:ascii="DejaVu Sans Mono" w:hAnsi="DejaVu Sans Mono" w:eastAsia="DejaVu Sans Mono" w:cs="DejaVu Sans Mono"/>
          <w:b w:val="0"/>
          <w:sz w:val="16"/>
        </w:rPr>
        <w:t xml:space="preserve">   적분    = lim   Σ f(xᵢ)·Δx  =  ∫ f(x) dx</w:t>
      </w:r>
    </w:p>
    <w:p>
      <w:r>
        <w:rPr>
          <w:rFonts w:ascii="DejaVu Sans Mono" w:hAnsi="DejaVu Sans Mono" w:eastAsia="DejaVu Sans Mono" w:cs="DejaVu Sans Mono"/>
          <w:b w:val="0"/>
          <w:sz w:val="16"/>
        </w:rPr>
        <w:t xml:space="preserve">            Δx→0</w:t>
      </w:r>
    </w:p>
    <w:p>
      <w:r>
        <w:rPr>
          <w:rFonts w:ascii="DejaVu Sans Mono" w:hAnsi="DejaVu Sans Mono" w:eastAsia="DejaVu Sans Mono" w:cs="DejaVu Sans Mono"/>
          <w:b w:val="0"/>
          <w:sz w:val="16"/>
        </w:rPr>
        <w:t xml:space="preserve">   무한히 얇은(dx) 막대를 무한히 많이 더해 한 넓이로 '접는다'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ASCII(막대를 점점 잘게):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          매끈한</w:t>
      </w:r>
    </w:p>
    <w:p>
      <w:r>
        <w:rPr>
          <w:rFonts w:ascii="DejaVu Sans Mono" w:hAnsi="DejaVu Sans Mono" w:eastAsia="DejaVu Sans Mono" w:cs="DejaVu Sans Mono"/>
          <w:b w:val="0"/>
          <w:sz w:val="16"/>
        </w:rPr>
        <w:t xml:space="preserve">   │││││  ╲    →   ├┼┼┼┐ ╲    →    곡선에</w:t>
      </w:r>
    </w:p>
    <w:p>
      <w:r>
        <w:rPr>
          <w:rFonts w:ascii="DejaVu Sans Mono" w:hAnsi="DejaVu Sans Mono" w:eastAsia="DejaVu Sans Mono" w:cs="DejaVu Sans Mono"/>
          <w:b w:val="0"/>
          <w:sz w:val="16"/>
        </w:rPr>
        <w:t xml:space="preserve">   │││││   ╲       ├┼┼┼┼┐╲         딱 들어맞음</w:t>
      </w:r>
    </w:p>
    <w:p>
      <w:r>
        <w:rPr>
          <w:rFonts w:ascii="DejaVu Sans Mono" w:hAnsi="DejaVu Sans Mono" w:eastAsia="DejaVu Sans Mono" w:cs="DejaVu Sans Mono"/>
          <w:b w:val="0"/>
          <w:sz w:val="16"/>
        </w:rPr>
        <w:t xml:space="preserve">   └┴┴┴┴───╲_      └┴┴┴┴┴┴╲_       (틈 → 0)</w:t>
      </w:r>
    </w:p>
    <w:p>
      <w:r>
        <w:rPr>
          <w:rFonts w:ascii="DejaVu Sans Mono" w:hAnsi="DejaVu Sans Mono" w:eastAsia="DejaVu Sans Mono" w:cs="DejaVu Sans Mono"/>
          <w:b w:val="0"/>
          <w:sz w:val="16"/>
        </w:rPr>
        <w:t xml:space="preserve">   막대 5개         막대 많이         폭 → 0 : 넓이 확정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직접 검산(가장 쉬운 경우, f(x)=2인 평평한 선, x=0에서 3까지): 이건 가로 3·세로 2 = 6인 직사각형. 막대로 잘라 더해도(폭 무관) 합이 정확히 6. 곡선 도구가 *직사각형이라는 쉬운 경우*에서 옛 공식과 같은 답을 주는지 확인하는 자리다 — 준다(6).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★기호 첫 해부(여기서 처음 등장)★</w:t>
      </w:r>
    </w:p>
    <w:p>
      <w:r>
        <w:rPr>
          <w:rFonts w:ascii="DejaVu Sans Mono" w:hAnsi="DejaVu Sans Mono" w:eastAsia="DejaVu Sans Mono" w:cs="DejaVu Sans Mono"/>
          <w:b w:val="0"/>
          <w:sz w:val="16"/>
        </w:rPr>
        <w:t xml:space="preserve"> · `Σ`(시그마, 그리스 대문자 S): "여러 항을 *다 더하라*"는 명령. (소문자 σ는 표준편차 등 *전혀 다른 뜻* — 대문자 Σ만 '합'이다. 못박는다.)</w:t>
      </w:r>
    </w:p>
    <w:p>
      <w:r>
        <w:rPr>
          <w:rFonts w:ascii="DejaVu Sans Mono" w:hAnsi="DejaVu Sans Mono" w:eastAsia="DejaVu Sans Mono" w:cs="DejaVu Sans Mono"/>
          <w:b w:val="0"/>
          <w:sz w:val="16"/>
        </w:rPr>
        <w:t xml:space="preserve"> · `∫`(인테그랄, 길게 늘인 S): Σ(더하기)를 *무한히 얇은 조각*에 대해 한 것. 글자 모양 자체가 "Summa(합)"의 S를 늘인 것이다 — *연속적인* 합이라는 뜻.</w:t>
      </w:r>
    </w:p>
    <w:p>
      <w:r>
        <w:rPr>
          <w:rFonts w:ascii="DejaVu Sans Mono" w:hAnsi="DejaVu Sans Mono" w:eastAsia="DejaVu Sans Mono" w:cs="DejaVu Sans Mono"/>
          <w:b w:val="0"/>
          <w:sz w:val="16"/>
        </w:rPr>
        <w:t xml:space="preserve"> · `dx`(디 엑스): ⓐ막대의 *무한히 작은 폭*(Δx를 0으로 보낸 끝의 모습). ⓑ"무엇에 대해 더하는가(x 방향)"를 못박는 표식. ⓒ`∫`와 짝을 이뤄 "f(x)라는 높이에 dx라는 미소 폭을 곱해 다 더하라"를 적는다.</w:t>
      </w:r>
    </w:p>
    <w:p>
      <w:r>
        <w:rPr>
          <w:rFonts w:ascii="DejaVu Sans Mono" w:hAnsi="DejaVu Sans Mono" w:eastAsia="DejaVu Sans Mono" w:cs="DejaVu Sans Mono"/>
          <w:b w:val="0"/>
          <w:sz w:val="16"/>
        </w:rPr>
        <w:t xml:space="preserve"> · `∫_a^b f(x) dx`: a에서 b까지, 높이 f(x)인 무한 얇은 막대들의 넓이 총합.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 — 네 발명을 5대 검문소로 직접 채점하라</w:t>
      </w:r>
    </w:p>
    <w:p>
      <w:r>
        <w:rPr>
          <w:rFonts w:ascii="DejaVu Sans Mono" w:hAnsi="DejaVu Sans Mono" w:eastAsia="DejaVu Sans Mono" w:cs="DejaVu Sans Mono"/>
          <w:b w:val="0"/>
          <w:sz w:val="16"/>
        </w:rPr>
        <w:t xml:space="preserve"> ① 환원 : 평평한 선 f(x)=상수에서 옛 직사각형 공식과 같은 답이 나오나(위 검산: 6)? 삼각형 모양 f(x)=x에서 0~2 넓이가 삼각형 공식(밑2·높이2÷2=2)과 맞나?</w:t>
      </w:r>
    </w:p>
    <w:p>
      <w:r>
        <w:rPr>
          <w:rFonts w:ascii="DejaVu Sans Mono" w:hAnsi="DejaVu Sans Mono" w:eastAsia="DejaVu Sans Mono" w:cs="DejaVu Sans Mono"/>
          <w:b w:val="0"/>
          <w:sz w:val="16"/>
        </w:rPr>
        <w:t xml:space="preserve"> ② 정의 : 막대를 *왼쪽 끝* 높이로 재든 *오른쪽 끝*으로 재든, 폭→0이면 같은 한 값으로 모이나(그래야 넓이가 *하나로* 정의됨)?</w:t>
      </w:r>
    </w:p>
    <w:p>
      <w:r>
        <w:rPr>
          <w:rFonts w:ascii="DejaVu Sans Mono" w:hAnsi="DejaVu Sans Mono" w:eastAsia="DejaVu Sans Mono" w:cs="DejaVu Sans Mono"/>
          <w:b w:val="0"/>
          <w:sz w:val="16"/>
        </w:rPr>
        <w:t xml:space="preserve"> ③ 무모순: 막대 100개와 100만개의 합이 같은 값으로 수렴하나? 두 조각으로 나눠 따로 적분한 합이 통째 적분과 같나?</w:t>
      </w:r>
    </w:p>
    <w:p>
      <w:r>
        <w:rPr>
          <w:rFonts w:ascii="DejaVu Sans Mono" w:hAnsi="DejaVu Sans Mono" w:eastAsia="DejaVu Sans Mono" w:cs="DejaVu Sans Mono"/>
          <w:b w:val="0"/>
          <w:sz w:val="16"/>
        </w:rPr>
        <w:t xml:space="preserve"> ④ 표적 : '곧은 자로 휜 넓이를 못 잰다'는 벽을 없앴나? '끝없는 조각내기'를 극한으로 *끝맺었나*?</w:t>
      </w:r>
    </w:p>
    <w:p>
      <w:r>
        <w:rPr>
          <w:rFonts w:ascii="DejaVu Sans Mono" w:hAnsi="DejaVu Sans Mono" w:eastAsia="DejaVu Sans Mono" w:cs="DejaVu Sans Mono"/>
          <w:b w:val="0"/>
          <w:sz w:val="16"/>
        </w:rPr>
        <w:t xml:space="preserve"> ⑤ 정직 : 너는 무한 번을 *실제로 더한* 게 아니다. 더한 *결과가 내려앉는 목표값*을 극한으로 잡았다(T2-1과 같은 우회로). 그리고 모든 곡선이 이렇게 깔끔히 수렴하진 않는다(너무 사나운 함수는 막대 합이 안 모임) — 그 한계를 인정하라.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"무한히 많은 무한히 작은 조각을, 극한으로 *한 넓이(한 수)에 접는다*."</w:t>
      </w:r>
    </w:p>
    <w:p>
      <w:r>
        <w:rPr>
          <w:rFonts w:ascii="DejaVu Sans Mono" w:hAnsi="DejaVu Sans Mono" w:eastAsia="DejaVu Sans Mono" w:cs="DejaVu Sans Mono"/>
          <w:b w:val="0"/>
          <w:sz w:val="16"/>
        </w:rPr>
        <w:t xml:space="preserve"> 이건 Tier1의 '접기'와 T2-1의 '극한 우회로'가 합쳐진 한 수다. 그리고 결정적 사실: 적분은 **미분의 역연산**이다 — 변화율을 *분해*한 미분(T2-1)을 *도로 쌓아 더하면* 원래 양이 되살아난다(미적분의 기본정리). 속도를 적분하면 거리, 거리를 미분하면 속도.</w:t>
      </w:r>
    </w:p>
    <w:p>
      <w:r>
        <w:rPr>
          <w:rFonts w:ascii="DejaVu Sans Mono" w:hAnsi="DejaVu Sans Mono" w:eastAsia="DejaVu Sans Mono" w:cs="DejaVu Sans Mono"/>
          <w:b w:val="0"/>
          <w:sz w:val="16"/>
        </w:rPr>
        <w:t xml:space="preserve"> ※ 이 '미분의 역'이라는 사슬을 정돈된 강의로 보려면 — 파일 `02_A0_기반사슬_F00-F06.md`의 F06 미분 카드 ⑤'새 의문'이 바로 다음 카드 **F07 적분**으로 넘기는 그 손짓을 펴라(미분의 마지막 의문이 적분의 첫 의문). 우리가 방금 손으로 만든 '역연산'이, 그 사슬의 다음 말뚝이다.</w:t>
      </w:r>
    </w:p>
    <w:p>
      <w:r>
        <w:rPr>
          <w:rFonts w:ascii="DejaVu Sans Mono" w:hAnsi="DejaVu Sans Mono" w:eastAsia="DejaVu Sans Mono" w:cs="DejaVu Sans Mono"/>
          <w:b w:val="0"/>
          <w:sz w:val="16"/>
        </w:rPr>
        <w:t xml:space="preserve"> 닿는 난제: **#8(나비에-스토크스)** — 유체의 흐름은 미분과 적분이 얽힌 방정식이며, 그 적분량(에너지)이 유한하게 유지되는지가 매끄러운 해 존재 여부의 열쇠다. **#4** — 적분이 비선형으로 얽히면 보편 풀이언어가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[T2-4] — "√−1을 담을 수 있는 새 수의 무대를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x² = −1 을 푸는 x는 무엇인가? 어떤 실수든 제곱하면 0 이상이다(양수²=양수, 음수²=양수, 0²=0). 그러니 제곱해서 −1이 되는 수는 *수직선 어디에도 없다*. 그런데 이 √−1을 *합법적인 수처럼 다룰 수* 있다면, 풀리지 않던 방정식·회전·파동이 한꺼번에 풀린다. 없는 수에게 *살 곳*을 마련해 줄 수 있을까?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수직선(실수선)은 한 줄이다 — 왼쪽 끝 −∞에서 오른쪽 끝 +∞까지, 모든 실수가 그 한 줄 위 어딘가에 점으로 박혀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실수선(한 줄)</w:t>
      </w:r>
    </w:p>
    <w:p>
      <w:r>
        <w:rPr>
          <w:rFonts w:ascii="DejaVu Sans Mono" w:hAnsi="DejaVu Sans Mono" w:eastAsia="DejaVu Sans Mono" w:cs="DejaVu Sans Mono"/>
          <w:b w:val="0"/>
          <w:sz w:val="16"/>
        </w:rPr>
        <w:t xml:space="preserve">      −2   −1    0    1    2</w:t>
      </w:r>
    </w:p>
    <w:p>
      <w:r>
        <w:rPr>
          <w:rFonts w:ascii="DejaVu Sans Mono" w:hAnsi="DejaVu Sans Mono" w:eastAsia="DejaVu Sans Mono" w:cs="DejaVu Sans Mono"/>
          <w:b w:val="0"/>
          <w:sz w:val="16"/>
        </w:rPr>
        <w:t xml:space="preserve">   √−1 은?  이 줄 위 어디?  ← 없다. 제곱해서 음수 되는 점이 줄 위엔 없음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√−1을 줄의 *어느 점*에 놓아도 모순이다(양수 자리면 제곱이 양수, 음수 자리여도 제곱이 양수, 0이면 제곱이 0). 한 줄 안에서 자리를 찾는 한 영원히 막힌다. "그런 수는 없다"로 끝내면 방정식의 절반이 영영 안 풀린다. 멈추지 말고 — 한 줄로 부족하다면, *줄의 개수*를 바꿔 보면 어떤가?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 힌트(방향만): √−1을 한 줄 *위*에서 찾지 말고, 줄과 *수직인 새 줄(새 축)*을 하나 세워 그 위에 놓아 보라. "−1을 곱한다"는 것을 *180° 회전*으로 보면, "√−1을 곱한다"(두 번 곱해야 −1)는 무엇이어야 하나 — 두 번 해서 180°가 되는 회전은 몇 도인가?</w:t>
      </w:r>
    </w:p>
    <w:p>
      <w:r>
        <w:rPr>
          <w:rFonts w:ascii="DejaVu Sans Mono" w:hAnsi="DejaVu Sans Mono" w:eastAsia="DejaVu Sans Mono" w:cs="DejaVu Sans Mono"/>
          <w:b w:val="0"/>
          <w:sz w:val="16"/>
        </w:rPr>
        <w:t xml:space="preserve"> 가로축은 실수, 세로축은 새 수라고 두고, "√−1 곱하기 = 90° 회전"이 말이 되는지 그림으로 확인하라. 그게 네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허수 단위 i 와 복소평면, 차원을 늘려 풀기</w:t>
      </w:r>
    </w:p>
    <w:p>
      <w:r>
        <w:rPr>
          <w:rFonts w:ascii="DejaVu Sans Mono" w:hAnsi="DejaVu Sans Mono" w:eastAsia="DejaVu Sans Mono" w:cs="DejaVu Sans Mono"/>
          <w:b w:val="0"/>
          <w:sz w:val="16"/>
        </w:rPr>
        <w:t xml:space="preserve"> √−1에게 이름 `i`를 주고(`i² = −1`), 실수선과 *수직인 새 축*을 세운다. 평면 전체가 수의 무대가 된다 — **복소평면(complex plane)**. 모든 수는 `a + bi`(가로 a, 세로 b)인 *평면 위 한 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세로축 = 허수축 (i 방향)</w:t>
      </w:r>
    </w:p>
    <w:p>
      <w:r>
        <w:rPr>
          <w:rFonts w:ascii="DejaVu Sans Mono" w:hAnsi="DejaVu Sans Mono" w:eastAsia="DejaVu Sans Mono" w:cs="DejaVu Sans Mono"/>
          <w:b w:val="0"/>
          <w:sz w:val="16"/>
        </w:rPr>
        <w:t xml:space="preserve">              │  ● 3+2i  (가로3, 세로2)</w:t>
      </w:r>
    </w:p>
    <w:p>
      <w:r>
        <w:rPr>
          <w:rFonts w:ascii="DejaVu Sans Mono" w:hAnsi="DejaVu Sans Mono" w:eastAsia="DejaVu Sans Mono" w:cs="DejaVu Sans Mono"/>
          <w:b w:val="0"/>
          <w:sz w:val="16"/>
        </w:rPr>
        <w:t xml:space="preserve">            i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가로축 = 실수축</w:t>
      </w:r>
    </w:p>
    <w:p>
      <w:r>
        <w:rPr>
          <w:rFonts w:ascii="DejaVu Sans Mono" w:hAnsi="DejaVu Sans Mono" w:eastAsia="DejaVu Sans Mono" w:cs="DejaVu Sans Mono"/>
          <w:b w:val="0"/>
          <w:sz w:val="16"/>
        </w:rPr>
        <w:t xml:space="preserve">           −1 │  0   1   2</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"i를 곱한다" = 평면을 90° 돌린다</w:t>
      </w:r>
    </w:p>
    <w:p>
      <w:r>
        <w:rPr>
          <w:rFonts w:ascii="DejaVu Sans Mono" w:hAnsi="DejaVu Sans Mono" w:eastAsia="DejaVu Sans Mono" w:cs="DejaVu Sans Mono"/>
          <w:b w:val="0"/>
          <w:sz w:val="16"/>
        </w:rPr>
        <w:t xml:space="preserve">   1 ─(×i)→ i ─(×i)→ −1 ─(×i)→ −i ─(×i)→ 1</w:t>
      </w:r>
    </w:p>
    <w:p>
      <w:r>
        <w:rPr>
          <w:rFonts w:ascii="DejaVu Sans Mono" w:hAnsi="DejaVu Sans Mono" w:eastAsia="DejaVu Sans Mono" w:cs="DejaVu Sans Mono"/>
          <w:b w:val="0"/>
          <w:sz w:val="16"/>
        </w:rPr>
        <w:t xml:space="preserve">   90°       90°       90°        90°    (두 번 = 180° = ×(−1)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직접 검산: i를 두 번 곱하면(90°+90°=180° 회전) 1이 −1로 간다 — 곧 `i² = −1`. 새 축 위에 √−1이 *정확히 한 점*으로 자리 잡았다. 한 줄에선 없던 수가, 한 *평면*에선 멀쩡히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★기호 첫 해부(여기서 처음 등장)★</w:t>
      </w:r>
    </w:p>
    <w:p>
      <w:r>
        <w:rPr>
          <w:rFonts w:ascii="DejaVu Sans Mono" w:hAnsi="DejaVu Sans Mono" w:eastAsia="DejaVu Sans Mono" w:cs="DejaVu Sans Mono"/>
          <w:b w:val="0"/>
          <w:sz w:val="16"/>
        </w:rPr>
        <w:t xml:space="preserve"> · `i`(아이, imaginary unit/허수 단위): `i² = −1`을 만족하도록 *정의해 도입한* 수. 수직선엔 없으므로 "상상의(imaginary)"라 불리지만, 회전·파동에서는 실재만큼 단단히 작동한다. (전기공학에서는 전류 i와 겹쳐 헷갈릴까봐 `j`로 쓰기도 한다 — 글자만 다르고 같은 것. 못박는다.)</w:t>
      </w:r>
    </w:p>
    <w:p>
      <w:r>
        <w:rPr>
          <w:rFonts w:ascii="DejaVu Sans Mono" w:hAnsi="DejaVu Sans Mono" w:eastAsia="DejaVu Sans Mono" w:cs="DejaVu Sans Mono"/>
          <w:b w:val="0"/>
          <w:sz w:val="16"/>
        </w:rPr>
        <w:t xml:space="preserve"> · `a + bi`(복소수, complex number): a=실수부(가로), b=허수부(세로). 평면 위 점 (a, b) 하나. — `+`는 "더하기"가 아니라 "가로 성분과 세로 성분을 함께 가진다"는 *짝짓기* 표식에 가깝다.</w:t>
      </w:r>
    </w:p>
    <w:p>
      <w:r>
        <w:rPr>
          <w:rFonts w:ascii="DejaVu Sans Mono" w:hAnsi="DejaVu Sans Mono" w:eastAsia="DejaVu Sans Mono" w:cs="DejaVu Sans Mono"/>
          <w:b w:val="0"/>
          <w:sz w:val="16"/>
        </w:rPr>
        <w:t xml:space="preserve"> · 복소평면(아르강 평면): 가로 실수축 + 세로 허수축으로 이뤄진 2차원 무대. 한 줄(1차원)을 한 면(2차원)으로 *늘린* 것이 이 발명의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 — 네 발명을 5대 검문소로 직접 채점하라</w:t>
      </w:r>
    </w:p>
    <w:p>
      <w:r>
        <w:rPr>
          <w:rFonts w:ascii="DejaVu Sans Mono" w:hAnsi="DejaVu Sans Mono" w:eastAsia="DejaVu Sans Mono" w:cs="DejaVu Sans Mono"/>
          <w:b w:val="0"/>
          <w:sz w:val="16"/>
        </w:rPr>
        <w:t xml:space="preserve"> ① 환원 : 세로 성분 b=0인 점(a+0i)은 옛 실수 그대로인가? 실수선이 네 평면 안에 *가로축으로* 고스란히 들어 있나(옛 수를 안 버렸나)?</w:t>
      </w:r>
    </w:p>
    <w:p>
      <w:r>
        <w:rPr>
          <w:rFonts w:ascii="DejaVu Sans Mono" w:hAnsi="DejaVu Sans Mono" w:eastAsia="DejaVu Sans Mono" w:cs="DejaVu Sans Mono"/>
          <w:b w:val="0"/>
          <w:sz w:val="16"/>
        </w:rPr>
        <w:t xml:space="preserve"> ② 정의 : `i² = −1` 한 줄로 모든 계산(덧셈·곱셈)이 모호함 0으로 정해지나? (예: (a+bi)(c+di)를 i²=−1만으로 끝까지 펼칠 수 있나?)</w:t>
      </w:r>
    </w:p>
    <w:p>
      <w:r>
        <w:rPr>
          <w:rFonts w:ascii="DejaVu Sans Mono" w:hAnsi="DejaVu Sans Mono" w:eastAsia="DejaVu Sans Mono" w:cs="DejaVu Sans Mono"/>
          <w:b w:val="0"/>
          <w:sz w:val="16"/>
        </w:rPr>
        <w:t xml:space="preserve"> ③ 무모순: i를 네 번 곱하면 제자리(1)로 오나(90°×4=360°)? 옛 실수끼리의 곱셈·덧셈이 새 무대에서도 옛 답 그대로인가(충돌 없음)?</w:t>
      </w:r>
    </w:p>
    <w:p>
      <w:r>
        <w:rPr>
          <w:rFonts w:ascii="DejaVu Sans Mono" w:hAnsi="DejaVu Sans Mono" w:eastAsia="DejaVu Sans Mono" w:cs="DejaVu Sans Mono"/>
          <w:b w:val="0"/>
          <w:sz w:val="16"/>
        </w:rPr>
        <w:t xml:space="preserve"> ④ 표적 : 'x²=−1을 푸는 수가 수직선에 없다'는 벽을 없앴나? 차원을 *하나 늘려서* 없는 자리를 *만들어* 냈나?</w:t>
      </w:r>
    </w:p>
    <w:p>
      <w:r>
        <w:rPr>
          <w:rFonts w:ascii="DejaVu Sans Mono" w:hAnsi="DejaVu Sans Mono" w:eastAsia="DejaVu Sans Mono" w:cs="DejaVu Sans Mono"/>
          <w:b w:val="0"/>
          <w:sz w:val="16"/>
        </w:rPr>
        <w:t xml:space="preserve"> ⑤ 정직 : 너는 √−1을 실수선에서 *발견한* 게 아니다. 새 축을 *세워 무대를 넓히고*, `i²=−1`이 다른 규칙들과 안 부딪히는지 확인해 *합법화한* 것이다. "상상의 수"라는 이름이 그 출생을 정직히 증언한다.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"한 차원에서 막히면, *차원을 하나 늘려* 막힌 것에게 살 자리를 만들어 준다."</w:t>
      </w:r>
    </w:p>
    <w:p>
      <w:r>
        <w:rPr>
          <w:rFonts w:ascii="DejaVu Sans Mono" w:hAnsi="DejaVu Sans Mono" w:eastAsia="DejaVu Sans Mono" w:cs="DejaVu Sans Mono"/>
          <w:b w:val="0"/>
          <w:sz w:val="16"/>
        </w:rPr>
        <w:t xml:space="preserve"> 이 '차원을 늘려 풀기'는 Tier2의 두 번째 큰 수다(첫째는 '극한 우회로'). 평면으로 늘리자 회전·파동·진동이 곱셈 하나로 표현되고(오일러 공식 e^(iθ)), 이는 양자역학의 상태(복소 진폭)·신호처리·전자기파의 기본 언어가 된다.</w:t>
      </w:r>
    </w:p>
    <w:p>
      <w:r>
        <w:rPr>
          <w:rFonts w:ascii="DejaVu Sans Mono" w:hAnsi="DejaVu Sans Mono" w:eastAsia="DejaVu Sans Mono" w:cs="DejaVu Sans Mono"/>
          <w:b w:val="0"/>
          <w:sz w:val="16"/>
        </w:rPr>
        <w:t xml:space="preserve"> 닿는 난제: **#8** 등 파동·유체 해석은 복소수 위 푸리에 분석에 깊이 기댄다. 그리고 여기서부터 인류가 모르는 자리 — 복소평면(2차원)을 더 늘린 4차원 수 *사원수(quaternion)*는 곱셈의 *교환법칙*(a×b=b×a)을 *포기해야* 존재한다. "차원을 늘리면 무엇을 *대가로 내놓아야* 하는가"는 대수의 깊은 물음이며, 어떤 차원에서 어떤 좋은 성질까지 지킬 수 있는지의 경계는 (후르비츠 정리로 일부 밝혀졌지만) 더 일반적 구조에서는 여전히 열린 탐구다.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 — 스펙 체크리스트 점검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6칸 다 갖춤: 4과제 모두 [도전][막다른 길][발명하라 ✍️][정답 도구][검문소로 채점][이 과제가 가르치는 발명 동작]. ✓</w:t>
      </w:r>
    </w:p>
    <w:p>
      <w:r>
        <w:rPr>
          <w:rFonts w:ascii="DejaVu Sans Mono" w:hAnsi="DejaVu Sans Mono" w:eastAsia="DejaVu Sans Mono" w:cs="DejaVu Sans Mono"/>
          <w:b w:val="0"/>
          <w:sz w:val="16"/>
        </w:rPr>
        <w:t>□ 정답을 먼저 주지 않음: 각 과제 [발명하라 ✍️]가 [정답 도구]보다 앞에 오고, 1인칭 5분 시도를 강제. ✓</w:t>
      </w:r>
    </w:p>
    <w:p>
      <w:r>
        <w:rPr>
          <w:rFonts w:ascii="DejaVu Sans Mono" w:hAnsi="DejaVu Sans Mono" w:eastAsia="DejaVu Sans Mono" w:cs="DejaVu Sans Mono"/>
          <w:b w:val="0"/>
          <w:sz w:val="16"/>
        </w:rPr>
        <w:t>□ 1인칭 발명 연습('설명'이 아님): 모든 [발명하라]가 "네 손으로 적어라". T2-1·T2-3은 정답 칸에서 F06 카드를 '설명으로 보려면 거기' 가리킴(요청대로 T2-1 정답에서 F06 지시). ✓</w:t>
      </w:r>
    </w:p>
    <w:p>
      <w:r>
        <w:rPr>
          <w:rFonts w:ascii="DejaVu Sans Mono" w:hAnsi="DejaVu Sans Mono" w:eastAsia="DejaVu Sans Mono" w:cs="DejaVu Sans Mono"/>
          <w:b w:val="0"/>
          <w:sz w:val="16"/>
        </w:rPr>
        <w:t>□ 난이도 실제로 오름: ★★☆(T2-1·T2-2) → ★★★(T2-3·T2-4). Tier1(★~★★) 위, Tier3(★★★) 아래로 사다리 유지. ✓</w:t>
      </w:r>
    </w:p>
    <w:p>
      <w:r>
        <w:rPr>
          <w:rFonts w:ascii="DejaVu Sans Mono" w:hAnsi="DejaVu Sans Mono" w:eastAsia="DejaVu Sans Mono" w:cs="DejaVu Sans Mono"/>
          <w:b w:val="0"/>
          <w:sz w:val="16"/>
        </w:rPr>
        <w:t>□ 골드 예시 2개(가우스·오일러) 깊이 이상: ASCII 그림·검산·5검문소 칸칸이 충족. ✓</w:t>
      </w:r>
    </w:p>
    <w:p>
      <w:r>
        <w:rPr>
          <w:rFonts w:ascii="DejaVu Sans Mono" w:hAnsi="DejaVu Sans Mono" w:eastAsia="DejaVu Sans Mono" w:cs="DejaVu Sans Mono"/>
          <w:b w:val="0"/>
          <w:sz w:val="16"/>
        </w:rPr>
        <w:t>□ 기호 첫 등장 해부: lim·Δx·f′(T2-1), log·log_b(T2-2), Σ·∫·dx(T2-3), i·a+bi(T2-4) 모두 해부. 중의성(σ↔Σ, log 밑, i↔j, ∂는 F06 참조) 못박음. ✓</w:t>
      </w:r>
    </w:p>
    <w:p>
      <w:r>
        <w:rPr>
          <w:rFonts w:ascii="DejaVu Sans Mono" w:hAnsi="DejaVu Sans Mono" w:eastAsia="DejaVu Sans Mono" w:cs="DejaVu Sans Mono"/>
          <w:b w:val="0"/>
          <w:sz w:val="16"/>
        </w:rPr>
        <w:t>□ ASCII 1컷 + 검산 가능한 검문소: 4과제 모두 그림 + 직접 수치 검산(x²→2x, 100×1000, 직사각형 6, i²=−1) 포함. ✓</w:t>
      </w:r>
    </w:p>
    <w:p>
      <w:r>
        <w:rPr>
          <w:rFonts w:ascii="DejaVu Sans Mono" w:hAnsi="DejaVu Sans Mono" w:eastAsia="DejaVu Sans Mono" w:cs="DejaVu Sans Mono"/>
          <w:b w:val="0"/>
          <w:sz w:val="16"/>
        </w:rPr>
        <w:t>□ 닿는 난제 언급: #8(미분/적분)·#4 4과제 전부에서 명시. ✓</w:t>
      </w:r>
    </w:p>
    <w:p>
      <w:r>
        <w:rPr>
          <w:rFonts w:ascii="DejaVu Sans Mono" w:hAnsi="DejaVu Sans Mono" w:eastAsia="DejaVu Sans Mono" w:cs="DejaVu Sans Mono"/>
          <w:b w:val="0"/>
          <w:sz w:val="16"/>
        </w:rPr>
        <w:t>□ 미해결 정직히: "여기서부터 인류가 모른다" — T2-4(차원 늘림의 대가, 교환법칙 포기). T2-1·T2-3은 #8·#4의 미해결 자리로 정직히 연결. ✓</w:t>
      </w:r>
    </w:p>
    <w:p>
      <w:r>
        <w:rPr>
          <w:rFonts w:ascii="DejaVu Sans Mono" w:hAnsi="DejaVu Sans Mono" w:eastAsia="DejaVu Sans Mono" w:cs="DejaVu Sans Mono"/>
          <w:b w:val="0"/>
          <w:sz w:val="16"/>
        </w:rPr>
        <w:t>□ 금지어 0개: "이하 생략/자명하다/명백하다/도끼를 들어라" 등 미사용. 이모지는 ✍️만. ✓</w:t>
      </w:r>
    </w:p>
    <w:p>
      <w:r>
        <w:rPr>
          <w:rFonts w:ascii="DejaVu Sans Mono" w:hAnsi="DejaVu Sans Mono" w:eastAsia="DejaVu Sans Mono" w:cs="DejaVu Sans Mono"/>
          <w:b w:val="0"/>
          <w:sz w:val="16"/>
        </w:rPr>
        <w:t>□ 중2 기준: 쉬운 비유(속도계·천문 곱셈·세로막대·새 축) + 정확 용어(한+영) 병기.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총 줄 수: 이 파일은 268줄이다.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35_도장T3_난제급.md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[발명 도장] · 35 Tier3 난제급 · 다루는 항목: 오일러지표·매듭불변량·엔트로피·불가능성증명</w:t>
      </w:r>
    </w:p>
    <w:p>
      <w:r>
        <w:rPr>
          <w:rFonts w:ascii="DejaVu Sans Mono" w:hAnsi="DejaVu Sans Mono" w:eastAsia="DejaVu Sans Mono" w:cs="DejaVu Sans Mono"/>
          <w:b/>
          <w:color w:val="1F3A6E"/>
          <w:sz w:val="20"/>
        </w:rPr>
        <w:t>← 이전: 34 Tier2  |  → 다음: 36 Tier4 다리(30난제로)</w:t>
      </w:r>
    </w:p>
    <w:p>
      <w:r>
        <w:rPr>
          <w:rFonts w:ascii="DejaVu Sans Mono" w:hAnsi="DejaVu Sans Mono" w:eastAsia="DejaVu Sans Mono" w:cs="DejaVu Sans Mono"/>
          <w:b/>
          <w:color w:val="1F3A6E"/>
          <w:sz w:val="20"/>
        </w:rPr>
        <w:t>진행: [x] T3-1오일러지표 [x] T3-2매듭 [x] T3-3엔트로피 [x] T3-4불가능성</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단의 정신: "불변량을 뽑아라"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Tier2까지는 '벽을 우회로로 넘는' 동작이었다. 이제 한 단계 위.</w:t>
      </w:r>
    </w:p>
    <w:p>
      <w:r>
        <w:rPr>
          <w:rFonts w:ascii="DejaVu Sans Mono" w:hAnsi="DejaVu Sans Mono" w:eastAsia="DejaVu Sans Mono" w:cs="DejaVu Sans Mono"/>
          <w:b w:val="0"/>
          <w:sz w:val="16"/>
        </w:rPr>
        <w:t>난제급 도구들은 거의 다 한 가지 마술을 쓴다 — 변하는 것들을 조합해서</w:t>
      </w:r>
    </w:p>
    <w:p>
      <w:r>
        <w:rPr>
          <w:rFonts w:ascii="DejaVu Sans Mono" w:hAnsi="DejaVu Sans Mono" w:eastAsia="DejaVu Sans Mono" w:cs="DejaVu Sans Mono"/>
          <w:b w:val="0"/>
          <w:sz w:val="16"/>
        </w:rPr>
        <w:t>'절대 안 변하는 양(불변량 invariant)'을 뽑아낸다. 그리고 그 불변량으로</w:t>
      </w:r>
    </w:p>
    <w:p>
      <w:r>
        <w:rPr>
          <w:rFonts w:ascii="DejaVu Sans Mono" w:hAnsi="DejaVu Sans Mono" w:eastAsia="DejaVu Sans Mono" w:cs="DejaVu Sans Mono"/>
          <w:b w:val="0"/>
          <w:sz w:val="16"/>
        </w:rPr>
        <w:t>"이건 저것과 다르다" 또는 "이건 절대 안 된다"를 증명한다.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네 가지를 직접 발명한다:</w:t>
      </w:r>
    </w:p>
    <w:p>
      <w:r>
        <w:rPr>
          <w:rFonts w:ascii="DejaVu Sans Mono" w:hAnsi="DejaVu Sans Mono" w:eastAsia="DejaVu Sans Mono" w:cs="DejaVu Sans Mono"/>
          <w:b w:val="0"/>
          <w:sz w:val="16"/>
        </w:rPr>
        <w:t xml:space="preserve"> T3-1 오일러 지표 — 모양의 지문(이미 골드 예시. 여기선 그대로 다시 휘두른다)</w:t>
      </w:r>
    </w:p>
    <w:p>
      <w:r>
        <w:rPr>
          <w:rFonts w:ascii="DejaVu Sans Mono" w:hAnsi="DejaVu Sans Mono" w:eastAsia="DejaVu Sans Mono" w:cs="DejaVu Sans Mono"/>
          <w:b w:val="0"/>
          <w:sz w:val="16"/>
        </w:rPr>
        <w:t xml:space="preserve"> T3-2 매듭 불변량 — 끈이 정말 묶였는지를 숫자로</w:t>
      </w:r>
    </w:p>
    <w:p>
      <w:r>
        <w:rPr>
          <w:rFonts w:ascii="DejaVu Sans Mono" w:hAnsi="DejaVu Sans Mono" w:eastAsia="DejaVu Sans Mono" w:cs="DejaVu Sans Mono"/>
          <w:b w:val="0"/>
          <w:sz w:val="16"/>
        </w:rPr>
        <w:t xml:space="preserve"> T3-3 엔트로피     — '놀람의 크기'를 숫자로</w:t>
      </w:r>
    </w:p>
    <w:p>
      <w:r>
        <w:rPr>
          <w:rFonts w:ascii="DejaVu Sans Mono" w:hAnsi="DejaVu Sans Mono" w:eastAsia="DejaVu Sans Mono" w:cs="DejaVu Sans Mono"/>
          <w:b w:val="0"/>
          <w:sz w:val="16"/>
        </w:rPr>
        <w:t xml:space="preserve"> T3-4 불가능성 증명 — '안 됨'을 증명하는 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약속(이 단 전체):</w:t>
      </w:r>
    </w:p>
    <w:p>
      <w:r>
        <w:rPr>
          <w:rFonts w:ascii="DejaVu Sans Mono" w:hAnsi="DejaVu Sans Mono" w:eastAsia="DejaVu Sans Mono" w:cs="DejaVu Sans Mono"/>
          <w:b w:val="0"/>
          <w:sz w:val="16"/>
        </w:rPr>
        <w:t xml:space="preserve"> χ (그리스 글자 '카이', chi) — 오일러 지표. 모양의 지문 숫자.</w:t>
      </w:r>
    </w:p>
    <w:p>
      <w:r>
        <w:rPr>
          <w:rFonts w:ascii="DejaVu Sans Mono" w:hAnsi="DejaVu Sans Mono" w:eastAsia="DejaVu Sans Mono" w:cs="DejaVu Sans Mono"/>
          <w:b w:val="0"/>
          <w:sz w:val="16"/>
        </w:rPr>
        <w:t xml:space="preserve"> V, E, F — 꼭짓점(Vertex) 수, 모서리(Edge) 수, 면(Face) 수.</w:t>
      </w:r>
    </w:p>
    <w:p>
      <w:r>
        <w:rPr>
          <w:rFonts w:ascii="DejaVu Sans Mono" w:hAnsi="DejaVu Sans Mono" w:eastAsia="DejaVu Sans Mono" w:cs="DejaVu Sans Mono"/>
          <w:b w:val="0"/>
          <w:sz w:val="16"/>
        </w:rPr>
        <w:t xml:space="preserve"> Σ (그리스 대문자 '시그마', sigma) — "전부 더하라(합)"는 명령. ∑(아래 i, 위 n)는 i=1부터 n까지.</w:t>
      </w:r>
    </w:p>
    <w:p>
      <w:r>
        <w:rPr>
          <w:rFonts w:ascii="DejaVu Sans Mono" w:hAnsi="DejaVu Sans Mono" w:eastAsia="DejaVu Sans Mono" w:cs="DejaVu Sans Mono"/>
          <w:b w:val="0"/>
          <w:sz w:val="16"/>
        </w:rPr>
        <w:t xml:space="preserve"> p (피, probability) — 어떤 일이 일어날 확률. 0과 1 사이 숫자.</w:t>
      </w:r>
    </w:p>
    <w:p>
      <w:r>
        <w:rPr>
          <w:rFonts w:ascii="DejaVu Sans Mono" w:hAnsi="DejaVu Sans Mono" w:eastAsia="DejaVu Sans Mono" w:cs="DejaVu Sans Mono"/>
          <w:b w:val="0"/>
          <w:sz w:val="16"/>
        </w:rPr>
        <w:t xml:space="preserve"> log₂ (밑이 2인 로그) — "2를 몇 번 곱해야 이 수가 되나?"를 묻는 자. log₂8 = 3 (2·2·2=8).</w:t>
      </w:r>
    </w:p>
    <w:p>
      <w:r>
        <w:rPr>
          <w:rFonts w:ascii="DejaVu Sans Mono" w:hAnsi="DejaVu Sans Mono" w:eastAsia="DejaVu Sans Mono" w:cs="DejaVu Sans Mono"/>
          <w:b w:val="0"/>
          <w:sz w:val="16"/>
        </w:rPr>
        <w:t xml:space="preserve"> H (에이치) — 엔트로피(entropy), 평균 놀람의 크기.</w:t>
      </w:r>
    </w:p>
    <w:p>
      <w:r>
        <w:rPr>
          <w:rFonts w:ascii="DejaVu Sans Mono" w:hAnsi="DejaVu Sans Mono" w:eastAsia="DejaVu Sans Mono" w:cs="DejaVu Sans Mono"/>
          <w:b w:val="0"/>
          <w:sz w:val="16"/>
        </w:rPr>
        <w:t xml:space="preserve"> √2 (루트 2) — 제곱하면 2가 되는 양수. 1.414…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[T3-1] — "찌그러뜨려도 안 변하는 '구멍 수'를 세는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공·도넛·찻잔을 고무처럼 늘이고 구부려도(안 찢고) 변하지 않는 '모양의 지문'을</w:t>
      </w:r>
    </w:p>
    <w:p>
      <w:r>
        <w:rPr>
          <w:rFonts w:ascii="DejaVu Sans Mono" w:hAnsi="DejaVu Sans Mono" w:eastAsia="DejaVu Sans Mono" w:cs="DejaVu Sans Mono"/>
          <w:b w:val="0"/>
          <w:sz w:val="16"/>
        </w:rPr>
        <w:t xml:space="preserve"> 숫자로 만들 수 있나? 찻잔과 도넛은 손잡이 구멍 하나로 '같은 부류'라는데,</w:t>
      </w:r>
    </w:p>
    <w:p>
      <w:r>
        <w:rPr>
          <w:rFonts w:ascii="DejaVu Sans Mono" w:hAnsi="DejaVu Sans Mono" w:eastAsia="DejaVu Sans Mono" w:cs="DejaVu Sans Mono"/>
          <w:b w:val="0"/>
          <w:sz w:val="16"/>
        </w:rPr>
        <w:t xml:space="preserve"> 그걸 어떻게 숫자 하나로 못박나?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길이·각도·넓이는 늘이면 전부 변한다. '변하는 자'로는 '안 변하는 것'을 잴 수 없다.</w:t>
      </w:r>
    </w:p>
    <w:p>
      <w:r>
        <w:rPr>
          <w:rFonts w:ascii="DejaVu Sans Mono" w:hAnsi="DejaVu Sans Mono" w:eastAsia="DejaVu Sans Mono" w:cs="DejaVu Sans Mono"/>
          <w:b w:val="0"/>
          <w:sz w:val="16"/>
        </w:rPr>
        <w:t xml:space="preserve"> 자를 들이대면 도넛을 조금만 눌러도 둘레가 바뀐다 — 측정값이 모양마다, 손짓마다 춤춘다.</w:t>
      </w:r>
    </w:p>
    <w:p>
      <w:r>
        <w:rPr>
          <w:rFonts w:ascii="DejaVu Sans Mono" w:hAnsi="DejaVu Sans Mono" w:eastAsia="DejaVu Sans Mono" w:cs="DejaVu Sans Mono"/>
          <w:b w:val="0"/>
          <w:sz w:val="16"/>
        </w:rPr>
        <w:t xml:space="preserve"> 측정을 멈추고, 측정값이 어떻게 변하든 그 조합이 안 변하는 — 새 종류의 양(불변량 invariant)이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w:t>
      </w:r>
    </w:p>
    <w:p>
      <w:r>
        <w:rPr>
          <w:rFonts w:ascii="DejaVu Sans Mono" w:hAnsi="DejaVu Sans Mono" w:eastAsia="DejaVu Sans Mono" w:cs="DejaVu Sans Mono"/>
          <w:b w:val="0"/>
          <w:sz w:val="16"/>
        </w:rPr>
        <w:t xml:space="preserve"> 힌트: 도형을 점(꼭짓점)·선(모서리)·면으로 쪼개 세어 보라.</w:t>
      </w:r>
    </w:p>
    <w:p>
      <w:r>
        <w:rPr>
          <w:rFonts w:ascii="DejaVu Sans Mono" w:hAnsi="DejaVu Sans Mono" w:eastAsia="DejaVu Sans Mono" w:cs="DejaVu Sans Mono"/>
          <w:b w:val="0"/>
          <w:sz w:val="16"/>
        </w:rPr>
        <w:t xml:space="preserve"> 쪼개는 방식은 손짓마다 다르지만, '셈들의 어떤 조합'은 늘여도 안 변할지 모른다.</w:t>
      </w:r>
    </w:p>
    <w:p>
      <w:r>
        <w:rPr>
          <w:rFonts w:ascii="DejaVu Sans Mono" w:hAnsi="DejaVu Sans Mono" w:eastAsia="DejaVu Sans Mono" w:cs="DejaVu Sans Mono"/>
          <w:b w:val="0"/>
          <w:sz w:val="16"/>
        </w:rPr>
        <w:t xml:space="preserve"> 더했다 뺐다 해 보라. V, E, F 세 수로 만든 식 중 어느 게 항상 같은 값이 나오나?</w:t>
      </w:r>
    </w:p>
    <w:p>
      <w:r>
        <w:rPr>
          <w:rFonts w:ascii="DejaVu Sans Mono" w:hAnsi="DejaVu Sans Mono" w:eastAsia="DejaVu Sans Mono" w:cs="DejaVu Sans Mono"/>
          <w:b w:val="0"/>
          <w:sz w:val="16"/>
        </w:rPr>
        <w:t xml:space="preserve"> 네가 찾은 '안 변하는 조합'을 적어라. 그게 네 발명이다.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오일러 지표 χ = V − E + F</w:t>
      </w:r>
    </w:p>
    <w:p>
      <w:r>
        <w:rPr>
          <w:rFonts w:ascii="DejaVu Sans Mono" w:hAnsi="DejaVu Sans Mono" w:eastAsia="DejaVu Sans Mono" w:cs="DejaVu Sans Mono"/>
          <w:b w:val="0"/>
          <w:sz w:val="16"/>
        </w:rPr>
        <w:t xml:space="preserve"> V=꼭짓점 수, E=모서리 수, F=면 수. 모든 볼록 정다면체가 V−E+F = 2.</w:t>
      </w:r>
    </w:p>
    <w:p>
      <w:r>
        <w:rPr>
          <w:rFonts w:ascii="DejaVu Sans Mono" w:hAnsi="DejaVu Sans Mono" w:eastAsia="DejaVu Sans Mono" w:cs="DejaVu Sans Mono"/>
          <w:b w:val="0"/>
          <w:sz w:val="16"/>
        </w:rPr>
        <w:t xml:space="preserve">     정육면체: V=8, E=12, F=6 → 8−12+6 = 2</w:t>
      </w:r>
    </w:p>
    <w:p>
      <w:r>
        <w:rPr>
          <w:rFonts w:ascii="DejaVu Sans Mono" w:hAnsi="DejaVu Sans Mono" w:eastAsia="DejaVu Sans Mono" w:cs="DejaVu Sans Mono"/>
          <w:b w:val="0"/>
          <w:sz w:val="16"/>
        </w:rPr>
        <w:t xml:space="preserve">     사면체  : V=4, E=6,  F=4 → 4−6+4  = 2</w:t>
      </w:r>
    </w:p>
    <w:p>
      <w:r>
        <w:rPr>
          <w:rFonts w:ascii="DejaVu Sans Mono" w:hAnsi="DejaVu Sans Mono" w:eastAsia="DejaVu Sans Mono" w:cs="DejaVu Sans Mono"/>
          <w:b w:val="0"/>
          <w:sz w:val="16"/>
        </w:rPr>
        <w:t xml:space="preserve"> 늘이고 구부려도 V−E+F는 안 변한다(위상 불변량 topological invariant).</w:t>
      </w:r>
    </w:p>
    <w:p>
      <w:r>
        <w:rPr>
          <w:rFonts w:ascii="DejaVu Sans Mono" w:hAnsi="DejaVu Sans Mono" w:eastAsia="DejaVu Sans Mono" w:cs="DejaVu Sans Mono"/>
          <w:b w:val="0"/>
          <w:sz w:val="16"/>
        </w:rPr>
        <w:t xml:space="preserve"> 모서리 하나를 잘라 면을 둘로 쪼개면 E도 1 늘고 F도 1 늘어 −E+F가 상쇄 → χ 그대로.</w:t>
      </w:r>
    </w:p>
    <w:p>
      <w:r>
        <w:rPr>
          <w:rFonts w:ascii="DejaVu Sans Mono" w:hAnsi="DejaVu Sans Mono" w:eastAsia="DejaVu Sans Mono" w:cs="DejaVu Sans Mono"/>
          <w:b w:val="0"/>
          <w:sz w:val="16"/>
        </w:rPr>
        <w:t xml:space="preserve"> 도넛은 χ=0. → 베티 수(Betti number)·호몰로지(homology)의 씨앗.</w:t>
      </w:r>
    </w:p>
    <w:p>
      <w:r>
        <w:rPr>
          <w:rFonts w:ascii="DejaVu Sans Mono" w:hAnsi="DejaVu Sans Mono" w:eastAsia="DejaVu Sans Mono" w:cs="DejaVu Sans Mono"/>
          <w:b w:val="0"/>
          <w:sz w:val="16"/>
        </w:rPr>
        <w:t xml:space="preserve"> ASCII:</w:t>
      </w:r>
    </w:p>
    <w:p>
      <w:r>
        <w:rPr>
          <w:rFonts w:ascii="DejaVu Sans Mono" w:hAnsi="DejaVu Sans Mono" w:eastAsia="DejaVu Sans Mono" w:cs="DejaVu Sans Mono"/>
          <w:b w:val="0"/>
          <w:sz w:val="16"/>
        </w:rPr>
        <w:t xml:space="preserve">     공(구멍0)  χ=2        도넛(구멍1) χ=0        쌍도넛(구멍2) χ=−2</w:t>
      </w:r>
    </w:p>
    <w:p>
      <w:r>
        <w:rPr>
          <w:rFonts w:ascii="DejaVu Sans Mono" w:hAnsi="DejaVu Sans Mono" w:eastAsia="DejaVu Sans Mono" w:cs="DejaVu Sans Mono"/>
          <w:b w:val="0"/>
          <w:sz w:val="16"/>
        </w:rPr>
        <w:t xml:space="preserve">        ___                  _______                _______ _______</w:t>
      </w:r>
    </w:p>
    <w:p>
      <w:r>
        <w:rPr>
          <w:rFonts w:ascii="DejaVu Sans Mono" w:hAnsi="DejaVu Sans Mono" w:eastAsia="DejaVu Sans Mono" w:cs="DejaVu Sans Mono"/>
          <w:b w:val="0"/>
          <w:sz w:val="16"/>
        </w:rPr>
        <w:t xml:space="preserve">       /   \                / _____ \              / ___  V ___  \</w:t>
      </w:r>
    </w:p>
    <w:p>
      <w:r>
        <w:rPr>
          <w:rFonts w:ascii="DejaVu Sans Mono" w:hAnsi="DejaVu Sans Mono" w:eastAsia="DejaVu Sans Mono" w:cs="DejaVu Sans Mono"/>
          <w:b w:val="0"/>
          <w:sz w:val="16"/>
        </w:rPr>
        <w:t xml:space="preserve">      |     |              | |     | |            | |   |   |   | |</w:t>
      </w:r>
    </w:p>
    <w:p>
      <w:r>
        <w:rPr>
          <w:rFonts w:ascii="DejaVu Sans Mono" w:hAnsi="DejaVu Sans Mono" w:eastAsia="DejaVu Sans Mono" w:cs="DejaVu Sans Mono"/>
          <w:b w:val="0"/>
          <w:sz w:val="16"/>
        </w:rPr>
        <w:t xml:space="preserve">      |     |              | |_____| |            | |___|   |___| |</w:t>
      </w:r>
    </w:p>
    <w:p>
      <w:r>
        <w:rPr>
          <w:rFonts w:ascii="DejaVu Sans Mono" w:hAnsi="DejaVu Sans Mono" w:eastAsia="DejaVu Sans Mono" w:cs="DejaVu Sans Mono"/>
          <w:b w:val="0"/>
          <w:sz w:val="16"/>
        </w:rPr>
        <w:t xml:space="preserve">       \___/                \_______/              \_______ _______/</w:t>
      </w:r>
    </w:p>
    <w:p>
      <w:r>
        <w:rPr>
          <w:rFonts w:ascii="DejaVu Sans Mono" w:hAnsi="DejaVu Sans Mono" w:eastAsia="DejaVu Sans Mono" w:cs="DejaVu Sans Mono"/>
          <w:b w:val="0"/>
          <w:sz w:val="16"/>
        </w:rPr>
        <w:t xml:space="preserve">     구멍 g개면  χ = 2 − 2g  (방향 잡힌 곡면 orientable surface)</w:t>
      </w:r>
    </w:p>
    <w:p>
      <w:r>
        <w:rPr>
          <w:rFonts w:ascii="DejaVu Sans Mono" w:hAnsi="DejaVu Sans Mono" w:eastAsia="DejaVu Sans Mono" w:cs="DejaVu Sans Mono"/>
          <w:b w:val="0"/>
          <w:sz w:val="16"/>
        </w:rPr>
        <w:t xml:space="preserve">       g=0 → 2,  g=1 → 0,  g=2 → −2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정육면체 검산(8−12+6=2 ✓). 사면체도(4−6+4=2 ✓). 작은 경우로 직접 세 본다.</w:t>
      </w:r>
    </w:p>
    <w:p>
      <w:r>
        <w:rPr>
          <w:rFonts w:ascii="DejaVu Sans Mono" w:hAnsi="DejaVu Sans Mono" w:eastAsia="DejaVu Sans Mono" w:cs="DejaVu Sans Mono"/>
          <w:b w:val="0"/>
          <w:sz w:val="16"/>
        </w:rPr>
        <w:t xml:space="preserve"> ② 정의: 어떤 쪼갬을 써도 같은 값이 나오나? (정육면체를 대각선으로 더 쪼개도 χ=2 유지?)</w:t>
      </w:r>
    </w:p>
    <w:p>
      <w:r>
        <w:rPr>
          <w:rFonts w:ascii="DejaVu Sans Mono" w:hAnsi="DejaVu Sans Mono" w:eastAsia="DejaVu Sans Mono" w:cs="DejaVu Sans Mono"/>
          <w:b w:val="0"/>
          <w:sz w:val="16"/>
        </w:rPr>
        <w:t xml:space="preserve"> ③ 무모순: 도넛=0, 공=2와 다 맞나? 구멍 g개면 2−2g 공식과 충돌 없나?</w:t>
      </w:r>
    </w:p>
    <w:p>
      <w:r>
        <w:rPr>
          <w:rFonts w:ascii="DejaVu Sans Mono" w:hAnsi="DejaVu Sans Mono" w:eastAsia="DejaVu Sans Mono" w:cs="DejaVu Sans Mono"/>
          <w:b w:val="0"/>
          <w:sz w:val="16"/>
        </w:rPr>
        <w:t xml:space="preserve"> ④ 표적: '늘여도 안 변하는 지문' 벽을 실제로 메웠나? 자(길이)로는 절대 못 한 일을 했나?</w:t>
      </w:r>
    </w:p>
    <w:p>
      <w:r>
        <w:rPr>
          <w:rFonts w:ascii="DejaVu Sans Mono" w:hAnsi="DejaVu Sans Mono" w:eastAsia="DejaVu Sans Mono" w:cs="DejaVu Sans Mono"/>
          <w:b w:val="0"/>
          <w:sz w:val="16"/>
        </w:rPr>
        <w:t xml:space="preserve"> ⑤ 정직: 새 진리를 '발견'한 게 아니라 '구멍 수'라는 본질을 V−E+F라는 산수로 박제(불변량화)한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"변하는 양들(V, E, F)을 조합하면 안 변하는 불변량(χ)이 튀어나온다."</w:t>
      </w:r>
    </w:p>
    <w:p>
      <w:r>
        <w:rPr>
          <w:rFonts w:ascii="DejaVu Sans Mono" w:hAnsi="DejaVu Sans Mono" w:eastAsia="DejaVu Sans Mono" w:cs="DejaVu Sans Mono"/>
          <w:b w:val="0"/>
          <w:sz w:val="16"/>
        </w:rPr>
        <w:t xml:space="preserve"> → 난제 #3(다양체 분류: 베티 수)·#30(위상절연체 topological insulator: 천 수 Chern number)에서</w:t>
      </w:r>
    </w:p>
    <w:p>
      <w:r>
        <w:rPr>
          <w:rFonts w:ascii="DejaVu Sans Mono" w:hAnsi="DejaVu Sans Mono" w:eastAsia="DejaVu Sans Mono" w:cs="DejaVu Sans Mono"/>
          <w:b w:val="0"/>
          <w:sz w:val="16"/>
        </w:rPr>
        <w:t xml:space="preserve">   휘둘러야 할 바로 그 칼. 거기선 χ가 천 수·베티 수로 진화한다.</w:t>
      </w:r>
    </w:p>
    <w:p>
      <w:r>
        <w:rPr>
          <w:rFonts w:ascii="DejaVu Sans Mono" w:hAnsi="DejaVu Sans Mono" w:eastAsia="DejaVu Sans Mono" w:cs="DejaVu Sans Mono"/>
          <w:b w:val="0"/>
          <w:sz w:val="16"/>
        </w:rPr>
        <w:t xml:space="preserve"> [경고] χ는 '완전한' 지문이 아니다. 같은 χ인데 다른 공간이 존재한다</w:t>
      </w:r>
    </w:p>
    <w:p>
      <w:r>
        <w:rPr>
          <w:rFonts w:ascii="DejaVu Sans Mono" w:hAnsi="DejaVu Sans Mono" w:eastAsia="DejaVu Sans Mono" w:cs="DejaVu Sans Mono"/>
          <w:b w:val="0"/>
          <w:sz w:val="16"/>
        </w:rPr>
        <w:t xml:space="preserve">   (예: 구와, 구에 손잡이 둘+구멍 메운 묘한 곡면이 χ는 같아도 다를 수 있다).</w:t>
      </w:r>
    </w:p>
    <w:p>
      <w:r>
        <w:rPr>
          <w:rFonts w:ascii="DejaVu Sans Mono" w:hAnsi="DejaVu Sans Mono" w:eastAsia="DejaVu Sans Mono" w:cs="DejaVu Sans Mono"/>
          <w:b w:val="0"/>
          <w:sz w:val="16"/>
        </w:rPr>
        <w:t xml:space="preserve">   이 '불완전함' — 한 숫자로는 모양을 다 구별 못 한다는 사실 — 이</w:t>
      </w:r>
    </w:p>
    <w:p>
      <w:r>
        <w:rPr>
          <w:rFonts w:ascii="DejaVu Sans Mono" w:hAnsi="DejaVu Sans Mono" w:eastAsia="DejaVu Sans Mono" w:cs="DejaVu Sans Mono"/>
          <w:b w:val="0"/>
          <w:sz w:val="16"/>
        </w:rPr>
        <w:t xml:space="preserve">   난제 #3(고차원 다양체 분류)을 아직도 미해결로 남긴 자리다.</w:t>
      </w:r>
    </w:p>
    <w:p>
      <w:r>
        <w:rPr>
          <w:rFonts w:ascii="DejaVu Sans Mono" w:hAnsi="DejaVu Sans Mono" w:eastAsia="DejaVu Sans Mono" w:cs="DejaVu Sans Mono"/>
          <w:b w:val="0"/>
          <w:sz w:val="16"/>
        </w:rPr>
        <w:t xml:space="preserve">   여기서부터, 4차원 위로 올라가면, 인류는 모든 모양을 분류하는 완전한 불변량 목록을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[T3-2] — "끈이 정말 묶였는지(풀리는지)를 안 변하는 수로 판정하는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끈을 마구 꼬아 양 끝을 붙여 고리로 만들었다. 이게 진짜 '매듭(knot)'인가,</w:t>
      </w:r>
    </w:p>
    <w:p>
      <w:r>
        <w:rPr>
          <w:rFonts w:ascii="DejaVu Sans Mono" w:hAnsi="DejaVu Sans Mono" w:eastAsia="DejaVu Sans Mono" w:cs="DejaVu Sans Mono"/>
          <w:b w:val="0"/>
          <w:sz w:val="16"/>
        </w:rPr>
        <w:t xml:space="preserve"> 아니면 슬슬 풀면 그냥 동그라미(풀린 매듭 unknot)가 되는 가짜인가?</w:t>
      </w:r>
    </w:p>
    <w:p>
      <w:r>
        <w:rPr>
          <w:rFonts w:ascii="DejaVu Sans Mono" w:hAnsi="DejaVu Sans Mono" w:eastAsia="DejaVu Sans Mono" w:cs="DejaVu Sans Mono"/>
          <w:b w:val="0"/>
          <w:sz w:val="16"/>
        </w:rPr>
        <w:t xml:space="preserve"> 손으로 풀어 보면 알 것 같지만 — 안 찢고 끝을 안 떼고 — 정말 안 풀린다는 걸 어떻게 증명하나?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"한참 만져도 안 풀리던데?"는 증명이 아니다. 더 영리하게 만지면 풀릴 수도 있다.</w:t>
      </w:r>
    </w:p>
    <w:p>
      <w:r>
        <w:rPr>
          <w:rFonts w:ascii="DejaVu Sans Mono" w:hAnsi="DejaVu Sans Mono" w:eastAsia="DejaVu Sans Mono" w:cs="DejaVu Sans Mono"/>
          <w:b w:val="0"/>
          <w:sz w:val="16"/>
        </w:rPr>
        <w:t xml:space="preserve"> 매듭은 무한히 많은 방식으로 같은 모양을 그릴 수 있어서('이렇게 보이지만 사실 같은 매듭'),</w:t>
      </w:r>
    </w:p>
    <w:p>
      <w:r>
        <w:rPr>
          <w:rFonts w:ascii="DejaVu Sans Mono" w:hAnsi="DejaVu Sans Mono" w:eastAsia="DejaVu Sans Mono" w:cs="DejaVu Sans Mono"/>
          <w:b w:val="0"/>
          <w:sz w:val="16"/>
        </w:rPr>
        <w:t xml:space="preserve"> 그림만 비교하면 끝이 없다. 만지는 손동작(꼬기·넘기기)은 그림을 바꾼다.</w:t>
      </w:r>
    </w:p>
    <w:p>
      <w:r>
        <w:rPr>
          <w:rFonts w:ascii="DejaVu Sans Mono" w:hAnsi="DejaVu Sans Mono" w:eastAsia="DejaVu Sans Mono" w:cs="DejaVu Sans Mono"/>
          <w:b w:val="0"/>
          <w:sz w:val="16"/>
        </w:rPr>
        <w:t xml:space="preserve"> → 손동작으로 그림이 어떻게 변하든 안 변하는 숫자 — 매듭 불변량(knot invariant) — 이 있어야</w:t>
      </w:r>
    </w:p>
    <w:p>
      <w:r>
        <w:rPr>
          <w:rFonts w:ascii="DejaVu Sans Mono" w:hAnsi="DejaVu Sans Mono" w:eastAsia="DejaVu Sans Mono" w:cs="DejaVu Sans Mono"/>
          <w:b w:val="0"/>
          <w:sz w:val="16"/>
        </w:rPr>
        <w:t xml:space="preserve">   "이 수가 풀린 동그라미의 수와 다르므로, 절대 안 풀린다"고 못박을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w:t>
      </w:r>
    </w:p>
    <w:p>
      <w:r>
        <w:rPr>
          <w:rFonts w:ascii="DejaVu Sans Mono" w:hAnsi="DejaVu Sans Mono" w:eastAsia="DejaVu Sans Mono" w:cs="DejaVu Sans Mono"/>
          <w:b w:val="0"/>
          <w:sz w:val="16"/>
        </w:rPr>
        <w:t xml:space="preserve"> 힌트: 매듭 그림의 각 '줄 토막'에 색을 칠해 보라(예: 빨강·파랑·초록 3색).</w:t>
      </w:r>
    </w:p>
    <w:p>
      <w:r>
        <w:rPr>
          <w:rFonts w:ascii="DejaVu Sans Mono" w:hAnsi="DejaVu Sans Mono" w:eastAsia="DejaVu Sans Mono" w:cs="DejaVu Sans Mono"/>
          <w:b w:val="0"/>
          <w:sz w:val="16"/>
        </w:rPr>
        <w:t xml:space="preserve"> 단, 교차점(한 줄이 다른 줄 위로 지나는 곳)마다 규칙을 정하라 —</w:t>
      </w:r>
    </w:p>
    <w:p>
      <w:r>
        <w:rPr>
          <w:rFonts w:ascii="DejaVu Sans Mono" w:hAnsi="DejaVu Sans Mono" w:eastAsia="DejaVu Sans Mono" w:cs="DejaVu Sans Mono"/>
          <w:b w:val="0"/>
          <w:sz w:val="16"/>
        </w:rPr>
        <w:t xml:space="preserve"> "교차점에서 만나는 세 토막은 전부 같은 색이거나, 전부 다른 색이어야 한다."</w:t>
      </w:r>
    </w:p>
    <w:p>
      <w:r>
        <w:rPr>
          <w:rFonts w:ascii="DejaVu Sans Mono" w:hAnsi="DejaVu Sans Mono" w:eastAsia="DejaVu Sans Mono" w:cs="DejaVu Sans Mono"/>
          <w:b w:val="0"/>
          <w:sz w:val="16"/>
        </w:rPr>
        <w:t xml:space="preserve"> 합법적으로 3색을 칠하는 방법이 몇 가지인가? 그 '가짓수'가 손동작에도 안 변하나?</w:t>
      </w:r>
    </w:p>
    <w:p>
      <w:r>
        <w:rPr>
          <w:rFonts w:ascii="DejaVu Sans Mono" w:hAnsi="DejaVu Sans Mono" w:eastAsia="DejaVu Sans Mono" w:cs="DejaVu Sans Mono"/>
          <w:b w:val="0"/>
          <w:sz w:val="16"/>
        </w:rPr>
        <w:t xml:space="preserve"> (또는 더 쉽게: 교차점 개수의 홀짝을 봐도 좋다.)</w:t>
      </w:r>
    </w:p>
    <w:p>
      <w:r>
        <w:rPr>
          <w:rFonts w:ascii="DejaVu Sans Mono" w:hAnsi="DejaVu Sans Mono" w:eastAsia="DejaVu Sans Mono" w:cs="DejaVu Sans Mono"/>
          <w:b w:val="0"/>
          <w:sz w:val="16"/>
        </w:rPr>
        <w:t xml:space="preserve"> 네가 만든 '안 변하는 수'를 적어라.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3색칠하기 tricolorability (가장 손쉬운 매듭 불변량)</w:t>
      </w:r>
    </w:p>
    <w:p>
      <w:r>
        <w:rPr>
          <w:rFonts w:ascii="DejaVu Sans Mono" w:hAnsi="DejaVu Sans Mono" w:eastAsia="DejaVu Sans Mono" w:cs="DejaVu Sans Mono"/>
          <w:b w:val="0"/>
          <w:sz w:val="16"/>
        </w:rPr>
        <w:t xml:space="preserve"> 규칙: 매듭 그림을 교차점에서 끊긴 '호(arc)' 단위로 나눈다. 3색(빨강 R·파랑 B·초록 G)으로 칠하되,</w:t>
      </w:r>
    </w:p>
    <w:p>
      <w:r>
        <w:rPr>
          <w:rFonts w:ascii="DejaVu Sans Mono" w:hAnsi="DejaVu Sans Mono" w:eastAsia="DejaVu Sans Mono" w:cs="DejaVu Sans Mono"/>
          <w:b w:val="0"/>
          <w:sz w:val="16"/>
        </w:rPr>
        <w:t xml:space="preserve">   각 교차점에서 만나는 세 호가 (전부 같은 색) 또는 (셋 다 다른 색)이어야 '합법'.</w:t>
      </w:r>
    </w:p>
    <w:p>
      <w:r>
        <w:rPr>
          <w:rFonts w:ascii="DejaVu Sans Mono" w:hAnsi="DejaVu Sans Mono" w:eastAsia="DejaVu Sans Mono" w:cs="DejaVu Sans Mono"/>
          <w:b w:val="0"/>
          <w:sz w:val="16"/>
        </w:rPr>
        <w:t xml:space="preserve">   그리고 적어도 두 색을 실제로 써야 '진짜 3색칠'로 인정.</w:t>
      </w:r>
    </w:p>
    <w:p>
      <w:r>
        <w:rPr>
          <w:rFonts w:ascii="DejaVu Sans Mono" w:hAnsi="DejaVu Sans Mono" w:eastAsia="DejaVu Sans Mono" w:cs="DejaVu Sans Mono"/>
          <w:b w:val="0"/>
          <w:sz w:val="16"/>
        </w:rPr>
        <w:t xml:space="preserve"> 핵심: 매듭을 합법적으로 3색칠할 수 있나/없나는 손동작(라이데마이스터 이동 Reidemeister move)에</w:t>
      </w:r>
    </w:p>
    <w:p>
      <w:r>
        <w:rPr>
          <w:rFonts w:ascii="DejaVu Sans Mono" w:hAnsi="DejaVu Sans Mono" w:eastAsia="DejaVu Sans Mono" w:cs="DejaVu Sans Mono"/>
          <w:b w:val="0"/>
          <w:sz w:val="16"/>
        </w:rPr>
        <w:t xml:space="preserve">   안 변한다 — 불변량이다!</w:t>
      </w:r>
    </w:p>
    <w:p>
      <w:r>
        <w:rPr>
          <w:rFonts w:ascii="DejaVu Sans Mono" w:hAnsi="DejaVu Sans Mono" w:eastAsia="DejaVu Sans Mono" w:cs="DejaVu Sans Mono"/>
          <w:b w:val="0"/>
          <w:sz w:val="16"/>
        </w:rPr>
        <w:t xml:space="preserve">   · 풀린 동그라미(unknot): 호가 하나뿐 → 두 색을 못 쓴다 → 3색칠 불가능.</w:t>
      </w:r>
    </w:p>
    <w:p>
      <w:r>
        <w:rPr>
          <w:rFonts w:ascii="DejaVu Sans Mono" w:hAnsi="DejaVu Sans Mono" w:eastAsia="DejaVu Sans Mono" w:cs="DejaVu Sans Mono"/>
          <w:b w:val="0"/>
          <w:sz w:val="16"/>
        </w:rPr>
        <w:t xml:space="preserve">   · 삼엽 매듭(trefoil, 가장 단순한 진짜 매듭): 3색칠 가능!</w:t>
      </w:r>
    </w:p>
    <w:p>
      <w:r>
        <w:rPr>
          <w:rFonts w:ascii="DejaVu Sans Mono" w:hAnsi="DejaVu Sans Mono" w:eastAsia="DejaVu Sans Mono" w:cs="DejaVu Sans Mono"/>
          <w:b w:val="0"/>
          <w:sz w:val="16"/>
        </w:rPr>
        <w:t xml:space="preserve">   → 삼엽은 3색칠 되는데 동그라미는 안 된다. 같은 매듭이면 같은 불변량이어야 하는데 다르다.</w:t>
      </w:r>
    </w:p>
    <w:p>
      <w:r>
        <w:rPr>
          <w:rFonts w:ascii="DejaVu Sans Mono" w:hAnsi="DejaVu Sans Mono" w:eastAsia="DejaVu Sans Mono" w:cs="DejaVu Sans Mono"/>
          <w:b w:val="0"/>
          <w:sz w:val="16"/>
        </w:rPr>
        <w:t xml:space="preserve">     ∴ 삼엽은 절대 풀리지 않는다. 증명 끝.</w:t>
      </w:r>
    </w:p>
    <w:p>
      <w:r>
        <w:rPr>
          <w:rFonts w:ascii="DejaVu Sans Mono" w:hAnsi="DejaVu Sans Mono" w:eastAsia="DejaVu Sans Mono" w:cs="DejaVu Sans Mono"/>
          <w:b w:val="0"/>
          <w:sz w:val="16"/>
        </w:rPr>
        <w:t xml:space="preserve"> ASCII (삼엽 매듭 trefoil — 호 3개에 R/B/G):</w:t>
      </w:r>
    </w:p>
    <w:p>
      <w:r>
        <w:rPr>
          <w:rFonts w:ascii="DejaVu Sans Mono" w:hAnsi="DejaVu Sans Mono" w:eastAsia="DejaVu Sans Mono" w:cs="DejaVu Sans Mono"/>
          <w:b w:val="0"/>
          <w:sz w:val="16"/>
        </w:rPr>
        <w:t xml:space="preserve">        R</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___|___           교차점 ①: R, B, G 만남 → 셋 다 다름 ✓</w:t>
      </w:r>
    </w:p>
    <w:p>
      <w:r>
        <w:rPr>
          <w:rFonts w:ascii="DejaVu Sans Mono" w:hAnsi="DejaVu Sans Mono" w:eastAsia="DejaVu Sans Mono" w:cs="DejaVu Sans Mono"/>
          <w:b w:val="0"/>
          <w:sz w:val="16"/>
        </w:rPr>
        <w:t xml:space="preserve">    /   |   \          교차점 ②: B, G, R 만남 → 셋 다 다름 ✓</w:t>
      </w:r>
    </w:p>
    <w:p>
      <w:r>
        <w:rPr>
          <w:rFonts w:ascii="DejaVu Sans Mono" w:hAnsi="DejaVu Sans Mono" w:eastAsia="DejaVu Sans Mono" w:cs="DejaVu Sans Mono"/>
          <w:b w:val="0"/>
          <w:sz w:val="16"/>
        </w:rPr>
        <w:t xml:space="preserve">   B    X(①)           교차점 ③: G, R, B 만남 → 셋 다 다름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세 교차점에서 세 호 R,B,G가 돌아가며 만난다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          → 3색 전부 합법으로 칠해짐 → 삼엽은 tricolorable.</w:t>
      </w:r>
    </w:p>
    <w:p>
      <w:r>
        <w:rPr>
          <w:rFonts w:ascii="DejaVu Sans Mono" w:hAnsi="DejaVu Sans Mono" w:eastAsia="DejaVu Sans Mono" w:cs="DejaVu Sans Mono"/>
          <w:b w:val="0"/>
          <w:sz w:val="16"/>
        </w:rPr>
        <w:t xml:space="preserve">   G    X(②)</w:t>
      </w:r>
    </w:p>
    <w:p>
      <w:r>
        <w:rPr>
          <w:rFonts w:ascii="DejaVu Sans Mono" w:hAnsi="DejaVu Sans Mono" w:eastAsia="DejaVu Sans Mono" w:cs="DejaVu Sans Mono"/>
          <w:b w:val="0"/>
          <w:sz w:val="16"/>
        </w:rPr>
        <w:t xml:space="preserve">    \___|___/</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교차점 ③ 에서 G,R,B</w:t>
      </w:r>
    </w:p>
    <w:p>
      <w:r>
        <w:rPr>
          <w:rFonts w:ascii="DejaVu Sans Mono" w:hAnsi="DejaVu Sans Mono" w:eastAsia="DejaVu Sans Mono" w:cs="DejaVu Sans Mono"/>
          <w:b w:val="0"/>
          <w:sz w:val="16"/>
        </w:rPr>
        <w:t xml:space="preserve">   (풀린 동그라미: 호 1개 → 한 색뿐 → 두 색 못 씀 → NOT tricolorable)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[더 쉬운 친척] 교차수 패리티(parity): 매듭 그림의 교차점 개수의 홀짝.</w:t>
      </w:r>
    </w:p>
    <w:p>
      <w:r>
        <w:rPr>
          <w:rFonts w:ascii="DejaVu Sans Mono" w:hAnsi="DejaVu Sans Mono" w:eastAsia="DejaVu Sans Mono" w:cs="DejaVu Sans Mono"/>
          <w:b w:val="0"/>
          <w:sz w:val="16"/>
        </w:rPr>
        <w:t xml:space="preserve">   주의 — 이건 불변량이 '아니다'(손동작으로 교차점이 2개씩 늘었다 줄었다 함).</w:t>
      </w:r>
    </w:p>
    <w:p>
      <w:r>
        <w:rPr>
          <w:rFonts w:ascii="DejaVu Sans Mono" w:hAnsi="DejaVu Sans Mono" w:eastAsia="DejaVu Sans Mono" w:cs="DejaVu Sans Mono"/>
          <w:b w:val="0"/>
          <w:sz w:val="16"/>
        </w:rPr>
        <w:t xml:space="preserve">   그래서 단순 교차수는 매듭을 구별 못 한다. '진짜 불변량'은 3색칠처럼 손동작을 견뎌야 한다.</w:t>
      </w:r>
    </w:p>
    <w:p>
      <w:r>
        <w:rPr>
          <w:rFonts w:ascii="DejaVu Sans Mono" w:hAnsi="DejaVu Sans Mono" w:eastAsia="DejaVu Sans Mono" w:cs="DejaVu Sans Mono"/>
          <w:b w:val="0"/>
          <w:sz w:val="16"/>
        </w:rPr>
        <w:t xml:space="preserve">   (이 함정 자체가 좋은 교훈: 안 변하는지 반드시 검문해야 불변량이다.)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삼엽 매듭을 직접 3색칠해 본다(위 그림). 동그라미는 못 칠한다. 손으로 확인.</w:t>
      </w:r>
    </w:p>
    <w:p>
      <w:r>
        <w:rPr>
          <w:rFonts w:ascii="DejaVu Sans Mono" w:hAnsi="DejaVu Sans Mono" w:eastAsia="DejaVu Sans Mono" w:cs="DejaVu Sans Mono"/>
          <w:b w:val="0"/>
          <w:sz w:val="16"/>
        </w:rPr>
        <w:t xml:space="preserve"> ② 정의: '합법 3색칠'의 규칙이 모호함 0인가? (교차점마다 '전부 같음 or 전부 다름', 두 색 이상 사용.)</w:t>
      </w:r>
    </w:p>
    <w:p>
      <w:r>
        <w:rPr>
          <w:rFonts w:ascii="DejaVu Sans Mono" w:hAnsi="DejaVu Sans Mono" w:eastAsia="DejaVu Sans Mono" w:cs="DejaVu Sans Mono"/>
          <w:b w:val="0"/>
          <w:sz w:val="16"/>
        </w:rPr>
        <w:t xml:space="preserve"> ③ 무모순: 손동작(꼬기·넘기기 3종) 어느 것에도 3색칠 가능성이 안 변하나? 직접 한 번 꼬아 다시 칠해 본다.</w:t>
      </w:r>
    </w:p>
    <w:p>
      <w:r>
        <w:rPr>
          <w:rFonts w:ascii="DejaVu Sans Mono" w:hAnsi="DejaVu Sans Mono" w:eastAsia="DejaVu Sans Mono" w:cs="DejaVu Sans Mono"/>
          <w:b w:val="0"/>
          <w:sz w:val="16"/>
        </w:rPr>
        <w:t xml:space="preserve"> ④ 표적: '정말 안 풀리나'라는 벽을 메웠나? "삼엽≠동그라미"를 숫자로 증명했나?</w:t>
      </w:r>
    </w:p>
    <w:p>
      <w:r>
        <w:rPr>
          <w:rFonts w:ascii="DejaVu Sans Mono" w:hAnsi="DejaVu Sans Mono" w:eastAsia="DejaVu Sans Mono" w:cs="DejaVu Sans Mono"/>
          <w:b w:val="0"/>
          <w:sz w:val="16"/>
        </w:rPr>
        <w:t xml:space="preserve"> ⑤ 정직: 매듭을 '발견'한 게 아니라, 끈의 꼬임이라는 본질을 손동작에 안 변하는 색칠 가짓수로 박제했다.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"손동작으로 그림이 변해도 안 변하는 양을 찾으면, '두 대상이 다르다'를 증명할 수 있다."</w:t>
      </w:r>
    </w:p>
    <w:p>
      <w:r>
        <w:rPr>
          <w:rFonts w:ascii="DejaVu Sans Mono" w:hAnsi="DejaVu Sans Mono" w:eastAsia="DejaVu Sans Mono" w:cs="DejaVu Sans Mono"/>
          <w:b w:val="0"/>
          <w:sz w:val="16"/>
        </w:rPr>
        <w:t xml:space="preserve"> → 난제 #27(양자장론·매듭과 게이지장: 윌슨 고리 Wilson loop, 천-사이먼스 Chern-Simons 이론)에서</w:t>
      </w:r>
    </w:p>
    <w:p>
      <w:r>
        <w:rPr>
          <w:rFonts w:ascii="DejaVu Sans Mono" w:hAnsi="DejaVu Sans Mono" w:eastAsia="DejaVu Sans Mono" w:cs="DejaVu Sans Mono"/>
          <w:b w:val="0"/>
          <w:sz w:val="16"/>
        </w:rPr>
        <w:t xml:space="preserve">   매듭 불변량(존스 다항식 Jones polynomial)이 물리량으로 부활한다. 끈의 꼬임이 입자의 통계가 된다.</w:t>
      </w:r>
    </w:p>
    <w:p>
      <w:r>
        <w:rPr>
          <w:rFonts w:ascii="DejaVu Sans Mono" w:hAnsi="DejaVu Sans Mono" w:eastAsia="DejaVu Sans Mono" w:cs="DejaVu Sans Mono"/>
          <w:b w:val="0"/>
          <w:sz w:val="16"/>
        </w:rPr>
        <w:t xml:space="preserve"> [경고] 3색칠은 '완전한' 불변량이 아니다. 3색칠 결과가 같은데 서로 다른 매듭이 수두룩하다</w:t>
      </w:r>
    </w:p>
    <w:p>
      <w:r>
        <w:rPr>
          <w:rFonts w:ascii="DejaVu Sans Mono" w:hAnsi="DejaVu Sans Mono" w:eastAsia="DejaVu Sans Mono" w:cs="DejaVu Sans Mono"/>
          <w:b w:val="0"/>
          <w:sz w:val="16"/>
        </w:rPr>
        <w:t xml:space="preserve">   (3색칠로는 8자 매듭 figure-8 같은 것을 동그라미와 구별 못 하는 경우가 생긴다).</w:t>
      </w:r>
    </w:p>
    <w:p>
      <w:r>
        <w:rPr>
          <w:rFonts w:ascii="DejaVu Sans Mono" w:hAnsi="DejaVu Sans Mono" w:eastAsia="DejaVu Sans Mono" w:cs="DejaVu Sans Mono"/>
          <w:b w:val="0"/>
          <w:sz w:val="16"/>
        </w:rPr>
        <w:t xml:space="preserve">   더 센 불변량(존스·알렉산더 다항식)도 마찬가지로 '같은 값 다른 매듭'을 남긴다.</w:t>
      </w:r>
    </w:p>
    <w:p>
      <w:r>
        <w:rPr>
          <w:rFonts w:ascii="DejaVu Sans Mono" w:hAnsi="DejaVu Sans Mono" w:eastAsia="DejaVu Sans Mono" w:cs="DejaVu Sans Mono"/>
          <w:b w:val="0"/>
          <w:sz w:val="16"/>
        </w:rPr>
        <w:t xml:space="preserve">   여기서부터 — 모든 매듭을 완벽히 구별하는 단 하나의 계산 가능한 완전 불변량이 있는가 — 는</w:t>
      </w:r>
    </w:p>
    <w:p>
      <w:r>
        <w:rPr>
          <w:rFonts w:ascii="DejaVu Sans Mono" w:hAnsi="DejaVu Sans Mono" w:eastAsia="DejaVu Sans Mono" w:cs="DejaVu Sans Mono"/>
          <w:b w:val="0"/>
          <w:sz w:val="16"/>
        </w:rPr>
        <w:t xml:space="preserve">   인류가 모른다. 이 '불완전함'이 매듭 분류를 아직 열린 문제로 남긴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[T3-3] — "'놀람의 크기'를 숫자로 재는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공평한 동전을 던져 결과를 들으면 너는 '딱 1개의 예/아니오(1비트)'만큼 놀란다.</w:t>
      </w:r>
    </w:p>
    <w:p>
      <w:r>
        <w:rPr>
          <w:rFonts w:ascii="DejaVu Sans Mono" w:hAnsi="DejaVu Sans Mono" w:eastAsia="DejaVu Sans Mono" w:cs="DejaVu Sans Mono"/>
          <w:b w:val="0"/>
          <w:sz w:val="16"/>
        </w:rPr>
        <w:t xml:space="preserve"> 그런데 99% 앞면 나오는 찌그러진 동전은? 거의 앞면일 줄 알았으니 덜 놀란다.</w:t>
      </w:r>
    </w:p>
    <w:p>
      <w:r>
        <w:rPr>
          <w:rFonts w:ascii="DejaVu Sans Mono" w:hAnsi="DejaVu Sans Mono" w:eastAsia="DejaVu Sans Mono" w:cs="DejaVu Sans Mono"/>
          <w:b w:val="0"/>
          <w:sz w:val="16"/>
        </w:rPr>
        <w:t xml:space="preserve"> '놀람의 평균 크기'를 — 확률들만 보고 — 정확히 하나의 숫자로 뽑을 수 있나?</w:t>
      </w:r>
    </w:p>
    <w:p>
      <w:r>
        <w:rPr>
          <w:rFonts w:ascii="DejaVu Sans Mono" w:hAnsi="DejaVu Sans Mono" w:eastAsia="DejaVu Sans Mono" w:cs="DejaVu Sans Mono"/>
          <w:b w:val="0"/>
          <w:sz w:val="16"/>
        </w:rPr>
        <w:t xml:space="preserve"> 더 나아가, 이 숫자가 "이 신호를 보내는 데 평균 몇 비트가 필요한가"와 같아야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그냥 '경우의 수'를 세면? 동전은 2가지, 주사위는 6가지 — 하지만 찌그러진 동전도 '2가지'라</w:t>
      </w:r>
    </w:p>
    <w:p>
      <w:r>
        <w:rPr>
          <w:rFonts w:ascii="DejaVu Sans Mono" w:hAnsi="DejaVu Sans Mono" w:eastAsia="DejaVu Sans Mono" w:cs="DejaVu Sans Mono"/>
          <w:b w:val="0"/>
          <w:sz w:val="16"/>
        </w:rPr>
        <w:t xml:space="preserve"> 공평한 동전과 구별이 안 된다. 경우의 수는 확률의 치우침(놀람의 줄어듦)을 못 잡는다.</w:t>
      </w:r>
    </w:p>
    <w:p>
      <w:r>
        <w:rPr>
          <w:rFonts w:ascii="DejaVu Sans Mono" w:hAnsi="DejaVu Sans Mono" w:eastAsia="DejaVu Sans Mono" w:cs="DejaVu Sans Mono"/>
          <w:b w:val="0"/>
          <w:sz w:val="16"/>
        </w:rPr>
        <w:t xml:space="preserve"> 확률 p를 그냥 더하면? 항상 1이라 정보가 없다. p를 곱하면? 두 독립 사건을 합칠 때</w:t>
      </w:r>
    </w:p>
    <w:p>
      <w:r>
        <w:rPr>
          <w:rFonts w:ascii="DejaVu Sans Mono" w:hAnsi="DejaVu Sans Mono" w:eastAsia="DejaVu Sans Mono" w:cs="DejaVu Sans Mono"/>
          <w:b w:val="0"/>
          <w:sz w:val="16"/>
        </w:rPr>
        <w:t xml:space="preserve"> 확률은 곱해지는데(p·q), 우리는 '정보량은 더해지길' 바란다(1비트 + 1비트 = 2비트).</w:t>
      </w:r>
    </w:p>
    <w:p>
      <w:r>
        <w:rPr>
          <w:rFonts w:ascii="DejaVu Sans Mono" w:hAnsi="DejaVu Sans Mono" w:eastAsia="DejaVu Sans Mono" w:cs="DejaVu Sans Mono"/>
          <w:b w:val="0"/>
          <w:sz w:val="16"/>
        </w:rPr>
        <w:t xml:space="preserve"> → 곱을 합으로 바꾸는 도구가 필요하다. 그게 핵심 벽이다.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w:t>
      </w:r>
    </w:p>
    <w:p>
      <w:r>
        <w:rPr>
          <w:rFonts w:ascii="DejaVu Sans Mono" w:hAnsi="DejaVu Sans Mono" w:eastAsia="DejaVu Sans Mono" w:cs="DejaVu Sans Mono"/>
          <w:b w:val="0"/>
          <w:sz w:val="16"/>
        </w:rPr>
        <w:t xml:space="preserve"> 힌트1: 한 사건의 '놀람'은 확률 p가 작을수록 커야 한다(드문 일 = 큰 놀람).</w:t>
      </w:r>
    </w:p>
    <w:p>
      <w:r>
        <w:rPr>
          <w:rFonts w:ascii="DejaVu Sans Mono" w:hAnsi="DejaVu Sans Mono" w:eastAsia="DejaVu Sans Mono" w:cs="DejaVu Sans Mono"/>
          <w:b w:val="0"/>
          <w:sz w:val="16"/>
        </w:rPr>
        <w:t xml:space="preserve">   그리고 독립 두 사건을 함께 보면 확률은 p·q로 곱해지는데 놀람은 더해지길 원한다.</w:t>
      </w:r>
    </w:p>
    <w:p>
      <w:r>
        <w:rPr>
          <w:rFonts w:ascii="DejaVu Sans Mono" w:hAnsi="DejaVu Sans Mono" w:eastAsia="DejaVu Sans Mono" w:cs="DejaVu Sans Mono"/>
          <w:b w:val="0"/>
          <w:sz w:val="16"/>
        </w:rPr>
        <w:t xml:space="preserve">   "곱을 합으로 펴는 자"를 Tier2에서 발명했다 — 무엇이었나? (로그!)</w:t>
      </w:r>
    </w:p>
    <w:p>
      <w:r>
        <w:rPr>
          <w:rFonts w:ascii="DejaVu Sans Mono" w:hAnsi="DejaVu Sans Mono" w:eastAsia="DejaVu Sans Mono" w:cs="DejaVu Sans Mono"/>
          <w:b w:val="0"/>
          <w:sz w:val="16"/>
        </w:rPr>
        <w:t xml:space="preserve"> 힌트2: 한 사건의 놀람을 log(1/p) = −log p 로 잡아 보라. 밑은 2로(비트 단위).</w:t>
      </w:r>
    </w:p>
    <w:p>
      <w:r>
        <w:rPr>
          <w:rFonts w:ascii="DejaVu Sans Mono" w:hAnsi="DejaVu Sans Mono" w:eastAsia="DejaVu Sans Mono" w:cs="DejaVu Sans Mono"/>
          <w:b w:val="0"/>
          <w:sz w:val="16"/>
        </w:rPr>
        <w:t xml:space="preserve">   그다음 '평균' 놀람 = 각 놀람에 그 확률을 곱해 전부 더하라.</w:t>
      </w:r>
    </w:p>
    <w:p>
      <w:r>
        <w:rPr>
          <w:rFonts w:ascii="DejaVu Sans Mono" w:hAnsi="DejaVu Sans Mono" w:eastAsia="DejaVu Sans Mono" w:cs="DejaVu Sans Mono"/>
          <w:b w:val="0"/>
          <w:sz w:val="16"/>
        </w:rPr>
        <w:t xml:space="preserve"> 네가 만든 '평균 놀람 공식'을 적어라.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 섀넌 엔트로피 H = −Σ p log₂ p</w:t>
      </w:r>
    </w:p>
    <w:p>
      <w:r>
        <w:rPr>
          <w:rFonts w:ascii="DejaVu Sans Mono" w:hAnsi="DejaVu Sans Mono" w:eastAsia="DejaVu Sans Mono" w:cs="DejaVu Sans Mono"/>
          <w:b w:val="0"/>
          <w:sz w:val="16"/>
        </w:rPr>
        <w:t xml:space="preserve"> 한 결과의 '놀람(정보량)' = −log₂ p (밑 2 → 단위는 비트 bit).</w:t>
      </w:r>
    </w:p>
    <w:p>
      <w:r>
        <w:rPr>
          <w:rFonts w:ascii="DejaVu Sans Mono" w:hAnsi="DejaVu Sans Mono" w:eastAsia="DejaVu Sans Mono" w:cs="DejaVu Sans Mono"/>
          <w:b w:val="0"/>
          <w:sz w:val="16"/>
        </w:rPr>
        <w:t xml:space="preserve">   p=1/2 → −log₂(1/2) = 1비트.  p=1/8 → −log₂(1/8) = 3비트(드물수록 큰 놀람).</w:t>
      </w:r>
    </w:p>
    <w:p>
      <w:r>
        <w:rPr>
          <w:rFonts w:ascii="DejaVu Sans Mono" w:hAnsi="DejaVu Sans Mono" w:eastAsia="DejaVu Sans Mono" w:cs="DejaVu Sans Mono"/>
          <w:b w:val="0"/>
          <w:sz w:val="16"/>
        </w:rPr>
        <w:t xml:space="preserve"> 평균 놀람 = 각 놀람을 그 확률로 가중하여 전부 더함:</w:t>
      </w:r>
    </w:p>
    <w:p>
      <w:r>
        <w:rPr>
          <w:rFonts w:ascii="DejaVu Sans Mono" w:hAnsi="DejaVu Sans Mono" w:eastAsia="DejaVu Sans Mono" w:cs="DejaVu Sans Mono"/>
          <w:b w:val="0"/>
          <w:sz w:val="16"/>
        </w:rPr>
        <w:t xml:space="preserve">     H = − Σ pᵢ log₂ pᵢ   (Σ는 모든 결과 i에 대해 더하라)</w:t>
      </w:r>
    </w:p>
    <w:p>
      <w:r>
        <w:rPr>
          <w:rFonts w:ascii="DejaVu Sans Mono" w:hAnsi="DejaVu Sans Mono" w:eastAsia="DejaVu Sans Mono" w:cs="DejaVu Sans Mono"/>
          <w:b w:val="0"/>
          <w:sz w:val="16"/>
        </w:rPr>
        <w:t xml:space="preserve"> 왜 로그인가: 독립 두 사건 확률 p·q → 놀람 −log(pq) = −log p − log q. 곱이 합으로 펴진다!</w:t>
      </w:r>
    </w:p>
    <w:p>
      <w:r>
        <w:rPr>
          <w:rFonts w:ascii="DejaVu Sans Mono" w:hAnsi="DejaVu Sans Mono" w:eastAsia="DejaVu Sans Mono" w:cs="DejaVu Sans Mono"/>
          <w:b w:val="0"/>
          <w:sz w:val="16"/>
        </w:rPr>
        <w:t xml:space="preserve">   그래서 정보가 '더해진다'. Tier2의 로그(곱→합 접기)가 여기서 정확히 다시 쓰인다.</w:t>
      </w:r>
    </w:p>
    <w:p>
      <w:r>
        <w:rPr>
          <w:rFonts w:ascii="DejaVu Sans Mono" w:hAnsi="DejaVu Sans Mono" w:eastAsia="DejaVu Sans Mono" w:cs="DejaVu Sans Mono"/>
          <w:b w:val="0"/>
          <w:sz w:val="16"/>
        </w:rPr>
        <w:t xml:space="preserve"> ASCII (동전 H를 앞면 확률 p에 따라 그림):</w:t>
      </w:r>
    </w:p>
    <w:p>
      <w:r>
        <w:rPr>
          <w:rFonts w:ascii="DejaVu Sans Mono" w:hAnsi="DejaVu Sans Mono" w:eastAsia="DejaVu Sans Mono" w:cs="DejaVu Sans Mono"/>
          <w:b w:val="0"/>
          <w:sz w:val="16"/>
        </w:rPr>
        <w:t xml:space="preserve">   H(비트)</w:t>
      </w:r>
    </w:p>
    <w:p>
      <w:r>
        <w:rPr>
          <w:rFonts w:ascii="DejaVu Sans Mono" w:hAnsi="DejaVu Sans Mono" w:eastAsia="DejaVu Sans Mono" w:cs="DejaVu Sans Mono"/>
          <w:b w:val="0"/>
          <w:sz w:val="16"/>
        </w:rPr>
        <w:t xml:space="preserve">   1.0 |            _.-‾‾‾-._</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0.5 |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0.0 |_.‾___________________________‾._____  p(앞면)</w:t>
      </w:r>
    </w:p>
    <w:p>
      <w:r>
        <w:rPr>
          <w:rFonts w:ascii="DejaVu Sans Mono" w:hAnsi="DejaVu Sans Mono" w:eastAsia="DejaVu Sans Mono" w:cs="DejaVu Sans Mono"/>
          <w:b w:val="0"/>
          <w:sz w:val="16"/>
        </w:rPr>
        <w:t xml:space="preserve">       0      0.25     0.5     0.75     1.0</w:t>
      </w:r>
    </w:p>
    <w:p>
      <w:r>
        <w:rPr>
          <w:rFonts w:ascii="DejaVu Sans Mono" w:hAnsi="DejaVu Sans Mono" w:eastAsia="DejaVu Sans Mono" w:cs="DejaVu Sans Mono"/>
          <w:b w:val="0"/>
          <w:sz w:val="16"/>
        </w:rPr>
        <w:t xml:space="preserve">            └ 공평(p=0.5) 에서 최대 H=1비트 ┘</w:t>
      </w:r>
    </w:p>
    <w:p>
      <w:r>
        <w:rPr>
          <w:rFonts w:ascii="DejaVu Sans Mono" w:hAnsi="DejaVu Sans Mono" w:eastAsia="DejaVu Sans Mono" w:cs="DejaVu Sans Mono"/>
          <w:b w:val="0"/>
          <w:sz w:val="16"/>
        </w:rPr>
        <w:t xml:space="preserve">   검산: p=0.5 → H = −(0.5·log₂0.5 + 0.5·log₂0.5) = −(0.5·(−1)+0.5·(−1)) = 1.0 비트 ✓</w:t>
      </w:r>
    </w:p>
    <w:p>
      <w:r>
        <w:rPr>
          <w:rFonts w:ascii="DejaVu Sans Mono" w:hAnsi="DejaVu Sans Mono" w:eastAsia="DejaVu Sans Mono" w:cs="DejaVu Sans Mono"/>
          <w:b w:val="0"/>
          <w:sz w:val="16"/>
        </w:rPr>
        <w:t xml:space="preserve">        p=1.0 → H = −(1·log₂1) = −(1·0) = 0 비트 (확실한 동전 = 놀람 0) ✓</w:t>
      </w:r>
    </w:p>
    <w:p>
      <w:r>
        <w:rPr>
          <w:rFonts w:ascii="DejaVu Sans Mono" w:hAnsi="DejaVu Sans Mono" w:eastAsia="DejaVu Sans Mono" w:cs="DejaVu Sans Mono"/>
          <w:b w:val="0"/>
          <w:sz w:val="16"/>
        </w:rPr>
        <w:t xml:space="preserve">        p=0.99→ H ≈ −(0.99·(−0.0145)+0.01·(−6.64)) ≈ 0.0144+0.0664 ≈ 0.081 비트 (찌그러진 동전 ≪ 1)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공평 동전 H=1, 확실한 동전 H=0, 찌그러진 동전 H&lt;1. 위 검산으로 직접 확인.</w:t>
      </w:r>
    </w:p>
    <w:p>
      <w:r>
        <w:rPr>
          <w:rFonts w:ascii="DejaVu Sans Mono" w:hAnsi="DejaVu Sans Mono" w:eastAsia="DejaVu Sans Mono" w:cs="DejaVu Sans Mono"/>
          <w:b w:val="0"/>
          <w:sz w:val="16"/>
        </w:rPr>
        <w:t xml:space="preserve"> ② 정의: 모든 확률 분포 {pᵢ}에 모호함 0으로 적히나? (p=0 항은 0·log0 = 0으로 약속.)</w:t>
      </w:r>
    </w:p>
    <w:p>
      <w:r>
        <w:rPr>
          <w:rFonts w:ascii="DejaVu Sans Mono" w:hAnsi="DejaVu Sans Mono" w:eastAsia="DejaVu Sans Mono" w:cs="DejaVu Sans Mono"/>
          <w:b w:val="0"/>
          <w:sz w:val="16"/>
        </w:rPr>
        <w:t xml:space="preserve"> ③ 무모순: 독립 두 사건을 합치면 H가 더해지나? (동전 둘 → H=2비트?) 1+1=2 ✓.</w:t>
      </w:r>
    </w:p>
    <w:p>
      <w:r>
        <w:rPr>
          <w:rFonts w:ascii="DejaVu Sans Mono" w:hAnsi="DejaVu Sans Mono" w:eastAsia="DejaVu Sans Mono" w:cs="DejaVu Sans Mono"/>
          <w:b w:val="0"/>
          <w:sz w:val="16"/>
        </w:rPr>
        <w:t xml:space="preserve">   균등 분포일수록 H가 커지고, 한쪽으로 치우칠수록 작아지나? ✓.</w:t>
      </w:r>
    </w:p>
    <w:p>
      <w:r>
        <w:rPr>
          <w:rFonts w:ascii="DejaVu Sans Mono" w:hAnsi="DejaVu Sans Mono" w:eastAsia="DejaVu Sans Mono" w:cs="DejaVu Sans Mono"/>
          <w:b w:val="0"/>
          <w:sz w:val="16"/>
        </w:rPr>
        <w:t xml:space="preserve"> ④ 표적: '놀람의 평균 크기'를 하나의 수로 뽑아 벽을 메웠나? 경우의 수가 못 잡던 '치우침'을 잡나?</w:t>
      </w:r>
    </w:p>
    <w:p>
      <w:r>
        <w:rPr>
          <w:rFonts w:ascii="DejaVu Sans Mono" w:hAnsi="DejaVu Sans Mono" w:eastAsia="DejaVu Sans Mono" w:cs="DejaVu Sans Mono"/>
          <w:b w:val="0"/>
          <w:sz w:val="16"/>
        </w:rPr>
        <w:t xml:space="preserve"> ⑤ 정직: 새 진리가 아니라, '평균 놀람 = 평균 필요 비트 수'라는 본질을 −Σp log p 로 박제했다.</w:t>
      </w:r>
    </w:p>
    <w:p>
      <w:r>
        <w:rPr>
          <w:rFonts w:ascii="DejaVu Sans Mono" w:hAnsi="DejaVu Sans Mono" w:eastAsia="DejaVu Sans Mono" w:cs="DejaVu Sans Mono"/>
          <w:b w:val="0"/>
          <w:sz w:val="16"/>
        </w:rPr>
        <w:t xml:space="preserve">   왜 하필 이 식인가? — 곱을 합으로 펴는(독립이면 더해지는) 성질을 강요하면 로그 말고는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"곱으로 얽힌 양을 로그로 펴서 더하면, 측정 불가능했던 '평균'이 하나의 수로 접힌다."</w:t>
      </w:r>
    </w:p>
    <w:p>
      <w:r>
        <w:rPr>
          <w:rFonts w:ascii="DejaVu Sans Mono" w:hAnsi="DejaVu Sans Mono" w:eastAsia="DejaVu Sans Mono" w:cs="DejaVu Sans Mono"/>
          <w:b w:val="0"/>
          <w:sz w:val="16"/>
        </w:rPr>
        <w:t xml:space="preserve"> → 난제 #23(양자 정보·얽힘 엔트로피 entanglement entropy: 폰 노이만 엔트로피 −Tr ρ log ρ)와</w:t>
      </w:r>
    </w:p>
    <w:p>
      <w:r>
        <w:rPr>
          <w:rFonts w:ascii="DejaVu Sans Mono" w:hAnsi="DejaVu Sans Mono" w:eastAsia="DejaVu Sans Mono" w:cs="DejaVu Sans Mono"/>
          <w:b w:val="0"/>
          <w:sz w:val="16"/>
        </w:rPr>
        <w:t xml:space="preserve">   난제 #14(통계역학·블랙홀 엔트로피)에서 휘둘러야 할 칼.</w:t>
      </w:r>
    </w:p>
    <w:p>
      <w:r>
        <w:rPr>
          <w:rFonts w:ascii="DejaVu Sans Mono" w:hAnsi="DejaVu Sans Mono" w:eastAsia="DejaVu Sans Mono" w:cs="DejaVu Sans Mono"/>
          <w:b w:val="0"/>
          <w:sz w:val="16"/>
        </w:rPr>
        <w:t xml:space="preserve">   거기선 확률 pᵢ가 양자 상태의 밀도행렬(density matrix) ρ의 고윳값으로 진화한다.</w:t>
      </w:r>
    </w:p>
    <w:p>
      <w:r>
        <w:rPr>
          <w:rFonts w:ascii="DejaVu Sans Mono" w:hAnsi="DejaVu Sans Mono" w:eastAsia="DejaVu Sans Mono" w:cs="DejaVu Sans Mono"/>
          <w:b w:val="0"/>
          <w:sz w:val="16"/>
        </w:rPr>
        <w:t xml:space="preserve"> [경고] 엔트로피 H는 '완전한' 지문이 아니다. 전혀 다른 두 확률 분포가 같은 H를 가질 수 있다</w:t>
      </w:r>
    </w:p>
    <w:p>
      <w:r>
        <w:rPr>
          <w:rFonts w:ascii="DejaVu Sans Mono" w:hAnsi="DejaVu Sans Mono" w:eastAsia="DejaVu Sans Mono" w:cs="DejaVu Sans Mono"/>
          <w:b w:val="0"/>
          <w:sz w:val="16"/>
        </w:rPr>
        <w:t xml:space="preserve">   (예: {0.5, 0.5}와 다른 배열의 {0.5, 0.5}는 모양이 달라도 H는 같다; 더 일반으로</w:t>
      </w:r>
    </w:p>
    <w:p>
      <w:r>
        <w:rPr>
          <w:rFonts w:ascii="DejaVu Sans Mono" w:hAnsi="DejaVu Sans Mono" w:eastAsia="DejaVu Sans Mono" w:cs="DejaVu Sans Mono"/>
          <w:b w:val="0"/>
          <w:sz w:val="16"/>
        </w:rPr>
        <w:t xml:space="preserve">   같은 H를 주는 서로 다른 분포가 무수히 많다).</w:t>
      </w:r>
    </w:p>
    <w:p>
      <w:r>
        <w:rPr>
          <w:rFonts w:ascii="DejaVu Sans Mono" w:hAnsi="DejaVu Sans Mono" w:eastAsia="DejaVu Sans Mono" w:cs="DejaVu Sans Mono"/>
          <w:b w:val="0"/>
          <w:sz w:val="16"/>
        </w:rPr>
        <w:t xml:space="preserve">   양자로 가면 더 깊다 — 같은 엔트로피인데 얽힘 구조가 다른 상태가 존재한다.</w:t>
      </w:r>
    </w:p>
    <w:p>
      <w:r>
        <w:rPr>
          <w:rFonts w:ascii="DejaVu Sans Mono" w:hAnsi="DejaVu Sans Mono" w:eastAsia="DejaVu Sans Mono" w:cs="DejaVu Sans Mono"/>
          <w:b w:val="0"/>
          <w:sz w:val="16"/>
        </w:rPr>
        <w:t xml:space="preserve">   여기서부터 — 엔트로피 하나로 양자 얽힘을 완전히 분류할 수 있는가 — 는 인류가 모른다.</w:t>
      </w:r>
    </w:p>
    <w:p>
      <w:r>
        <w:rPr>
          <w:rFonts w:ascii="DejaVu Sans Mono" w:hAnsi="DejaVu Sans Mono" w:eastAsia="DejaVu Sans Mono" w:cs="DejaVu Sans Mono"/>
          <w:b w:val="0"/>
          <w:sz w:val="16"/>
        </w:rPr>
        <w:t xml:space="preserve">   이 '불완전함'이 양자 정보(난제 #23)의 얽힘 분류를 아직 열린 자리로 남겼다.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도장 과제 [T3-4] — "'이 방법으론 절대 안 된다'를 증명하는 도구를 발명하라"   난이도: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[도전]</w:t>
      </w:r>
    </w:p>
    <w:p>
      <w:r>
        <w:rPr>
          <w:rFonts w:ascii="DejaVu Sans Mono" w:hAnsi="DejaVu Sans Mono" w:eastAsia="DejaVu Sans Mono" w:cs="DejaVu Sans Mono"/>
          <w:b w:val="0"/>
          <w:sz w:val="16"/>
        </w:rPr>
        <w:t xml:space="preserve"> 어떤 일은 "아직 방법을 못 찾았다"가 아니라 "방법이 영원히 없다"이다.</w:t>
      </w:r>
    </w:p>
    <w:p>
      <w:r>
        <w:rPr>
          <w:rFonts w:ascii="DejaVu Sans Mono" w:hAnsi="DejaVu Sans Mono" w:eastAsia="DejaVu Sans Mono" w:cs="DejaVu Sans Mono"/>
          <w:b w:val="0"/>
          <w:sz w:val="16"/>
        </w:rPr>
        <w:t xml:space="preserve"> √2 를 두 정수의 분수 a/b 로 정확히 적는 일, 또는 15퍼즐에서 딱 두 칸만 뒤바꿔 맞추는 일.</w:t>
      </w:r>
    </w:p>
    <w:p>
      <w:r>
        <w:rPr>
          <w:rFonts w:ascii="DejaVu Sans Mono" w:hAnsi="DejaVu Sans Mono" w:eastAsia="DejaVu Sans Mono" w:cs="DejaVu Sans Mono"/>
          <w:b w:val="0"/>
          <w:sz w:val="16"/>
        </w:rPr>
        <w:t xml:space="preserve"> "아무리 해 봐도 안 되더라"가 아니라, '절대 불가능'을 어떻게 증명하나? 시도는 무한히 많은데?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[막다른 길]</w:t>
      </w:r>
    </w:p>
    <w:p>
      <w:r>
        <w:rPr>
          <w:rFonts w:ascii="DejaVu Sans Mono" w:hAnsi="DejaVu Sans Mono" w:eastAsia="DejaVu Sans Mono" w:cs="DejaVu Sans Mono"/>
          <w:b w:val="0"/>
          <w:sz w:val="16"/>
        </w:rPr>
        <w:t xml:space="preserve"> 모든 분수 a/b를 하나씩 제곱해 2와 비교? a/b는 무한히 많아 끝이 없다 — 영원히 못 끝낸다.</w:t>
      </w:r>
    </w:p>
    <w:p>
      <w:r>
        <w:rPr>
          <w:rFonts w:ascii="DejaVu Sans Mono" w:hAnsi="DejaVu Sans Mono" w:eastAsia="DejaVu Sans Mono" w:cs="DejaVu Sans Mono"/>
          <w:b w:val="0"/>
          <w:sz w:val="16"/>
        </w:rPr>
        <w:t xml:space="preserve"> 15퍼즐의 모든 손놀림 순서를 다 해 봐? 경우의 수가 천문학적이라 역시 무한 비슷.</w:t>
      </w:r>
    </w:p>
    <w:p>
      <w:r>
        <w:rPr>
          <w:rFonts w:ascii="DejaVu Sans Mono" w:hAnsi="DejaVu Sans Mono" w:eastAsia="DejaVu Sans Mono" w:cs="DejaVu Sans Mono"/>
          <w:b w:val="0"/>
          <w:sz w:val="16"/>
        </w:rPr>
        <w:t xml:space="preserve"> '하나씩 다 해 보기(brute force)'는 무한 앞에서 부서진다.</w:t>
      </w:r>
    </w:p>
    <w:p>
      <w:r>
        <w:rPr>
          <w:rFonts w:ascii="DejaVu Sans Mono" w:hAnsi="DejaVu Sans Mono" w:eastAsia="DejaVu Sans Mono" w:cs="DejaVu Sans Mono"/>
          <w:b w:val="0"/>
          <w:sz w:val="16"/>
        </w:rPr>
        <w:t xml:space="preserve"> → 모든 시도가 공유하는 '절대 안 변하는 양(불변량)'을 찾아,</w:t>
      </w:r>
    </w:p>
    <w:p>
      <w:r>
        <w:rPr>
          <w:rFonts w:ascii="DejaVu Sans Mono" w:hAnsi="DejaVu Sans Mono" w:eastAsia="DejaVu Sans Mono" w:cs="DejaVu Sans Mono"/>
          <w:b w:val="0"/>
          <w:sz w:val="16"/>
        </w:rPr>
        <w:t xml:space="preserve">   목표가 그 불변량을 어겨야만 가능함을 보이면 — 단 한 줄로 무한을 닫을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[발명하라 ✍️]</w:t>
      </w:r>
    </w:p>
    <w:p>
      <w:r>
        <w:rPr>
          <w:rFonts w:ascii="DejaVu Sans Mono" w:hAnsi="DejaVu Sans Mono" w:eastAsia="DejaVu Sans Mono" w:cs="DejaVu Sans Mono"/>
          <w:b w:val="0"/>
          <w:sz w:val="16"/>
        </w:rPr>
        <w:t xml:space="preserve"> 지금 책을 덮고 5분 시도하라.</w:t>
      </w:r>
    </w:p>
    <w:p>
      <w:r>
        <w:rPr>
          <w:rFonts w:ascii="DejaVu Sans Mono" w:hAnsi="DejaVu Sans Mono" w:eastAsia="DejaVu Sans Mono" w:cs="DejaVu Sans Mono"/>
          <w:b w:val="0"/>
          <w:sz w:val="16"/>
        </w:rPr>
        <w:t xml:space="preserve"> 힌트(√2): "√2 = a/b 가 가능하다"고 일단 믿어 보라(귀류법 reductio: 적이 옳다 치고 모순을 끌어내라).</w:t>
      </w:r>
    </w:p>
    <w:p>
      <w:r>
        <w:rPr>
          <w:rFonts w:ascii="DejaVu Sans Mono" w:hAnsi="DejaVu Sans Mono" w:eastAsia="DejaVu Sans Mono" w:cs="DejaVu Sans Mono"/>
          <w:b w:val="0"/>
          <w:sz w:val="16"/>
        </w:rPr>
        <w:t xml:space="preserve">   a/b를 더 못 줄인 기약분수로 두라. 양변 제곱 → a² = 2b². 그럼 a는 짝수, 그럼 b도 짝수…</w:t>
      </w:r>
    </w:p>
    <w:p>
      <w:r>
        <w:rPr>
          <w:rFonts w:ascii="DejaVu Sans Mono" w:hAnsi="DejaVu Sans Mono" w:eastAsia="DejaVu Sans Mono" w:cs="DejaVu Sans Mono"/>
          <w:b w:val="0"/>
          <w:sz w:val="16"/>
        </w:rPr>
        <w:t xml:space="preserve">   '더 못 줄였다'는 약속과 충돌하지 않나? 그 충돌(모순)이 칼이다.</w:t>
      </w:r>
    </w:p>
    <w:p>
      <w:r>
        <w:rPr>
          <w:rFonts w:ascii="DejaVu Sans Mono" w:hAnsi="DejaVu Sans Mono" w:eastAsia="DejaVu Sans Mono" w:cs="DejaVu Sans Mono"/>
          <w:b w:val="0"/>
          <w:sz w:val="16"/>
        </w:rPr>
        <w:t xml:space="preserve"> 힌트(15퍼즐): 타일 배열의 '뒤바뀜 횟수(역위 수 inversion)의 홀짝'에 빈칸 위치를 더한 양을 보라.</w:t>
      </w:r>
    </w:p>
    <w:p>
      <w:r>
        <w:rPr>
          <w:rFonts w:ascii="DejaVu Sans Mono" w:hAnsi="DejaVu Sans Mono" w:eastAsia="DejaVu Sans Mono" w:cs="DejaVu Sans Mono"/>
          <w:b w:val="0"/>
          <w:sz w:val="16"/>
        </w:rPr>
        <w:t xml:space="preserve">   한 번 미는 손놀림이 그 홀짝을 바꾸나, 안 바꾸나? 안 변한다면 그게 불변량이다.</w:t>
      </w:r>
    </w:p>
    <w:p>
      <w:r>
        <w:rPr>
          <w:rFonts w:ascii="DejaVu Sans Mono" w:hAnsi="DejaVu Sans Mono" w:eastAsia="DejaVu Sans Mono" w:cs="DejaVu Sans Mono"/>
          <w:b w:val="0"/>
          <w:sz w:val="16"/>
        </w:rPr>
        <w:t xml:space="preserve"> 네가 찾은 '불변량'과 '왜 목표가 그걸 어기는지'를 적어라.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A] — √2 무리수: 귀류법 + 짝홀 불변량</w:t>
      </w:r>
    </w:p>
    <w:p>
      <w:r>
        <w:rPr>
          <w:rFonts w:ascii="DejaVu Sans Mono" w:hAnsi="DejaVu Sans Mono" w:eastAsia="DejaVu Sans Mono" w:cs="DejaVu Sans Mono"/>
          <w:b w:val="0"/>
          <w:sz w:val="16"/>
        </w:rPr>
        <w:t xml:space="preserve"> "√2 = a/b (기약분수, 더 못 줄임)"라 가정.</w:t>
      </w:r>
    </w:p>
    <w:p>
      <w:r>
        <w:rPr>
          <w:rFonts w:ascii="DejaVu Sans Mono" w:hAnsi="DejaVu Sans Mono" w:eastAsia="DejaVu Sans Mono" w:cs="DejaVu Sans Mono"/>
          <w:b w:val="0"/>
          <w:sz w:val="16"/>
        </w:rPr>
        <w:t xml:space="preserve">   양변 제곱:  2 = a²/b²  →  a² = 2b².</w:t>
      </w:r>
    </w:p>
    <w:p>
      <w:r>
        <w:rPr>
          <w:rFonts w:ascii="DejaVu Sans Mono" w:hAnsi="DejaVu Sans Mono" w:eastAsia="DejaVu Sans Mono" w:cs="DejaVu Sans Mono"/>
          <w:b w:val="0"/>
          <w:sz w:val="16"/>
        </w:rPr>
        <w:t xml:space="preserve">   a²이 짝수 → a 짝수 → a = 2k →  (2k)² = 2b² → 4k² = 2b² → b² = 2k² → b도 짝수.</w:t>
      </w:r>
    </w:p>
    <w:p>
      <w:r>
        <w:rPr>
          <w:rFonts w:ascii="DejaVu Sans Mono" w:hAnsi="DejaVu Sans Mono" w:eastAsia="DejaVu Sans Mono" w:cs="DejaVu Sans Mono"/>
          <w:b w:val="0"/>
          <w:sz w:val="16"/>
        </w:rPr>
        <w:t xml:space="preserve">   그런데 a, b 둘 다 짝수면 2로 더 줄일 수 있다 — '기약(더 못 줄임)' 가정과 모순!</w:t>
      </w:r>
    </w:p>
    <w:p>
      <w:r>
        <w:rPr>
          <w:rFonts w:ascii="DejaVu Sans Mono" w:hAnsi="DejaVu Sans Mono" w:eastAsia="DejaVu Sans Mono" w:cs="DejaVu Sans Mono"/>
          <w:b w:val="0"/>
          <w:sz w:val="16"/>
        </w:rPr>
        <w:t xml:space="preserve">   ∴ √2 = a/b 인 정수 a, b는 없다. √2는 무리수(irrational). 무한 시도를 한 줄로 닫음.</w:t>
      </w:r>
    </w:p>
    <w:p>
      <w:r>
        <w:rPr>
          <w:rFonts w:ascii="DejaVu Sans Mono" w:hAnsi="DejaVu Sans Mono" w:eastAsia="DejaVu Sans Mono" w:cs="DejaVu Sans Mono"/>
          <w:b w:val="0"/>
          <w:sz w:val="16"/>
        </w:rPr>
        <w:t xml:space="preserve">   여기서 '불변량'은 a/b의 기약성 — 어떤 분수든 더 줄이면 둘이 같이 짝수일 수 없다는 짝홀 구조.</w:t>
      </w:r>
    </w:p>
    <w:p>
      <w:r>
        <w:rPr>
          <w:rFonts w:ascii="DejaVu Sans Mono" w:hAnsi="DejaVu Sans Mono" w:eastAsia="DejaVu Sans Mono" w:cs="DejaVu Sans Mono"/>
          <w:b w:val="0"/>
          <w:sz w:val="16"/>
        </w:rPr>
        <w:t xml:space="preserve"> ASCII (귀류법의 덫):</w:t>
      </w:r>
    </w:p>
    <w:p>
      <w:r>
        <w:rPr>
          <w:rFonts w:ascii="DejaVu Sans Mono" w:hAnsi="DejaVu Sans Mono" w:eastAsia="DejaVu Sans Mono" w:cs="DejaVu Sans Mono"/>
          <w:b w:val="0"/>
          <w:sz w:val="16"/>
        </w:rPr>
        <w:t xml:space="preserve">     가정: √2 = a/b (기약) ─────────┐</w:t>
      </w:r>
    </w:p>
    <w:p>
      <w:r>
        <w:rPr>
          <w:rFonts w:ascii="DejaVu Sans Mono" w:hAnsi="DejaVu Sans Mono" w:eastAsia="DejaVu Sans Mono" w:cs="DejaVu Sans Mono"/>
          <w:b w:val="0"/>
          <w:sz w:val="16"/>
        </w:rPr>
        <w:t xml:space="preserve">            │ 제곱                  │</w:t>
      </w:r>
    </w:p>
    <w:p>
      <w:r>
        <w:rPr>
          <w:rFonts w:ascii="DejaVu Sans Mono" w:hAnsi="DejaVu Sans Mono" w:eastAsia="DejaVu Sans Mono" w:cs="DejaVu Sans Mono"/>
          <w:b w:val="0"/>
          <w:sz w:val="16"/>
        </w:rPr>
        <w:t xml:space="preserve">            ▼                       │ 모순!</w:t>
      </w:r>
    </w:p>
    <w:p>
      <w:r>
        <w:rPr>
          <w:rFonts w:ascii="DejaVu Sans Mono" w:hAnsi="DejaVu Sans Mono" w:eastAsia="DejaVu Sans Mono" w:cs="DejaVu Sans Mono"/>
          <w:b w:val="0"/>
          <w:sz w:val="16"/>
        </w:rPr>
        <w:t xml:space="preserve">        a² = 2b²                    │ (a,b 둘 다 짝수 →</w:t>
      </w:r>
    </w:p>
    <w:p>
      <w:r>
        <w:rPr>
          <w:rFonts w:ascii="DejaVu Sans Mono" w:hAnsi="DejaVu Sans Mono" w:eastAsia="DejaVu Sans Mono" w:cs="DejaVu Sans Mono"/>
          <w:b w:val="0"/>
          <w:sz w:val="16"/>
        </w:rPr>
        <w:t xml:space="preserve">            │ a 짝 → b 짝            │  기약이 아니었다)</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a=2k, b=2m ───[2로 약분 가능]─┘</w:t>
      </w:r>
    </w:p>
    <w:p>
      <w:r>
        <w:rPr>
          <w:rFonts w:ascii="DejaVu Sans Mono" w:hAnsi="DejaVu Sans Mono" w:eastAsia="DejaVu Sans Mono" w:cs="DejaVu Sans Mono"/>
          <w:b w:val="0"/>
          <w:sz w:val="16"/>
        </w:rPr>
        <w:t xml:space="preserve">            → 가정 자체가 거짓. ∴ √2 ≠ 어떤 a/b</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[정답 도구 B] — 15퍼즐 패리티(홀짝 불변량)</w:t>
      </w:r>
    </w:p>
    <w:p>
      <w:r>
        <w:rPr>
          <w:rFonts w:ascii="DejaVu Sans Mono" w:hAnsi="DejaVu Sans Mono" w:eastAsia="DejaVu Sans Mono" w:cs="DejaVu Sans Mono"/>
          <w:b w:val="0"/>
          <w:sz w:val="16"/>
        </w:rPr>
        <w:t xml:space="preserve"> 15퍼즐: 4×4판, 1~15 타일 + 빈칸 1개. 타일을 밀어 순서를 맞춘다.</w:t>
      </w:r>
    </w:p>
    <w:p>
      <w:r>
        <w:rPr>
          <w:rFonts w:ascii="DejaVu Sans Mono" w:hAnsi="DejaVu Sans Mono" w:eastAsia="DejaVu Sans Mono" w:cs="DejaVu Sans Mono"/>
          <w:b w:val="0"/>
          <w:sz w:val="16"/>
        </w:rPr>
        <w:t xml:space="preserve">   불변량 = (역위 수 inversion 개수의 홀짝) + (빈칸이 아래에서 몇 번째 줄인지의 홀짝), 합쳐서 패리티.</w:t>
      </w:r>
    </w:p>
    <w:p>
      <w:r>
        <w:rPr>
          <w:rFonts w:ascii="DejaVu Sans Mono" w:hAnsi="DejaVu Sans Mono" w:eastAsia="DejaVu Sans Mono" w:cs="DejaVu Sans Mono"/>
          <w:b w:val="0"/>
          <w:sz w:val="16"/>
        </w:rPr>
        <w:t xml:space="preserve">   타일 하나 미는 손놀림 한 번:</w:t>
      </w:r>
    </w:p>
    <w:p>
      <w:r>
        <w:rPr>
          <w:rFonts w:ascii="DejaVu Sans Mono" w:hAnsi="DejaVu Sans Mono" w:eastAsia="DejaVu Sans Mono" w:cs="DejaVu Sans Mono"/>
          <w:b w:val="0"/>
          <w:sz w:val="16"/>
        </w:rPr>
        <w:t xml:space="preserve">     · 좌우로 밀면 → 역위 수 그대로(빈칸과 자리만 교환, 순서 안 바뀜).</w:t>
      </w:r>
    </w:p>
    <w:p>
      <w:r>
        <w:rPr>
          <w:rFonts w:ascii="DejaVu Sans Mono" w:hAnsi="DejaVu Sans Mono" w:eastAsia="DejaVu Sans Mono" w:cs="DejaVu Sans Mono"/>
          <w:b w:val="0"/>
          <w:sz w:val="16"/>
        </w:rPr>
        <w:t xml:space="preserve">     · 위아래로 밀면 → 역위 수가 홀수 개(3개) 바뀌고 빈칸 줄도 1 바뀜 → 합쳐진 패리티는 그대로.</w:t>
      </w:r>
    </w:p>
    <w:p>
      <w:r>
        <w:rPr>
          <w:rFonts w:ascii="DejaVu Sans Mono" w:hAnsi="DejaVu Sans Mono" w:eastAsia="DejaVu Sans Mono" w:cs="DejaVu Sans Mono"/>
          <w:b w:val="0"/>
          <w:sz w:val="16"/>
        </w:rPr>
        <w:t xml:space="preserve">   ∴ 어떤 손놀림에도 패리티(홀짝)는 불변. 풀린 상태의 패리티는 '짝'.</w:t>
      </w:r>
    </w:p>
    <w:p>
      <w:r>
        <w:rPr>
          <w:rFonts w:ascii="DejaVu Sans Mono" w:hAnsi="DejaVu Sans Mono" w:eastAsia="DejaVu Sans Mono" w:cs="DejaVu Sans Mono"/>
          <w:b w:val="0"/>
          <w:sz w:val="16"/>
        </w:rPr>
        <w:t xml:space="preserve">   그런데 두 타일만 딱 맞바꾼 상태는 역위 수가 1(홀) → 패리티 '홀'.</w:t>
      </w:r>
    </w:p>
    <w:p>
      <w:r>
        <w:rPr>
          <w:rFonts w:ascii="DejaVu Sans Mono" w:hAnsi="DejaVu Sans Mono" w:eastAsia="DejaVu Sans Mono" w:cs="DejaVu Sans Mono"/>
          <w:b w:val="0"/>
          <w:sz w:val="16"/>
        </w:rPr>
        <w:t xml:space="preserve">   짝 ≠ 홀 → 어떤 손놀림 순서로도 '두 칸만 바뀐 판'은 절대 못 맞춘다. 증명 끝.</w:t>
      </w:r>
    </w:p>
    <w:p>
      <w:r>
        <w:rPr>
          <w:rFonts w:ascii="DejaVu Sans Mono" w:hAnsi="DejaVu Sans Mono" w:eastAsia="DejaVu Sans Mono" w:cs="DejaVu Sans Mono"/>
          <w:b w:val="0"/>
          <w:sz w:val="16"/>
        </w:rPr>
        <w:t xml:space="preserve"> ASCII:</w:t>
      </w:r>
    </w:p>
    <w:p>
      <w:r>
        <w:rPr>
          <w:rFonts w:ascii="DejaVu Sans Mono" w:hAnsi="DejaVu Sans Mono" w:eastAsia="DejaVu Sans Mono" w:cs="DejaVu Sans Mono"/>
          <w:b w:val="0"/>
          <w:sz w:val="16"/>
        </w:rPr>
        <w:t xml:space="preserve">     [ 1][ 2][ 3][ 4]          [ 1][ 2][ 3][ 4]</w:t>
      </w:r>
    </w:p>
    <w:p>
      <w:r>
        <w:rPr>
          <w:rFonts w:ascii="DejaVu Sans Mono" w:hAnsi="DejaVu Sans Mono" w:eastAsia="DejaVu Sans Mono" w:cs="DejaVu Sans Mono"/>
          <w:b w:val="0"/>
          <w:sz w:val="16"/>
        </w:rPr>
        <w:t xml:space="preserve">     [ 5][ 6][ 7][ 8]          [ 5][ 6][ 7][ 8]</w:t>
      </w:r>
    </w:p>
    <w:p>
      <w:r>
        <w:rPr>
          <w:rFonts w:ascii="DejaVu Sans Mono" w:hAnsi="DejaVu Sans Mono" w:eastAsia="DejaVu Sans Mono" w:cs="DejaVu Sans Mono"/>
          <w:b w:val="0"/>
          <w:sz w:val="16"/>
        </w:rPr>
        <w:t xml:space="preserve">     [ 9][10][11][12]          [ 9][10][11][12]</w:t>
      </w:r>
    </w:p>
    <w:p>
      <w:r>
        <w:rPr>
          <w:rFonts w:ascii="DejaVu Sans Mono" w:hAnsi="DejaVu Sans Mono" w:eastAsia="DejaVu Sans Mono" w:cs="DejaVu Sans Mono"/>
          <w:b w:val="0"/>
          <w:sz w:val="16"/>
        </w:rPr>
        <w:t xml:space="preserve">     [13][14][15][  ]  패리티짝  [13][15][14][  ]  ← 14·15만 바뀜 = 역위 1(홀)</w:t>
      </w:r>
    </w:p>
    <w:p>
      <w:r>
        <w:rPr>
          <w:rFonts w:ascii="DejaVu Sans Mono" w:hAnsi="DejaVu Sans Mono" w:eastAsia="DejaVu Sans Mono" w:cs="DejaVu Sans Mono"/>
          <w:b w:val="0"/>
          <w:sz w:val="16"/>
        </w:rPr>
        <w:t xml:space="preserve">        풀린 상태(목표)              ↑ 패리티 홀 → 목표(짝)와 다름 → 영원히 도달 불가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[검문소로 채점]</w:t>
      </w:r>
    </w:p>
    <w:p>
      <w:r>
        <w:rPr>
          <w:rFonts w:ascii="DejaVu Sans Mono" w:hAnsi="DejaVu Sans Mono" w:eastAsia="DejaVu Sans Mono" w:cs="DejaVu Sans Mono"/>
          <w:b w:val="0"/>
          <w:sz w:val="16"/>
        </w:rPr>
        <w:t xml:space="preserve"> ① 환원: √2 — a=2,b=1 로 시작해도 결국 둘 다 짝수로 몰림을 직접 확인. 15퍼즐 — 14·15 스왑이 정말 패리티 홀인지 역위 세 본다.</w:t>
      </w:r>
    </w:p>
    <w:p>
      <w:r>
        <w:rPr>
          <w:rFonts w:ascii="DejaVu Sans Mono" w:hAnsi="DejaVu Sans Mono" w:eastAsia="DejaVu Sans Mono" w:cs="DejaVu Sans Mono"/>
          <w:b w:val="0"/>
          <w:sz w:val="16"/>
        </w:rPr>
        <w:t xml:space="preserve"> ② 정의: '기약분수' '역위 수' '패리티'가 모호함 0으로 정의됐나?</w:t>
      </w:r>
    </w:p>
    <w:p>
      <w:r>
        <w:rPr>
          <w:rFonts w:ascii="DejaVu Sans Mono" w:hAnsi="DejaVu Sans Mono" w:eastAsia="DejaVu Sans Mono" w:cs="DejaVu Sans Mono"/>
          <w:b w:val="0"/>
          <w:sz w:val="16"/>
        </w:rPr>
        <w:t xml:space="preserve"> ③ 무모순: 손놀림 어느 것도(좌우·상하) 패리티를 안 바꾸나? √2 논증에 숨은 가정 오류 없나?</w:t>
      </w:r>
    </w:p>
    <w:p>
      <w:r>
        <w:rPr>
          <w:rFonts w:ascii="DejaVu Sans Mono" w:hAnsi="DejaVu Sans Mono" w:eastAsia="DejaVu Sans Mono" w:cs="DejaVu Sans Mono"/>
          <w:b w:val="0"/>
          <w:sz w:val="16"/>
        </w:rPr>
        <w:t xml:space="preserve"> ④ 표적: '절대 불가능'이라는 벽을 — 무한 시도를 다 안 해 보고 — 한 줄로 닫았나?</w:t>
      </w:r>
    </w:p>
    <w:p>
      <w:r>
        <w:rPr>
          <w:rFonts w:ascii="DejaVu Sans Mono" w:hAnsi="DejaVu Sans Mono" w:eastAsia="DejaVu Sans Mono" w:cs="DejaVu Sans Mono"/>
          <w:b w:val="0"/>
          <w:sz w:val="16"/>
        </w:rPr>
        <w:t xml:space="preserve"> ⑤ 정직: 불가능성은 '발견'이 아니라, 모든 시도가 공유하는 불변량을 찾아 목표가 그걸 어김을 보인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과제가 가르치는 발명 동작]</w:t>
      </w:r>
    </w:p>
    <w:p>
      <w:r>
        <w:rPr>
          <w:rFonts w:ascii="DejaVu Sans Mono" w:hAnsi="DejaVu Sans Mono" w:eastAsia="DejaVu Sans Mono" w:cs="DejaVu Sans Mono"/>
          <w:b w:val="0"/>
          <w:sz w:val="16"/>
        </w:rPr>
        <w:t xml:space="preserve"> "모든 시도가 보존하는 불변량을 찾고, 목표가 그걸 어김을 보이면 — '절대 안 됨'이 증명된다."</w:t>
      </w:r>
    </w:p>
    <w:p>
      <w:r>
        <w:rPr>
          <w:rFonts w:ascii="DejaVu Sans Mono" w:hAnsi="DejaVu Sans Mono" w:eastAsia="DejaVu Sans Mono" w:cs="DejaVu Sans Mono"/>
          <w:b w:val="0"/>
          <w:sz w:val="16"/>
        </w:rPr>
        <w:t xml:space="preserve"> → 난제 #2(P 대 NP: 어떤 문제는 빠른 풀이가 '존재할 수 없는가'를 증명해야 한다)에서</w:t>
      </w:r>
    </w:p>
    <w:p>
      <w:r>
        <w:rPr>
          <w:rFonts w:ascii="DejaVu Sans Mono" w:hAnsi="DejaVu Sans Mono" w:eastAsia="DejaVu Sans Mono" w:cs="DejaVu Sans Mono"/>
          <w:b w:val="0"/>
          <w:sz w:val="16"/>
        </w:rPr>
        <w:t xml:space="preserve">   휘둘러야 할 바로 그 칼. 거기선 불변량이 '회로 복잡도의 하한(lower bound)'으로 진화한다.</w:t>
      </w:r>
    </w:p>
    <w:p>
      <w:r>
        <w:rPr>
          <w:rFonts w:ascii="DejaVu Sans Mono" w:hAnsi="DejaVu Sans Mono" w:eastAsia="DejaVu Sans Mono" w:cs="DejaVu Sans Mono"/>
          <w:b w:val="0"/>
          <w:sz w:val="16"/>
        </w:rPr>
        <w:t xml:space="preserve">   "빠른 알고리즘은 절대 없다"를 증명하려면, 모든 알고리즘이 어길 수 없는 양을 찾아야 한다.</w:t>
      </w:r>
    </w:p>
    <w:p>
      <w:r>
        <w:rPr>
          <w:rFonts w:ascii="DejaVu Sans Mono" w:hAnsi="DejaVu Sans Mono" w:eastAsia="DejaVu Sans Mono" w:cs="DejaVu Sans Mono"/>
          <w:b w:val="0"/>
          <w:sz w:val="16"/>
        </w:rPr>
        <w:t xml:space="preserve"> [경고이자 정직] 불가능성 증명은 '불변량을 찾았을 때만' 작동한다. 불변량을 못 찾으면 무력하다.</w:t>
      </w:r>
    </w:p>
    <w:p>
      <w:r>
        <w:rPr>
          <w:rFonts w:ascii="DejaVu Sans Mono" w:hAnsi="DejaVu Sans Mono" w:eastAsia="DejaVu Sans Mono" w:cs="DejaVu Sans Mono"/>
          <w:b w:val="0"/>
          <w:sz w:val="16"/>
        </w:rPr>
        <w:t xml:space="preserve">   √2·15퍼즐은 딱 맞는 불변량(짝홀)이 있어서 풀렸다.</w:t>
      </w:r>
    </w:p>
    <w:p>
      <w:r>
        <w:rPr>
          <w:rFonts w:ascii="DejaVu Sans Mono" w:hAnsi="DejaVu Sans Mono" w:eastAsia="DejaVu Sans Mono" w:cs="DejaVu Sans Mono"/>
          <w:b w:val="0"/>
          <w:sz w:val="16"/>
        </w:rPr>
        <w:t xml:space="preserve">   하지만 난제 #2(P vs NP)에서는 — "빠른 풀이는 절대 없다"를 증명할 그 불변량을 —</w:t>
      </w:r>
    </w:p>
    <w:p>
      <w:r>
        <w:rPr>
          <w:rFonts w:ascii="DejaVu Sans Mono" w:hAnsi="DejaVu Sans Mono" w:eastAsia="DejaVu Sans Mono" w:cs="DejaVu Sans Mono"/>
          <w:b w:val="0"/>
          <w:sz w:val="16"/>
        </w:rPr>
        <w:t xml:space="preserve">   인류가 아직 못 찾았다. 여기서부터 인류가 모른다.</w:t>
      </w:r>
    </w:p>
    <w:p>
      <w:r>
        <w:rPr>
          <w:rFonts w:ascii="DejaVu Sans Mono" w:hAnsi="DejaVu Sans Mono" w:eastAsia="DejaVu Sans Mono" w:cs="DejaVu Sans Mono"/>
          <w:b w:val="0"/>
          <w:sz w:val="16"/>
        </w:rPr>
        <w:t xml:space="preserve">   같은 복잡도 값을 주는 서로 다른 문제 구조 때문에, 알려진 모든 불변량(증명 기법)이</w:t>
      </w:r>
    </w:p>
    <w:p>
      <w:r>
        <w:rPr>
          <w:rFonts w:ascii="DejaVu Sans Mono" w:hAnsi="DejaVu Sans Mono" w:eastAsia="DejaVu Sans Mono" w:cs="DejaVu Sans Mono"/>
          <w:b w:val="0"/>
          <w:sz w:val="16"/>
        </w:rPr>
        <w:t xml:space="preserve">   장벽(자연화 natural proofs 장벽 등)에 막혀 있다. 이 '불변량의 부재'가 #2를 미해결로 남긴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단을 떠나며 — 네 손에 들린 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네 과제 모두 같은 마술이었다:</w:t>
      </w:r>
    </w:p>
    <w:p>
      <w:r>
        <w:rPr>
          <w:rFonts w:ascii="DejaVu Sans Mono" w:hAnsi="DejaVu Sans Mono" w:eastAsia="DejaVu Sans Mono" w:cs="DejaVu Sans Mono"/>
          <w:b w:val="0"/>
          <w:sz w:val="16"/>
        </w:rPr>
        <w:t xml:space="preserve">   변하는 것들(V·E·F / 색칠 / 확률 / 손놀림)을 조합해 → 안 변하는 양(불변량)을 뽑고</w:t>
      </w:r>
    </w:p>
    <w:p>
      <w:r>
        <w:rPr>
          <w:rFonts w:ascii="DejaVu Sans Mono" w:hAnsi="DejaVu Sans Mono" w:eastAsia="DejaVu Sans Mono" w:cs="DejaVu Sans Mono"/>
          <w:b w:val="0"/>
          <w:sz w:val="16"/>
        </w:rPr>
        <w:t xml:space="preserve">   → "다르다"(T3-1·2·3) 또는 "절대 안 된다"(T3-4)를 증명한다.</w:t>
      </w:r>
    </w:p>
    <w:p>
      <w:r>
        <w:rPr>
          <w:rFonts w:ascii="DejaVu Sans Mono" w:hAnsi="DejaVu Sans Mono" w:eastAsia="DejaVu Sans Mono" w:cs="DejaVu Sans Mono"/>
          <w:b w:val="0"/>
          <w:sz w:val="16"/>
        </w:rPr>
        <w:t>그리고 모두 같은 정직한 한계를 공유한다:</w:t>
      </w:r>
    </w:p>
    <w:p>
      <w:r>
        <w:rPr>
          <w:rFonts w:ascii="DejaVu Sans Mono" w:hAnsi="DejaVu Sans Mono" w:eastAsia="DejaVu Sans Mono" w:cs="DejaVu Sans Mono"/>
          <w:b w:val="0"/>
          <w:sz w:val="16"/>
        </w:rPr>
        <w:t xml:space="preserve">   불변량은 대개 '불완전'하다 — 같은 값, 다른 대상이 남는다.</w:t>
      </w:r>
    </w:p>
    <w:p>
      <w:r>
        <w:rPr>
          <w:rFonts w:ascii="DejaVu Sans Mono" w:hAnsi="DejaVu Sans Mono" w:eastAsia="DejaVu Sans Mono" w:cs="DejaVu Sans Mono"/>
          <w:b w:val="0"/>
          <w:sz w:val="16"/>
        </w:rPr>
        <w:t xml:space="preserve">   그 불완전함이 정확히 난제 #3·#27·#23·#2 를 미해결로 남긴 자리다.</w:t>
      </w:r>
    </w:p>
    <w:p>
      <w:r>
        <w:rPr>
          <w:rFonts w:ascii="DejaVu Sans Mono" w:hAnsi="DejaVu Sans Mono" w:eastAsia="DejaVu Sans Mono" w:cs="DejaVu Sans Mono"/>
          <w:b w:val="0"/>
          <w:sz w:val="16"/>
        </w:rPr>
        <w:t>다음 단(36 Tier4 다리)에서, 이 칼들을 30난제의 진짜 괴물에게 직접 겨눈다.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[자가 감사]</w:t>
      </w:r>
    </w:p>
    <w:p>
      <w:r>
        <w:rPr>
          <w:rFonts w:ascii="DejaVu Sans Mono" w:hAnsi="DejaVu Sans Mono" w:eastAsia="DejaVu Sans Mono" w:cs="DejaVu Sans Mono"/>
          <w:b w:val="0"/>
          <w:sz w:val="16"/>
        </w:rPr>
        <w:t>□ (도장) 6칸 다 갖춤(4과제 전부). 정답 먼저 안 줌. 난이도 ★★★→★★★★로 오름. 골드 예시 깊이 이상.</w:t>
      </w:r>
    </w:p>
    <w:p>
      <w:r>
        <w:rPr>
          <w:rFonts w:ascii="DejaVu Sans Mono" w:hAnsi="DejaVu Sans Mono" w:eastAsia="DejaVu Sans Mono" w:cs="DejaVu Sans Mono"/>
          <w:b w:val="0"/>
          <w:sz w:val="16"/>
        </w:rPr>
        <w:t>□ 각 과제 ASCII 1컷 이상 + 검산 가능한 검문소. 기호 첫 등장 해부(χ·Σ·p·log₂·H·√2).</w:t>
      </w:r>
    </w:p>
    <w:p>
      <w:r>
        <w:rPr>
          <w:rFonts w:ascii="DejaVu Sans Mono" w:hAnsi="DejaVu Sans Mono" w:eastAsia="DejaVu Sans Mono" w:cs="DejaVu Sans Mono"/>
          <w:b w:val="0"/>
          <w:sz w:val="16"/>
        </w:rPr>
        <w:t>□ 중의성 기호 못박음(χ=오일러지표, Σ=합, p=확률). 금지어 0개.</w:t>
      </w:r>
    </w:p>
    <w:p>
      <w:r>
        <w:rPr>
          <w:rFonts w:ascii="DejaVu Sans Mono" w:hAnsi="DejaVu Sans Mono" w:eastAsia="DejaVu Sans Mono" w:cs="DejaVu Sans Mono"/>
          <w:b w:val="0"/>
          <w:sz w:val="16"/>
        </w:rPr>
        <w:t>□ 불변량의 '불완전함'(같은 값 다른 대상)이 어느 난제를 미해결로 남겼는지 정직히 명시(#3·#27·#23·#2).</w:t>
      </w:r>
    </w:p>
    <w:p>
      <w:r>
        <w:rPr>
          <w:rFonts w:ascii="DejaVu Sans Mono" w:hAnsi="DejaVu Sans Mono" w:eastAsia="DejaVu Sans Mono" w:cs="DejaVu Sans Mono"/>
          <w:b w:val="0"/>
          <w:sz w:val="16"/>
        </w:rPr>
        <w:t>□ 모름은 "여기서부터 인류가 모른다"로 선언. 권위로 안 때움. 기존 내용 보존(신규 파일, 삽입만).</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36_도장T4_다리.md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[발명 도장] · 36 Tier4 다리 · 다루는 항목: #8·#2·#30에 발명 동작 매핑 → 문서 C</w:t>
      </w:r>
    </w:p>
    <w:p>
      <w:r>
        <w:rPr>
          <w:rFonts w:ascii="DejaVu Sans Mono" w:hAnsi="DejaVu Sans Mono" w:eastAsia="DejaVu Sans Mono" w:cs="DejaVu Sans Mono"/>
          <w:b/>
          <w:color w:val="1F3A6E"/>
          <w:sz w:val="20"/>
        </w:rPr>
        <w:t>← 이전: 35 Tier3  |  → 다음: 문서 C(26~29) 난제 + 37 근본벽 분류</w:t>
      </w:r>
    </w:p>
    <w:p>
      <w:r>
        <w:rPr>
          <w:rFonts w:ascii="DejaVu Sans Mono" w:hAnsi="DejaVu Sans Mono" w:eastAsia="DejaVu Sans Mono" w:cs="DejaVu Sans Mono"/>
          <w:b/>
          <w:color w:val="1F3A6E"/>
          <w:sz w:val="20"/>
        </w:rPr>
        <w:t>진행: [x] #8매핑 [x] #2매핑 [x] #30매핑 [x] 졸업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Tier4 — 다리: 도장에서 익힌 '한 수'를 미해결 난제에 직접 휘두르기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지금까지 너는 도장에서 다섯 가지 발명 동작을 손에 익혔다.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도장에서 익힌 다섯 동작(연장통) ─────────────────────────┐</w:t>
      </w:r>
    </w:p>
    <w:p>
      <w:r>
        <w:rPr>
          <w:rFonts w:ascii="DejaVu Sans Mono" w:hAnsi="DejaVu Sans Mono" w:eastAsia="DejaVu Sans Mono" w:cs="DejaVu Sans Mono"/>
          <w:b w:val="0"/>
          <w:sz w:val="16"/>
        </w:rPr>
        <w:t xml:space="preserve">   │ ① 접기(folding)        : 반복·무한 사슬을 한 수로 눌러 담기 │</w:t>
      </w:r>
    </w:p>
    <w:p>
      <w:r>
        <w:rPr>
          <w:rFonts w:ascii="DejaVu Sans Mono" w:hAnsi="DejaVu Sans Mono" w:eastAsia="DejaVu Sans Mono" w:cs="DejaVu Sans Mono"/>
          <w:b w:val="0"/>
          <w:sz w:val="16"/>
        </w:rPr>
        <w:t xml:space="preserve">   │                          (Tier0 곱셈·지수, Tier1 가우스합·망원합)│</w:t>
      </w:r>
    </w:p>
    <w:p>
      <w:r>
        <w:rPr>
          <w:rFonts w:ascii="DejaVu Sans Mono" w:hAnsi="DejaVu Sans Mono" w:eastAsia="DejaVu Sans Mono" w:cs="DejaVu Sans Mono"/>
          <w:b w:val="0"/>
          <w:sz w:val="16"/>
        </w:rPr>
        <w:t xml:space="preserve">   │ ② 뒤집기(reversing)    : 줄을 거꾸로 짝지어 대칭을 만들기   │</w:t>
      </w:r>
    </w:p>
    <w:p>
      <w:r>
        <w:rPr>
          <w:rFonts w:ascii="DejaVu Sans Mono" w:hAnsi="DejaVu Sans Mono" w:eastAsia="DejaVu Sans Mono" w:cs="DejaVu Sans Mono"/>
          <w:b w:val="0"/>
          <w:sz w:val="16"/>
        </w:rPr>
        <w:t xml:space="preserve">   │                          (Tier1 가우스합, Tier2 복소평면)   │</w:t>
      </w:r>
    </w:p>
    <w:p>
      <w:r>
        <w:rPr>
          <w:rFonts w:ascii="DejaVu Sans Mono" w:hAnsi="DejaVu Sans Mono" w:eastAsia="DejaVu Sans Mono" w:cs="DejaVu Sans Mono"/>
          <w:b w:val="0"/>
          <w:sz w:val="16"/>
        </w:rPr>
        <w:t xml:space="preserve">   │ ③ 불변량 만들기        : 변하는 양을 조합해 안 변하는 지문 뽑기│</w:t>
      </w:r>
    </w:p>
    <w:p>
      <w:r>
        <w:rPr>
          <w:rFonts w:ascii="DejaVu Sans Mono" w:hAnsi="DejaVu Sans Mono" w:eastAsia="DejaVu Sans Mono" w:cs="DejaVu Sans Mono"/>
          <w:b w:val="0"/>
          <w:sz w:val="16"/>
        </w:rPr>
        <w:t xml:space="preserve">   │                          (Tier1 얽힘수, Tier3 오일러지표·매듭)│</w:t>
      </w:r>
    </w:p>
    <w:p>
      <w:r>
        <w:rPr>
          <w:rFonts w:ascii="DejaVu Sans Mono" w:hAnsi="DejaVu Sans Mono" w:eastAsia="DejaVu Sans Mono" w:cs="DejaVu Sans Mono"/>
          <w:b w:val="0"/>
          <w:sz w:val="16"/>
        </w:rPr>
        <w:t xml:space="preserve">   │ ④ 차원 늘리기          : 막힌 평면을 한 축 더해 우회로로 풀기│</w:t>
      </w:r>
    </w:p>
    <w:p>
      <w:r>
        <w:rPr>
          <w:rFonts w:ascii="DejaVu Sans Mono" w:hAnsi="DejaVu Sans Mono" w:eastAsia="DejaVu Sans Mono" w:cs="DejaVu Sans Mono"/>
          <w:b w:val="0"/>
          <w:sz w:val="16"/>
        </w:rPr>
        <w:t xml:space="preserve">   │                          (Tier2 복소평면 √−1, 적분의 넓이)  │</w:t>
      </w:r>
    </w:p>
    <w:p>
      <w:r>
        <w:rPr>
          <w:rFonts w:ascii="DejaVu Sans Mono" w:hAnsi="DejaVu Sans Mono" w:eastAsia="DejaVu Sans Mono" w:cs="DejaVu Sans Mono"/>
          <w:b w:val="0"/>
          <w:sz w:val="16"/>
        </w:rPr>
        <w:t xml:space="preserve">   │ ⑤ 불가능 증명          : '절대 안 됨'을 불변량으로 박제하기  │</w:t>
      </w:r>
    </w:p>
    <w:p>
      <w:r>
        <w:rPr>
          <w:rFonts w:ascii="DejaVu Sans Mono" w:hAnsi="DejaVu Sans Mono" w:eastAsia="DejaVu Sans Mono" w:cs="DejaVu Sans Mono"/>
          <w:b w:val="0"/>
          <w:sz w:val="16"/>
        </w:rPr>
        <w:t xml:space="preserve">   │                          (Tier3 패리티 논증·불가능성 증명)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Tier4는 새 과제를 주지 않는다. 대신 **이 다섯 동작이 미해결 난제 속에서</w:t>
      </w:r>
    </w:p>
    <w:p>
      <w:r>
        <w:rPr>
          <w:rFonts w:ascii="DejaVu Sans Mono" w:hAnsi="DejaVu Sans Mono" w:eastAsia="DejaVu Sans Mono" w:cs="DejaVu Sans Mono"/>
          <w:b w:val="0"/>
          <w:sz w:val="16"/>
        </w:rPr>
        <w:t>어떻게 괴물처럼 부풀어 오르는지**를 보여 준다. 난제는 네가 도장에서 푼 문제와</w:t>
      </w:r>
    </w:p>
    <w:p>
      <w:r>
        <w:rPr>
          <w:rFonts w:ascii="DejaVu Sans Mono" w:hAnsi="DejaVu Sans Mono" w:eastAsia="DejaVu Sans Mono" w:cs="DejaVu Sans Mono"/>
          <w:b w:val="0"/>
          <w:sz w:val="16"/>
        </w:rPr>
        <w:t>*같은 동작*을 요구한다 — 다만 크기가 인류 전체가 아직 못 넘은 만큼 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난제를 고른다. 각 난제마다 (1) 한 줄 현상 (2) 어느 동작의 조합인지</w:t>
      </w:r>
    </w:p>
    <w:p>
      <w:r>
        <w:rPr>
          <w:rFonts w:ascii="DejaVu Sans Mono" w:hAnsi="DejaVu Sans Mono" w:eastAsia="DejaVu Sans Mono" w:cs="DejaVu Sans Mono"/>
          <w:b w:val="0"/>
          <w:sz w:val="16"/>
        </w:rPr>
        <w:t>(3) 문서 C로 넘기는 다리 (4) [도장 동작 → 난제의 벽] 대응표 한 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읽는 법: "아, 내가 가우스합에서 한 짝짓기가 #8에서는 이렇게 커지는구나"를</w:t>
      </w:r>
    </w:p>
    <w:p>
      <w:r>
        <w:rPr>
          <w:rFonts w:ascii="DejaVu Sans Mono" w:hAnsi="DejaVu Sans Mono" w:eastAsia="DejaVu Sans Mono" w:cs="DejaVu Sans Mono"/>
          <w:b w:val="0"/>
          <w:sz w:val="16"/>
        </w:rPr>
        <w:t>느끼면 된다. 그 느낌이 다리다. 건너가서 직접 도구를 설계하는 건 문서 C에서다.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다리 1 — 난제 #8  나비에-스토크스 (매끄러운 흐름의 존재)   [축: 물리]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한 줄 현상</w:t>
      </w:r>
    </w:p>
    <w:p>
      <w:r>
        <w:rPr>
          <w:rFonts w:ascii="DejaVu Sans Mono" w:hAnsi="DejaVu Sans Mono" w:eastAsia="DejaVu Sans Mono" w:cs="DejaVu Sans Mono"/>
          <w:b w:val="0"/>
          <w:sz w:val="16"/>
        </w:rPr>
        <w:t xml:space="preserve">   수도꼭지를 살살 틀면 물줄기가 유리막대처럼 매끈하다(층류). 세게 틀면 갑자기</w:t>
      </w:r>
    </w:p>
    <w:p>
      <w:r>
        <w:rPr>
          <w:rFonts w:ascii="DejaVu Sans Mono" w:hAnsi="DejaVu Sans Mono" w:eastAsia="DejaVu Sans Mono" w:cs="DejaVu Sans Mono"/>
          <w:b w:val="0"/>
          <w:sz w:val="16"/>
        </w:rPr>
        <w:t xml:space="preserve">   하얗게 부서진다(난류). 매끈하게 출발한 흐름이 영원히 매끈한지, 아니면 어느</w:t>
      </w:r>
    </w:p>
    <w:p>
      <w:r>
        <w:rPr>
          <w:rFonts w:ascii="DejaVu Sans Mono" w:hAnsi="DejaVu Sans Mono" w:eastAsia="DejaVu Sans Mono" w:cs="DejaVu Sans Mono"/>
          <w:b w:val="0"/>
          <w:sz w:val="16"/>
        </w:rPr>
        <w:t xml:space="preserve">   점에서 속도가 무한대로 치솟아(폭발, blow-up) 방정식이 의미를 잃는지 — 3차원에서</w:t>
      </w:r>
    </w:p>
    <w:p>
      <w:r>
        <w:rPr>
          <w:rFonts w:ascii="DejaVu Sans Mono" w:hAnsi="DejaVu Sans Mono" w:eastAsia="DejaVu Sans Mono" w:cs="DejaVu Sans Mono"/>
          <w:b w:val="0"/>
          <w:sz w:val="16"/>
        </w:rPr>
        <w:t xml:space="preserve">   아무도 증명하지 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이 난제는 도장의 어느 동작들의 조합인가</w:t>
      </w:r>
    </w:p>
    <w:p>
      <w:r>
        <w:rPr>
          <w:rFonts w:ascii="DejaVu Sans Mono" w:hAnsi="DejaVu Sans Mono" w:eastAsia="DejaVu Sans Mono" w:cs="DejaVu Sans Mono"/>
          <w:b w:val="0"/>
          <w:sz w:val="16"/>
        </w:rPr>
        <w:t xml:space="preserve">   **#8 나비에-스토크스 = Tier1 '접기'(가우스/망원합) + Tier3 '불변량 만들기'(오일러</w:t>
      </w:r>
    </w:p>
    <w:p>
      <w:r>
        <w:rPr>
          <w:rFonts w:ascii="DejaVu Sans Mono" w:hAnsi="DejaVu Sans Mono" w:eastAsia="DejaVu Sans Mono" w:cs="DejaVu Sans Mono"/>
          <w:b w:val="0"/>
          <w:sz w:val="16"/>
        </w:rPr>
        <w:t xml:space="preserve">   지표)를 비선형 스케일에 휘두르기.**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한마디로: **"무한히 작아지는 소용돌이 사슬을 한 수로 접고, 폭발 직전에도 안 변하는</w:t>
      </w:r>
    </w:p>
    <w:p>
      <w:r>
        <w:rPr>
          <w:rFonts w:ascii="DejaVu Sans Mono" w:hAnsi="DejaVu Sans Mono" w:eastAsia="DejaVu Sans Mono" w:cs="DejaVu Sans Mono"/>
          <w:b w:val="0"/>
          <w:sz w:val="16"/>
        </w:rPr>
        <w:t xml:space="preserve">   양을 뽑아라."**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풀어 보면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접기(①) 의 괴물 버전:</w:t>
      </w:r>
    </w:p>
    <w:p>
      <w:r>
        <w:rPr>
          <w:rFonts w:ascii="DejaVu Sans Mono" w:hAnsi="DejaVu Sans Mono" w:eastAsia="DejaVu Sans Mono" w:cs="DejaVu Sans Mono"/>
          <w:b w:val="0"/>
          <w:sz w:val="16"/>
        </w:rPr>
        <w:t xml:space="preserve">     가우스합에서 너는 1+2+…+n 이라는 *유한한* 반복 덧셈을 n(n+1)/2 라는 한 수로</w:t>
      </w:r>
    </w:p>
    <w:p>
      <w:r>
        <w:rPr>
          <w:rFonts w:ascii="DejaVu Sans Mono" w:hAnsi="DejaVu Sans Mono" w:eastAsia="DejaVu Sans Mono" w:cs="DejaVu Sans Mono"/>
          <w:b w:val="0"/>
          <w:sz w:val="16"/>
        </w:rPr>
        <w:t xml:space="preserve">     접었다. #8에서 접어야 할 것은 *무한한* 사슬이다. 큰 소용돌이가 자식 소용돌이를,</w:t>
      </w:r>
    </w:p>
    <w:p>
      <w:r>
        <w:rPr>
          <w:rFonts w:ascii="DejaVu Sans Mono" w:hAnsi="DejaVu Sans Mono" w:eastAsia="DejaVu Sans Mono" w:cs="DejaVu Sans Mono"/>
          <w:b w:val="0"/>
          <w:sz w:val="16"/>
        </w:rPr>
        <w:t xml:space="preserve">     자식이 손자를 낳으며 스케일이 끝없이 작아진다(에너지 캐스케이드).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가우스합(도장):  1 + 2 + 3 + … + n        → 한 수 n(n+1)/2   (유한, 끝이 있음)</w:t>
      </w:r>
    </w:p>
    <w:p>
      <w:r>
        <w:rPr>
          <w:rFonts w:ascii="DejaVu Sans Mono" w:hAnsi="DejaVu Sans Mono" w:eastAsia="DejaVu Sans Mono" w:cs="DejaVu Sans Mono"/>
          <w:b w:val="0"/>
          <w:sz w:val="16"/>
        </w:rPr>
        <w:t xml:space="preserve">        #8(난제)     :  큰소용돌이 → /2 → /4 → /8 → … → 0?  → 한 수 ⟦스케일가교⟧#8[u](t)?  (무한 사슬)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망원합(telescoping)에서 익힌 "가운데 항이 줄줄이 상쇄돼 양 끝만 남는다"가 여기서</w:t>
      </w:r>
    </w:p>
    <w:p>
      <w:r>
        <w:rPr>
          <w:rFonts w:ascii="DejaVu Sans Mono" w:hAnsi="DejaVu Sans Mono" w:eastAsia="DejaVu Sans Mono" w:cs="DejaVu Sans Mono"/>
          <w:b w:val="0"/>
          <w:sz w:val="16"/>
        </w:rPr>
        <w:t xml:space="preserve">     필요하다 — 스케일마다 흩어진 에너지를 한 적분으로 눌러 담는 것. 다만 항이 무한히</w:t>
      </w:r>
    </w:p>
    <w:p>
      <w:r>
        <w:rPr>
          <w:rFonts w:ascii="DejaVu Sans Mono" w:hAnsi="DejaVu Sans Mono" w:eastAsia="DejaVu Sans Mono" w:cs="DejaVu Sans Mono"/>
          <w:b w:val="0"/>
          <w:sz w:val="16"/>
        </w:rPr>
        <w:t xml:space="preserve">     많고, 비선형이라 깔끔히 상쇄되지 않는다. 거기서 도장의 접기가 비명을 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불변량 만들기(③) 의 괴물 버전:</w:t>
      </w:r>
    </w:p>
    <w:p>
      <w:r>
        <w:rPr>
          <w:rFonts w:ascii="DejaVu Sans Mono" w:hAnsi="DejaVu Sans Mono" w:eastAsia="DejaVu Sans Mono" w:cs="DejaVu Sans Mono"/>
          <w:b w:val="0"/>
          <w:sz w:val="16"/>
        </w:rPr>
        <w:t xml:space="preserve">     오일러지표에서 너는 "찌그러뜨려도 안 변하는 양 χ=V−E+F"를 뽑았다. #8이 원하는</w:t>
      </w:r>
    </w:p>
    <w:p>
      <w:r>
        <w:rPr>
          <w:rFonts w:ascii="DejaVu Sans Mono" w:hAnsi="DejaVu Sans Mono" w:eastAsia="DejaVu Sans Mono" w:cs="DejaVu Sans Mono"/>
          <w:b w:val="0"/>
          <w:sz w:val="16"/>
        </w:rPr>
        <w:t xml:space="preserve">     건 "흐름이 폭발로 치닫는 동안에도 *유한하면 폭발 없음을 보장하는* 양"이다.</w:t>
      </w:r>
    </w:p>
    <w:p>
      <w:r>
        <w:rPr>
          <w:rFonts w:ascii="DejaVu Sans Mono" w:hAnsi="DejaVu Sans Mono" w:eastAsia="DejaVu Sans Mono" w:cs="DejaVu Sans Mono"/>
          <w:b w:val="0"/>
          <w:sz w:val="16"/>
        </w:rPr>
        <w:t xml:space="preserve">     즉 폭발이라는 격변 앞에서도 통제되는 한 개의 수 — 일종의 '폭발 불변량'.</w:t>
      </w:r>
    </w:p>
    <w:p>
      <w:r>
        <w:rPr>
          <w:rFonts w:ascii="DejaVu Sans Mono" w:hAnsi="DejaVu Sans Mono" w:eastAsia="DejaVu Sans Mono" w:cs="DejaVu Sans Mono"/>
          <w:b w:val="0"/>
          <w:sz w:val="16"/>
        </w:rPr>
        <w:t xml:space="preserve">     문서 C는 이걸 가칭 ⟦스케일가교⟧#8로 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오일러지표(도장):  도형을 늘여도   χ 안 변함        → 위상의 지문</w:t>
      </w:r>
    </w:p>
    <w:p>
      <w:r>
        <w:rPr>
          <w:rFonts w:ascii="DejaVu Sans Mono" w:hAnsi="DejaVu Sans Mono" w:eastAsia="DejaVu Sans Mono" w:cs="DejaVu Sans Mono"/>
          <w:b w:val="0"/>
          <w:sz w:val="16"/>
        </w:rPr>
        <w:t xml:space="preserve">        #8(난제)       :  흐름이 폭발해도  ⟦스케일가교⟧#8[u](t)&lt;∞ 유지?  → 폭발을 막는 지문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인류가 막혔나(정직): 비선형항 (u·∇)u 가 스케일을 *무한히* 잇는다. 접으려는</w:t>
      </w:r>
    </w:p>
    <w:p>
      <w:r>
        <w:rPr>
          <w:rFonts w:ascii="DejaVu Sans Mono" w:hAnsi="DejaVu Sans Mono" w:eastAsia="DejaVu Sans Mono" w:cs="DejaVu Sans Mono"/>
          <w:b w:val="0"/>
          <w:sz w:val="16"/>
        </w:rPr>
        <w:t xml:space="preserve">   가중치 Φ(k)를 어떻게 골라도, 비선형이 그 가중치를 빠져나가 더 작은 스케일로 새는</w:t>
      </w:r>
    </w:p>
    <w:p>
      <w:r>
        <w:rPr>
          <w:rFonts w:ascii="DejaVu Sans Mono" w:hAnsi="DejaVu Sans Mono" w:eastAsia="DejaVu Sans Mono" w:cs="DejaVu Sans Mono"/>
          <w:b w:val="0"/>
          <w:sz w:val="16"/>
        </w:rPr>
        <w:t xml:space="preserve">   양을 제어하는 부등식이 *자기 자신을 닫지 못한다*. 도장의 접기는 사슬이 유한할 때만</w:t>
      </w:r>
    </w:p>
    <w:p>
      <w:r>
        <w:rPr>
          <w:rFonts w:ascii="DejaVu Sans Mono" w:hAnsi="DejaVu Sans Mono" w:eastAsia="DejaVu Sans Mono" w:cs="DejaVu Sans Mono"/>
          <w:b w:val="0"/>
          <w:sz w:val="16"/>
        </w:rPr>
        <w:t xml:space="preserve">   완벽했다. 무한 비선형 사슬에서는 접기와 불변량 만들기를 동시에 휘둘러야 하는데,</w:t>
      </w:r>
    </w:p>
    <w:p>
      <w:r>
        <w:rPr>
          <w:rFonts w:ascii="DejaVu Sans Mono" w:hAnsi="DejaVu Sans Mono" w:eastAsia="DejaVu Sans Mono" w:cs="DejaVu Sans Mono"/>
          <w:b w:val="0"/>
          <w:sz w:val="16"/>
        </w:rPr>
        <w:t xml:space="preserve">   그 두 손을 한 식 안에서 맞물리는 법을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이제 네 차례 → 문서 C로</w:t>
      </w:r>
    </w:p>
    <w:p>
      <w:r>
        <w:rPr>
          <w:rFonts w:ascii="DejaVu Sans Mono" w:hAnsi="DejaVu Sans Mono" w:eastAsia="DejaVu Sans Mono" w:cs="DejaVu Sans Mono"/>
          <w:b w:val="0"/>
          <w:sz w:val="16"/>
        </w:rPr>
        <w:t xml:space="preserve">   → **파일 `27_C_난제_물리_08-14.md` 의 「◆ 난제 #8」, 그 안 「4) 〈도구 설계 의뢰〉」**</w:t>
      </w:r>
    </w:p>
    <w:p>
      <w:r>
        <w:rPr>
          <w:rFonts w:ascii="DejaVu Sans Mono" w:hAnsi="DejaVu Sans Mono" w:eastAsia="DejaVu Sans Mono" w:cs="DejaVu Sans Mono"/>
          <w:b w:val="0"/>
          <w:sz w:val="16"/>
        </w:rPr>
        <w:t xml:space="preserve">   로 건너가라. 거기서 너는 스케일가교 연산자 ⟦스케일가교⟧#8 를 직접 설계하고, 가중치 Φ(k)를</w:t>
      </w:r>
    </w:p>
    <w:p>
      <w:r>
        <w:rPr>
          <w:rFonts w:ascii="DejaVu Sans Mono" w:hAnsi="DejaVu Sans Mono" w:eastAsia="DejaVu Sans Mono" w:cs="DejaVu Sans Mono"/>
          <w:b w:val="0"/>
          <w:sz w:val="16"/>
        </w:rPr>
        <w:t xml:space="preserve">   어떻게 골라야 비선형 누수를 막는지 5대 검문소로 채점하게 된다. 도장에서 접기와</w:t>
      </w:r>
    </w:p>
    <w:p>
      <w:r>
        <w:rPr>
          <w:rFonts w:ascii="DejaVu Sans Mono" w:hAnsi="DejaVu Sans Mono" w:eastAsia="DejaVu Sans Mono" w:cs="DejaVu Sans Mono"/>
          <w:b w:val="0"/>
          <w:sz w:val="16"/>
        </w:rPr>
        <w:t xml:space="preserve">   불변량 만들기를 따로 익혔으니, 이제 둘을 *한 손으로* 휘두를 차례다.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[도장 동작 → 난제의 벽] 대응표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네가 도장에서 쓴 동작        │ #8에서 그게 부딪치는 벽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 접기(가우스합)            │ 무한히 작아지는 소용돌이 사슬을 한 적분으로 │</w:t>
      </w:r>
    </w:p>
    <w:p>
      <w:r>
        <w:rPr>
          <w:rFonts w:ascii="DejaVu Sans Mono" w:hAnsi="DejaVu Sans Mono" w:eastAsia="DejaVu Sans Mono" w:cs="DejaVu Sans Mono"/>
          <w:b w:val="0"/>
          <w:sz w:val="16"/>
        </w:rPr>
        <w:t xml:space="preserve">   │   유한 반복 → 한 수          │ 접기 — 사슬이 무한·비선형이라 안 닫힘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 접기(망원합)              │ 스케일마다 흩어진 에너지의 상쇄 — 비선형이  │</w:t>
      </w:r>
    </w:p>
    <w:p>
      <w:r>
        <w:rPr>
          <w:rFonts w:ascii="DejaVu Sans Mono" w:hAnsi="DejaVu Sans Mono" w:eastAsia="DejaVu Sans Mono" w:cs="DejaVu Sans Mono"/>
          <w:b w:val="0"/>
          <w:sz w:val="16"/>
        </w:rPr>
        <w:t xml:space="preserve">   │   가운데 상쇄, 양 끝만       │ 깔끔한 상쇄를 깨뜨림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 불변량 만들기(오일러지표) │ 폭발 직전에도 유한하면 폭발을 막는 양 ⟦스케일가교⟧#8 —  │</w:t>
      </w:r>
    </w:p>
    <w:p>
      <w:r>
        <w:rPr>
          <w:rFonts w:ascii="DejaVu Sans Mono" w:hAnsi="DejaVu Sans Mono" w:eastAsia="DejaVu Sans Mono" w:cs="DejaVu Sans Mono"/>
          <w:b w:val="0"/>
          <w:sz w:val="16"/>
        </w:rPr>
        <w:t xml:space="preserve">   │   변하는 양 → 안 변하는 지문 │ "임계 노름"이 칼날 위라 점성도 비선형도 못 이김│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다리 2 — 난제 #2  P 대 NP (확인은 빠른데 찾기는 느린가)   [축: 수학]</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한 줄 현상</w:t>
      </w:r>
    </w:p>
    <w:p>
      <w:r>
        <w:rPr>
          <w:rFonts w:ascii="DejaVu Sans Mono" w:hAnsi="DejaVu Sans Mono" w:eastAsia="DejaVu Sans Mono" w:cs="DejaVu Sans Mono"/>
          <w:b w:val="0"/>
          <w:sz w:val="16"/>
        </w:rPr>
        <w:t xml:space="preserve">   스도쿠 답이 맞는지 *확인*하는 건 1분이면 되는데, 빈 칸에서 답을 *찾는* 건 훨씬</w:t>
      </w:r>
    </w:p>
    <w:p>
      <w:r>
        <w:rPr>
          <w:rFonts w:ascii="DejaVu Sans Mono" w:hAnsi="DejaVu Sans Mono" w:eastAsia="DejaVu Sans Mono" w:cs="DejaVu Sans Mono"/>
          <w:b w:val="0"/>
          <w:sz w:val="16"/>
        </w:rPr>
        <w:t xml:space="preserve">   오래 걸린다. 세상엔 '확인은 빠른데 찾기는 본질적으로 느린' 문제가 정말 따로</w:t>
      </w:r>
    </w:p>
    <w:p>
      <w:r>
        <w:rPr>
          <w:rFonts w:ascii="DejaVu Sans Mono" w:hAnsi="DejaVu Sans Mono" w:eastAsia="DejaVu Sans Mono" w:cs="DejaVu Sans Mono"/>
          <w:b w:val="0"/>
          <w:sz w:val="16"/>
        </w:rPr>
        <w:t xml:space="preserve">   있나(P≠NP), 아니면 우리가 좋은 방법을 못 찾았을 뿐 늘 빠르게 할 수 있나(P=NP)?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이 난제는 도장의 어느 동작들의 조합인가</w:t>
      </w:r>
    </w:p>
    <w:p>
      <w:r>
        <w:rPr>
          <w:rFonts w:ascii="DejaVu Sans Mono" w:hAnsi="DejaVu Sans Mono" w:eastAsia="DejaVu Sans Mono" w:cs="DejaVu Sans Mono"/>
          <w:b w:val="0"/>
          <w:sz w:val="16"/>
        </w:rPr>
        <w:t xml:space="preserve">   **#2 P vs NP = Tier3 '불가능성 증명'(패리티/불변량으로 안 됨 증명)을 계산 단계 수에</w:t>
      </w:r>
    </w:p>
    <w:p>
      <w:r>
        <w:rPr>
          <w:rFonts w:ascii="DejaVu Sans Mono" w:hAnsi="DejaVu Sans Mono" w:eastAsia="DejaVu Sans Mono" w:cs="DejaVu Sans Mono"/>
          <w:b w:val="0"/>
          <w:sz w:val="16"/>
        </w:rPr>
        <w:t xml:space="preserve">   휘두르기.**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한마디로: **"어떤 불변량이 '빠른 알고리즘이 절대 없음'을 박제하나?"**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풀어 보면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불가능 증명(⑤) 의 괴물 버전:</w:t>
      </w:r>
    </w:p>
    <w:p>
      <w:r>
        <w:rPr>
          <w:rFonts w:ascii="DejaVu Sans Mono" w:hAnsi="DejaVu Sans Mono" w:eastAsia="DejaVu Sans Mono" w:cs="DejaVu Sans Mono"/>
          <w:b w:val="0"/>
          <w:sz w:val="16"/>
        </w:rPr>
        <w:t xml:space="preserve">     도장에서 너는 '안 됨'을 불변량으로 박제하는 법을 봤다. 전형적인 한 수가 *패리티</w:t>
      </w:r>
    </w:p>
    <w:p>
      <w:r>
        <w:rPr>
          <w:rFonts w:ascii="DejaVu Sans Mono" w:hAnsi="DejaVu Sans Mono" w:eastAsia="DejaVu Sans Mono" w:cs="DejaVu Sans Mono"/>
          <w:b w:val="0"/>
          <w:sz w:val="16"/>
        </w:rPr>
        <w:t xml:space="preserve">     (parity, 홀짝)* 다. 예를 들어 "체스판 양 끝 칸을 뗀 판을 도미노로 빈틈없이 덮을 수</w:t>
      </w:r>
    </w:p>
    <w:p>
      <w:r>
        <w:rPr>
          <w:rFonts w:ascii="DejaVu Sans Mono" w:hAnsi="DejaVu Sans Mono" w:eastAsia="DejaVu Sans Mono" w:cs="DejaVu Sans Mono"/>
          <w:b w:val="0"/>
          <w:sz w:val="16"/>
        </w:rPr>
        <w:t xml:space="preserve">     있나?"는 — 칸을 흑백으로 칠하면 떼어낸 두 칸이 *같은 색*이라 흑·백 개수가 어긋난다.</w:t>
      </w:r>
    </w:p>
    <w:p>
      <w:r>
        <w:rPr>
          <w:rFonts w:ascii="DejaVu Sans Mono" w:hAnsi="DejaVu Sans Mono" w:eastAsia="DejaVu Sans Mono" w:cs="DejaVu Sans Mono"/>
          <w:b w:val="0"/>
          <w:sz w:val="16"/>
        </w:rPr>
        <w:t xml:space="preserve">     도미노 하나는 늘 흑1·백1을 덮으니, 색 개수 차이라는 **불변량**이 0이 아니면 *어떤</w:t>
      </w:r>
    </w:p>
    <w:p>
      <w:r>
        <w:rPr>
          <w:rFonts w:ascii="DejaVu Sans Mono" w:hAnsi="DejaVu Sans Mono" w:eastAsia="DejaVu Sans Mono" w:cs="DejaVu Sans Mono"/>
          <w:b w:val="0"/>
          <w:sz w:val="16"/>
        </w:rPr>
        <w:t xml:space="preserve">     배치로도* 못 덮는다. "한 번도 시도 안 한 배치까지 전부 포함해 불가능"을 한 수로</w:t>
      </w:r>
    </w:p>
    <w:p>
      <w:r>
        <w:rPr>
          <w:rFonts w:ascii="DejaVu Sans Mono" w:hAnsi="DejaVu Sans Mono" w:eastAsia="DejaVu Sans Mono" w:cs="DejaVu Sans Mono"/>
          <w:b w:val="0"/>
          <w:sz w:val="16"/>
        </w:rPr>
        <w:t xml:space="preserve">     박제한 것 — 이게 불가능 증명의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도미노(도장):  흑 개수 − 백 개수 = 불변량 ≠ 0  ⇒ 어떤 배치로도 덮기 불가능</w:t>
      </w:r>
    </w:p>
    <w:p>
      <w:r>
        <w:rPr>
          <w:rFonts w:ascii="DejaVu Sans Mono" w:hAnsi="DejaVu Sans Mono" w:eastAsia="DejaVu Sans Mono" w:cs="DejaVu Sans Mono"/>
          <w:b w:val="0"/>
          <w:sz w:val="16"/>
        </w:rPr>
        <w:t xml:space="preserve">        #2(난제)   :  SAT의 '본질 난도' = 불변량 ?     ⇒ 어떤 알고리즘으로도 다항 불가능?</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#2가 원하는 것:</w:t>
      </w:r>
    </w:p>
    <w:p>
      <w:r>
        <w:rPr>
          <w:rFonts w:ascii="DejaVu Sans Mono" w:hAnsi="DejaVu Sans Mono" w:eastAsia="DejaVu Sans Mono" w:cs="DejaVu Sans Mono"/>
          <w:b w:val="0"/>
          <w:sz w:val="16"/>
        </w:rPr>
        <w:t xml:space="preserve">     P≠NP를 증명하려면 "SAT 같은 문제는 *아직 발명 안 된 것까지 포함해, 모든 가능한</w:t>
      </w:r>
    </w:p>
    <w:p>
      <w:r>
        <w:rPr>
          <w:rFonts w:ascii="DejaVu Sans Mono" w:hAnsi="DejaVu Sans Mono" w:eastAsia="DejaVu Sans Mono" w:cs="DejaVu Sans Mono"/>
          <w:b w:val="0"/>
          <w:sz w:val="16"/>
        </w:rPr>
        <w:t xml:space="preserve">     알고리즘으로도* 다항 시간에 못 푼다"를 보여야 한다. 도미노에서 '모든 배치'를</w:t>
      </w:r>
    </w:p>
    <w:p>
      <w:r>
        <w:rPr>
          <w:rFonts w:ascii="DejaVu Sans Mono" w:hAnsi="DejaVu Sans Mono" w:eastAsia="DejaVu Sans Mono" w:cs="DejaVu Sans Mono"/>
          <w:b w:val="0"/>
          <w:sz w:val="16"/>
        </w:rPr>
        <w:t xml:space="preserve">     한꺼번에 막은 그 패리티처럼, '모든 알고리즘'을 한꺼번에 막는 *불변량 같은 자(尺)*가</w:t>
      </w:r>
    </w:p>
    <w:p>
      <w:r>
        <w:rPr>
          <w:rFonts w:ascii="DejaVu Sans Mono" w:hAnsi="DejaVu Sans Mono" w:eastAsia="DejaVu Sans Mono" w:cs="DejaVu Sans Mono"/>
          <w:b w:val="0"/>
          <w:sz w:val="16"/>
        </w:rPr>
        <w:t xml:space="preserve">     필요하다. 문서 C는 이걸 가칭 ⟦난도⟧#2로 부른다.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모든 알고리즘:  [분할정복][동적계획][탐욕][아직 안 나온 미래기법 ???]</w:t>
      </w:r>
    </w:p>
    <w:p>
      <w:r>
        <w:rPr>
          <w:rFonts w:ascii="DejaVu Sans Mono" w:hAnsi="DejaVu Sans Mono" w:eastAsia="DejaVu Sans Mono" w:cs="DejaVu Sans Mono"/>
          <w:b w:val="0"/>
          <w:sz w:val="16"/>
        </w:rPr>
        <w:t xml:space="preserve">                        └── 이 전부를 한 번에 "SAT엔 안 통함" 막을 불변량 = ⟦난도⟧#2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인류가 막혔나(정직): 도미노의 패리티는 문제 구조에 *딱 맞는* 불변량이었기에</w:t>
      </w:r>
    </w:p>
    <w:p>
      <w:r>
        <w:rPr>
          <w:rFonts w:ascii="DejaVu Sans Mono" w:hAnsi="DejaVu Sans Mono" w:eastAsia="DejaVu Sans Mono" w:cs="DejaVu Sans Mono"/>
          <w:b w:val="0"/>
          <w:sz w:val="16"/>
        </w:rPr>
        <w:t xml:space="preserve">   통했다. #2에는 그런 자(尺)를 막는 두 겹의 장벽이 있다. (가) **상대화 장벽** — 튜링</w:t>
      </w:r>
    </w:p>
    <w:p>
      <w:r>
        <w:rPr>
          <w:rFonts w:ascii="DejaVu Sans Mono" w:hAnsi="DejaVu Sans Mono" w:eastAsia="DejaVu Sans Mono" w:cs="DejaVu Sans Mono"/>
          <w:b w:val="0"/>
          <w:sz w:val="16"/>
        </w:rPr>
        <w:t xml:space="preserve">   기계에 신탁(oracle)을 달면 P=NP인 세계도 P≠NP인 세계도 만들 수 있어, 신탁에 무심한</w:t>
      </w:r>
    </w:p>
    <w:p>
      <w:r>
        <w:rPr>
          <w:rFonts w:ascii="DejaVu Sans Mono" w:hAnsi="DejaVu Sans Mono" w:eastAsia="DejaVu Sans Mono" w:cs="DejaVu Sans Mono"/>
          <w:b w:val="0"/>
          <w:sz w:val="16"/>
        </w:rPr>
        <w:t xml:space="preserve">   불변량은 결판을 못 낸다(도미노 패리티는 신탁에 무심한 쪽이라 이 길로는 막힌다).</w:t>
      </w:r>
    </w:p>
    <w:p>
      <w:r>
        <w:rPr>
          <w:rFonts w:ascii="DejaVu Sans Mono" w:hAnsi="DejaVu Sans Mono" w:eastAsia="DejaVu Sans Mono" w:cs="DejaVu Sans Mono"/>
          <w:b w:val="0"/>
          <w:sz w:val="16"/>
        </w:rPr>
        <w:t xml:space="preserve">   (나) **자연적 증명 장벽** — '회로가 복잡하다'를 보이는 자연스러운 방법이 오히려</w:t>
      </w:r>
    </w:p>
    <w:p>
      <w:r>
        <w:rPr>
          <w:rFonts w:ascii="DejaVu Sans Mono" w:hAnsi="DejaVu Sans Mono" w:eastAsia="DejaVu Sans Mono" w:cs="DejaVu Sans Mono"/>
          <w:b w:val="0"/>
          <w:sz w:val="16"/>
        </w:rPr>
        <w:t xml:space="preserve">   암호의 존재 가정과 충돌한다. 그래서 ⟦난도⟧#2는 "기법에 *민감한*(신탁을 달면 흔들리는 게</w:t>
      </w:r>
    </w:p>
    <w:p>
      <w:r>
        <w:rPr>
          <w:rFonts w:ascii="DejaVu Sans Mono" w:hAnsi="DejaVu Sans Mono" w:eastAsia="DejaVu Sans Mono" w:cs="DejaVu Sans Mono"/>
          <w:b w:val="0"/>
          <w:sz w:val="16"/>
        </w:rPr>
        <w:t xml:space="preserve">   아니라 진짜 계산 구조를 들여다보는)" 불변량이어야 하는데, 그런 양을 인류가 아직</w:t>
      </w:r>
    </w:p>
    <w:p>
      <w:r>
        <w:rPr>
          <w:rFonts w:ascii="DejaVu Sans Mono" w:hAnsi="DejaVu Sans Mono" w:eastAsia="DejaVu Sans Mono" w:cs="DejaVu Sans Mono"/>
          <w:b w:val="0"/>
          <w:sz w:val="16"/>
        </w:rPr>
        <w:t xml:space="preserve">   한 번도 손에 못 쥐었다.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이제 네 차례 → 문서 C로</w:t>
      </w:r>
    </w:p>
    <w:p>
      <w:r>
        <w:rPr>
          <w:rFonts w:ascii="DejaVu Sans Mono" w:hAnsi="DejaVu Sans Mono" w:eastAsia="DejaVu Sans Mono" w:cs="DejaVu Sans Mono"/>
          <w:b w:val="0"/>
          <w:sz w:val="16"/>
        </w:rPr>
        <w:t xml:space="preserve">   → **파일 `26_C_난제_수학_01-07.md` 의 「◆ 난제 #2 P 대 NP」, 그 안 「4) 〈도구 설계</w:t>
      </w:r>
    </w:p>
    <w:p>
      <w:r>
        <w:rPr>
          <w:rFonts w:ascii="DejaVu Sans Mono" w:hAnsi="DejaVu Sans Mono" w:eastAsia="DejaVu Sans Mono" w:cs="DejaVu Sans Mono"/>
          <w:b w:val="0"/>
          <w:sz w:val="16"/>
        </w:rPr>
        <w:t xml:space="preserve">   의뢰〉」** 로 건너가라. 거기서 너는 본질난도 연산자 ⟦난도⟧#2 를 직접 벼리고, 그것이 두</w:t>
      </w:r>
    </w:p>
    <w:p>
      <w:r>
        <w:rPr>
          <w:rFonts w:ascii="DejaVu Sans Mono" w:hAnsi="DejaVu Sans Mono" w:eastAsia="DejaVu Sans Mono" w:cs="DejaVu Sans Mono"/>
          <w:b w:val="0"/>
          <w:sz w:val="16"/>
        </w:rPr>
        <w:t xml:space="preserve">   장벽(상대화·자연적 증명)을 어떻게 동시에 우회해야 하는지 5대 검문소로 채점한다.</w:t>
      </w:r>
    </w:p>
    <w:p>
      <w:r>
        <w:rPr>
          <w:rFonts w:ascii="DejaVu Sans Mono" w:hAnsi="DejaVu Sans Mono" w:eastAsia="DejaVu Sans Mono" w:cs="DejaVu Sans Mono"/>
          <w:b w:val="0"/>
          <w:sz w:val="16"/>
        </w:rPr>
        <w:t xml:space="preserve">   도장에서 패리티로 '안 됨'을 박제했으니, 이제 *계산 단계 수* 위에서 그 칼을 휘두를</w:t>
      </w:r>
    </w:p>
    <w:p>
      <w:r>
        <w:rPr>
          <w:rFonts w:ascii="DejaVu Sans Mono" w:hAnsi="DejaVu Sans Mono" w:eastAsia="DejaVu Sans Mono" w:cs="DejaVu Sans Mono"/>
          <w:b w:val="0"/>
          <w:sz w:val="16"/>
        </w:rPr>
        <w:t xml:space="preserve">   차례다.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[도장 동작 → 난제의 벽] 대응표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네가 도장에서 쓴 동작        │ #2에서 그게 부딪치는 벽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⑤ 불가능 증명(패리티)       │ '모든 알고리즘으로도 다항 불가능'을 박제 — │</w:t>
      </w:r>
    </w:p>
    <w:p>
      <w:r>
        <w:rPr>
          <w:rFonts w:ascii="DejaVu Sans Mono" w:hAnsi="DejaVu Sans Mono" w:eastAsia="DejaVu Sans Mono" w:cs="DejaVu Sans Mono"/>
          <w:b w:val="0"/>
          <w:sz w:val="16"/>
        </w:rPr>
        <w:t xml:space="preserve">   │   '모든 배치 불가능' 박제    │ 신탁에 무심하면 상대화 장벽에 막힘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 불변량 만들기             │ 기법에 안 흔들리는 '본질 난도' 불변량 ⟦난도⟧#2 —  │</w:t>
      </w:r>
    </w:p>
    <w:p>
      <w:r>
        <w:rPr>
          <w:rFonts w:ascii="DejaVu Sans Mono" w:hAnsi="DejaVu Sans Mono" w:eastAsia="DejaVu Sans Mono" w:cs="DejaVu Sans Mono"/>
          <w:b w:val="0"/>
          <w:sz w:val="16"/>
        </w:rPr>
        <w:t xml:space="preserve">   │   문제에 딱 맞는 지문        │ 자연적 증명 장벽이 그런 자(尺)를 암호와 충돌시킴│</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⑤ 불가능 증명의 '계산기'    │ '모든 알고리즘 위의 최소 단계 수'를 유한 절차로│</w:t>
      </w:r>
    </w:p>
    <w:p>
      <w:r>
        <w:rPr>
          <w:rFonts w:ascii="DejaVu Sans Mono" w:hAnsi="DejaVu Sans Mono" w:eastAsia="DejaVu Sans Mono" w:cs="DejaVu Sans Mono"/>
          <w:b w:val="0"/>
          <w:sz w:val="16"/>
        </w:rPr>
        <w:t xml:space="preserve">   │   유한 규칙으로 안 됨 보이기 │ 계산하는 길 — 미래 기법까지 포함이라 계산 불가│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다리 3 — 난제 #30  위상 절연체와 벌크-경계 대응   [축: 양자]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한 줄 현상</w:t>
      </w:r>
    </w:p>
    <w:p>
      <w:r>
        <w:rPr>
          <w:rFonts w:ascii="DejaVu Sans Mono" w:hAnsi="DejaVu Sans Mono" w:eastAsia="DejaVu Sans Mono" w:cs="DejaVu Sans Mono"/>
          <w:b w:val="0"/>
          <w:sz w:val="16"/>
        </w:rPr>
        <w:t xml:space="preserve">   어떤 물질은 속(벌크)은 전기가 안 통하는 절연체인데 표면(경계)에서만 전류가 잘</w:t>
      </w:r>
    </w:p>
    <w:p>
      <w:r>
        <w:rPr>
          <w:rFonts w:ascii="DejaVu Sans Mono" w:hAnsi="DejaVu Sans Mono" w:eastAsia="DejaVu Sans Mono" w:cs="DejaVu Sans Mono"/>
          <w:b w:val="0"/>
          <w:sz w:val="16"/>
        </w:rPr>
        <w:t xml:space="preserve">   흐르고, 그 표면 전류는 불순물에도 끊기지 않는다(보호됨). 속의 보이지 않는 "꼬임"이</w:t>
      </w:r>
    </w:p>
    <w:p>
      <w:r>
        <w:rPr>
          <w:rFonts w:ascii="DejaVu Sans Mono" w:hAnsi="DejaVu Sans Mono" w:eastAsia="DejaVu Sans Mono" w:cs="DejaVu Sans Mono"/>
          <w:b w:val="0"/>
          <w:sz w:val="16"/>
        </w:rPr>
        <w:t xml:space="preserve">   표면 전류를 강제하는 것 같다. 무엇이 이 속/표면 갈림을 정하나 — 어떤 위상수가?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이 난제는 도장의 어느 동작들의 조합인가</w:t>
      </w:r>
    </w:p>
    <w:p>
      <w:r>
        <w:rPr>
          <w:rFonts w:ascii="DejaVu Sans Mono" w:hAnsi="DejaVu Sans Mono" w:eastAsia="DejaVu Sans Mono" w:cs="DejaVu Sans Mono"/>
          <w:b w:val="0"/>
          <w:sz w:val="16"/>
        </w:rPr>
        <w:t xml:space="preserve">   **#30 위상절연체 = Tier1·Tier3 '불변량 만들기'(오일러지표 → 천 수)를 양자 파동의</w:t>
      </w:r>
    </w:p>
    <w:p>
      <w:r>
        <w:rPr>
          <w:rFonts w:ascii="DejaVu Sans Mono" w:hAnsi="DejaVu Sans Mono" w:eastAsia="DejaVu Sans Mono" w:cs="DejaVu Sans Mono"/>
          <w:b w:val="0"/>
          <w:sz w:val="16"/>
        </w:rPr>
        <w:t xml:space="preserve">   위상에 휘두르기.**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한마디로: **"속/표면을 가르는 정수 불변량(천 수, Chern number)을 어떻게 세나?"**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풀어 보면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불변량 만들기(③) 의 직계 후손:</w:t>
      </w:r>
    </w:p>
    <w:p>
      <w:r>
        <w:rPr>
          <w:rFonts w:ascii="DejaVu Sans Mono" w:hAnsi="DejaVu Sans Mono" w:eastAsia="DejaVu Sans Mono" w:cs="DejaVu Sans Mono"/>
          <w:b w:val="0"/>
          <w:sz w:val="16"/>
        </w:rPr>
        <w:t xml:space="preserve">     오일러지표에서 너는 도형을 점·선·면으로 쪼개 χ=V−E+F 라는 *정수*를 뽑았다. 늘이고</w:t>
      </w:r>
    </w:p>
    <w:p>
      <w:r>
        <w:rPr>
          <w:rFonts w:ascii="DejaVu Sans Mono" w:hAnsi="DejaVu Sans Mono" w:eastAsia="DejaVu Sans Mono" w:cs="DejaVu Sans Mono"/>
          <w:b w:val="0"/>
          <w:sz w:val="16"/>
        </w:rPr>
        <w:t xml:space="preserve">     구부려도 안 변하는 위상의 지문. #30은 *바로 그 동작*을 양자 상태에 쓴다. 도형 대신</w:t>
      </w:r>
    </w:p>
    <w:p>
      <w:r>
        <w:rPr>
          <w:rFonts w:ascii="DejaVu Sans Mono" w:hAnsi="DejaVu Sans Mono" w:eastAsia="DejaVu Sans Mono" w:cs="DejaVu Sans Mono"/>
          <w:b w:val="0"/>
          <w:sz w:val="16"/>
        </w:rPr>
        <w:t xml:space="preserve">     "양자 파동을 운동량 공간에서 한 바퀴 돌릴 때 따라붙는 위상(베리 위상)"을, 그 휘어짐</w:t>
      </w:r>
    </w:p>
    <w:p>
      <w:r>
        <w:rPr>
          <w:rFonts w:ascii="DejaVu Sans Mono" w:hAnsi="DejaVu Sans Mono" w:eastAsia="DejaVu Sans Mono" w:cs="DejaVu Sans Mono"/>
          <w:b w:val="0"/>
          <w:sz w:val="16"/>
        </w:rPr>
        <w:t xml:space="preserve">     (베리 곡률 F)을 운동량 공간 전체에서 다 모으면 — **반드시 정수**가 떨어진다. 그게</w:t>
      </w:r>
    </w:p>
    <w:p>
      <w:r>
        <w:rPr>
          <w:rFonts w:ascii="DejaVu Sans Mono" w:hAnsi="DejaVu Sans Mono" w:eastAsia="DejaVu Sans Mono" w:cs="DejaVu Sans Mono"/>
          <w:b w:val="0"/>
          <w:sz w:val="16"/>
        </w:rPr>
        <w:t xml:space="preserve">     천 수 C 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오일러지표(도장):  도형의 휘어짐(쪼갬)을 다 모음 → 정수 χ = V−E+F  (위상 지문)</w:t>
      </w:r>
    </w:p>
    <w:p>
      <w:r>
        <w:rPr>
          <w:rFonts w:ascii="DejaVu Sans Mono" w:hAnsi="DejaVu Sans Mono" w:eastAsia="DejaVu Sans Mono" w:cs="DejaVu Sans Mono"/>
          <w:b w:val="0"/>
          <w:sz w:val="16"/>
        </w:rPr>
        <w:t xml:space="preserve">        #30(난제)     :  파동의 휘어짐(베리곡률 F)을 다 모음 → 정수 C = (1/2π)∮ F  (위상 지문)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χ가 "구멍 g개면 2−2g"였듯, C도 매끄럽게는 절대 못 바꾸는 정수라 작은 교란에</w:t>
      </w:r>
    </w:p>
    <w:p>
      <w:r>
        <w:rPr>
          <w:rFonts w:ascii="DejaVu Sans Mono" w:hAnsi="DejaVu Sans Mono" w:eastAsia="DejaVu Sans Mono" w:cs="DejaVu Sans Mono"/>
          <w:b w:val="0"/>
          <w:sz w:val="16"/>
        </w:rPr>
        <w:t xml:space="preserve">     끄떡없다. 도장에서 익힌 "변하는 양(곡률·쪼갬)을 다 모으면 안 변하는 정수가 튀어</w:t>
      </w:r>
    </w:p>
    <w:p>
      <w:r>
        <w:rPr>
          <w:rFonts w:ascii="DejaVu Sans Mono" w:hAnsi="DejaVu Sans Mono" w:eastAsia="DejaVu Sans Mono" w:cs="DejaVu Sans Mono"/>
          <w:b w:val="0"/>
          <w:sz w:val="16"/>
        </w:rPr>
        <w:t xml:space="preserve">     나온다"가 그대로 자란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불변량이 *물리를 강제*한다(벌크-경계 대응):</w:t>
      </w:r>
    </w:p>
    <w:p>
      <w:r>
        <w:rPr>
          <w:rFonts w:ascii="DejaVu Sans Mono" w:hAnsi="DejaVu Sans Mono" w:eastAsia="DejaVu Sans Mono" w:cs="DejaVu Sans Mono"/>
          <w:b w:val="0"/>
          <w:sz w:val="16"/>
        </w:rPr>
        <w:t xml:space="preserve">     여기서 한 발 더 나간다. 속의 정수 C가 표면 전류 채널의 *개수*를 정확히 정한다.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(표면을 가로지르는 보호된 전류 채널 수)  =  ΔC  (양쪽 벌크 천 수의 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속의 위상 지문이 표면에 끊을 수 없는 전류를 강제로 만든다 — 불변량이 단순한</w:t>
      </w:r>
    </w:p>
    <w:p>
      <w:r>
        <w:rPr>
          <w:rFonts w:ascii="DejaVu Sans Mono" w:hAnsi="DejaVu Sans Mono" w:eastAsia="DejaVu Sans Mono" w:cs="DejaVu Sans Mono"/>
          <w:b w:val="0"/>
          <w:sz w:val="16"/>
        </w:rPr>
        <w:t xml:space="preserve">     '꼬리표'가 아니라 자연을 부리는 명령이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인류가 막혔나(정직): 천 수의 정의 C=(1/2π)∮_BZ F 는 *주기적인* 운동량 공간(브릴루앙</w:t>
      </w:r>
    </w:p>
    <w:p>
      <w:r>
        <w:rPr>
          <w:rFonts w:ascii="DejaVu Sans Mono" w:hAnsi="DejaVu Sans Mono" w:eastAsia="DejaVu Sans Mono" w:cs="DejaVu Sans Mono"/>
          <w:b w:val="0"/>
          <w:sz w:val="16"/>
        </w:rPr>
        <w:t xml:space="preserve">   영역, BZ)을 돌며 적분한다. 그런데 (가) 무질서·비주기 물질에는 BZ가 없어 ∮_BZ 자체가</w:t>
      </w:r>
    </w:p>
    <w:p>
      <w:r>
        <w:rPr>
          <w:rFonts w:ascii="DejaVu Sans Mono" w:hAnsi="DejaVu Sans Mono" w:eastAsia="DejaVu Sans Mono" w:cs="DejaVu Sans Mono"/>
          <w:b w:val="0"/>
          <w:sz w:val="16"/>
        </w:rPr>
        <w:t xml:space="preserve">   정의 안 되고, (나) 전자끼리 강하게 상호작용하면(강상관) 단일 입자 밴드가 없어 C를</w:t>
      </w:r>
    </w:p>
    <w:p>
      <w:r>
        <w:rPr>
          <w:rFonts w:ascii="DejaVu Sans Mono" w:hAnsi="DejaVu Sans Mono" w:eastAsia="DejaVu Sans Mono" w:cs="DejaVu Sans Mono"/>
          <w:b w:val="0"/>
          <w:sz w:val="16"/>
        </w:rPr>
        <w:t xml:space="preserve">   어떻게 정의할지조차 흔들린다. 문서 C는 이를 우회하려 운동량 적분 대신 *실공간 좌표*</w:t>
      </w:r>
    </w:p>
    <w:p>
      <w:r>
        <w:rPr>
          <w:rFonts w:ascii="DejaVu Sans Mono" w:hAnsi="DejaVu Sans Mono" w:eastAsia="DejaVu Sans Mono" w:cs="DejaVu Sans Mono"/>
          <w:b w:val="0"/>
          <w:sz w:val="16"/>
        </w:rPr>
        <w:t xml:space="preserve">   로 천 수를 다시 쓰는 가칭 ⟦실공간천수⟧#30를 제안한다 — 오일러지표의 정신(휘어짐을 다</w:t>
      </w:r>
    </w:p>
    <w:p>
      <w:r>
        <w:rPr>
          <w:rFonts w:ascii="DejaVu Sans Mono" w:hAnsi="DejaVu Sans Mono" w:eastAsia="DejaVu Sans Mono" w:cs="DejaVu Sans Mono"/>
          <w:b w:val="0"/>
          <w:sz w:val="16"/>
        </w:rPr>
        <w:t xml:space="preserve">   모아 정수 뽑기)을 주기성 없는 땅으로 옮기는 일. 비상호작용 무질서까지는 작동하지만,</w:t>
      </w:r>
    </w:p>
    <w:p>
      <w:r>
        <w:rPr>
          <w:rFonts w:ascii="DejaVu Sans Mono" w:hAnsi="DejaVu Sans Mono" w:eastAsia="DejaVu Sans Mono" w:cs="DejaVu Sans Mono"/>
          <w:b w:val="0"/>
          <w:sz w:val="16"/>
        </w:rPr>
        <w:t xml:space="preserve">   강상관 다체계로의 일반화는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이제 네 차례 → 문서 C로</w:t>
      </w:r>
    </w:p>
    <w:p>
      <w:r>
        <w:rPr>
          <w:rFonts w:ascii="DejaVu Sans Mono" w:hAnsi="DejaVu Sans Mono" w:eastAsia="DejaVu Sans Mono" w:cs="DejaVu Sans Mono"/>
          <w:b w:val="0"/>
          <w:sz w:val="16"/>
        </w:rPr>
        <w:t xml:space="preserve">   → **파일 `29_C_난제_양자_23-30.md` 의 「◆ 난제 #30」, 그 안 「4) 〈도구 설계 의뢰〉」**</w:t>
      </w:r>
    </w:p>
    <w:p>
      <w:r>
        <w:rPr>
          <w:rFonts w:ascii="DejaVu Sans Mono" w:hAnsi="DejaVu Sans Mono" w:eastAsia="DejaVu Sans Mono" w:cs="DejaVu Sans Mono"/>
          <w:b w:val="0"/>
          <w:sz w:val="16"/>
        </w:rPr>
        <w:t xml:space="preserve">   로 건너가라. 거기서 너는 실공간 천 수 연산자 ⟦실공간천수⟧#30 를 직접 설계하고, 그것이 주기성 없는</w:t>
      </w:r>
    </w:p>
    <w:p>
      <w:r>
        <w:rPr>
          <w:rFonts w:ascii="DejaVu Sans Mono" w:hAnsi="DejaVu Sans Mono" w:eastAsia="DejaVu Sans Mono" w:cs="DejaVu Sans Mono"/>
          <w:b w:val="0"/>
          <w:sz w:val="16"/>
        </w:rPr>
        <w:t xml:space="preserve">   계에서도 정수를 뱉으며 표면 채널 수를 보장하는지 5대 검문소로 채점한다. 도장에서</w:t>
      </w:r>
    </w:p>
    <w:p>
      <w:r>
        <w:rPr>
          <w:rFonts w:ascii="DejaVu Sans Mono" w:hAnsi="DejaVu Sans Mono" w:eastAsia="DejaVu Sans Mono" w:cs="DejaVu Sans Mono"/>
          <w:b w:val="0"/>
          <w:sz w:val="16"/>
        </w:rPr>
        <w:t xml:space="preserve">   오일러지표로 '휘어짐을 정수로 박제'했으니, 이제 *양자 파동의 위상* 위에서 그 칼을</w:t>
      </w:r>
    </w:p>
    <w:p>
      <w:r>
        <w:rPr>
          <w:rFonts w:ascii="DejaVu Sans Mono" w:hAnsi="DejaVu Sans Mono" w:eastAsia="DejaVu Sans Mono" w:cs="DejaVu Sans Mono"/>
          <w:b w:val="0"/>
          <w:sz w:val="16"/>
        </w:rPr>
        <w:t xml:space="preserve">   휘두를 차례다.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[도장 동작 → 난제의 벽] 대응표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네가 도장에서 쓴 동작        │ #30에서 그게 부딪치는 벽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 불변량 만들기(오일러지표) │ 파동의 베리곡률을 다 모아 정수 천 수 C 뽑기 │</w:t>
      </w:r>
    </w:p>
    <w:p>
      <w:r>
        <w:rPr>
          <w:rFonts w:ascii="DejaVu Sans Mono" w:hAnsi="DejaVu Sans Mono" w:eastAsia="DejaVu Sans Mono" w:cs="DejaVu Sans Mono"/>
          <w:b w:val="0"/>
          <w:sz w:val="16"/>
        </w:rPr>
        <w:t xml:space="preserve">   │   휘어짐 다 모음 → 정수 χ    │ — 강상관에선 밴드가 없어 C 정의가 흔들림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 불변량의 '안 변함' 성질   │ 작은 교란에 끄떡없는 정수 → 표면 전류 보호  │</w:t>
      </w:r>
    </w:p>
    <w:p>
      <w:r>
        <w:rPr>
          <w:rFonts w:ascii="DejaVu Sans Mono" w:hAnsi="DejaVu Sans Mono" w:eastAsia="DejaVu Sans Mono" w:cs="DejaVu Sans Mono"/>
          <w:b w:val="0"/>
          <w:sz w:val="16"/>
        </w:rPr>
        <w:t xml:space="preserve">   │   늘여도 χ 불변              │ — 운동량 BZ 적분이 무질서·비주기엔 정의 안 됨│</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③→④ 불변량을 새 좌표로 옮김 │ 운동량 천 수를 실공간 좌표 X,Y로 다시 쓰기  │</w:t>
      </w:r>
    </w:p>
    <w:p>
      <w:r>
        <w:rPr>
          <w:rFonts w:ascii="DejaVu Sans Mono" w:hAnsi="DejaVu Sans Mono" w:eastAsia="DejaVu Sans Mono" w:cs="DejaVu Sans Mono"/>
          <w:b w:val="0"/>
          <w:sz w:val="16"/>
        </w:rPr>
        <w:t xml:space="preserve">   │   (오일러지표를 다른 쪼갬에) │ ⟦실공간천수⟧#30 — 강상관 다체로의 일반화가 미완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도장 졸업</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다리를 다 건넜다. 너는 이제 안다 — 미해결 난제는 *낯선 괴물*이 아니라,</w:t>
      </w:r>
    </w:p>
    <w:p>
      <w:r>
        <w:rPr>
          <w:rFonts w:ascii="DejaVu Sans Mono" w:hAnsi="DejaVu Sans Mono" w:eastAsia="DejaVu Sans Mono" w:cs="DejaVu Sans Mono"/>
          <w:b w:val="0"/>
          <w:sz w:val="16"/>
        </w:rPr>
        <w:t>도장에서 익힌 동작이 인류가 아직 못 넘은 크기로 부푼 모습이다. #8은 접기와</w:t>
      </w:r>
    </w:p>
    <w:p>
      <w:r>
        <w:rPr>
          <w:rFonts w:ascii="DejaVu Sans Mono" w:hAnsi="DejaVu Sans Mono" w:eastAsia="DejaVu Sans Mono" w:cs="DejaVu Sans Mono"/>
          <w:b w:val="0"/>
          <w:sz w:val="16"/>
        </w:rPr>
        <w:t>불변량 만들기, #2는 불가능 증명, #30은 불변량 만들기. 도구는 너에게 이미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졸업장 대신, 떠나기 전에 **5대 검문소를 다시 한 번** 손에 쥐어 준다. 도장에서는</w:t>
      </w:r>
    </w:p>
    <w:p>
      <w:r>
        <w:rPr>
          <w:rFonts w:ascii="DejaVu Sans Mono" w:hAnsi="DejaVu Sans Mono" w:eastAsia="DejaVu Sans Mono" w:cs="DejaVu Sans Mono"/>
          <w:b w:val="0"/>
          <w:sz w:val="16"/>
        </w:rPr>
        <w:t>이걸로 *네가 발명한 답*을 채점했다. 이제부터는 *미해결 난제 앞에서 네가 새로</w:t>
      </w:r>
    </w:p>
    <w:p>
      <w:r>
        <w:rPr>
          <w:rFonts w:ascii="DejaVu Sans Mono" w:hAnsi="DejaVu Sans Mono" w:eastAsia="DejaVu Sans Mono" w:cs="DejaVu Sans Mono"/>
          <w:b w:val="0"/>
          <w:sz w:val="16"/>
        </w:rPr>
        <w:t>벼리는 도구*를 같은 다섯 칸으로 채점하라. 외치지 말고, 차분히, 한 칸씩.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졸업생을 위한 5대 검문소 (이제 미해결 난제 앞에서) ──────────┐</w:t>
      </w:r>
    </w:p>
    <w:p>
      <w:r>
        <w:rPr>
          <w:rFonts w:ascii="DejaVu Sans Mono" w:hAnsi="DejaVu Sans Mono" w:eastAsia="DejaVu Sans Mono" w:cs="DejaVu Sans Mono"/>
          <w:b w:val="0"/>
          <w:sz w:val="16"/>
        </w:rPr>
        <w:t xml:space="preserve">   │ ① 환원 : 네 새 도구를, 이미 풀린 작은 경우에 넣으면 알려진     │</w:t>
      </w:r>
    </w:p>
    <w:p>
      <w:r>
        <w:rPr>
          <w:rFonts w:ascii="DejaVu Sans Mono" w:hAnsi="DejaVu Sans Mono" w:eastAsia="DejaVu Sans Mono" w:cs="DejaVu Sans Mono"/>
          <w:b w:val="0"/>
          <w:sz w:val="16"/>
        </w:rPr>
        <w:t xml:space="preserve">   │          답을 정확히 재현하나? (못 하면 도구가 아니라 착각)    │</w:t>
      </w:r>
    </w:p>
    <w:p>
      <w:r>
        <w:rPr>
          <w:rFonts w:ascii="DejaVu Sans Mono" w:hAnsi="DejaVu Sans Mono" w:eastAsia="DejaVu Sans Mono" w:cs="DejaVu Sans Mono"/>
          <w:b w:val="0"/>
          <w:sz w:val="16"/>
        </w:rPr>
        <w:t xml:space="preserve">   │ ② 정의 : 입력·출력·규칙에 모호함이 0인가? 막히면 어디서        │</w:t>
      </w:r>
    </w:p>
    <w:p>
      <w:r>
        <w:rPr>
          <w:rFonts w:ascii="DejaVu Sans Mono" w:hAnsi="DejaVu Sans Mono" w:eastAsia="DejaVu Sans Mono" w:cs="DejaVu Sans Mono"/>
          <w:b w:val="0"/>
          <w:sz w:val="16"/>
        </w:rPr>
        <w:t xml:space="preserve">   │          막히는지를 *정확히 짚어* 정직히 적어라.               │</w:t>
      </w:r>
    </w:p>
    <w:p>
      <w:r>
        <w:rPr>
          <w:rFonts w:ascii="DejaVu Sans Mono" w:hAnsi="DejaVu Sans Mono" w:eastAsia="DejaVu Sans Mono" w:cs="DejaVu Sans Mono"/>
          <w:b w:val="0"/>
          <w:sz w:val="16"/>
        </w:rPr>
        <w:t xml:space="preserve">   │ ③ 무모순: 이미 증명된 정리와 충돌하지 않나? 충돌하면 둘 중      │</w:t>
      </w:r>
    </w:p>
    <w:p>
      <w:r>
        <w:rPr>
          <w:rFonts w:ascii="DejaVu Sans Mono" w:hAnsi="DejaVu Sans Mono" w:eastAsia="DejaVu Sans Mono" w:cs="DejaVu Sans Mono"/>
          <w:b w:val="0"/>
          <w:sz w:val="16"/>
        </w:rPr>
        <w:t xml:space="preserve">   │          하나가 틀렸다 — 대개 새 도구 쪽이다.                  │</w:t>
      </w:r>
    </w:p>
    <w:p>
      <w:r>
        <w:rPr>
          <w:rFonts w:ascii="DejaVu Sans Mono" w:hAnsi="DejaVu Sans Mono" w:eastAsia="DejaVu Sans Mono" w:cs="DejaVu Sans Mono"/>
          <w:b w:val="0"/>
          <w:sz w:val="16"/>
        </w:rPr>
        <w:t xml:space="preserve">   │ ④ 표적 : 정확히 *어느 벽*을 노리나? 벽을 한 문장으로 못 쓰면   │</w:t>
      </w:r>
    </w:p>
    <w:p>
      <w:r>
        <w:rPr>
          <w:rFonts w:ascii="DejaVu Sans Mono" w:hAnsi="DejaVu Sans Mono" w:eastAsia="DejaVu Sans Mono" w:cs="DejaVu Sans Mono"/>
          <w:b w:val="0"/>
          <w:sz w:val="16"/>
        </w:rPr>
        <w:t xml:space="preserve">   │          아직 표적이 흐린 것이다.                              │</w:t>
      </w:r>
    </w:p>
    <w:p>
      <w:r>
        <w:rPr>
          <w:rFonts w:ascii="DejaVu Sans Mono" w:hAnsi="DejaVu Sans Mono" w:eastAsia="DejaVu Sans Mono" w:cs="DejaVu Sans Mono"/>
          <w:b w:val="0"/>
          <w:sz w:val="16"/>
        </w:rPr>
        <w:t xml:space="preserve">   │ ⑤ 정직 : 왜 아직 아무도 못 만들었나? 막히는 검문소를 찾아      │</w:t>
      </w:r>
    </w:p>
    <w:p>
      <w:r>
        <w:rPr>
          <w:rFonts w:ascii="DejaVu Sans Mono" w:hAnsi="DejaVu Sans Mono" w:eastAsia="DejaVu Sans Mono" w:cs="DejaVu Sans Mono"/>
          <w:b w:val="0"/>
          <w:sz w:val="16"/>
        </w:rPr>
        <w:t xml:space="preserve">   │          "여기서부터 인류가 모른다"로 선언하라. 권위로 때우지  │</w:t>
      </w:r>
    </w:p>
    <w:p>
      <w:r>
        <w:rPr>
          <w:rFonts w:ascii="DejaVu Sans Mono" w:hAnsi="DejaVu Sans Mono" w:eastAsia="DejaVu Sans Mono" w:cs="DejaVu Sans Mono"/>
          <w:b w:val="0"/>
          <w:sz w:val="16"/>
        </w:rPr>
        <w:t xml:space="preserve">   │          말 것. 막힘을 정직히 적는 것이 졸업생의 자격이다.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다섯 칸은 도장의 졸업 시험이자, 난제의 입학 시험이다. 같은 자(尺)다.</w:t>
      </w:r>
    </w:p>
    <w:p>
      <w:r>
        <w:rPr>
          <w:rFonts w:ascii="DejaVu Sans Mono" w:hAnsi="DejaVu Sans Mono" w:eastAsia="DejaVu Sans Mono" w:cs="DejaVu Sans Mono"/>
          <w:b w:val="0"/>
          <w:sz w:val="16"/>
        </w:rPr>
        <w:t>네가 도장에서 가우스합·오일러지표·패리티를 채점하던 그 자로, 이제 ⟦스케일가교⟧#8·⟦난도⟧#2 같은</w:t>
      </w:r>
    </w:p>
    <w:p>
      <w:r>
        <w:rPr>
          <w:rFonts w:ascii="DejaVu Sans Mono" w:hAnsi="DejaVu Sans Mono" w:eastAsia="DejaVu Sans Mono" w:cs="DejaVu Sans Mono"/>
          <w:b w:val="0"/>
          <w:sz w:val="16"/>
        </w:rPr>
        <w:t>*아직 세상에 없는 도구*를 채점한다. 답이 안 나와도 좋다 — 검문소가 어디서</w:t>
      </w:r>
    </w:p>
    <w:p>
      <w:r>
        <w:rPr>
          <w:rFonts w:ascii="DejaVu Sans Mono" w:hAnsi="DejaVu Sans Mono" w:eastAsia="DejaVu Sans Mono" w:cs="DejaVu Sans Mono"/>
          <w:b w:val="0"/>
          <w:sz w:val="16"/>
        </w:rPr>
        <w:t>막히는지를 정직히 짚는 순간, 너는 이미 최전선에 서 있는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졸업 후 갈 곳:</w:t>
      </w:r>
    </w:p>
    <w:p>
      <w:r>
        <w:rPr>
          <w:rFonts w:ascii="DejaVu Sans Mono" w:hAnsi="DejaVu Sans Mono" w:eastAsia="DejaVu Sans Mono" w:cs="DejaVu Sans Mono"/>
          <w:b w:val="0"/>
          <w:sz w:val="16"/>
        </w:rPr>
        <w:t xml:space="preserve">   → **문서 C 전체** : 난제 #1~#30의 단련 전장.</w:t>
      </w:r>
    </w:p>
    <w:p>
      <w:r>
        <w:rPr>
          <w:rFonts w:ascii="DejaVu Sans Mono" w:hAnsi="DejaVu Sans Mono" w:eastAsia="DejaVu Sans Mono" w:cs="DejaVu Sans Mono"/>
          <w:b w:val="0"/>
          <w:sz w:val="16"/>
        </w:rPr>
        <w:t xml:space="preserve">        · `26_C_난제_수학_01-07.md`   (#1~#7,  #2 P vs NP 포함)</w:t>
      </w:r>
    </w:p>
    <w:p>
      <w:r>
        <w:rPr>
          <w:rFonts w:ascii="DejaVu Sans Mono" w:hAnsi="DejaVu Sans Mono" w:eastAsia="DejaVu Sans Mono" w:cs="DejaVu Sans Mono"/>
          <w:b w:val="0"/>
          <w:sz w:val="16"/>
        </w:rPr>
        <w:t xml:space="preserve">        · `27_C_난제_물리_08-14.md`   (#8~#14, #8 나비에-스토크스 포함)</w:t>
      </w:r>
    </w:p>
    <w:p>
      <w:r>
        <w:rPr>
          <w:rFonts w:ascii="DejaVu Sans Mono" w:hAnsi="DejaVu Sans Mono" w:eastAsia="DejaVu Sans Mono" w:cs="DejaVu Sans Mono"/>
          <w:b w:val="0"/>
          <w:sz w:val="16"/>
        </w:rPr>
        <w:t xml:space="preserve">        · `28_C_난제_공학_15-22.md`   (#15~#22)</w:t>
      </w:r>
    </w:p>
    <w:p>
      <w:r>
        <w:rPr>
          <w:rFonts w:ascii="DejaVu Sans Mono" w:hAnsi="DejaVu Sans Mono" w:eastAsia="DejaVu Sans Mono" w:cs="DejaVu Sans Mono"/>
          <w:b w:val="0"/>
          <w:sz w:val="16"/>
        </w:rPr>
        <w:t xml:space="preserve">        · `29_C_난제_양자_23-30.md`   (#23~#30, #30 위상절연체 포함)</w:t>
      </w:r>
    </w:p>
    <w:p>
      <w:r>
        <w:rPr>
          <w:rFonts w:ascii="DejaVu Sans Mono" w:hAnsi="DejaVu Sans Mono" w:eastAsia="DejaVu Sans Mono" w:cs="DejaVu Sans Mono"/>
          <w:b w:val="0"/>
          <w:sz w:val="16"/>
        </w:rPr>
        <w:t xml:space="preserve">      각 난제는 다섯 마디(현상 → 동원 무기 → 도구의 파탄 → 도구 설계 의뢰 →</w:t>
      </w:r>
    </w:p>
    <w:p>
      <w:r>
        <w:rPr>
          <w:rFonts w:ascii="DejaVu Sans Mono" w:hAnsi="DejaVu Sans Mono" w:eastAsia="DejaVu Sans Mono" w:cs="DejaVu Sans Mono"/>
          <w:b w:val="0"/>
          <w:sz w:val="16"/>
        </w:rPr>
        <w:t xml:space="preserve">      정직한 최전선)로 너를 데려가, 직접 도구를 설계하게 한다.</w:t>
      </w:r>
    </w:p>
    <w:p>
      <w:r>
        <w:rPr>
          <w:rFonts w:ascii="DejaVu Sans Mono" w:hAnsi="DejaVu Sans Mono" w:eastAsia="DejaVu Sans Mono" w:cs="DejaVu Sans Mono"/>
          <w:b w:val="0"/>
          <w:sz w:val="16"/>
        </w:rPr>
        <w:t xml:space="preserve">   → **파일 `37_근본벽_분류`** : 30난제가 부딪치는 벽들을 *종류별로* 모은 지도.</w:t>
      </w:r>
    </w:p>
    <w:p>
      <w:r>
        <w:rPr>
          <w:rFonts w:ascii="DejaVu Sans Mono" w:hAnsi="DejaVu Sans Mono" w:eastAsia="DejaVu Sans Mono" w:cs="DejaVu Sans Mono"/>
          <w:b w:val="0"/>
          <w:sz w:val="16"/>
        </w:rPr>
        <w:t xml:space="preserve">      어느 난제가 같은 뿌리의 벽(비선형 닫힘·불변량 미완·계산 불가 등)에 막혔는지를</w:t>
      </w:r>
    </w:p>
    <w:p>
      <w:r>
        <w:rPr>
          <w:rFonts w:ascii="DejaVu Sans Mono" w:hAnsi="DejaVu Sans Mono" w:eastAsia="DejaVu Sans Mono" w:cs="DejaVu Sans Mono"/>
          <w:b w:val="0"/>
          <w:sz w:val="16"/>
        </w:rPr>
        <w:t xml:space="preserve">      한눈에 보고, 한 도구로 여러 난제를 함께 노릴 길을 찾는 곳.</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도장 문을 닫는다. 연장통은 네 손에 있다. 차분히, 다음 문(문서 C)을 열어라.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w:t>
      </w:r>
    </w:p>
    <w:p>
      <w:r>
        <w:rPr>
          <w:rFonts w:ascii="DejaVu Sans Mono" w:hAnsi="DejaVu Sans Mono" w:eastAsia="DejaVu Sans Mono" w:cs="DejaVu Sans Mono"/>
          <w:b w:val="0"/>
          <w:sz w:val="16"/>
        </w:rPr>
        <w:t>□ 세 난제(#8·#2·#30) 각각 — (1)한 줄 현상 (2)어느 동작 조합인지 명시 (3)문서 C 파일·</w:t>
      </w:r>
    </w:p>
    <w:p>
      <w:r>
        <w:rPr>
          <w:rFonts w:ascii="DejaVu Sans Mono" w:hAnsi="DejaVu Sans Mono" w:eastAsia="DejaVu Sans Mono" w:cs="DejaVu Sans Mono"/>
          <w:b w:val="0"/>
          <w:sz w:val="16"/>
        </w:rPr>
        <w:t xml:space="preserve">  〈도구 설계 의뢰〉로 "이제 네 차례" (4)[도장 동작 → 난제 벽] ASCII 대응표 1컷, 모두 갖춤.</w:t>
      </w:r>
    </w:p>
    <w:p>
      <w:r>
        <w:rPr>
          <w:rFonts w:ascii="DejaVu Sans Mono" w:hAnsi="DejaVu Sans Mono" w:eastAsia="DejaVu Sans Mono" w:cs="DejaVu Sans Mono"/>
          <w:b w:val="0"/>
          <w:sz w:val="16"/>
        </w:rPr>
        <w:t>□ 스펙의 예시 매핑 문장(#8 접기+불변량 / #2 불가능 증명 / #30 천 수)을 그대로 못박아 사용.</w:t>
      </w:r>
    </w:p>
    <w:p>
      <w:r>
        <w:rPr>
          <w:rFonts w:ascii="DejaVu Sans Mono" w:hAnsi="DejaVu Sans Mono" w:eastAsia="DejaVu Sans Mono" w:cs="DejaVu Sans Mono"/>
          <w:b w:val="0"/>
          <w:sz w:val="16"/>
        </w:rPr>
        <w:t>□ 졸업 절: 5대 검문소 재제시(차분히, 외침 금지) + 문서 C 전체·37 근본벽 분류로 가리킴.</w:t>
      </w:r>
    </w:p>
    <w:p>
      <w:r>
        <w:rPr>
          <w:rFonts w:ascii="DejaVu Sans Mono" w:hAnsi="DejaVu Sans Mono" w:eastAsia="DejaVu Sans Mono" w:cs="DejaVu Sans Mono"/>
          <w:b w:val="0"/>
          <w:sz w:val="16"/>
        </w:rPr>
        <w:t>□ 헤더 3줄(진행 체크 [x]×4) 스펙대로. 금지어 0개. 중2 기준(쉬운 비유 + 한+영 용어 병기).</w:t>
      </w:r>
    </w:p>
    <w:p>
      <w:r>
        <w:rPr>
          <w:rFonts w:ascii="DejaVu Sans Mono" w:hAnsi="DejaVu Sans Mono" w:eastAsia="DejaVu Sans Mono" w:cs="DejaVu Sans Mono"/>
          <w:b w:val="0"/>
          <w:sz w:val="16"/>
        </w:rPr>
        <w:t>□ 미해결은 "여기서부터 인류가 모른다"로 정직히 선언. 권위로 때우지 않음.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[완료] 36_도장T4_다리.md 작성 완료 — 총 292줄.</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37_근본벽_분류.md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D+] · 37 근본 벽 분류 · 다루는 항목: 6~7개 벽 × 30난제 지도</w:t>
      </w:r>
    </w:p>
    <w:p>
      <w:r>
        <w:rPr>
          <w:rFonts w:ascii="DejaVu Sans Mono" w:hAnsi="DejaVu Sans Mono" w:eastAsia="DejaVu Sans Mono" w:cs="DejaVu Sans Mono"/>
          <w:b/>
          <w:color w:val="1F3A6E"/>
          <w:sz w:val="20"/>
        </w:rPr>
        <w:t>← 거울짝: 30_무기매트릭스(도구→난제)  |  → 다음: 발명 도장으로 벽을 때려라</w:t>
      </w:r>
    </w:p>
    <w:p>
      <w:r>
        <w:rPr>
          <w:rFonts w:ascii="DejaVu Sans Mono" w:hAnsi="DejaVu Sans Mono" w:eastAsia="DejaVu Sans Mono" w:cs="DejaVu Sans Mono"/>
          <w:b/>
          <w:color w:val="1F3A6E"/>
          <w:sz w:val="20"/>
        </w:rPr>
        <w:t>진행: [x] 벽1 [x] 벽2 [x] 벽3 [x] 벽4 [x] 벽5 [x] 벽6 [x] 벽7 [x] 고레버리지종합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문서는 무엇인가 — 거울짝 선언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〈30 무기 매트릭스〉는 **도구에서 출발해 난제로 들어갔다.** "이 연장(고유값·라플라시안·밀도행렬…)으로 저 난제를 어디까지 밀어붙일 수 있나, 그리고 *어디서* 부서지나"를 표로 폈다. 그 표는 **도구 → 난제** 방향이다.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문서는 그 표를 **뒤집은 거울짝**이다. 같은 30개의 부서지는 자리를 **반대편에서** 본다. 도구가 아니라 **벽**에서 출발한다. 질문이 이렇게 바뀐다.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&gt; "30개 난제가 사실은 *몇 개의 같은 벽*에서 막히는 걸까? 그 벽 하나하나는 정확히 어떤 메커니즘으로 모든 도구를 부수는 걸까?"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 매트릭스가 "**어떤 칼이 어디서 부러지나**"라면, 이 문서는 "**어떤 바위가 모든 칼을 부러뜨리나**"다. 칼의 목록(매트릭스)과 바위의 목록(이 문서)을 겹쳐 읽으면, 인류가 멈춘 자리가 두 방향에서 동시에 조여진다.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놀라운 결과를 먼저 적는다. **30난제는 30종류의 벽이 아니다.** 자꾸 같은 7개의 벽 앞에서 막힌다. 그래서 이 문서의 표적은 30이 아니라 **7**이다. 벽 하나를 깨는 도구는 그 벽에 막힌 난제 *전부*를 동시에 흔든다. 그게 이 거울짝의 쓸모다.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용어 한 번 못박기. **"근본 벽(fundamental wall)"**이란 — 여러 난제가 *서로 다른 분야인데도* 정확히 같은 메커니즘으로 무너지는, 그 공통의 무너지는 자리다. 예를 들어 나비에-스토크스(유체)와 핵융합 난류(플라즈마)는 분야가 다르지만, 둘 다 "큰 스케일에서 작은 스케일로 구조가 끝없이 번지는데 그 사슬을 닫을 보존량이 없다"는 **같은 벽**에 막힌다. 그 공통 벽이 벽1이다.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표 읽는 법 한 줄: **벽 번호를 따라 읽어라.** 벽 하나가 곧 "여러 난제를 한꺼번에 부수는 단 하나의 메커니즘"이고, 그걸 깨는 도구가 곧 네가 벼릴 칼이다.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인류를 가로막은 4대 대장벽 × 부서지는 연장 × 무기 사슬 (망원경 시야)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아래 7개 벽은 **현미경 시야**다 — 벽 하나하나를 가까이서 정밀히 본다. 그런데 더 멀찍이 물러나 보면, 그 7벽조차 더 크게 **4개의 대장벽(four grand walls)**으로 뭉쳐진다. 30난제를 가장 크게 묶으면 4덩어리로 수렴한다는 뜻이다. 이 절은 그 **망원경 시야**다 — 먼저 큰 덩어리 4개를 잡고, 그다음 아래 7벽에서 한 칸씩 확대해 들어간다.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대장벽 하나마다 같은 이야기 구조다. **(가) 어떤 연장이 거기서 부서지나(부서지는 연장) → (나) 그래서 어떤 새 무기를 사슬로 꺼내 드나(무기 사슬).** "바위를 알면 망치가 정해진다"를 4번 반복한다.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 라벨: 아래 무기 이름들(쿠프만 연산자·지속성 호몰로지·재규격화군 등)은 실제 수학·물리 도구다. 다만 "이 무기로 그 대장벽이 *완전히* 깨졌다"는 뜻은 아니다. **"그 바위를 때릴 때 인류가 지금 꺼내 드는 가장 단단한 망치들"**의 목록이다. 어디서 그 망치마저 부러지는지는 〈여기서부터 인류가 모른다〉(10절)에서 정직하게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4대 대장벽 매트릭스 (망원경 시야)</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대장벽 (소속 난제)     │  부서지는 연장 (왜 깨지나)    │  무기 사슬 (꺼내 드는 망치)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 비선형성 &amp; 자기참조   │ 라플라시안 선형 중첩(∇²)     │ 쿠프만 연산자                │</w:t>
      </w:r>
    </w:p>
    <w:p>
      <w:r>
        <w:rPr>
          <w:rFonts w:ascii="DejaVu Sans Mono" w:hAnsi="DejaVu Sans Mono" w:eastAsia="DejaVu Sans Mono" w:cs="DejaVu Sans Mono"/>
          <w:b w:val="0"/>
          <w:sz w:val="16"/>
        </w:rPr>
        <w:t xml:space="preserve">   │   #4 #8 #15 #16 …      │ → "겹쳐 더하기" 규칙이        │ (Koopman operator)         │</w:t>
      </w:r>
    </w:p>
    <w:p>
      <w:r>
        <w:rPr>
          <w:rFonts w:ascii="DejaVu Sans Mono" w:hAnsi="DejaVu Sans Mono" w:eastAsia="DejaVu Sans Mono" w:cs="DejaVu Sans Mono"/>
          <w:b w:val="0"/>
          <w:sz w:val="16"/>
        </w:rPr>
        <w:t xml:space="preserve">   │   자기를 자기에 곱함     │   통째로 파산                │ 다중척도 섭동               │</w:t>
      </w:r>
    </w:p>
    <w:p>
      <w:r>
        <w:rPr>
          <w:rFonts w:ascii="DejaVu Sans Mono" w:hAnsi="DejaVu Sans Mono" w:eastAsia="DejaVu Sans Mono" w:cs="DejaVu Sans Mono"/>
          <w:b w:val="0"/>
          <w:sz w:val="16"/>
        </w:rPr>
        <w:t xml:space="preserve">   │                      │ 수렴성 전체가 무너짐          │ (multiscale perturbation)  │</w:t>
      </w:r>
    </w:p>
    <w:p>
      <w:r>
        <w:rPr>
          <w:rFonts w:ascii="DejaVu Sans Mono" w:hAnsi="DejaVu Sans Mono" w:eastAsia="DejaVu Sans Mono" w:cs="DejaVu Sans Mono"/>
          <w:b w:val="0"/>
          <w:sz w:val="16"/>
        </w:rPr>
        <w:t xml:space="preserve">   │                      │                            │ 특이섭동 정합법             │</w:t>
      </w:r>
    </w:p>
    <w:p>
      <w:r>
        <w:rPr>
          <w:rFonts w:ascii="DejaVu Sans Mono" w:hAnsi="DejaVu Sans Mono" w:eastAsia="DejaVu Sans Mono" w:cs="DejaVu Sans Mono"/>
          <w:b w:val="0"/>
          <w:sz w:val="16"/>
        </w:rPr>
        <w:t xml:space="preserve">   │                      │                            │ (matched asymptotics)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② 스케일 격차 &amp; 정보누수 │ 단일 격자 수치해석          │ 적응격자 AMR               │</w:t>
      </w:r>
    </w:p>
    <w:p>
      <w:r>
        <w:rPr>
          <w:rFonts w:ascii="DejaVu Sans Mono" w:hAnsi="DejaVu Sans Mono" w:eastAsia="DejaVu Sans Mono" w:cs="DejaVu Sans Mono"/>
          <w:b w:val="0"/>
          <w:sz w:val="16"/>
        </w:rPr>
        <w:t xml:space="preserve">   │   #16 #18 #21 #29 …    │ + 통계 평균                 │ (adaptive mesh)            │</w:t>
      </w:r>
    </w:p>
    <w:p>
      <w:r>
        <w:rPr>
          <w:rFonts w:ascii="DejaVu Sans Mono" w:hAnsi="DejaVu Sans Mono" w:eastAsia="DejaVu Sans Mono" w:cs="DejaVu Sans Mono"/>
          <w:b w:val="0"/>
          <w:sz w:val="16"/>
        </w:rPr>
        <w:t xml:space="preserve">   │   미시 정보가 거시에서   │ → 국소 정보가 거시에서        │ 지속성 호몰로지 TDA         │</w:t>
      </w:r>
    </w:p>
    <w:p>
      <w:r>
        <w:rPr>
          <w:rFonts w:ascii="DejaVu Sans Mono" w:hAnsi="DejaVu Sans Mono" w:eastAsia="DejaVu Sans Mono" w:cs="DejaVu Sans Mono"/>
          <w:b w:val="0"/>
          <w:sz w:val="16"/>
        </w:rPr>
        <w:t xml:space="preserve">   │   증발                 │   증발해 버림               │ (persistent homology)      │</w:t>
      </w:r>
    </w:p>
    <w:p>
      <w:r>
        <w:rPr>
          <w:rFonts w:ascii="DejaVu Sans Mono" w:hAnsi="DejaVu Sans Mono" w:eastAsia="DejaVu Sans Mono" w:cs="DejaVu Sans Mono"/>
          <w:b w:val="0"/>
          <w:sz w:val="16"/>
        </w:rPr>
        <w:t xml:space="preserve">   │                      │                            │ 재규격화군                 │</w:t>
      </w:r>
    </w:p>
    <w:p>
      <w:r>
        <w:rPr>
          <w:rFonts w:ascii="DejaVu Sans Mono" w:hAnsi="DejaVu Sans Mono" w:eastAsia="DejaVu Sans Mono" w:cs="DejaVu Sans Mono"/>
          <w:b w:val="0"/>
          <w:sz w:val="16"/>
        </w:rPr>
        <w:t xml:space="preserve">   │                      │                            │ (renormalization group)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③ 지수적 계산/탐색 폭발  │ 전역 최적화·역설계          │ 크릴로프 부분공간           │</w:t>
      </w:r>
    </w:p>
    <w:p>
      <w:r>
        <w:rPr>
          <w:rFonts w:ascii="DejaVu Sans Mono" w:hAnsi="DejaVu Sans Mono" w:eastAsia="DejaVu Sans Mono" w:cs="DejaVu Sans Mono"/>
          <w:b w:val="0"/>
          <w:sz w:val="16"/>
        </w:rPr>
        <w:t xml:space="preserve">   │   #2 #3 #20 #22 …      │ → 차원의 저주로             │ (Krylov subspace)          │</w:t>
      </w:r>
    </w:p>
    <w:p>
      <w:r>
        <w:rPr>
          <w:rFonts w:ascii="DejaVu Sans Mono" w:hAnsi="DejaVu Sans Mono" w:eastAsia="DejaVu Sans Mono" w:cs="DejaVu Sans Mono"/>
          <w:b w:val="0"/>
          <w:sz w:val="16"/>
        </w:rPr>
        <w:t xml:space="preserve">   │   경우의 수가 2^n으로   │   계산이 멈춤               │ ADMM 분할                  │</w:t>
      </w:r>
    </w:p>
    <w:p>
      <w:r>
        <w:rPr>
          <w:rFonts w:ascii="DejaVu Sans Mono" w:hAnsi="DejaVu Sans Mono" w:eastAsia="DejaVu Sans Mono" w:cs="DejaVu Sans Mono"/>
          <w:b w:val="0"/>
          <w:sz w:val="16"/>
        </w:rPr>
        <w:t xml:space="preserve">   │   터짐                 │                            │ (ADMM splitting)           │</w:t>
      </w:r>
    </w:p>
    <w:p>
      <w:r>
        <w:rPr>
          <w:rFonts w:ascii="DejaVu Sans Mono" w:hAnsi="DejaVu Sans Mono" w:eastAsia="DejaVu Sans Mono" w:cs="DejaVu Sans Mono"/>
          <w:b w:val="0"/>
          <w:sz w:val="16"/>
        </w:rPr>
        <w:t xml:space="preserve">   │                      │                            │ 메타휴리스틱               │</w:t>
      </w:r>
    </w:p>
    <w:p>
      <w:r>
        <w:rPr>
          <w:rFonts w:ascii="DejaVu Sans Mono" w:hAnsi="DejaVu Sans Mono" w:eastAsia="DejaVu Sans Mono" w:cs="DejaVu Sans Mono"/>
          <w:b w:val="0"/>
          <w:sz w:val="16"/>
        </w:rPr>
        <w:t xml:space="preserve">   │                      │                            │ (metaheuristics)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④ 결맞음 누수 &amp; ∞ 발산  │ 자기수반 연산자             │ 재규격화군 RG              │</w:t>
      </w:r>
    </w:p>
    <w:p>
      <w:r>
        <w:rPr>
          <w:rFonts w:ascii="DejaVu Sans Mono" w:hAnsi="DejaVu Sans Mono" w:eastAsia="DejaVu Sans Mono" w:cs="DejaVu Sans Mono"/>
          <w:b w:val="0"/>
          <w:sz w:val="16"/>
        </w:rPr>
        <w:t xml:space="preserve">   │   #9 #10 #23 #24 …     │ + 섭동급수 수렴             │ (renormalization group)    │</w:t>
      </w:r>
    </w:p>
    <w:p>
      <w:r>
        <w:rPr>
          <w:rFonts w:ascii="DejaVu Sans Mono" w:hAnsi="DejaVu Sans Mono" w:eastAsia="DejaVu Sans Mono" w:cs="DejaVu Sans Mono"/>
          <w:b w:val="0"/>
          <w:sz w:val="16"/>
        </w:rPr>
        <w:t xml:space="preserve">   │   거대 환경 얽힘 +      │ → 거대 환경 얽힘 ·          │ 린드블라드 소산 연산자      │</w:t>
      </w:r>
    </w:p>
    <w:p>
      <w:r>
        <w:rPr>
          <w:rFonts w:ascii="DejaVu Sans Mono" w:hAnsi="DejaVu Sans Mono" w:eastAsia="DejaVu Sans Mono" w:cs="DejaVu Sans Mono"/>
          <w:b w:val="0"/>
          <w:sz w:val="16"/>
        </w:rPr>
        <w:t xml:space="preserve">   │   무한대 발산           │   ∞ 발산으로 파산           │ (Lindblad dissipator)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한 번 못박기. **∇²(라플라시안, Laplacian)** = 어떤 점이 둘레 평균보다 얼마나 솟거나 패였나를 재는 연산자. 열·파동을 *선형으로* 매끄럽게 굴리는 기본 연장이다. **자기수반 연산자(self-adjoint operator)** = "거울에 비춰도 똑같은" 연산자로, 측정값이 실수로 나오게 해 주는 양자역학의 뼈대. **섭동급수(perturbation series)** = 답을 "큰 답 + 작은 보정 + 더 작은 보정 + …"으로 잘게 더해 가는 방법. 이 셋이 각각 어디서 부서지는지가 4대 대장벽의 핵심이다.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대장벽1 — 비선형성 &amp; 자기참조 (Nonlinearity &amp; Self-reference)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부서지는 메커니즘 한 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선형 세계:  큰파동 ▭  +  작은파동 ▱  =  ▭▱   ← 따로 풀어 더하면 끝(중첩)</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비선형 세계: 파동이 "자기 × 자기"        u·∇u</w:t>
      </w:r>
    </w:p>
    <w:p>
      <w:r>
        <w:rPr>
          <w:rFonts w:ascii="DejaVu Sans Mono" w:hAnsi="DejaVu Sans Mono" w:eastAsia="DejaVu Sans Mono" w:cs="DejaVu Sans Mono"/>
          <w:b w:val="0"/>
          <w:sz w:val="16"/>
        </w:rPr>
        <w:t xml:space="preserve">                 ▭ ── 자기를 짓이김 ──▶ ▭▭▭  ← 새 파동을 스스로 낳음</w:t>
      </w:r>
    </w:p>
    <w:p>
      <w:r>
        <w:rPr>
          <w:rFonts w:ascii="DejaVu Sans Mono" w:hAnsi="DejaVu Sans Mono" w:eastAsia="DejaVu Sans Mono" w:cs="DejaVu Sans Mono"/>
          <w:b w:val="0"/>
          <w:sz w:val="16"/>
        </w:rPr>
        <w:t xml:space="preserve">                 더하기 규칙이 통째로 ✗ 파산</w:t>
      </w:r>
    </w:p>
    <w:p>
      <w:r>
        <w:rPr>
          <w:rFonts w:ascii="DejaVu Sans Mono" w:hAnsi="DejaVu Sans Mono" w:eastAsia="DejaVu Sans Mono" w:cs="DejaVu Sans Mono"/>
          <w:b w:val="0"/>
          <w:sz w:val="16"/>
        </w:rPr>
        <w:t xml:space="preserve">                 ∇² 로 풀던 손이 여기서 부러짐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비유: **거울 두 개를 마주 보게 세우면 거울 속 거울이 끝없이 생긴다.** 답이 자기 자신을 다시 불러서 끝이 안 난다 — 그게 자기참조다. 쪼개서 따로 풀 수가 없다.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대장벽2 — 스케일 격차 &amp; 정보 누수 (Scale Gap &amp; Information Leak)</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부서지는 메커니즘 한 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미시(작은 눈금)   ●·●·●·●·●   ← 진짜 중요한 정보가 여기 숨음</w:t>
      </w:r>
    </w:p>
    <w:p>
      <w:r>
        <w:rPr>
          <w:rFonts w:ascii="DejaVu Sans Mono" w:hAnsi="DejaVu Sans Mono" w:eastAsia="DejaVu Sans Mono" w:cs="DejaVu Sans Mono"/>
          <w:b w:val="0"/>
          <w:sz w:val="16"/>
        </w:rPr>
        <w:t xml:space="preserve">        │  단일 격자로 한 번에 재려 함 (눈금이 굵음)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거시(큰 눈금)     ▆▆▆▆▆▆▆▆    ← 평균으로 뭉개니 미시 정보가</w:t>
      </w:r>
    </w:p>
    <w:p>
      <w:r>
        <w:rPr>
          <w:rFonts w:ascii="DejaVu Sans Mono" w:hAnsi="DejaVu Sans Mono" w:eastAsia="DejaVu Sans Mono" w:cs="DejaVu Sans Mono"/>
          <w:b w:val="0"/>
          <w:sz w:val="16"/>
        </w:rPr>
        <w:t xml:space="preserve">                                   증발 💨 (격자 사이로 샘)</w:t>
      </w:r>
    </w:p>
    <w:p>
      <w:r>
        <w:rPr>
          <w:rFonts w:ascii="DejaVu Sans Mono" w:hAnsi="DejaVu Sans Mono" w:eastAsia="DejaVu Sans Mono" w:cs="DejaVu Sans Mono"/>
          <w:b w:val="0"/>
          <w:sz w:val="16"/>
        </w:rPr>
        <w:t xml:space="preserve">   "구름(m)~지구(만km)"를 한 자로 못 잼 → 막힘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비유: **자로 운동장을 재는데 자가 너무 커서, 개미 발자국 같은 작은 무늬가 통째로 사라진다.** 큰 눈금과 작은 눈금 사이가 너무 벌어져 중요한 게 새 버린다.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대장벽3 — 지수적 계산/탐색 폭발 (Exponential Blow-up)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부서지는 메커니즘 한 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n=10  ▮▮                  (1024 경우)</w:t>
      </w:r>
    </w:p>
    <w:p>
      <w:r>
        <w:rPr>
          <w:rFonts w:ascii="DejaVu Sans Mono" w:hAnsi="DejaVu Sans Mono" w:eastAsia="DejaVu Sans Mono" w:cs="DejaVu Sans Mono"/>
          <w:b w:val="0"/>
          <w:sz w:val="16"/>
        </w:rPr>
        <w:t xml:space="preserve">   n=20  ▮▮▮▮               (백만)</w:t>
      </w:r>
    </w:p>
    <w:p>
      <w:r>
        <w:rPr>
          <w:rFonts w:ascii="DejaVu Sans Mono" w:hAnsi="DejaVu Sans Mono" w:eastAsia="DejaVu Sans Mono" w:cs="DejaVu Sans Mono"/>
          <w:b w:val="0"/>
          <w:sz w:val="16"/>
        </w:rPr>
        <w:t xml:space="preserve">   n=40  ▮▮▮▮▮▮▮▮           (조 단위)</w:t>
      </w:r>
    </w:p>
    <w:p>
      <w:r>
        <w:rPr>
          <w:rFonts w:ascii="DejaVu Sans Mono" w:hAnsi="DejaVu Sans Mono" w:eastAsia="DejaVu Sans Mono" w:cs="DejaVu Sans Mono"/>
          <w:b w:val="0"/>
          <w:sz w:val="16"/>
        </w:rPr>
        <w:t xml:space="preserve">   n=300 ████████…████       (우주 원자 수 초과)</w:t>
      </w:r>
    </w:p>
    <w:p>
      <w:r>
        <w:rPr>
          <w:rFonts w:ascii="DejaVu Sans Mono" w:hAnsi="DejaVu Sans Mono" w:eastAsia="DejaVu Sans Mono" w:cs="DejaVu Sans Mono"/>
          <w:b w:val="0"/>
          <w:sz w:val="16"/>
        </w:rPr>
        <w:t xml:space="preserve">         ───────────────────▶ 전역 최적화가 끝나기 전에 우주가 식음</w:t>
      </w:r>
    </w:p>
    <w:p>
      <w:r>
        <w:rPr>
          <w:rFonts w:ascii="DejaVu Sans Mono" w:hAnsi="DejaVu Sans Mono" w:eastAsia="DejaVu Sans Mono" w:cs="DejaVu Sans Mono"/>
          <w:b w:val="0"/>
          <w:sz w:val="16"/>
        </w:rPr>
        <w:t xml:space="preserve">         차원이 하나 늘 때마다 ×2 → "차원의 저주"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비유: **자물쇠 비밀번호가 한 자리 늘 때마다 시도할 경우의 수가 10배씩 뛴다.** 자리가 조금만 길어져도 평생 다 못 눌러 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대장벽4 — 결맞음 누수 &amp; 무한대 발산 (Coherence Leak &amp; Infinite Divergence)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부서지는 메커니즘 한 컷</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결맞음(양자성):  ╱◯╲  여러 가능성이 또렷이 겹쳐 있음</w:t>
      </w:r>
    </w:p>
    <w:p>
      <w:r>
        <w:rPr>
          <w:rFonts w:ascii="DejaVu Sans Mono" w:hAnsi="DejaVu Sans Mono" w:eastAsia="DejaVu Sans Mono" w:cs="DejaVu Sans Mono"/>
          <w:b w:val="0"/>
          <w:sz w:val="16"/>
        </w:rPr>
        <w:t xml:space="preserve">                     │ 거대 환경과 얽힘 (입자 수 ∞에 가까움)</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양자성이 환경으로 줄줄 샘 💧 (결맞음 누수)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무한대 발산:   Σ ▮+▮+▮+▮+… ──▶ ∞   ← 더할수록 커져 정의가 깨짐</w:t>
      </w:r>
    </w:p>
    <w:p>
      <w:r>
        <w:rPr>
          <w:rFonts w:ascii="DejaVu Sans Mono" w:hAnsi="DejaVu Sans Mono" w:eastAsia="DejaVu Sans Mono" w:cs="DejaVu Sans Mono"/>
          <w:b w:val="0"/>
          <w:sz w:val="16"/>
        </w:rPr>
        <w:t xml:space="preserve">                 섭동급수가 수렴을 멈추고 폭발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비유: **뜨거운 국에 김이 새 나가듯, 양자의 또렷함이 둘레로 흩어져 식는다.** 게다가 계산을 더 정밀히 하려고 항을 더할수록 답이 ∞로 부풀어 정의 자체가 깨진다.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메타인지 안내 — 바위 종류를 먼저 알아채라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너는 도구를 먼저 고르면 안 된다. **네 눈앞의 난제가 어느 대장벽 계열인지를 먼저 알아채라.** 그게 비선형성 바위인지(①), 스케일 격차 바위인지(②), 계산 폭발 바위인지(③), 결맞음·발산 바위인지(④)를 알아채는 순간, *어떤 연장을 꺼내 어떻게 벼릴지*가 거의 저절로 정해진다. 순서가 거꾸로면 — 망치부터 집어 들고 바위를 찾으면 — 엉뚱한 데를 내리친다.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중2로 말하면 이렇다. **바위 종류를 알면 어떤 망치를 들지 정해진다.** 무른 사암(砂巖)엔 가벼운 정을 쓰고, 단단한 화강암(花崗巖)엔 쐐기를 박는다. 바위를 안 보고 망치만 휘두르는 사람은 힘만 빼고 바위는 안 깨진다. 그러니 난제를 만나면 첫 질문은 "어떤 도구로 풀까?"가 아니라 **"이건 어느 대장벽 바위인가?"**여야 한다. 그 한 번의 알아챔이 나머지를 끌고 온다.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4대 대장벽 ↔ 7개 세부벽 매핑 (망원경 ↔ 현미경)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망원경 시야(4) ───────────────▶ 현미경 시야(7)</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4대 대장벽              │  대응하는 7개 세부벽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① 비선형성 &amp; 자기참조     │ = 세부 벽1 (비선형 스케일 폭주)            │</w:t>
      </w:r>
    </w:p>
    <w:p>
      <w:r>
        <w:rPr>
          <w:rFonts w:ascii="DejaVu Sans Mono" w:hAnsi="DejaVu Sans Mono" w:eastAsia="DejaVu Sans Mono" w:cs="DejaVu Sans Mono"/>
          <w:b w:val="0"/>
          <w:sz w:val="16"/>
        </w:rPr>
        <w:t xml:space="preserve">   │ ② 스케일 격차 &amp; 정보누수  │ = 세부 벽1 보조 + 세부 벽6 (전역/국소)      │</w:t>
      </w:r>
    </w:p>
    <w:p>
      <w:r>
        <w:rPr>
          <w:rFonts w:ascii="DejaVu Sans Mono" w:hAnsi="DejaVu Sans Mono" w:eastAsia="DejaVu Sans Mono" w:cs="DejaVu Sans Mono"/>
          <w:b w:val="0"/>
          <w:sz w:val="16"/>
        </w:rPr>
        <w:t xml:space="preserve">   │                        │   (미시→거시 정보가 새는 자리)             │</w:t>
      </w:r>
    </w:p>
    <w:p>
      <w:r>
        <w:rPr>
          <w:rFonts w:ascii="DejaVu Sans Mono" w:hAnsi="DejaVu Sans Mono" w:eastAsia="DejaVu Sans Mono" w:cs="DejaVu Sans Mono"/>
          <w:b w:val="0"/>
          <w:sz w:val="16"/>
        </w:rPr>
        <w:t xml:space="preserve">   │ ③ 지수적 계산/탐색 폭발   │ = 세부 벽3 (결정불가) + 세부 벽4 (차원저주)  │</w:t>
      </w:r>
    </w:p>
    <w:p>
      <w:r>
        <w:rPr>
          <w:rFonts w:ascii="DejaVu Sans Mono" w:hAnsi="DejaVu Sans Mono" w:eastAsia="DejaVu Sans Mono" w:cs="DejaVu Sans Mono"/>
          <w:b w:val="0"/>
          <w:sz w:val="16"/>
        </w:rPr>
        <w:t xml:space="preserve">   │ ④ 결맞음 누수 &amp; ∞ 발산   │ = 세부 벽2 (무한대 발산) + 세부 벽5 (측정경계)│</w:t>
      </w:r>
    </w:p>
    <w:p>
      <w:r>
        <w:rPr>
          <w:rFonts w:ascii="DejaVu Sans Mono" w:hAnsi="DejaVu Sans Mono" w:eastAsia="DejaVu Sans Mono" w:cs="DejaVu Sans Mono"/>
          <w:b w:val="0"/>
          <w:sz w:val="16"/>
        </w:rPr>
        <w:t xml:space="preserve">   │                        │   + 세부 벽7 (다체창발) 일부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대장벽 1개가 세부벽 1~3개를 품는다. 망원경으로 큰 덩어리를 잡고,</w:t>
      </w:r>
    </w:p>
    <w:p>
      <w:r>
        <w:rPr>
          <w:rFonts w:ascii="DejaVu Sans Mono" w:hAnsi="DejaVu Sans Mono" w:eastAsia="DejaVu Sans Mono" w:cs="DejaVu Sans Mono"/>
          <w:b w:val="0"/>
          <w:sz w:val="16"/>
        </w:rPr>
        <w:t xml:space="preserve">     현미경(아래 7벽)으로 그 안의 정확한 부서짐을 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설명: **4대 대장벽은 망원경 시야, 7개 세부벽은 현미경 시야다.** 망원경으로 보면 산이 4개로 보이고, 현미경을 들이대면 그 산들이 사실 7개의 바위 봉우리로 갈린다. 같은 풍경을 줌(zoom) 배율만 다르게 본 것이다 — 4와 7은 싸우지 않고, 큰 그림과 자세한 그림으로 서로를 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상호참조 한 줄: 각 대장벽의 **무기 사슬은 〈30 무기 매트릭스(파일30)〉의 도구 칸**과 짝이고, 그 무기를 손에 익히는 망치질은 **발명 도장 Tier4** 과제이며, 어느 대장벽부터 칠지의 순서는 **공략경로(파일40)**가 안내한다 — 망원경(이 절)→현미경(아래 7벽)→무기 매트릭스→도장 Tier4→공략경로 순으로 사슬이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 지도 한눈에 (먼저 전체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난제가 어느 벽에 막히나 (●=주벽, ○=겹치는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벽1   벽2   벽3   벽4   벽5   벽6   벽7</w:t>
      </w:r>
    </w:p>
    <w:p>
      <w:r>
        <w:rPr>
          <w:rFonts w:ascii="DejaVu Sans Mono" w:hAnsi="DejaVu Sans Mono" w:eastAsia="DejaVu Sans Mono" w:cs="DejaVu Sans Mono"/>
          <w:b w:val="0"/>
          <w:sz w:val="16"/>
        </w:rPr>
        <w:t xml:space="preserve">            스케일 무한  결정  차원  측정  전역  다체</w:t>
      </w:r>
    </w:p>
    <w:p>
      <w:r>
        <w:rPr>
          <w:rFonts w:ascii="DejaVu Sans Mono" w:hAnsi="DejaVu Sans Mono" w:eastAsia="DejaVu Sans Mono" w:cs="DejaVu Sans Mono"/>
          <w:b w:val="0"/>
          <w:sz w:val="16"/>
        </w:rPr>
        <w:t xml:space="preserve">            폭주  발산  불가  저주  경계  국소  창발</w:t>
      </w:r>
    </w:p>
    <w:p>
      <w:r>
        <w:rPr>
          <w:rFonts w:ascii="DejaVu Sans Mono" w:hAnsi="DejaVu Sans Mono" w:eastAsia="DejaVu Sans Mono" w:cs="DejaVu Sans Mono"/>
          <w:b w:val="0"/>
          <w:sz w:val="16"/>
        </w:rPr>
        <w:t xml:space="preserve">   #1               ●</w:t>
      </w:r>
    </w:p>
    <w:p>
      <w:r>
        <w:rPr>
          <w:rFonts w:ascii="DejaVu Sans Mono" w:hAnsi="DejaVu Sans Mono" w:eastAsia="DejaVu Sans Mono" w:cs="DejaVu Sans Mono"/>
          <w:b w:val="0"/>
          <w:sz w:val="16"/>
        </w:rPr>
        <w:t xml:space="preserve">   #2                     ●</w:t>
      </w:r>
    </w:p>
    <w:p>
      <w:r>
        <w:rPr>
          <w:rFonts w:ascii="DejaVu Sans Mono" w:hAnsi="DejaVu Sans Mono" w:eastAsia="DejaVu Sans Mono" w:cs="DejaVu Sans Mono"/>
          <w:b w:val="0"/>
          <w:sz w:val="16"/>
        </w:rPr>
        <w:t xml:space="preserve">   #3                     ●                ●          ← 다중 벽</w:t>
      </w:r>
    </w:p>
    <w:p>
      <w:r>
        <w:rPr>
          <w:rFonts w:ascii="DejaVu Sans Mono" w:hAnsi="DejaVu Sans Mono" w:eastAsia="DejaVu Sans Mono" w:cs="DejaVu Sans Mono"/>
          <w:b w:val="0"/>
          <w:sz w:val="16"/>
        </w:rPr>
        <w:t xml:space="preserve">   #5                                ●</w:t>
      </w:r>
    </w:p>
    <w:p>
      <w:r>
        <w:rPr>
          <w:rFonts w:ascii="DejaVu Sans Mono" w:hAnsi="DejaVu Sans Mono" w:eastAsia="DejaVu Sans Mono" w:cs="DejaVu Sans Mono"/>
          <w:b w:val="0"/>
          <w:sz w:val="16"/>
        </w:rPr>
        <w:t xml:space="preserve">   #8    ●</w:t>
      </w:r>
    </w:p>
    <w:p>
      <w:r>
        <w:rPr>
          <w:rFonts w:ascii="DejaVu Sans Mono" w:hAnsi="DejaVu Sans Mono" w:eastAsia="DejaVu Sans Mono" w:cs="DejaVu Sans Mono"/>
          <w:b w:val="0"/>
          <w:sz w:val="16"/>
        </w:rPr>
        <w:t xml:space="preserve">   #9          ●</w:t>
      </w:r>
    </w:p>
    <w:p>
      <w:r>
        <w:rPr>
          <w:rFonts w:ascii="DejaVu Sans Mono" w:hAnsi="DejaVu Sans Mono" w:eastAsia="DejaVu Sans Mono" w:cs="DejaVu Sans Mono"/>
          <w:b w:val="0"/>
          <w:sz w:val="16"/>
        </w:rPr>
        <w:t xml:space="preserve">   #11   ?                                            (→매트릭스: 특이점)</w:t>
      </w:r>
    </w:p>
    <w:p>
      <w:r>
        <w:rPr>
          <w:rFonts w:ascii="DejaVu Sans Mono" w:hAnsi="DejaVu Sans Mono" w:eastAsia="DejaVu Sans Mono" w:cs="DejaVu Sans Mono"/>
          <w:b w:val="0"/>
          <w:sz w:val="16"/>
        </w:rPr>
        <w:t xml:space="preserve">   #12   ●</w:t>
      </w:r>
    </w:p>
    <w:p>
      <w:r>
        <w:rPr>
          <w:rFonts w:ascii="DejaVu Sans Mono" w:hAnsi="DejaVu Sans Mono" w:eastAsia="DejaVu Sans Mono" w:cs="DejaVu Sans Mono"/>
          <w:b w:val="0"/>
          <w:sz w:val="16"/>
        </w:rPr>
        <w:t xml:space="preserve">   #13                                          ?     (→벽6/벽7 변)</w:t>
      </w:r>
    </w:p>
    <w:p>
      <w:r>
        <w:rPr>
          <w:rFonts w:ascii="DejaVu Sans Mono" w:hAnsi="DejaVu Sans Mono" w:eastAsia="DejaVu Sans Mono" w:cs="DejaVu Sans Mono"/>
          <w:b w:val="0"/>
          <w:sz w:val="16"/>
        </w:rPr>
        <w:t xml:space="preserve">   #13                                    ○</w:t>
      </w:r>
    </w:p>
    <w:p>
      <w:r>
        <w:rPr>
          <w:rFonts w:ascii="DejaVu Sans Mono" w:hAnsi="DejaVu Sans Mono" w:eastAsia="DejaVu Sans Mono" w:cs="DejaVu Sans Mono"/>
          <w:b w:val="0"/>
          <w:sz w:val="16"/>
        </w:rPr>
        <w:t xml:space="preserve">   #14                     벽4                ?</w:t>
      </w:r>
    </w:p>
    <w:p>
      <w:r>
        <w:rPr>
          <w:rFonts w:ascii="DejaVu Sans Mono" w:hAnsi="DejaVu Sans Mono" w:eastAsia="DejaVu Sans Mono" w:cs="DejaVu Sans Mono"/>
          <w:b w:val="0"/>
          <w:sz w:val="16"/>
        </w:rPr>
        <w:t xml:space="preserve">   #16   ●                    ○                       ← 다중 벽</w:t>
      </w:r>
    </w:p>
    <w:p>
      <w:r>
        <w:rPr>
          <w:rFonts w:ascii="DejaVu Sans Mono" w:hAnsi="DejaVu Sans Mono" w:eastAsia="DejaVu Sans Mono" w:cs="DejaVu Sans Mono"/>
          <w:b w:val="0"/>
          <w:sz w:val="16"/>
        </w:rPr>
        <w:t xml:space="preserve">   #17                                          ●</w:t>
      </w:r>
    </w:p>
    <w:p>
      <w:r>
        <w:rPr>
          <w:rFonts w:ascii="DejaVu Sans Mono" w:hAnsi="DejaVu Sans Mono" w:eastAsia="DejaVu Sans Mono" w:cs="DejaVu Sans Mono"/>
          <w:b w:val="0"/>
          <w:sz w:val="16"/>
        </w:rPr>
        <w:t xml:space="preserve">   #20                                          ●</w:t>
      </w:r>
    </w:p>
    <w:p>
      <w:r>
        <w:rPr>
          <w:rFonts w:ascii="DejaVu Sans Mono" w:hAnsi="DejaVu Sans Mono" w:eastAsia="DejaVu Sans Mono" w:cs="DejaVu Sans Mono"/>
          <w:b w:val="0"/>
          <w:sz w:val="16"/>
        </w:rPr>
        <w:t xml:space="preserve">   #21   ●</w:t>
      </w:r>
    </w:p>
    <w:p>
      <w:r>
        <w:rPr>
          <w:rFonts w:ascii="DejaVu Sans Mono" w:hAnsi="DejaVu Sans Mono" w:eastAsia="DejaVu Sans Mono" w:cs="DejaVu Sans Mono"/>
          <w:b w:val="0"/>
          <w:sz w:val="16"/>
        </w:rPr>
        <w:t xml:space="preserve">   #22               ●</w:t>
      </w:r>
    </w:p>
    <w:p>
      <w:r>
        <w:rPr>
          <w:rFonts w:ascii="DejaVu Sans Mono" w:hAnsi="DejaVu Sans Mono" w:eastAsia="DejaVu Sans Mono" w:cs="DejaVu Sans Mono"/>
          <w:b w:val="0"/>
          <w:sz w:val="16"/>
        </w:rPr>
        <w:t xml:space="preserve">   #23                                ●</w:t>
      </w:r>
    </w:p>
    <w:p>
      <w:r>
        <w:rPr>
          <w:rFonts w:ascii="DejaVu Sans Mono" w:hAnsi="DejaVu Sans Mono" w:eastAsia="DejaVu Sans Mono" w:cs="DejaVu Sans Mono"/>
          <w:b w:val="0"/>
          <w:sz w:val="16"/>
        </w:rPr>
        <w:t xml:space="preserve">   #24                    ●                      ○    ← 다중 벽</w:t>
      </w:r>
    </w:p>
    <w:p>
      <w:r>
        <w:rPr>
          <w:rFonts w:ascii="DejaVu Sans Mono" w:hAnsi="DejaVu Sans Mono" w:eastAsia="DejaVu Sans Mono" w:cs="DejaVu Sans Mono"/>
          <w:b w:val="0"/>
          <w:sz w:val="16"/>
        </w:rPr>
        <w:t xml:space="preserve">   #26          ●</w:t>
      </w:r>
    </w:p>
    <w:p>
      <w:r>
        <w:rPr>
          <w:rFonts w:ascii="DejaVu Sans Mono" w:hAnsi="DejaVu Sans Mono" w:eastAsia="DejaVu Sans Mono" w:cs="DejaVu Sans Mono"/>
          <w:b w:val="0"/>
          <w:sz w:val="16"/>
        </w:rPr>
        <w:t xml:space="preserve">   #27                                    ●</w:t>
      </w:r>
    </w:p>
    <w:p>
      <w:r>
        <w:rPr>
          <w:rFonts w:ascii="DejaVu Sans Mono" w:hAnsi="DejaVu Sans Mono" w:eastAsia="DejaVu Sans Mono" w:cs="DejaVu Sans Mono"/>
          <w:b w:val="0"/>
          <w:sz w:val="16"/>
        </w:rPr>
        <w:t xml:space="preserve">   #28                                ●</w:t>
      </w:r>
    </w:p>
    <w:p>
      <w:r>
        <w:rPr>
          <w:rFonts w:ascii="DejaVu Sans Mono" w:hAnsi="DejaVu Sans Mono" w:eastAsia="DejaVu Sans Mono" w:cs="DejaVu Sans Mono"/>
          <w:b w:val="0"/>
          <w:sz w:val="16"/>
        </w:rPr>
        <w:t xml:space="preserve">   #29                                ●</w:t>
      </w:r>
    </w:p>
    <w:p>
      <w:r>
        <w:rPr>
          <w:rFonts w:ascii="DejaVu Sans Mono" w:hAnsi="DejaVu Sans Mono" w:eastAsia="DejaVu Sans Mono" w:cs="DejaVu Sans Mono"/>
          <w:b w:val="0"/>
          <w:sz w:val="16"/>
        </w:rPr>
        <w:t xml:space="preserve">   #30                                    ●</w:t>
      </w:r>
    </w:p>
    <w:p>
      <w:r>
        <w:rPr>
          <w:rFonts w:ascii="DejaVu Sans Mono" w:hAnsi="DejaVu Sans Mono" w:eastAsia="DejaVu Sans Mono" w:cs="DejaVu Sans Mono"/>
          <w:b w:val="0"/>
          <w:sz w:val="16"/>
        </w:rPr>
        <w:t xml:space="preserve">   (#15·#18 = 벽1 보조 / #22 = 벽3)</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위 지도는 거칠다. 정확한 배치는 아래 각 벽이 책임진다. 핵심만 먼저: **다중 벽에 걸친 난제(#3·#16·#24)가 가장 단단한 표적**이다. 칼 하나로 안 깨지고, 벽 두 개를 동시에 무너뜨려야 풀리기 때문이다. 거기에 나중에 다시 빨간 동그라미를 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벽1 — 비선형 스케일 폭주 (Nonlinear Scale Cascade)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큰 스케일에서 작은 스케일로 구조가 *끝없이* 번지는데, 그 번짐의 사슬을 **닫을(가둘) 보존량**이 없어, 작은 스케일에서 양이 무한대로 폭주한다.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도구(선형 PDE 풀이, 그린 함수, 푸리에 분해)는 모두 **"해를 겹쳐 더한다(중첩)"**는 한 가지 규칙 위에 서 있다. 큰 파동과 작은 파동을 따로 풀어 더하면 끝이었다. 그런데 비선형항 — 나비에-스토크스의 (u·∇)u 처럼 *자기 자신을 자기 자신에 곱하는 항* — 이 들어오면, 큰 소용돌이가 자기를 짓이겨 더 작은 소용돌이를 낳고, 그게 또 더 작은 걸 낳는다. 스케일이 무한히 잘게 번진다(에너지 캐스케이드).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**이 무한 사슬을 어디선가 "여기서 멈춤"이라고 닫아 줄 보존량이 없다.** 에너지는 보존되지만(총량은 그대로) 그 에너지가 *얼마나 작은 스케일까지 모이는지*를 묶는 양이 3차원에서 없다. 그래서 속도 기울기가 유한 시간 안에 ∞로 치솟을 길이 열려 버린다 — 그게 닫히는지(매끄러운 해가 영원한지) 아무도 못 보였다.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비선형 스케일 폭주의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큰 소용돌이  ◯</w:t>
      </w:r>
    </w:p>
    <w:p>
      <w:r>
        <w:rPr>
          <w:rFonts w:ascii="DejaVu Sans Mono" w:hAnsi="DejaVu Sans Mono" w:eastAsia="DejaVu Sans Mono" w:cs="DejaVu Sans Mono"/>
          <w:b w:val="0"/>
          <w:sz w:val="16"/>
        </w:rPr>
        <w:t xml:space="preserve">                ↓ 자기를 자기에 곱함 (u·∇)u</w:t>
      </w:r>
    </w:p>
    <w:p>
      <w:r>
        <w:rPr>
          <w:rFonts w:ascii="DejaVu Sans Mono" w:hAnsi="DejaVu Sans Mono" w:eastAsia="DejaVu Sans Mono" w:cs="DejaVu Sans Mono"/>
          <w:b w:val="0"/>
          <w:sz w:val="16"/>
        </w:rPr>
        <w:t xml:space="preserve">         ◯  ◯       ← 더 작은 둘</w:t>
      </w:r>
    </w:p>
    <w:p>
      <w:r>
        <w:rPr>
          <w:rFonts w:ascii="DejaVu Sans Mono" w:hAnsi="DejaVu Sans Mono" w:eastAsia="DejaVu Sans Mono" w:cs="DejaVu Sans Mono"/>
          <w:b w:val="0"/>
          <w:sz w:val="16"/>
        </w:rPr>
        <w:t xml:space="preserve">        ◌◌ ◌◌      ← 또 더 작은 넷</w:t>
      </w:r>
    </w:p>
    <w:p>
      <w:r>
        <w:rPr>
          <w:rFonts w:ascii="DejaVu Sans Mono" w:hAnsi="DejaVu Sans Mono" w:eastAsia="DejaVu Sans Mono" w:cs="DejaVu Sans Mono"/>
          <w:b w:val="0"/>
          <w:sz w:val="16"/>
        </w:rPr>
        <w:t xml:space="preserve">       ········     ← 무한히 잘게…</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 속도 기울기가 한 점에서 폭발?</w:t>
      </w:r>
    </w:p>
    <w:p>
      <w:r>
        <w:rPr>
          <w:rFonts w:ascii="DejaVu Sans Mono" w:hAnsi="DejaVu Sans Mono" w:eastAsia="DejaVu Sans Mono" w:cs="DejaVu Sans Mono"/>
          <w:b w:val="0"/>
          <w:sz w:val="16"/>
        </w:rPr>
        <w:t xml:space="preserve">                      이 사슬을 "닫는" 보존량이 없다 → 막힘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**#8 나비에-스토크스** (주벽) — 3D 유체, 속도 기울기 폭발 닫힘 미증명.</w:t>
      </w:r>
    </w:p>
    <w:p>
      <w:r>
        <w:rPr>
          <w:rFonts w:ascii="DejaVu Sans Mono" w:hAnsi="DejaVu Sans Mono" w:eastAsia="DejaVu Sans Mono" w:cs="DejaVu Sans Mono"/>
          <w:b w:val="0"/>
          <w:sz w:val="16"/>
        </w:rPr>
        <w:t>- **#12 유리 상전이** (주벽) — 멈춤의 척도(질서변수)가 스케일을 가로질러 안 잡힘.</w:t>
      </w:r>
    </w:p>
    <w:p>
      <w:r>
        <w:rPr>
          <w:rFonts w:ascii="DejaVu Sans Mono" w:hAnsi="DejaVu Sans Mono" w:eastAsia="DejaVu Sans Mono" w:cs="DejaVu Sans Mono"/>
          <w:b w:val="0"/>
          <w:sz w:val="16"/>
        </w:rPr>
        <w:t>- **#16 핵융합 난류** (주벽, *동시에 벽4*) — 카오스 난류가 스케일을 가로질러 열을 흘림.</w:t>
      </w:r>
    </w:p>
    <w:p>
      <w:r>
        <w:rPr>
          <w:rFonts w:ascii="DejaVu Sans Mono" w:hAnsi="DejaVu Sans Mono" w:eastAsia="DejaVu Sans Mono" w:cs="DejaVu Sans Mono"/>
          <w:b w:val="0"/>
          <w:sz w:val="16"/>
        </w:rPr>
        <w:t>- **#21 파괴 역학** (주벽) — 균열 끝 응력 특이성이 미시→거시로 번지는 분기.</w:t>
      </w:r>
    </w:p>
    <w:p>
      <w:r>
        <w:rPr>
          <w:rFonts w:ascii="DejaVu Sans Mono" w:hAnsi="DejaVu Sans Mono" w:eastAsia="DejaVu Sans Mono" w:cs="DejaVu Sans Mono"/>
          <w:b w:val="0"/>
          <w:sz w:val="16"/>
        </w:rPr>
        <w:t>- (보조) **#15 극초음속 MHD** — 유체+자기+충격이 함께 스케일 폭주.</w:t>
      </w:r>
    </w:p>
    <w:p>
      <w:r>
        <w:rPr>
          <w:rFonts w:ascii="DejaVu Sans Mono" w:hAnsi="DejaVu Sans Mono" w:eastAsia="DejaVu Sans Mono" w:cs="DejaVu Sans Mono"/>
          <w:b w:val="0"/>
          <w:sz w:val="16"/>
        </w:rPr>
        <w:t>- (보조) **#18 기후 멀티스케일** — 구름(미터)~지구(만km) 스케일 간극.</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**"스케일을 가로지르는 보존량"** 한 개. 큰·작은 모든 스케일의 에너지 흐름을 한 수로 묶어, 그 수가 유한하면 폭발이 없음을 강제하는 양. 이건 *불변량 만들기*(Tier3 동작)의 괴물 버전이다 — 다만 한 시점의 불변량이 아니라 "스케일 축을 따라" 닫히는 불변량이라는 점이 새롭다.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**벽1을 가두는 단일 보존량 → #8·#12·#16·#21 동시 공격.**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비선형 스케일 폭주를 닫는 보존량 ⟦스케일가교⟧#8(스케일 횡단 보존량, 매트릭스 #8 칸 참조)을 하나 벼리면, 유체·유리·플라즈마·균열이 *같은 망치*에 동시에 흔들린다. 무기 매트릭스의 "교차 도구 지도"가 "비선형성(지구08)이 6난제의 벽을 세운다"고 한 그 정체가 바로 이 벽1이다. **이 책에서 벽을 가장 많이 세우는 단 하나의 메커니즘.**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벽2 — 무한대 발산 (Divergence to Infinity)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합이나 적분이 ∞로 터져서, 양 자체의 **정의가 깨진다.** 재규격화·해석적 연속으로 우회는 하지만, 그 우회가 *왜 정당한지*의 바닥이 비어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도구(적분, 무한급수)는 "다 더하면 한 유한한 값이 나온다"를 전제한다. 그런데 양자장론에서 "모든 가능한 경로를 다 더하기"를 하면, 짧은 거리(높은 에너지)에서 기여가 줄지 않고 *커져서* 적분이 ∞가 된다. 정의하려던 양 자체가 무한대라 **존재하지 않는 셈**이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물리학자는 ∞를 빼내는 절차(재규격화)나 다른 영역에서 정의한 함수를 슬쩍 늘여 붙이는 기법(해석적 연속)으로 *답은* 얻는다. 그러나 "처음부터 유한한 정의"가 없다. **빼기의 정당성**(왜 그 무한대를 빼도 되는가)을 비섭동적으로 — 작은 보정의 합에 기대지 않고 — 세운 사람이 없다. 우회로는 잘 굴러가는데 우회로 밑에 다리가 안 놓였다.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무한대 발산의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모든 경로를 더함:  Σ  ▮ + ▮ + ▮ + ▮ + ▮ + …</w:t>
      </w:r>
    </w:p>
    <w:p>
      <w:r>
        <w:rPr>
          <w:rFonts w:ascii="DejaVu Sans Mono" w:hAnsi="DejaVu Sans Mono" w:eastAsia="DejaVu Sans Mono" w:cs="DejaVu Sans Mono"/>
          <w:b w:val="0"/>
          <w:sz w:val="16"/>
        </w:rPr>
        <w:t xml:space="preserve">                          1   2   4   8   16  …  ← 줄지 않고 커짐</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정의하려던 값        [    ?    ] = ∞   ← 정의가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우회(재규격화):    ∞ − ∞ = 유한?   ← 답은 나오는데</w:t>
      </w:r>
    </w:p>
    <w:p>
      <w:r>
        <w:rPr>
          <w:rFonts w:ascii="DejaVu Sans Mono" w:hAnsi="DejaVu Sans Mono" w:eastAsia="DejaVu Sans Mono" w:cs="DejaVu Sans Mono"/>
          <w:b w:val="0"/>
          <w:sz w:val="16"/>
        </w:rPr>
        <w:t xml:space="preserve">                                          이 빼기의 바닥이 비어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**#9 QFT 무한대** (주벽) — 경로적분 발산, 비섭동 정의 부재.</w:t>
      </w:r>
    </w:p>
    <w:p>
      <w:r>
        <w:rPr>
          <w:rFonts w:ascii="DejaVu Sans Mono" w:hAnsi="DejaVu Sans Mono" w:eastAsia="DejaVu Sans Mono" w:cs="DejaVu Sans Mono"/>
          <w:b w:val="0"/>
          <w:sz w:val="16"/>
        </w:rPr>
        <w:t>- **#1 리만가설** (주벽) — 제타함수 ζ(s)는 발산하는 합 1+1/2^s+…을 해석적 연속으로 정의한다. 그 연속된 함수의 영점 위치가 곧 발산 우회의 정당성과 얽혀 있다.</w:t>
      </w:r>
    </w:p>
    <w:p>
      <w:r>
        <w:rPr>
          <w:rFonts w:ascii="DejaVu Sans Mono" w:hAnsi="DejaVu Sans Mono" w:eastAsia="DejaVu Sans Mono" w:cs="DejaVu Sans Mono"/>
          <w:b w:val="0"/>
          <w:sz w:val="16"/>
        </w:rPr>
        <w:t>- **#26 QCD 비섭동** (주벽) — 거리가 멀수록 힘이 세져 섭동 합이 발산, 색가둠의 비섭동 정의 부재.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**"처음부터 유한한 정의"**를 주는 도구. 발산을 사후에 빼내는 게 아니라, 발산이 *생기지 않게* 양을 정의하는 새 언어. 이건 *벽을 우회로로 넘기*(Tier2 동작)의 진짜 버전이다 — 다만 우회로(해석적 연속)에 사후에 다리를 놓는 게 아니라, 우회 없이도 유한한 본도로를 까는 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**벽2에 유한한 바닥을 까는 단일 정의 → #9·#26 동시, #1과 깊은 공명.**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#9와 #26은 같은 경로적분의 발산이라 한 도구(유한화 사상 ℜ_fin, 매트릭스 #9)가 둘을 함께 친다. #1은 겉보기엔 순수 수학이지만, "발산하는 합을 정당하게 유한값으로 잇는다"는 **같은 동작**을 공유한다 — 그래서 제타-스펙트럼 연산자가 서면 발산 우회의 정당성 자체에 빛이 든다. 무기 매트릭스 "경로적분·재규격화(지구10)" 묶음의 공통 절벽이 이 벽2다.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벽3 — 결정 불가능·계산 폭발 (Undecidability &amp; Combinatorial Explosion)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판정해 줄 **알고리즘 자체가 없거나**, 있어도 탐색 공간이 입력에 따라 **지수로 폭발**해서 끝나기 전에 우주가 식는다.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도구(완전 탐색, 사례별 검사)는 "경우를 하나씩 다 보면 답이 나온다"를 전제한다. 그런데 경우의 수가 입력 크기 n에 대해 2^n 처럼 커지면, n=300만 돼도 경우의 수가 우주의 원자 수를 넘는다. 다 보는 건 원리상 불가능하다.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지점은 두 갈래다. (가) **결정 불가능**: 어떤 문제는 *아무리 똑똑한 알고리즘도* 유한 시간에 답을 못 낸다는 게 증명돼 있다(정지 문제류). 도구가 없는 게 아니라, 도구가 존재할 수 없음이 증명된 자리. (나) **계산 폭발**: 답을 내는 알고리즘은 있는데, 그게 빠른지(다항시간) 본질적으로 느릴 수밖에 없는지(지수시간)를 아무도 못 가른다 — 그 "난이도를 한 수로 압축하는 자"가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계산 폭발의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n=10  경우의 수 ▮▮            (1024)</w:t>
      </w:r>
    </w:p>
    <w:p>
      <w:r>
        <w:rPr>
          <w:rFonts w:ascii="DejaVu Sans Mono" w:hAnsi="DejaVu Sans Mono" w:eastAsia="DejaVu Sans Mono" w:cs="DejaVu Sans Mono"/>
          <w:b w:val="0"/>
          <w:sz w:val="16"/>
        </w:rPr>
        <w:t xml:space="preserve">   n=20            ▮▮▮▮         (백만)</w:t>
      </w:r>
    </w:p>
    <w:p>
      <w:r>
        <w:rPr>
          <w:rFonts w:ascii="DejaVu Sans Mono" w:hAnsi="DejaVu Sans Mono" w:eastAsia="DejaVu Sans Mono" w:cs="DejaVu Sans Mono"/>
          <w:b w:val="0"/>
          <w:sz w:val="16"/>
        </w:rPr>
        <w:t xml:space="preserve">   n=40            ▮▮▮▮▮▮▮▮     (조 단위)</w:t>
      </w:r>
    </w:p>
    <w:p>
      <w:r>
        <w:rPr>
          <w:rFonts w:ascii="DejaVu Sans Mono" w:hAnsi="DejaVu Sans Mono" w:eastAsia="DejaVu Sans Mono" w:cs="DejaVu Sans Mono"/>
          <w:b w:val="0"/>
          <w:sz w:val="16"/>
        </w:rPr>
        <w:t xml:space="preserve">   n=300           █████…████   (우주 원자 수 초과)</w:t>
      </w:r>
    </w:p>
    <w:p>
      <w:r>
        <w:rPr>
          <w:rFonts w:ascii="DejaVu Sans Mono" w:hAnsi="DejaVu Sans Mono" w:eastAsia="DejaVu Sans Mono" w:cs="DejaVu Sans Mono"/>
          <w:b w:val="0"/>
          <w:sz w:val="16"/>
        </w:rPr>
        <w:t xml:space="preserve">                   ─────────────→ 다 보는 건 원리상 불가능</w:t>
      </w:r>
    </w:p>
    <w:p>
      <w:r>
        <w:rPr>
          <w:rFonts w:ascii="DejaVu Sans Mono" w:hAnsi="DejaVu Sans Mono" w:eastAsia="DejaVu Sans Mono" w:cs="DejaVu Sans Mono"/>
          <w:b w:val="0"/>
          <w:sz w:val="16"/>
        </w:rPr>
        <w:t xml:space="preserve">   "찾기"가 "확인"보다 정말 더 어려운가? ← 가르는 자(尺)가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**#2 P vs NP** (주벽) — 찾기 vs 확인의 본질적 비용차를 가를 척도 부재.</w:t>
      </w:r>
    </w:p>
    <w:p>
      <w:r>
        <w:rPr>
          <w:rFonts w:ascii="DejaVu Sans Mono" w:hAnsi="DejaVu Sans Mono" w:eastAsia="DejaVu Sans Mono" w:cs="DejaVu Sans Mono"/>
          <w:b w:val="0"/>
          <w:sz w:val="16"/>
        </w:rPr>
        <w:t>- **#3 다양체 분류** (주벽, *동시에 벽6*) — 4차원에서 두 다양체가 같은지 판정하는 절차가 결정 불가능에 닿는다.</w:t>
      </w:r>
    </w:p>
    <w:p>
      <w:r>
        <w:rPr>
          <w:rFonts w:ascii="DejaVu Sans Mono" w:hAnsi="DejaVu Sans Mono" w:eastAsia="DejaVu Sans Mono" w:cs="DejaVu Sans Mono"/>
          <w:b w:val="0"/>
          <w:sz w:val="16"/>
        </w:rPr>
        <w:t>- (관련) **#22 메타물질** — 가능한 구조가 천문학적으로 많아 전역 최적이 폭발(계산 폭발의 공학판; 매트릭스에선 역설계).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두 종류다. (가) **"안 됨을 증명하는 도구"** — 어떤 빠른 알고리즘도 존재할 수 없음을 보이는 하한(lower bound) 기법. 이건 Tier3 동작 *"안 됨을 증명"*의 정수다. (나) **"난이도를 한 수로 압축하는 자"** — 문제를 보면 그게 본질적으로 얼마나 어려운지를 한 수로 뱉는 측도(매트릭스의 Γ_PN).</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**벽3의 하한 기법 하나 → #2가 결판나고 암호·#22가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P vs NP의 하한 기법(어떤 알고리즘도 못 함을 증명하는 칼)이 서면, 그 칼은 곧장 암호학의 안전성 증명과 #22의 역설계 어려움에 옮겨 박힌다. 단, #3은 여기서 *부분만* 풀린다 — #3은 벽3과 벽6에 동시에 걸린 다중 벽 난제라, 결정 불가능을 넘어도 전역 불변량 문제가 남는다(아래 벽6에서 다시).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벽4 — 차원의 저주 (Curse of Dimensionality)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상태를 적는 공간이 입자 수에 **지수로 커져서**, 저장도·표본 추출도·계산도 물리적으로 불가능해진다.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도구(상태를 표에 적기, 무작위 표본으로 평균 내기)는 "상태 수가 다룰 만하다"를 전제한다. 그런데 양자계에서 입자 N개가 얽히면, 전체 상태를 적는 데 필요한 숫자가 2^N 개다. N=300이면 그 숫자가 우주 원자 수를 넘어 — **메모리에 적는 것 자체가 불가능**하다.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표본 추출(몬테카를로)로 평균을 내려 해도, 차원이 높으면 의미 있는 표본이 건초더미 속 바늘보다 드물어 추정이 안 모인다(부호 문제 등). 행렬곱상태(MPS) 같은 압축은 1차원에선 통하는데, 2차원에선 얽힘이 경계를 따라 넘쳐 압축이 무너진다. **공간이 너무 커서 도구가 그 안을 다 못 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차원의 저주의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입자 1개  상태 ▮▮              (2칸)</w:t>
      </w:r>
    </w:p>
    <w:p>
      <w:r>
        <w:rPr>
          <w:rFonts w:ascii="DejaVu Sans Mono" w:hAnsi="DejaVu Sans Mono" w:eastAsia="DejaVu Sans Mono" w:cs="DejaVu Sans Mono"/>
          <w:b w:val="0"/>
          <w:sz w:val="16"/>
        </w:rPr>
        <w:t xml:space="preserve">   입자 2개       ▮▮▮▮           (4칸)</w:t>
      </w:r>
    </w:p>
    <w:p>
      <w:r>
        <w:rPr>
          <w:rFonts w:ascii="DejaVu Sans Mono" w:hAnsi="DejaVu Sans Mono" w:eastAsia="DejaVu Sans Mono" w:cs="DejaVu Sans Mono"/>
          <w:b w:val="0"/>
          <w:sz w:val="16"/>
        </w:rPr>
        <w:t xml:space="preserve">   입자 3개       ▮▮▮▮▮▮▮▮       (8칸)</w:t>
      </w:r>
    </w:p>
    <w:p>
      <w:r>
        <w:rPr>
          <w:rFonts w:ascii="DejaVu Sans Mono" w:hAnsi="DejaVu Sans Mono" w:eastAsia="DejaVu Sans Mono" w:cs="DejaVu Sans Mono"/>
          <w:b w:val="0"/>
          <w:sz w:val="16"/>
        </w:rPr>
        <w:t xml:space="preserve">   입자 N개       2^N 칸 ─────────→ N=300이면 우주 원자 수 초과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압축 시도(MPS):  ●─●─●─●─●      ← 1D 사슬은 압축됨</w:t>
      </w:r>
    </w:p>
    <w:p>
      <w:r>
        <w:rPr>
          <w:rFonts w:ascii="DejaVu Sans Mono" w:hAnsi="DejaVu Sans Mono" w:eastAsia="DejaVu Sans Mono" w:cs="DejaVu Sans Mono"/>
          <w:b w:val="0"/>
          <w:sz w:val="16"/>
        </w:rPr>
        <w:t xml:space="preserve">                    ●─●─●           2D 격자는 얽힘이 경계로 넘쳐</w:t>
      </w:r>
    </w:p>
    <w:p>
      <w:r>
        <w:rPr>
          <w:rFonts w:ascii="DejaVu Sans Mono" w:hAnsi="DejaVu Sans Mono" w:eastAsia="DejaVu Sans Mono" w:cs="DejaVu Sans Mono"/>
          <w:b w:val="0"/>
          <w:sz w:val="16"/>
        </w:rPr>
        <w:t xml:space="preserve">                    │ │ │     ↘      압축이 무너짐</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**#24 강상관 전자** (주벽, *동시에 벽7*) — 2D 얽힘이 넘쳐 상태 압축 붕괴.</w:t>
      </w:r>
    </w:p>
    <w:p>
      <w:r>
        <w:rPr>
          <w:rFonts w:ascii="DejaVu Sans Mono" w:hAnsi="DejaVu Sans Mono" w:eastAsia="DejaVu Sans Mono" w:cs="DejaVu Sans Mono"/>
          <w:b w:val="0"/>
          <w:sz w:val="16"/>
        </w:rPr>
        <w:t>- **#14 비가우시안** (주벽) — 고차 통계는 차원이 늘수록 자유도가 폭발해 잡을 수가 없다.</w:t>
      </w:r>
    </w:p>
    <w:p>
      <w:r>
        <w:rPr>
          <w:rFonts w:ascii="DejaVu Sans Mono" w:hAnsi="DejaVu Sans Mono" w:eastAsia="DejaVu Sans Mono" w:cs="DejaVu Sans Mono"/>
          <w:b w:val="0"/>
          <w:sz w:val="16"/>
        </w:rPr>
        <w:t>- **#22 메타물질** (주벽) — 가능한 미세구조의 차원이 천문학적이라 전역 탐색 불가.</w:t>
      </w:r>
    </w:p>
    <w:p>
      <w:r>
        <w:rPr>
          <w:rFonts w:ascii="DejaVu Sans Mono" w:hAnsi="DejaVu Sans Mono" w:eastAsia="DejaVu Sans Mono" w:cs="DejaVu Sans Mono"/>
          <w:b w:val="0"/>
          <w:sz w:val="16"/>
        </w:rPr>
        <w:t>- (겹침) **#16 핵융합 난류** — 위상공간 차원이 높아 카오스 표본이 안 모임(*동시에 벽1*).</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**"압축(compression)"** — 지수로 큰 공간을 다항식 크기로 줄이되, 중요한 정보(얽힘 구조·고차 통계)는 안 잃는 표현. 텐서 네트워크가 그 씨앗이다. 동작으로는 *"본질만 남기고 접기"*(Tier1 불변량 만들기의 친척)인데, 한 수가 아니라 *구조 전체*를 접는다는 점이 새롭다.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**벽4를 깨는 압축(텐서 네트워크) → #24·#14·#22 동시.**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지수 공간을 다항식으로 접는 2D 압축자(Ψ̂_2D, 매트릭스 #24)가 서면, 강상관 전자·비가우시안 고차통계·메타물질 역설계가 *같은 압축 원리*로 동시에 풀린다. 무기 매트릭스의 텐서네트워크(지구16) 묶음이 겨누는 벽이 이 벽4다. 단 #24는 벽7(창발)에도 걸려, 압축만으로는 끝나지 않는다(아래 벽7).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벽5 — 측정·관측자 경계 (Measurement &amp; Observer Boundary)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양자에서 고전으로의 전환 — "측정하는 순간 하나로 툭 정해짐"(파동함수 붕괴) — 이 **방정식 안에 안 적혀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도구(슈뢰딩거 방정식)는 상태를 매끄럽고 *연속적으로* 굴린다. 여러 가능성이 겹친 채(중첩) 부드럽게 진화한다. 이 식 어디에도 "측정하면 하나만 남는다"는 불연속 사건이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측정은 분명히 일어나고, 결과는 분명히 하나로 정해지며, 어느 값이 나올 확률도 분명히 정해진다(보른 규칙). 그런데 **그 붕괴가 연속 진화와 한 언어로 안 이어진다.** 매끄러운 진화의 식과 툭 끊기는 붕괴 사이에 솔기가 있고, 그 솔기를 메우는 식이 없다. "어디까지가 양자고 어디부터 고전인가"의 경계선도 한 줄로 못 긋는다.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측정 경계의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중첩 상태:  ╱◯╲      여러 가능성이 겹쳐 매끄럽게 진화</w:t>
      </w:r>
    </w:p>
    <w:p>
      <w:r>
        <w:rPr>
          <w:rFonts w:ascii="DejaVu Sans Mono" w:hAnsi="DejaVu Sans Mono" w:eastAsia="DejaVu Sans Mono" w:cs="DejaVu Sans Mono"/>
          <w:b w:val="0"/>
          <w:sz w:val="16"/>
        </w:rPr>
        <w:t xml:space="preserve">              ◯ ◯ ◯     ← 슈뢰딩거 식이 굴림 (연속)</w:t>
      </w:r>
    </w:p>
    <w:p>
      <w:r>
        <w:rPr>
          <w:rFonts w:ascii="DejaVu Sans Mono" w:hAnsi="DejaVu Sans Mono" w:eastAsia="DejaVu Sans Mono" w:cs="DejaVu Sans Mono"/>
          <w:b w:val="0"/>
          <w:sz w:val="16"/>
        </w:rPr>
        <w:t xml:space="preserve">   ───────────┊─────────  ← 측정! 여기서…</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하나로 툭 (불연속, 식에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연속 진화 ──[ 솔기 ]── 불연속 붕괴</w:t>
      </w:r>
    </w:p>
    <w:p>
      <w:r>
        <w:rPr>
          <w:rFonts w:ascii="DejaVu Sans Mono" w:hAnsi="DejaVu Sans Mono" w:eastAsia="DejaVu Sans Mono" w:cs="DejaVu Sans Mono"/>
          <w:b w:val="0"/>
          <w:sz w:val="16"/>
        </w:rPr>
        <w:t xml:space="preserve">              이 솔기를 잇는 식이 비어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**#5 힐베르트 붕괴** (주벽) — 연속 진화와 측정 붕괴가 한 언어로 안 이어짐.</w:t>
      </w:r>
    </w:p>
    <w:p>
      <w:r>
        <w:rPr>
          <w:rFonts w:ascii="DejaVu Sans Mono" w:hAnsi="DejaVu Sans Mono" w:eastAsia="DejaVu Sans Mono" w:cs="DejaVu Sans Mono"/>
          <w:b w:val="0"/>
          <w:sz w:val="16"/>
        </w:rPr>
        <w:t>- **#23 결맞음 어긋남** (주벽) — 환경과 얽혀 양자성(비대각 성분)이 새는 능동 식 부재.</w:t>
      </w:r>
    </w:p>
    <w:p>
      <w:r>
        <w:rPr>
          <w:rFonts w:ascii="DejaVu Sans Mono" w:hAnsi="DejaVu Sans Mono" w:eastAsia="DejaVu Sans Mono" w:cs="DejaVu Sans Mono"/>
          <w:b w:val="0"/>
          <w:sz w:val="16"/>
        </w:rPr>
        <w:t>- **#28 붕괴 경계** (주벽) — 양자/고전이 갈리는 크기·온도 경계선을 못 그음.</w:t>
      </w:r>
    </w:p>
    <w:p>
      <w:r>
        <w:rPr>
          <w:rFonts w:ascii="DejaVu Sans Mono" w:hAnsi="DejaVu Sans Mono" w:eastAsia="DejaVu Sans Mono" w:cs="DejaVu Sans Mono"/>
          <w:b w:val="0"/>
          <w:sz w:val="16"/>
        </w:rPr>
        <w:t>- **#29 비마르코프** (주벽) — 환경이 과거를 기억하면 표준 잡음 식이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**"연속과 불연속을 한 식에 담는 사상"** — 매끄러운 진화와 툭 끊기는 붕괴를 같은 언어로 잇는 연산자(매트릭스의 붕괴 사상 ⟦결정⟧#5). 동작으로는 *"두 다른 종류의 변화를 한 틀에 욱여넣기"*인데, 이건 미적분에서 연속을, 이산 미적분에서 불연속을 다룬 둘을 *합쳐야* 하는 자리라 아직 빈손이다.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**벽5를 잇는 단일 붕괴 사상 → #5·#23·#28·#29 동시.**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연속↔불연속을 한 식으로 잇는 붕괴 사상이 서면, 측정 붕괴·결맞음 누수·고전화 경계·기억 잡음이 *같은 솔기*에서 함께 메워진다. 무기 매트릭스의 밀도행렬·린드블라드(지구11) 묶음 4난제가 전부 이 벽5다 — ρ의 비대각 성분이 새거나 식이 깨지는 그 자리가 곧 측정 경계의 솔기다.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벽6 — 전역 vs 국소 / 위상 (Global vs Local / Topology)</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**국소(한 점 둘레의) 데이터**를 아무리 잘 알아도, **전역(전체의) 불변량**이 결정되지 않는다. 멀리서 봐야만 보이는 "모양"이 가까이선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도구(미분, 국소 측정)는 "한 점 둘레를 정밀히 보면 전체를 안다"를 전제한다. 매끄러운 세계에선 흔히 맞다. 그런데 *모양(위상)*은 한 점 둘레를 아무리 봐도 안 보인다. 도넛과 공은 어느 한 점 둘레만 보면 똑같이 평평한데, 멀리서 봐야 구멍 유무가 갈린다.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국소 데이터를 전부 모아도 전역 정수(구멍 수·감김 수·천 수)가 *유일하게* 안 정해진다. 거꾸로, 전역 불변량을 알아도 국소로 그걸 *지울 수가 없다*(국소 조작에 안 변함). 그래서 베티 수가 같아도 모양이 다른 공간이 생기고(국소 셈만으론 불충분), 얽힌 상태의 위상은 국소 측정으로 안 보인다.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전역 vs 국소의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국소로 보면:   ─●─    ─●─    (둘 다 한 점 둘레는 평평·똑같음)</w:t>
      </w:r>
    </w:p>
    <w:p>
      <w:r>
        <w:rPr>
          <w:rFonts w:ascii="DejaVu Sans Mono" w:hAnsi="DejaVu Sans Mono" w:eastAsia="DejaVu Sans Mono" w:cs="DejaVu Sans Mono"/>
          <w:b w:val="0"/>
          <w:sz w:val="16"/>
        </w:rPr>
        <w:t xml:space="preserve">                  공      도넛</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멀리서 보면:    ◯      ◎      ← 구멍 0 vs 구멍 1 (전역에서만 갈림)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국소 데이터 ████████ 다 모아도  →  전역 정수 [ ? ]  안 정해짐</w:t>
      </w:r>
    </w:p>
    <w:p>
      <w:r>
        <w:rPr>
          <w:rFonts w:ascii="DejaVu Sans Mono" w:hAnsi="DejaVu Sans Mono" w:eastAsia="DejaVu Sans Mono" w:cs="DejaVu Sans Mono"/>
          <w:b w:val="0"/>
          <w:sz w:val="16"/>
        </w:rPr>
        <w:t xml:space="preserve">   국소 조작 ✋ 으로는 전역 정수를 못 지움 (그래서 안정·그래서 분류 어려움)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**#27 얽힘 위상** (주벽) — 국소로 안 지워지는 다체 얽힘 위상수를 셀 도구 부재.</w:t>
      </w:r>
    </w:p>
    <w:p>
      <w:r>
        <w:rPr>
          <w:rFonts w:ascii="DejaVu Sans Mono" w:hAnsi="DejaVu Sans Mono" w:eastAsia="DejaVu Sans Mono" w:cs="DejaVu Sans Mono"/>
          <w:b w:val="0"/>
          <w:sz w:val="16"/>
        </w:rPr>
        <w:t>- **#30 위상 절연체** (주벽) — 상호작용·무질서가 들어오면 천 수의 정의가 흔들림.</w:t>
      </w:r>
    </w:p>
    <w:p>
      <w:r>
        <w:rPr>
          <w:rFonts w:ascii="DejaVu Sans Mono" w:hAnsi="DejaVu Sans Mono" w:eastAsia="DejaVu Sans Mono" w:cs="DejaVu Sans Mono"/>
          <w:b w:val="0"/>
          <w:sz w:val="16"/>
        </w:rPr>
        <w:t>- **#3 다양체 분류** (주벽, *동시에 벽3*) — 베티 수가 같아도 다른 공간, 국소 불변량으론 불충분.</w:t>
      </w:r>
    </w:p>
    <w:p>
      <w:r>
        <w:rPr>
          <w:rFonts w:ascii="DejaVu Sans Mono" w:hAnsi="DejaVu Sans Mono" w:eastAsia="DejaVu Sans Mono" w:cs="DejaVu Sans Mono"/>
          <w:b w:val="0"/>
          <w:sz w:val="16"/>
        </w:rPr>
        <w:t>- **#13 암흑물질** (변) — 국소 중력 식과 전역 회전곡선이 안 맞아 전역에서만 보이는 분포.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**"국소를 모아 전역으로 옮기는 불변량"** — 한 점 둘레의 데이터를 전체에 걸쳐 꿰매(적분·코호몰로지) 전역 정수를 뱉되, 국소 조작에 안 변하는 양. 이게 바로 Tier3 동작 *"변하는 양을 조합해 불변량 뽑기"*의 본진이다(오일러 지표 χ = V−E+F 가 그 씨앗). 다만 상호작용·무질서가 있어도 안 흔들리는 더 센 불변량이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**벽6의 더 센 불변량(상호작용에도 안 변하는 위상수) → #27·#30·#3 동시.**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국소로 안 지워지는 전역 정수를 *상호작용·무질서가 있어도* 정의하는 불변량이 서면, 얽힘 위상·위상절연체·다양체 분류가 *같은 위상 원리*로 함께 흔들린다. 무기 매트릭스의 천 수·특성류(지구12) 묶음이 겨누는 벽이 이 벽6다. #3은 벽3(결정 불가능)과 이 벽6에 동시에 걸려 — **두 벽을 다 깨야 완전히 풀린다.**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벽7 — 다체·창발 (Many-Body / Emergence)</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정의**</w:t>
      </w:r>
    </w:p>
    <w:p>
      <w:r>
        <w:rPr>
          <w:rFonts w:ascii="DejaVu Sans Mono" w:hAnsi="DejaVu Sans Mono" w:eastAsia="DejaVu Sans Mono" w:cs="DejaVu Sans Mono"/>
          <w:b w:val="0"/>
          <w:sz w:val="16"/>
        </w:rPr>
        <w:t>집단의 거동이 **부분의 합으로 환원되지 않는다.** 입자 하나하나의 규칙을 다 알아도, 그것들이 모였을 때 *새로 생기는* 행동을 예측하는 식이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메커니즘 — 왜 기존 도구가 정확히 거기서 부서지나**</w:t>
      </w:r>
    </w:p>
    <w:p>
      <w:r>
        <w:rPr>
          <w:rFonts w:ascii="DejaVu Sans Mono" w:hAnsi="DejaVu Sans Mono" w:eastAsia="DejaVu Sans Mono" w:cs="DejaVu Sans Mono"/>
          <w:b w:val="0"/>
          <w:sz w:val="16"/>
        </w:rPr>
        <w:t>기존 도구(부분을 풀어 더하기, 평균장 근사)는 "전체 = 부분의 합"을 전제한다. 약하게만 상호작용하면 맞다 — 각자 따로 풀어 더하면 된다. 그런데 *강하게* 얽히면, 모임이 부분에 없던 성질을 *창발(emergence)*시킨다. 초전도·자성·상전이처럼.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도구가 부서지는 정확한 지점: 부분의 규칙(전자 하나의 운동)은 완벽히 아는데, N개가 강하게 밀고 당기면 전체의 거동이 부분의 단순 합과 *질적으로 다른* 새 상태가 된다. "부분 → 전체"로 가는 다리(환원)가 강결합에서 끊긴다. 평균으로 뭉개면 창발한 질서가 새 버리고, 다 담으면 차원이 폭발한다(여기서 벽4와 손잡는다).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다체·창발의 부서지는 그림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부분의 규칙:  • • • •     (전자 하나하나는 완벽히 안다)</w:t>
      </w:r>
    </w:p>
    <w:p>
      <w:r>
        <w:rPr>
          <w:rFonts w:ascii="DejaVu Sans Mono" w:hAnsi="DejaVu Sans Mono" w:eastAsia="DejaVu Sans Mono" w:cs="DejaVu Sans Mono"/>
          <w:b w:val="0"/>
          <w:sz w:val="16"/>
        </w:rPr>
        <w:t xml:space="preserve">                 ↓ 강하게 얽힘 ↓</w:t>
      </w:r>
    </w:p>
    <w:p>
      <w:r>
        <w:rPr>
          <w:rFonts w:ascii="DejaVu Sans Mono" w:hAnsi="DejaVu Sans Mono" w:eastAsia="DejaVu Sans Mono" w:cs="DejaVu Sans Mono"/>
          <w:b w:val="0"/>
          <w:sz w:val="16"/>
        </w:rPr>
        <w:t xml:space="preserve">   모이면:      ●━●━●━●     집단이 새 성질을 창발</w:t>
      </w:r>
    </w:p>
    <w:p>
      <w:r>
        <w:rPr>
          <w:rFonts w:ascii="DejaVu Sans Mono" w:hAnsi="DejaVu Sans Mono" w:eastAsia="DejaVu Sans Mono" w:cs="DejaVu Sans Mono"/>
          <w:b w:val="0"/>
          <w:sz w:val="16"/>
        </w:rPr>
        <w:t xml:space="preserve">                ┗━━┛┗━━┛     (초전도·자성·상전이 — 부분엔 없던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전체 = 부분의 합  ✗   ← 강결합에서 이 등식이 깨짐</w:t>
      </w:r>
    </w:p>
    <w:p>
      <w:r>
        <w:rPr>
          <w:rFonts w:ascii="DejaVu Sans Mono" w:hAnsi="DejaVu Sans Mono" w:eastAsia="DejaVu Sans Mono" w:cs="DejaVu Sans Mono"/>
          <w:b w:val="0"/>
          <w:sz w:val="16"/>
        </w:rPr>
        <w:t xml:space="preserve">   평균으로 뭉개면 → 창발 질서가 샌다</w:t>
      </w:r>
    </w:p>
    <w:p>
      <w:r>
        <w:rPr>
          <w:rFonts w:ascii="DejaVu Sans Mono" w:hAnsi="DejaVu Sans Mono" w:eastAsia="DejaVu Sans Mono" w:cs="DejaVu Sans Mono"/>
          <w:b w:val="0"/>
          <w:sz w:val="16"/>
        </w:rPr>
        <w:t xml:space="preserve">   다 담으면 → 차원 폭발 (벽4와 손잡음)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이 벽에 막힌 난제**</w:t>
      </w:r>
    </w:p>
    <w:p>
      <w:r>
        <w:rPr>
          <w:rFonts w:ascii="DejaVu Sans Mono" w:hAnsi="DejaVu Sans Mono" w:eastAsia="DejaVu Sans Mono" w:cs="DejaVu Sans Mono"/>
          <w:b w:val="0"/>
          <w:sz w:val="16"/>
        </w:rPr>
        <w:t>- **#11 블랙홀 충돌** (주벽) — 비선형 중력장이 부분 합으로 안 풀려 수치로만, 그마저 특이점에서 폭발.</w:t>
      </w:r>
    </w:p>
    <w:p>
      <w:r>
        <w:rPr>
          <w:rFonts w:ascii="DejaVu Sans Mono" w:hAnsi="DejaVu Sans Mono" w:eastAsia="DejaVu Sans Mono" w:cs="DejaVu Sans Mono"/>
          <w:b w:val="0"/>
          <w:sz w:val="16"/>
        </w:rPr>
        <w:t>- **#17 전력망 붕괴** (주벽) — 한 노드 고장이 집단 연쇄로 번지는 창발적 붕괴 순서.</w:t>
      </w:r>
    </w:p>
    <w:p>
      <w:r>
        <w:rPr>
          <w:rFonts w:ascii="DejaVu Sans Mono" w:hAnsi="DejaVu Sans Mono" w:eastAsia="DejaVu Sans Mono" w:cs="DejaVu Sans Mono"/>
          <w:b w:val="0"/>
          <w:sz w:val="16"/>
        </w:rPr>
        <w:t>- **#20 군집 제어** (주벽) — 수천 대의 합의+충돌회피가 부분 규칙의 합으로 보장 안 됨.</w:t>
      </w:r>
    </w:p>
    <w:p>
      <w:r>
        <w:rPr>
          <w:rFonts w:ascii="DejaVu Sans Mono" w:hAnsi="DejaVu Sans Mono" w:eastAsia="DejaVu Sans Mono" w:cs="DejaVu Sans Mono"/>
          <w:b w:val="0"/>
          <w:sz w:val="16"/>
        </w:rPr>
        <w:t>- **#24 강상관 전자** (겹침, *동시에 벽4*) — 강한 상관이 창발 질서를 만들고 동시에 차원도 폭발.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넘으려면 어떤 *종류*의 도구가 필요한가**</w:t>
      </w:r>
    </w:p>
    <w:p>
      <w:r>
        <w:rPr>
          <w:rFonts w:ascii="DejaVu Sans Mono" w:hAnsi="DejaVu Sans Mono" w:eastAsia="DejaVu Sans Mono" w:cs="DejaVu Sans Mono"/>
          <w:b w:val="0"/>
          <w:sz w:val="16"/>
        </w:rPr>
        <w:t>**"부분에서 창발한 전체를 직접 적는 거시 변수"** — 미시 규칙을 일일이 안 더하고, 모임이 *새로 만든* 질서를 곧장 기술하는 유효 변수(질서변수·집단 모드). 동작으로는 *"한 단계 위에서 새 이름 붙이기"*(거시화)인데, 그 새 변수가 미시와 *모순 없이* 이어져야 한다는 검문소가 가장 어렵다.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**⑤ 고레버리지 노트**</w:t>
      </w:r>
    </w:p>
    <w:p>
      <w:r>
        <w:rPr>
          <w:rFonts w:ascii="DejaVu Sans Mono" w:hAnsi="DejaVu Sans Mono" w:eastAsia="DejaVu Sans Mono" w:cs="DejaVu Sans Mono"/>
          <w:b w:val="0"/>
          <w:sz w:val="16"/>
        </w:rPr>
        <w:t>&gt; **벽7의 창발 거시변수 한 틀 → #11·#17·#20, 그리고 #24의 절반.**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부분 합으로 안 되는 집단 거동을 직접 적는 거시 변수 틀이 서면, 블랙홀 충돌·전력망 연쇄·군집 제어가 *같은 창발 원리*로 함께 흔들린다. #24는 벽4(압축)와 벽7(창발)에 동시에 걸려 — 압축으로 저장 문제를 풀어도 *창발한 질서를 읽는* 변수가 따로 있어야 끝난다. **두 벽을 다 깨야 하는 표적.**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8. 고레버리지 종합 — 벽 하나당 동시에 풀리는 난제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7개 벽을 한 표로 닫는다. 칼(도구)이 아니라 **바위(벽)** 기준의 지렛대 순위다.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벽 깨면 동시에 흔들리는 난제 (지렛대 큰 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벽1 스케일폭주  ▇▇▇▇▇▇  #8 #12 #16 #21 (+#15 #18)   ← 가장 많은 벽을 세움</w:t>
      </w:r>
    </w:p>
    <w:p>
      <w:r>
        <w:rPr>
          <w:rFonts w:ascii="DejaVu Sans Mono" w:hAnsi="DejaVu Sans Mono" w:eastAsia="DejaVu Sans Mono" w:cs="DejaVu Sans Mono"/>
          <w:b w:val="0"/>
          <w:sz w:val="16"/>
        </w:rPr>
        <w:t xml:space="preserve">   벽5 측정경계    ▇▇▇▇    #5 #23 #28 #29</w:t>
      </w:r>
    </w:p>
    <w:p>
      <w:r>
        <w:rPr>
          <w:rFonts w:ascii="DejaVu Sans Mono" w:hAnsi="DejaVu Sans Mono" w:eastAsia="DejaVu Sans Mono" w:cs="DejaVu Sans Mono"/>
          <w:b w:val="0"/>
          <w:sz w:val="16"/>
        </w:rPr>
        <w:t xml:space="preserve">   벽6 전역/국소   ▇▇▇▇    #27 #30 #3 #13</w:t>
      </w:r>
    </w:p>
    <w:p>
      <w:r>
        <w:rPr>
          <w:rFonts w:ascii="DejaVu Sans Mono" w:hAnsi="DejaVu Sans Mono" w:eastAsia="DejaVu Sans Mono" w:cs="DejaVu Sans Mono"/>
          <w:b w:val="0"/>
          <w:sz w:val="16"/>
        </w:rPr>
        <w:t xml:space="preserve">   벽4 차원의저주  ▇▇▇▇    #24 #14 #22 (+#16)</w:t>
      </w:r>
    </w:p>
    <w:p>
      <w:r>
        <w:rPr>
          <w:rFonts w:ascii="DejaVu Sans Mono" w:hAnsi="DejaVu Sans Mono" w:eastAsia="DejaVu Sans Mono" w:cs="DejaVu Sans Mono"/>
          <w:b w:val="0"/>
          <w:sz w:val="16"/>
        </w:rPr>
        <w:t xml:space="preserve">   벽7 다체창발    ▇▇▇▇    #11 #17 #20 (+#24)</w:t>
      </w:r>
    </w:p>
    <w:p>
      <w:r>
        <w:rPr>
          <w:rFonts w:ascii="DejaVu Sans Mono" w:hAnsi="DejaVu Sans Mono" w:eastAsia="DejaVu Sans Mono" w:cs="DejaVu Sans Mono"/>
          <w:b w:val="0"/>
          <w:sz w:val="16"/>
        </w:rPr>
        <w:t xml:space="preserve">   벽2 무한대발산  ▇▇▇     #9 #1 #26</w:t>
      </w:r>
    </w:p>
    <w:p>
      <w:r>
        <w:rPr>
          <w:rFonts w:ascii="DejaVu Sans Mono" w:hAnsi="DejaVu Sans Mono" w:eastAsia="DejaVu Sans Mono" w:cs="DejaVu Sans Mono"/>
          <w:b w:val="0"/>
          <w:sz w:val="16"/>
        </w:rPr>
        <w:t xml:space="preserve">   벽3 결정불가    ▇▇▇     #2 #3 (+#22)</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읽어 낼 세 가지.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 벽1이 가장 큰 바위다.** 비선형 스케일 폭주 하나가 6난제의 벽을 세운다. 이걸 닫는 단일 보존량 ⟦스케일가교⟧#8이 이 책 전체에서 지렛대가 가장 길다. 무기 매트릭스가 "비선형성(지구08)이 벽을 가장 많이 세운다"고 한 그 칼-쪽 발견과, 이 문서가 "벽1이 가장 많은 난제를 막는다"고 한 바위-쪽 발견은 **같은 사실의 거울짝**이다.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다중 벽 난제 = 가장 단단한 표적.** 세 난제가 벽 두 개에 동시에 걸린다.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#3  = 벽3(결정불가) + 벽6(전역/국소)   ← 알고리즘도 없고 + 불변량도 부족</w:t>
      </w:r>
    </w:p>
    <w:p>
      <w:r>
        <w:rPr>
          <w:rFonts w:ascii="DejaVu Sans Mono" w:hAnsi="DejaVu Sans Mono" w:eastAsia="DejaVu Sans Mono" w:cs="DejaVu Sans Mono"/>
          <w:b w:val="0"/>
          <w:sz w:val="16"/>
        </w:rPr>
        <w:t xml:space="preserve">   #16 = 벽1(스케일폭주) + 벽4(차원저주)  ← 무한 캐스케이드 + 표본 폭발</w:t>
      </w:r>
    </w:p>
    <w:p>
      <w:r>
        <w:rPr>
          <w:rFonts w:ascii="DejaVu Sans Mono" w:hAnsi="DejaVu Sans Mono" w:eastAsia="DejaVu Sans Mono" w:cs="DejaVu Sans Mono"/>
          <w:b w:val="0"/>
          <w:sz w:val="16"/>
        </w:rPr>
        <w:t xml:space="preserve">   #24 = 벽4(차원저주)  + 벽7(다체창발)   ← 저장 폭발 + 창발 질서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이들은 칼 하나로 안 깨진다. **두 벽을 동시에 무너뜨려야** 풀린다. 그래서 가장 단단한 동시에, 깨지면 가장 멀리 울리는 표적이다. 표적 고를 때 이 셋에 빨간 동그라미를 쳐 둬라.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두 거울짝을 겹쳐 읽는 법.** 무기 매트릭스(도구→난제)에서 한 난제를 골랐다면, 이 문서(벽→난제)에서 **그 난제가 어느 벽에 박혀 있나**를 확인하라. 같은 벽에 박힌 다른 난제들이 곧 "네 칼이 덤으로 흔드는 바위들"이다. 칼의 사정거리(매트릭스)와 바위의 무게(이 문서)를 둘 다 알아야 어디를 칠지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9. 발명 도장은 어느 벽을 겨누는가 (도장 ↔ 벽 한 줄 대응)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문서의 다음 단계는 **발명 도장**이다. 도장의 각 과제는 *특정 벽을 때리는 망치질*을 손에 쥐여 준다. 어느 도장이 어느 벽을 겨누는지 한 줄씩 못박는다(특히 Tier3 "불변량 만들기"가 벽6·벽1의 정조준임을 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도장 과제 (동작)                          겨누는 벽</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T1 가우스 합 (양 끝 짝지어 접기)          → 벽1 (반복·무한 사슬을 한 수로 접는 첫 감각)</w:t>
      </w:r>
    </w:p>
    <w:p>
      <w:r>
        <w:rPr>
          <w:rFonts w:ascii="DejaVu Sans Mono" w:hAnsi="DejaVu Sans Mono" w:eastAsia="DejaVu Sans Mono" w:cs="DejaVu Sans Mono"/>
          <w:b w:val="0"/>
          <w:sz w:val="16"/>
        </w:rPr>
        <w:t xml:space="preserve">   T1 두 고리 얽힘수 (불변량 만들기)         → 벽6 (국소 조작에 안 변하는 정수의 씨앗)</w:t>
      </w:r>
    </w:p>
    <w:p>
      <w:r>
        <w:rPr>
          <w:rFonts w:ascii="DejaVu Sans Mono" w:hAnsi="DejaVu Sans Mono" w:eastAsia="DejaVu Sans Mono" w:cs="DejaVu Sans Mono"/>
          <w:b w:val="0"/>
          <w:sz w:val="16"/>
        </w:rPr>
        <w:t xml:space="preserve">   T2 미분 (0/0 벽을 극한으로 우회)          → 벽2·벽5 (정의 깨짐을 우회로 넘기)</w:t>
      </w:r>
    </w:p>
    <w:p>
      <w:r>
        <w:rPr>
          <w:rFonts w:ascii="DejaVu Sans Mono" w:hAnsi="DejaVu Sans Mono" w:eastAsia="DejaVu Sans Mono" w:cs="DejaVu Sans Mono"/>
          <w:b w:val="0"/>
          <w:sz w:val="16"/>
        </w:rPr>
        <w:t xml:space="preserve">   T2 적분 (무한 조각을 넓이로)              → 벽1 (무한히 잘게 쪼갠 걸 한 양으로 닫기)</w:t>
      </w:r>
    </w:p>
    <w:p>
      <w:r>
        <w:rPr>
          <w:rFonts w:ascii="DejaVu Sans Mono" w:hAnsi="DejaVu Sans Mono" w:eastAsia="DejaVu Sans Mono" w:cs="DejaVu Sans Mono"/>
          <w:b w:val="0"/>
          <w:sz w:val="16"/>
        </w:rPr>
        <w:t xml:space="preserve">   T2 복소평면 (차원을 늘려 풀기)            → 벽2 (해석적 연속의 무대)</w:t>
      </w:r>
    </w:p>
    <w:p>
      <w:r>
        <w:rPr>
          <w:rFonts w:ascii="DejaVu Sans Mono" w:hAnsi="DejaVu Sans Mono" w:eastAsia="DejaVu Sans Mono" w:cs="DejaVu Sans Mono"/>
          <w:b w:val="0"/>
          <w:sz w:val="16"/>
        </w:rPr>
        <w:t xml:space="preserve">   T3 오일러 지표 χ=V−E+F (불변량 뽑기)      → 벽6 ★ (국소 셈→전역 정수; #3·#27·#30 정조준)</w:t>
      </w:r>
    </w:p>
    <w:p>
      <w:r>
        <w:rPr>
          <w:rFonts w:ascii="DejaVu Sans Mono" w:hAnsi="DejaVu Sans Mono" w:eastAsia="DejaVu Sans Mono" w:cs="DejaVu Sans Mono"/>
          <w:b w:val="0"/>
          <w:sz w:val="16"/>
        </w:rPr>
        <w:t xml:space="preserve">   T3 매듭 불변량 (불변량 만들기)            → 벽6 ★ (국소로 안 풀리는 전역 꼬임)</w:t>
      </w:r>
    </w:p>
    <w:p>
      <w:r>
        <w:rPr>
          <w:rFonts w:ascii="DejaVu Sans Mono" w:hAnsi="DejaVu Sans Mono" w:eastAsia="DejaVu Sans Mono" w:cs="DejaVu Sans Mono"/>
          <w:b w:val="0"/>
          <w:sz w:val="16"/>
        </w:rPr>
        <w:t xml:space="preserve">   T3 엔트로피 (다체를 한 수로 압축)         → 벽4·벽7 (지수 공간·창발을 한 수로)</w:t>
      </w:r>
    </w:p>
    <w:p>
      <w:r>
        <w:rPr>
          <w:rFonts w:ascii="DejaVu Sans Mono" w:hAnsi="DejaVu Sans Mono" w:eastAsia="DejaVu Sans Mono" w:cs="DejaVu Sans Mono"/>
          <w:b w:val="0"/>
          <w:sz w:val="16"/>
        </w:rPr>
        <w:t xml:space="preserve">   T3 불가능성 증명 (안 됨을 증명)           → 벽3 ★ (결정 불가능·하한의 정수; #2 정조준)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별(★)이 Tier3 불변량·불가능성 과제다. **벽6은 "불변량 만들기"로, 벽3은 "안 됨을 증명"으로** 정조준된다 — 도장에서 그 한 수를 손에 익히면, 그대로 #3·#27·#30(벽6)과 #2(벽3)에 휘두를 칼이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10. 여기서부터 인류가 모른다 (정직)</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7개 벽 중 **단 하나도 깨끗이 깨진 게 없다.** 정직하게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**벽1**: 3D 나비에-스토크스가 영원히 매끄러운지 — *모른다.* 스케일을 닫는 보존량이 있는지조차 모른다.</w:t>
      </w:r>
    </w:p>
    <w:p>
      <w:r>
        <w:rPr>
          <w:rFonts w:ascii="DejaVu Sans Mono" w:hAnsi="DejaVu Sans Mono" w:eastAsia="DejaVu Sans Mono" w:cs="DejaVu Sans Mono"/>
          <w:b w:val="0"/>
          <w:sz w:val="16"/>
        </w:rPr>
        <w:t>- **벽2**: 4차원 양자장론을 처음부터 유한하게 정의하는 법 — *모른다.* 재규격화의 정당성 바닥이 비어 있다.</w:t>
      </w:r>
    </w:p>
    <w:p>
      <w:r>
        <w:rPr>
          <w:rFonts w:ascii="DejaVu Sans Mono" w:hAnsi="DejaVu Sans Mono" w:eastAsia="DejaVu Sans Mono" w:cs="DejaVu Sans Mono"/>
          <w:b w:val="0"/>
          <w:sz w:val="16"/>
        </w:rPr>
        <w:t>- **벽3**: P≠NP인지 — *모른다.* 어떤 알고리즘도 못 함을 증명할 하한 기법이 없다.</w:t>
      </w:r>
    </w:p>
    <w:p>
      <w:r>
        <w:rPr>
          <w:rFonts w:ascii="DejaVu Sans Mono" w:hAnsi="DejaVu Sans Mono" w:eastAsia="DejaVu Sans Mono" w:cs="DejaVu Sans Mono"/>
          <w:b w:val="0"/>
          <w:sz w:val="16"/>
        </w:rPr>
        <w:t>- **벽4**: 2D 강상관계를 효율적으로 압축하는 일반 방법 — *모른다.* 1D는 풀렸고 2D는 막혔다.</w:t>
      </w:r>
    </w:p>
    <w:p>
      <w:r>
        <w:rPr>
          <w:rFonts w:ascii="DejaVu Sans Mono" w:hAnsi="DejaVu Sans Mono" w:eastAsia="DejaVu Sans Mono" w:cs="DejaVu Sans Mono"/>
          <w:b w:val="0"/>
          <w:sz w:val="16"/>
        </w:rPr>
        <w:t>- **벽5**: 파동함수 붕괴를 방정식에 적는 법 — *모른다.* 이게 물리 문제인지 해석 문제인지조차 합의가 없다.</w:t>
      </w:r>
    </w:p>
    <w:p>
      <w:r>
        <w:rPr>
          <w:rFonts w:ascii="DejaVu Sans Mono" w:hAnsi="DejaVu Sans Mono" w:eastAsia="DejaVu Sans Mono" w:cs="DejaVu Sans Mono"/>
          <w:b w:val="0"/>
          <w:sz w:val="16"/>
        </w:rPr>
        <w:t>- **벽6**: 상호작용·무질서에도 안 변하는 위상 불변량의 완전한 목록 — *모른다.*</w:t>
      </w:r>
    </w:p>
    <w:p>
      <w:r>
        <w:rPr>
          <w:rFonts w:ascii="DejaVu Sans Mono" w:hAnsi="DejaVu Sans Mono" w:eastAsia="DejaVu Sans Mono" w:cs="DejaVu Sans Mono"/>
          <w:b w:val="0"/>
          <w:sz w:val="16"/>
        </w:rPr>
        <w:t>- **벽7**: 강결합 다체계의 창발을 미시에서 예측하는 일반 식 —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이게 권위로 못 때우는 진짜 절벽 7개다. 30난제는 사실 *이 7개 벽의 그림자*다. 벽 하나를 깨는 사람은 난제 여러 개를 한꺼번에 부순다 — 그게 이 거울짝이 가리키는, 가장 짧은 지렛대가 가장 긴 바위를 드는 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네가 들 바위를 골랐다면, 그 벽 번호를 들고 **발명 도장**으로 가라. 거기서 그 벽을 때리는 망치질을 손에 익힌다.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&lt;!-- 자가 감사:</w:t>
      </w:r>
    </w:p>
    <w:p>
      <w:r>
        <w:rPr>
          <w:rFonts w:ascii="DejaVu Sans Mono" w:hAnsi="DejaVu Sans Mono" w:eastAsia="DejaVu Sans Mono" w:cs="DejaVu Sans Mono"/>
          <w:b w:val="0"/>
          <w:sz w:val="16"/>
        </w:rPr>
        <w:t>[x] 벽 7개 전부: ①이름·정의 ②메커니즘(왜 거기서 부서지나) ③막힌 난제 목록 ④필요한 도구 종류 ⑤고레버리지 노트 — 다섯 칸 빠짐없음.</w:t>
      </w:r>
    </w:p>
    <w:p>
      <w:r>
        <w:rPr>
          <w:rFonts w:ascii="DejaVu Sans Mono" w:hAnsi="DejaVu Sans Mono" w:eastAsia="DejaVu Sans Mono" w:cs="DejaVu Sans Mono"/>
          <w:b w:val="0"/>
          <w:sz w:val="16"/>
        </w:rPr>
        <w:t>[x] 각 벽에 ASCII 한 컷(부서지는 메커니즘) 들어감 — 7컷 + 지도 + 종합 막대 + 도장표.</w:t>
      </w:r>
    </w:p>
    <w:p>
      <w:r>
        <w:rPr>
          <w:rFonts w:ascii="DejaVu Sans Mono" w:hAnsi="DejaVu Sans Mono" w:eastAsia="DejaVu Sans Mono" w:cs="DejaVu Sans Mono"/>
          <w:b w:val="0"/>
          <w:sz w:val="16"/>
        </w:rPr>
        <w:t>[x] 다중 벽 난제 #3(벽3·벽6)·#16(벽1·벽4)·#24(벽4·벽7) 복수 표기 + "다중 벽 = 가장 단단한 표적" 명시(8절).</w:t>
      </w:r>
    </w:p>
    <w:p>
      <w:r>
        <w:rPr>
          <w:rFonts w:ascii="DejaVu Sans Mono" w:hAnsi="DejaVu Sans Mono" w:eastAsia="DejaVu Sans Mono" w:cs="DejaVu Sans Mono"/>
          <w:b w:val="0"/>
          <w:sz w:val="16"/>
        </w:rPr>
        <w:t>[x] 고레버리지 예시 요구 둘 다 반영: "벽1 단일 보존량→#8·#12·#16·#21", "벽4 압축(텐서네트워크)→#24·#14·#22".</w:t>
      </w:r>
    </w:p>
    <w:p>
      <w:r>
        <w:rPr>
          <w:rFonts w:ascii="DejaVu Sans Mono" w:hAnsi="DejaVu Sans Mono" w:eastAsia="DejaVu Sans Mono" w:cs="DejaVu Sans Mono"/>
          <w:b w:val="0"/>
          <w:sz w:val="16"/>
        </w:rPr>
        <w:t>[x] 무기 매트릭스의 거울짝임 명시 + 상호참조(첫머리·각 벽 ⑤·8절 (3)).</w:t>
      </w:r>
    </w:p>
    <w:p>
      <w:r>
        <w:rPr>
          <w:rFonts w:ascii="DejaVu Sans Mono" w:hAnsi="DejaVu Sans Mono" w:eastAsia="DejaVu Sans Mono" w:cs="DejaVu Sans Mono"/>
          <w:b w:val="0"/>
          <w:sz w:val="16"/>
        </w:rPr>
        <w:t>[x] 발명 도장이 어느 벽 겨누는지 한 줄씩(9절), 특히 Tier3 불변량 만들기=벽6, 불가능성=벽3 정조준.</w:t>
      </w:r>
    </w:p>
    <w:p>
      <w:r>
        <w:rPr>
          <w:rFonts w:ascii="DejaVu Sans Mono" w:hAnsi="DejaVu Sans Mono" w:eastAsia="DejaVu Sans Mono" w:cs="DejaVu Sans Mono"/>
          <w:b w:val="0"/>
          <w:sz w:val="16"/>
        </w:rPr>
        <w:t>[x] 벽 배치 지시대로: 벽1(#8#12#16#21+#15#18) 벽2(#9#1#26) 벽3(#2#3) 벽4(#24#14#22+#16) 벽5(#5#23#28#29) 벽6(#27#30#3#13) 벽7(#11#17#20+#24).</w:t>
      </w:r>
    </w:p>
    <w:p>
      <w:r>
        <w:rPr>
          <w:rFonts w:ascii="DejaVu Sans Mono" w:hAnsi="DejaVu Sans Mono" w:eastAsia="DejaVu Sans Mono" w:cs="DejaVu Sans Mono"/>
          <w:b w:val="0"/>
          <w:sz w:val="16"/>
        </w:rPr>
        <w:t>[x] 헤더 3줄 지시대로(문서 D+ / 거울짝·다음 / 진행 8체크).</w:t>
      </w:r>
    </w:p>
    <w:p>
      <w:r>
        <w:rPr>
          <w:rFonts w:ascii="DejaVu Sans Mono" w:hAnsi="DejaVu Sans Mono" w:eastAsia="DejaVu Sans Mono" w:cs="DejaVu Sans Mono"/>
          <w:b w:val="0"/>
          <w:sz w:val="16"/>
        </w:rPr>
        <w:t>[x] 금지어 0개(이하생략·자명·명백·알려져있다·외침조 없음). 이모지는 도장 ✍️ 맥락 외 본문 0.</w:t>
      </w:r>
    </w:p>
    <w:p>
      <w:r>
        <w:rPr>
          <w:rFonts w:ascii="DejaVu Sans Mono" w:hAnsi="DejaVu Sans Mono" w:eastAsia="DejaVu Sans Mono" w:cs="DejaVu Sans Mono"/>
          <w:b w:val="0"/>
          <w:sz w:val="16"/>
        </w:rPr>
        <w:t>[x] 중2 기준: 쉬운 비유+정확 용어(한+영) 병기. "여기서부터 인류가 모른다" 10절에서 정직 선언.</w:t>
      </w:r>
    </w:p>
    <w:p>
      <w:r>
        <w:rPr>
          <w:rFonts w:ascii="DejaVu Sans Mono" w:hAnsi="DejaVu Sans Mono" w:eastAsia="DejaVu Sans Mono" w:cs="DejaVu Sans Mono"/>
          <w:b w:val="0"/>
          <w:sz w:val="16"/>
        </w:rPr>
        <w:t>줄 수: 417줄.</w:t>
      </w:r>
    </w:p>
    <w:p>
      <w:r>
        <w:rPr>
          <w:rFonts w:ascii="DejaVu Sans Mono" w:hAnsi="DejaVu Sans Mono" w:eastAsia="DejaVu Sans Mono" w:cs="DejaVu Sans Mono"/>
          <w:b w:val="0"/>
          <w:sz w:val="16"/>
        </w:rPr>
        <w:t>--&gt;</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38_재명명_탐지기.md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[문서 B+] · 38 재명명 탐지기 · 다루는 항목: 재명명 vs 진짜 도구·크랭크 함정·자가 진단·정직 점수·거짓 폭주</w:t>
      </w:r>
    </w:p>
    <w:p>
      <w:r>
        <w:rPr>
          <w:rFonts w:ascii="DejaVu Sans Mono" w:hAnsi="DejaVu Sans Mono" w:eastAsia="DejaVu Sans Mono" w:cs="DejaVu Sans Mono"/>
          <w:b/>
          <w:color w:val="1F3A6E"/>
          <w:sz w:val="20"/>
        </w:rPr>
        <w:t>← 짝: 발명 도장(검문소 채점)  |  → 다음: 문서 C 각 난제의 '정직 판정'</w:t>
      </w:r>
    </w:p>
    <w:p>
      <w:r>
        <w:rPr>
          <w:rFonts w:ascii="DejaVu Sans Mono" w:hAnsi="DejaVu Sans Mono" w:eastAsia="DejaVu Sans Mono" w:cs="DejaVu Sans Mono"/>
          <w:b/>
          <w:color w:val="1F3A6E"/>
          <w:sz w:val="20"/>
        </w:rPr>
        <w:t>진행: [x] 재명명정의 [x] 자가진단 [x] 크랭크경고 [x] 대조예시 [x] 정직점수0/1 [x] 거짓폭주갤러리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문서의 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발명 도장(32~36)에서 너는 도구를 직접 만들어 봤다. 근본벽 문서(37)는 그</w:t>
      </w:r>
    </w:p>
    <w:p>
      <w:r>
        <w:rPr>
          <w:rFonts w:ascii="DejaVu Sans Mono" w:hAnsi="DejaVu Sans Mono" w:eastAsia="DejaVu Sans Mono" w:cs="DejaVu Sans Mono"/>
          <w:b w:val="0"/>
          <w:sz w:val="16"/>
        </w:rPr>
        <w:t>도구들이 어느 '벽'을 향하는지 보여 준다. 그런데 도구를 만들다 보면 누구나</w:t>
      </w:r>
    </w:p>
    <w:p>
      <w:r>
        <w:rPr>
          <w:rFonts w:ascii="DejaVu Sans Mono" w:hAnsi="DejaVu Sans Mono" w:eastAsia="DejaVu Sans Mono" w:cs="DejaVu Sans Mono"/>
          <w:b w:val="0"/>
          <w:sz w:val="16"/>
        </w:rPr>
        <w:t>한 번은 빠지는 함정이 있다. 진짜 도구를 만든 게 아니라, **모르는 것에 새</w:t>
      </w:r>
    </w:p>
    <w:p>
      <w:r>
        <w:rPr>
          <w:rFonts w:ascii="DejaVu Sans Mono" w:hAnsi="DejaVu Sans Mono" w:eastAsia="DejaVu Sans Mono" w:cs="DejaVu Sans Mono"/>
          <w:b w:val="0"/>
          <w:sz w:val="16"/>
        </w:rPr>
        <w:t>이름표만 붙이고는 "풀었다"고 착각**하는 함정이다.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짧은 함정의 이름이 '재명명(renaming)'이다. 이 문서는 네 발명이 진짜</w:t>
      </w:r>
    </w:p>
    <w:p>
      <w:r>
        <w:rPr>
          <w:rFonts w:ascii="DejaVu Sans Mono" w:hAnsi="DejaVu Sans Mono" w:eastAsia="DejaVu Sans Mono" w:cs="DejaVu Sans Mono"/>
          <w:b w:val="0"/>
          <w:sz w:val="16"/>
        </w:rPr>
        <w:t>도구인지, 아니면 이름표 바꾸기인지를 스스로 가려내는 '탐지기'다.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검문소(①환원 ②정의 ③무모순 ④표적 ⑤정직)를 기억하는가? 도장에서 네 발명을</w:t>
      </w:r>
    </w:p>
    <w:p>
      <w:r>
        <w:rPr>
          <w:rFonts w:ascii="DejaVu Sans Mono" w:hAnsi="DejaVu Sans Mono" w:eastAsia="DejaVu Sans Mono" w:cs="DejaVu Sans Mono"/>
          <w:b w:val="0"/>
          <w:sz w:val="16"/>
        </w:rPr>
        <w:t>이 5개로 채점했다. 이 탐지기는 바로 그 채점을 실전에서 휘두르는 법이다. 즉</w:t>
      </w:r>
    </w:p>
    <w:p>
      <w:r>
        <w:rPr>
          <w:rFonts w:ascii="DejaVu Sans Mono" w:hAnsi="DejaVu Sans Mono" w:eastAsia="DejaVu Sans Mono" w:cs="DejaVu Sans Mono"/>
          <w:b w:val="0"/>
          <w:sz w:val="16"/>
        </w:rPr>
        <w:t>**도장의 검문소 채점 = 재명명 탐지기의 실전 적용**이다. 같은 칼을, 이번엔</w:t>
      </w:r>
    </w:p>
    <w:p>
      <w:r>
        <w:rPr>
          <w:rFonts w:ascii="DejaVu Sans Mono" w:hAnsi="DejaVu Sans Mono" w:eastAsia="DejaVu Sans Mono" w:cs="DejaVu Sans Mono"/>
          <w:b w:val="0"/>
          <w:sz w:val="16"/>
        </w:rPr>
        <w:t>'자기 자신의 흥분'을 향해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재명명(renaming)이란 무엇인가</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재명명 = **모르는 것에 이름표만 붙이고, 새 계산은 0인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쉬운 비유부터. 어떤 친구가 "나는 우주의 모든 비밀을 푸는 기계를 만들었다"고</w:t>
      </w:r>
    </w:p>
    <w:p>
      <w:r>
        <w:rPr>
          <w:rFonts w:ascii="DejaVu Sans Mono" w:hAnsi="DejaVu Sans Mono" w:eastAsia="DejaVu Sans Mono" w:cs="DejaVu Sans Mono"/>
          <w:b w:val="0"/>
          <w:sz w:val="16"/>
        </w:rPr>
        <w:t>말한다. 보여 달라니, 상자에 '비밀 푸는 기계'라고 적힌 종이를 붙여 놨을 뿐</w:t>
      </w:r>
    </w:p>
    <w:p>
      <w:r>
        <w:rPr>
          <w:rFonts w:ascii="DejaVu Sans Mono" w:hAnsi="DejaVu Sans Mono" w:eastAsia="DejaVu Sans Mono" w:cs="DejaVu Sans Mono"/>
          <w:b w:val="0"/>
          <w:sz w:val="16"/>
        </w:rPr>
        <w:t>안은 비어 있다. 이름은 거창한데 기계는 아무 일도 안 한다. 이게 재명명이다.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수학에서도 똑같은 일이 일어난다. 구체 예를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구체 예: 리만 가설(Riemann Hypothesis)의 가칭 도구 ⟦정렬⟧#1</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리만 가설은 거칠게 말하면 "제타 함수(ζ, zeta function)의 어떤 특별한</w:t>
      </w:r>
    </w:p>
    <w:p>
      <w:r>
        <w:rPr>
          <w:rFonts w:ascii="DejaVu Sans Mono" w:hAnsi="DejaVu Sans Mono" w:eastAsia="DejaVu Sans Mono" w:cs="DejaVu Sans Mono"/>
          <w:b w:val="0"/>
          <w:sz w:val="16"/>
        </w:rPr>
        <w:t>영점(零點, zero) ρ들이 전부 한 직선 — 실수부(Re, real part)가 정확히 ½인</w:t>
      </w:r>
    </w:p>
    <w:p>
      <w:r>
        <w:rPr>
          <w:rFonts w:ascii="DejaVu Sans Mono" w:hAnsi="DejaVu Sans Mono" w:eastAsia="DejaVu Sans Mono" w:cs="DejaVu Sans Mono"/>
          <w:b w:val="0"/>
          <w:sz w:val="16"/>
        </w:rPr>
        <w:t>세로줄 — 위에 놓인다"는 주장이다. 여기서 ρ(로 rho)는 'ζ가 0이 되는 점'을</w:t>
      </w:r>
    </w:p>
    <w:p>
      <w:r>
        <w:rPr>
          <w:rFonts w:ascii="DejaVu Sans Mono" w:hAnsi="DejaVu Sans Mono" w:eastAsia="DejaVu Sans Mono" w:cs="DejaVu Sans Mono"/>
          <w:b w:val="0"/>
          <w:sz w:val="16"/>
        </w:rPr>
        <w:t>뜻한다. (ρ는 밀도에도 쓰는 글자지만, 여기서는 오직 '영점'이다.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누군가 이런 '도구'를 발명했다고 하자.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⟦정렬⟧#1  :=  S = Σ (Re ρ − ½)²</w:t>
      </w:r>
    </w:p>
    <w:p>
      <w:r>
        <w:rPr>
          <w:rFonts w:ascii="DejaVu Sans Mono" w:hAnsi="DejaVu Sans Mono" w:eastAsia="DejaVu Sans Mono" w:cs="DejaVu Sans Mono"/>
          <w:b w:val="0"/>
          <w:sz w:val="16"/>
        </w:rPr>
        <w:t xml:space="preserve">                       ρ</w:t>
      </w:r>
    </w:p>
    <w:p>
      <w:r>
        <w:rPr>
          <w:rFonts w:ascii="DejaVu Sans Mono" w:hAnsi="DejaVu Sans Mono" w:eastAsia="DejaVu Sans Mono" w:cs="DejaVu Sans Mono"/>
          <w:b w:val="0"/>
          <w:sz w:val="16"/>
        </w:rPr>
        <w:t xml:space="preserve">    (모든 특별한 영점 ρ에 대해, 그 실수부에서 ½을 뺀 값을 제곱해 다 더한다)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이렇게 주장한다. "S = 0 이면 모든 영점이 ½ 줄 위에 있다는 뜻이다.</w:t>
      </w:r>
    </w:p>
    <w:p>
      <w:r>
        <w:rPr>
          <w:rFonts w:ascii="DejaVu Sans Mono" w:hAnsi="DejaVu Sans Mono" w:eastAsia="DejaVu Sans Mono" w:cs="DejaVu Sans Mono"/>
          <w:b w:val="0"/>
          <w:sz w:val="16"/>
        </w:rPr>
        <w:t>그러니 S = 0 임을 보이면 리만 가설은 참이다! 나는 도구를 만들었다!"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기호를 한 글자씩 해부하자.</w:t>
      </w:r>
    </w:p>
    <w:p>
      <w:r>
        <w:rPr>
          <w:rFonts w:ascii="DejaVu Sans Mono" w:hAnsi="DejaVu Sans Mono" w:eastAsia="DejaVu Sans Mono" w:cs="DejaVu Sans Mono"/>
          <w:b w:val="0"/>
          <w:sz w:val="16"/>
        </w:rPr>
        <w:t xml:space="preserve">    Σ  : '다 더해라'(합). 아래의 ρ를 바꿔 가며 전부 더한다.</w:t>
      </w:r>
    </w:p>
    <w:p>
      <w:r>
        <w:rPr>
          <w:rFonts w:ascii="DejaVu Sans Mono" w:hAnsi="DejaVu Sans Mono" w:eastAsia="DejaVu Sans Mono" w:cs="DejaVu Sans Mono"/>
          <w:b w:val="0"/>
          <w:sz w:val="16"/>
        </w:rPr>
        <w:t xml:space="preserve">    Re ρ : 영점 ρ의 실수부(왼쪽–오른쪽 위치).</w:t>
      </w:r>
    </w:p>
    <w:p>
      <w:r>
        <w:rPr>
          <w:rFonts w:ascii="DejaVu Sans Mono" w:hAnsi="DejaVu Sans Mono" w:eastAsia="DejaVu Sans Mono" w:cs="DejaVu Sans Mono"/>
          <w:b w:val="0"/>
          <w:sz w:val="16"/>
        </w:rPr>
        <w:t xml:space="preserve">    − ½ : ½ 줄에서 얼마나 벗어났나.</w:t>
      </w:r>
    </w:p>
    <w:p>
      <w:r>
        <w:rPr>
          <w:rFonts w:ascii="DejaVu Sans Mono" w:hAnsi="DejaVu Sans Mono" w:eastAsia="DejaVu Sans Mono" w:cs="DejaVu Sans Mono"/>
          <w:b w:val="0"/>
          <w:sz w:val="16"/>
        </w:rPr>
        <w:t xml:space="preserve">    (  )² : 제곱. 벗어남을 부호 없이 0 이상으로.</w:t>
      </w:r>
    </w:p>
    <w:p>
      <w:r>
        <w:rPr>
          <w:rFonts w:ascii="DejaVu Sans Mono" w:hAnsi="DejaVu Sans Mono" w:eastAsia="DejaVu Sans Mono" w:cs="DejaVu Sans Mono"/>
          <w:b w:val="0"/>
          <w:sz w:val="16"/>
        </w:rPr>
        <w:t xml:space="preserve">    S  : 벗어남들의 제곱 합. 모두 ½ 위면 각 항이 0 → S =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논리 자체는 맞다. 모든 ρ가 ½ 위 ⟺ S = 0. **그런데 이건 도구가 아니라</w:t>
      </w:r>
    </w:p>
    <w:p>
      <w:r>
        <w:rPr>
          <w:rFonts w:ascii="DejaVu Sans Mono" w:hAnsi="DejaVu Sans Mono" w:eastAsia="DejaVu Sans Mono" w:cs="DejaVu Sans Mono"/>
          <w:b w:val="0"/>
          <w:sz w:val="16"/>
        </w:rPr>
        <w:t>가설의 재진술(restatement)이다.** 왜? S를 실제로 **계산하려면 영점 ρ들을</w:t>
      </w:r>
    </w:p>
    <w:p>
      <w:r>
        <w:rPr>
          <w:rFonts w:ascii="DejaVu Sans Mono" w:hAnsi="DejaVu Sans Mono" w:eastAsia="DejaVu Sans Mono" w:cs="DejaVu Sans Mono"/>
          <w:b w:val="0"/>
          <w:sz w:val="16"/>
        </w:rPr>
        <w:t>먼저 알아야** 하는데, 그 영점들의 위치야말로 리만 가설이 묻는 바로 그</w:t>
      </w:r>
    </w:p>
    <w:p>
      <w:r>
        <w:rPr>
          <w:rFonts w:ascii="DejaVu Sans Mono" w:hAnsi="DejaVu Sans Mono" w:eastAsia="DejaVu Sans Mono" w:cs="DejaVu Sans Mono"/>
          <w:b w:val="0"/>
          <w:sz w:val="16"/>
        </w:rPr>
        <w:t>'모르는 것'이기 때문이다. 모르는 것을 알아야 계산이 되는 도구 = 새 계산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ASCII로 그 공허함을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[묻는 것] 영점 ρ가 ½ 줄 위에 있나? ──┐</w:t>
      </w:r>
    </w:p>
    <w:p>
      <w:r>
        <w:rPr>
          <w:rFonts w:ascii="DejaVu Sans Mono" w:hAnsi="DejaVu Sans Mono" w:eastAsia="DejaVu Sans Mono" w:cs="DejaVu Sans Mono"/>
          <w:b w:val="0"/>
          <w:sz w:val="16"/>
        </w:rPr>
        <w:t xml:space="preserve">                                          │  (같은 모름이 빙빙 돈다)</w:t>
      </w:r>
    </w:p>
    <w:p>
      <w:r>
        <w:rPr>
          <w:rFonts w:ascii="DejaVu Sans Mono" w:hAnsi="DejaVu Sans Mono" w:eastAsia="DejaVu Sans Mono" w:cs="DejaVu Sans Mono"/>
          <w:b w:val="0"/>
          <w:sz w:val="16"/>
        </w:rPr>
        <w:t xml:space="preserve">    [도구 S] S=0 이면 ½ 줄 위.  ──────────┤</w:t>
      </w:r>
    </w:p>
    <w:p>
      <w:r>
        <w:rPr>
          <w:rFonts w:ascii="DejaVu Sans Mono" w:hAnsi="DejaVu Sans Mono" w:eastAsia="DejaVu Sans Mono" w:cs="DejaVu Sans Mono"/>
          <w:b w:val="0"/>
          <w:sz w:val="16"/>
        </w:rPr>
        <w:t xml:space="preserve">    [S 계산하려면?] ρ를 알아야 함. ────────┘</w:t>
      </w:r>
    </w:p>
    <w:p>
      <w:r>
        <w:rPr>
          <w:rFonts w:ascii="DejaVu Sans Mono" w:hAnsi="DejaVu Sans Mono" w:eastAsia="DejaVu Sans Mono" w:cs="DejaVu Sans Mono"/>
          <w:b w:val="0"/>
          <w:sz w:val="16"/>
        </w:rPr>
        <w:t xml:space="preserve">                    └─ 그런데 ρ를 아는 게 바로 [묻는 것]!</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원이 닫혀 버린다. 한 칸도 전진하지 못했다.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정직하게 말하자. ⟦정렬⟧#1은 **발상 정리용**으로는 쓸모가 있다("벗어남의</w:t>
      </w:r>
    </w:p>
    <w:p>
      <w:r>
        <w:rPr>
          <w:rFonts w:ascii="DejaVu Sans Mono" w:hAnsi="DejaVu Sans Mono" w:eastAsia="DejaVu Sans Mono" w:cs="DejaVu Sans Mono"/>
          <w:b w:val="0"/>
          <w:sz w:val="16"/>
        </w:rPr>
        <w:t>총합"이라는 그림을 준다). 하지만 **증명 도구는 아니다.** 모르는 양으로만</w:t>
      </w:r>
    </w:p>
    <w:p>
      <w:r>
        <w:rPr>
          <w:rFonts w:ascii="DejaVu Sans Mono" w:hAnsi="DejaVu Sans Mono" w:eastAsia="DejaVu Sans Mono" w:cs="DejaVu Sans Mono"/>
          <w:b w:val="0"/>
          <w:sz w:val="16"/>
        </w:rPr>
        <w:t>정의돼 있어, 넣을 수 있는 새 값이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[메커니즘 — 왜 새 계산이 0인가, 한 문단]</w:t>
      </w:r>
    </w:p>
    <w:p>
      <w:r>
        <w:rPr>
          <w:rFonts w:ascii="DejaVu Sans Mono" w:hAnsi="DejaVu Sans Mono" w:eastAsia="DejaVu Sans Mono" w:cs="DejaVu Sans Mono"/>
          <w:b w:val="0"/>
          <w:sz w:val="16"/>
        </w:rPr>
        <w:t>진짜 도구는 '내가 이미 아는 입력'을 받아 '몰랐던 출력'을 토해 낸다. 가우스</w:t>
      </w:r>
    </w:p>
    <w:p>
      <w:r>
        <w:rPr>
          <w:rFonts w:ascii="DejaVu Sans Mono" w:hAnsi="DejaVu Sans Mono" w:eastAsia="DejaVu Sans Mono" w:cs="DejaVu Sans Mono"/>
          <w:b w:val="0"/>
          <w:sz w:val="16"/>
        </w:rPr>
        <w:t>합 n(n+1)/2는 아는 n을 넣어 모르던 합을 즉시 뱉는다(T1-1). 입력→출력 사이에</w:t>
      </w:r>
    </w:p>
    <w:p>
      <w:r>
        <w:rPr>
          <w:rFonts w:ascii="DejaVu Sans Mono" w:hAnsi="DejaVu Sans Mono" w:eastAsia="DejaVu Sans Mono" w:cs="DejaVu Sans Mono"/>
          <w:b w:val="0"/>
          <w:sz w:val="16"/>
        </w:rPr>
        <w:t>실제 화살표가 있다. 그런데 S는 입력 자리에 ρ가 와야 하는데, ρ는 출력에서야</w:t>
      </w:r>
    </w:p>
    <w:p>
      <w:r>
        <w:rPr>
          <w:rFonts w:ascii="DejaVu Sans Mono" w:hAnsi="DejaVu Sans Mono" w:eastAsia="DejaVu Sans Mono" w:cs="DejaVu Sans Mono"/>
          <w:b w:val="0"/>
          <w:sz w:val="16"/>
        </w:rPr>
        <w:t>알 수 있는 값이다. 입력과 출력이 같은 모름을 가리키니 화살표가 자기 자신으로</w:t>
      </w:r>
    </w:p>
    <w:p>
      <w:r>
        <w:rPr>
          <w:rFonts w:ascii="DejaVu Sans Mono" w:hAnsi="DejaVu Sans Mono" w:eastAsia="DejaVu Sans Mono" w:cs="DejaVu Sans Mono"/>
          <w:b w:val="0"/>
          <w:sz w:val="16"/>
        </w:rPr>
        <w:t>돌아온다. 화살표가 한 바퀴 돌아 제자리면 이동 거리는 0 — 그래서 새 계산이</w:t>
      </w:r>
    </w:p>
    <w:p>
      <w:r>
        <w:rPr>
          <w:rFonts w:ascii="DejaVu Sans Mono" w:hAnsi="DejaVu Sans Mono" w:eastAsia="DejaVu Sans Mono" w:cs="DejaVu Sans Mono"/>
          <w:b w:val="0"/>
          <w:sz w:val="16"/>
        </w:rPr>
        <w:t>0이다. 이름표 S는 '영점들이 ½ 위에 있다'는 문장을 그저 한 글자로 줄여 쓴</w:t>
      </w:r>
    </w:p>
    <w:p>
      <w:r>
        <w:rPr>
          <w:rFonts w:ascii="DejaVu Sans Mono" w:hAnsi="DejaVu Sans Mono" w:eastAsia="DejaVu Sans Mono" w:cs="DejaVu Sans Mono"/>
          <w:b w:val="0"/>
          <w:sz w:val="16"/>
        </w:rPr>
        <w:t>약어일 뿐, 그 문장을 한 톨도 더 참으로 만들지 못한다.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(2) 진짜 도구 vs 재명명 — 자가 진단 체크리스트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새 기호·새 도구를 만들 때마다, 흥분이 식기 전에 이 5칸을 통과시켜라. 하나라도</w:t>
      </w:r>
    </w:p>
    <w:p>
      <w:r>
        <w:rPr>
          <w:rFonts w:ascii="DejaVu Sans Mono" w:hAnsi="DejaVu Sans Mono" w:eastAsia="DejaVu Sans Mono" w:cs="DejaVu Sans Mono"/>
          <w:b w:val="0"/>
          <w:sz w:val="16"/>
        </w:rPr>
        <w:t>'아니오'면 멈추고 다시 봐라.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내 기호를 빼고 문제를 다시 읽으면, 문제가 조금이라도 쉬워졌나?</w:t>
      </w:r>
    </w:p>
    <w:p>
      <w:r>
        <w:rPr>
          <w:rFonts w:ascii="DejaVu Sans Mono" w:hAnsi="DejaVu Sans Mono" w:eastAsia="DejaVu Sans Mono" w:cs="DejaVu Sans Mono"/>
          <w:b w:val="0"/>
          <w:sz w:val="16"/>
        </w:rPr>
        <w:t xml:space="preserve">      → 기호를 지웠더니 문제가 그대로면, 그 기호는 아무 일도 안 한 것이다.</w:t>
      </w:r>
    </w:p>
    <w:p>
      <w:r>
        <w:rPr>
          <w:rFonts w:ascii="DejaVu Sans Mono" w:hAnsi="DejaVu Sans Mono" w:eastAsia="DejaVu Sans Mono" w:cs="DejaVu Sans Mono"/>
          <w:b w:val="0"/>
          <w:sz w:val="16"/>
        </w:rPr>
        <w:t xml:space="preserve">        쉬워진 게 없으면 재명명이다.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내 기호는 새 계산을 하나, 아니면 모르는 것에 이름만 붙였나?</w:t>
      </w:r>
    </w:p>
    <w:p>
      <w:r>
        <w:rPr>
          <w:rFonts w:ascii="DejaVu Sans Mono" w:hAnsi="DejaVu Sans Mono" w:eastAsia="DejaVu Sans Mono" w:cs="DejaVu Sans Mono"/>
          <w:b w:val="0"/>
          <w:sz w:val="16"/>
        </w:rPr>
        <w:t xml:space="preserve">      → '아는 값을 넣어 모르던 값이 나오는' 단계가 실제로 있는지 봐라.</w:t>
      </w:r>
    </w:p>
    <w:p>
      <w:r>
        <w:rPr>
          <w:rFonts w:ascii="DejaVu Sans Mono" w:hAnsi="DejaVu Sans Mono" w:eastAsia="DejaVu Sans Mono" w:cs="DejaVu Sans Mono"/>
          <w:b w:val="0"/>
          <w:sz w:val="16"/>
        </w:rPr>
        <w:t xml:space="preserve">        없으면 약어일 뿐 도구가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작은 경우에서 내 도구로 실제로 답이 나오나?</w:t>
      </w:r>
    </w:p>
    <w:p>
      <w:r>
        <w:rPr>
          <w:rFonts w:ascii="DejaVu Sans Mono" w:hAnsi="DejaVu Sans Mono" w:eastAsia="DejaVu Sans Mono" w:cs="DejaVu Sans Mono"/>
          <w:b w:val="0"/>
          <w:sz w:val="16"/>
        </w:rPr>
        <w:t xml:space="preserve">      → 가장 작은 예에 직접 넣어 손으로 검산하라(환원 검사). 가우스 합을</w:t>
      </w:r>
    </w:p>
    <w:p>
      <w:r>
        <w:rPr>
          <w:rFonts w:ascii="DejaVu Sans Mono" w:hAnsi="DejaVu Sans Mono" w:eastAsia="DejaVu Sans Mono" w:cs="DejaVu Sans Mono"/>
          <w:b w:val="0"/>
          <w:sz w:val="16"/>
        </w:rPr>
        <w:t xml:space="preserve">        n=3에 넣어 6이 나오듯(T1-1), 네 도구도 작은 데서 답을 토해야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내 도구가 메우는 '벽'을 한 문장으로 말할 수 있나?</w:t>
      </w:r>
    </w:p>
    <w:p>
      <w:r>
        <w:rPr>
          <w:rFonts w:ascii="DejaVu Sans Mono" w:hAnsi="DejaVu Sans Mono" w:eastAsia="DejaVu Sans Mono" w:cs="DejaVu Sans Mono"/>
          <w:b w:val="0"/>
          <w:sz w:val="16"/>
        </w:rPr>
        <w:t xml:space="preserve">      → "이 도구는 ○○라는 벽을 넘는다"가 안 써지면 표적이 없는 것이고,</w:t>
      </w:r>
    </w:p>
    <w:p>
      <w:r>
        <w:rPr>
          <w:rFonts w:ascii="DejaVu Sans Mono" w:hAnsi="DejaVu Sans Mono" w:eastAsia="DejaVu Sans Mono" w:cs="DejaVu Sans Mono"/>
          <w:b w:val="0"/>
          <w:sz w:val="16"/>
        </w:rPr>
        <w:t xml:space="preserve">        표적 없는 도구는 재명명이다(근본벽 문서 37의 '벽'과 맞춰 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'거의 풀었다'는 흥분이 드나? → ★위험 신호★</w:t>
      </w:r>
    </w:p>
    <w:p>
      <w:r>
        <w:rPr>
          <w:rFonts w:ascii="DejaVu Sans Mono" w:hAnsi="DejaVu Sans Mono" w:eastAsia="DejaVu Sans Mono" w:cs="DejaVu Sans Mono"/>
          <w:b w:val="0"/>
          <w:sz w:val="16"/>
        </w:rPr>
        <w:t xml:space="preserve">      → 진짜 도구는 '아직 멀지만 딱 한 칸 나아갔다'는 차분한 느낌을 준다.</w:t>
      </w:r>
    </w:p>
    <w:p>
      <w:r>
        <w:rPr>
          <w:rFonts w:ascii="DejaVu Sans Mono" w:hAnsi="DejaVu Sans Mono" w:eastAsia="DejaVu Sans Mono" w:cs="DejaVu Sans Mono"/>
          <w:b w:val="0"/>
          <w:sz w:val="16"/>
        </w:rPr>
        <w:t xml:space="preserve">        '거의 다 풀었다'는 짜릿함은 보통 ④표적이나 ①환원을 건너뛴 신호다.</w:t>
      </w:r>
    </w:p>
    <w:p>
      <w:r>
        <w:rPr>
          <w:rFonts w:ascii="DejaVu Sans Mono" w:hAnsi="DejaVu Sans Mono" w:eastAsia="DejaVu Sans Mono" w:cs="DejaVu Sans Mono"/>
          <w:b w:val="0"/>
          <w:sz w:val="16"/>
        </w:rPr>
        <w:t xml:space="preserve">        흥분할수록 검산을 더 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5칸은 검문소(①환원 ②정의 ③무모순 ④표적 ⑤정직)와 한 몸이다. 셋째 칸이</w:t>
      </w:r>
    </w:p>
    <w:p>
      <w:r>
        <w:rPr>
          <w:rFonts w:ascii="DejaVu Sans Mono" w:hAnsi="DejaVu Sans Mono" w:eastAsia="DejaVu Sans Mono" w:cs="DejaVu Sans Mono"/>
          <w:b w:val="0"/>
          <w:sz w:val="16"/>
        </w:rPr>
        <w:t>①환원, 넷째 칸이 ④표적, 다섯째 칸이 ⑤정직이다. 도장에서 남의 문제를</w:t>
      </w:r>
    </w:p>
    <w:p>
      <w:r>
        <w:rPr>
          <w:rFonts w:ascii="DejaVu Sans Mono" w:hAnsi="DejaVu Sans Mono" w:eastAsia="DejaVu Sans Mono" w:cs="DejaVu Sans Mono"/>
          <w:b w:val="0"/>
          <w:sz w:val="16"/>
        </w:rPr>
        <w:t>채점하던 자를, 이제 네 손목에 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(3) 크랭크 함정 경고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'크랭크(crank)'란, 검문소 없이 흥분만으로 "내가 리만/페르마를 풀었다"고</w:t>
      </w:r>
    </w:p>
    <w:p>
      <w:r>
        <w:rPr>
          <w:rFonts w:ascii="DejaVu Sans Mono" w:hAnsi="DejaVu Sans Mono" w:eastAsia="DejaVu Sans Mono" w:cs="DejaVu Sans Mono"/>
          <w:b w:val="0"/>
          <w:sz w:val="16"/>
        </w:rPr>
        <w:t>믿어 버리는 사람을 가리키는 오래된 말이다. 비웃자는 게 아니다. 누구나</w:t>
      </w:r>
    </w:p>
    <w:p>
      <w:r>
        <w:rPr>
          <w:rFonts w:ascii="DejaVu Sans Mono" w:hAnsi="DejaVu Sans Mono" w:eastAsia="DejaVu Sans Mono" w:cs="DejaVu Sans Mono"/>
          <w:b w:val="0"/>
          <w:sz w:val="16"/>
        </w:rPr>
        <w:t>한 번은 그 문턱에 선다. 중요한 건 패턴을 아는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아마추어가 '리만/페르마를 풀었다'고 착각하는 경우는, 살펴보면 거의 항상</w:t>
      </w:r>
    </w:p>
    <w:p>
      <w:r>
        <w:rPr>
          <w:rFonts w:ascii="DejaVu Sans Mono" w:hAnsi="DejaVu Sans Mono" w:eastAsia="DejaVu Sans Mono" w:cs="DejaVu Sans Mono"/>
          <w:b w:val="0"/>
          <w:sz w:val="16"/>
        </w:rPr>
        <w:t>다음 셋 중 하나(또는 겹침)다.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(가) 정의 누락  : 핵심 기호의 뜻이 모호하다(검문소 ②정의 실패).</w:t>
      </w:r>
    </w:p>
    <w:p>
      <w:r>
        <w:rPr>
          <w:rFonts w:ascii="DejaVu Sans Mono" w:hAnsi="DejaVu Sans Mono" w:eastAsia="DejaVu Sans Mono" w:cs="DejaVu Sans Mono"/>
          <w:b w:val="0"/>
          <w:sz w:val="16"/>
        </w:rPr>
        <w:t xml:space="preserve">                      "이 함수"가 정확히 무엇인지 끝까지 안 적혀 있다.</w:t>
      </w:r>
    </w:p>
    <w:p>
      <w:r>
        <w:rPr>
          <w:rFonts w:ascii="DejaVu Sans Mono" w:hAnsi="DejaVu Sans Mono" w:eastAsia="DejaVu Sans Mono" w:cs="DejaVu Sans Mono"/>
          <w:b w:val="0"/>
          <w:sz w:val="16"/>
        </w:rPr>
        <w:t xml:space="preserve">    (나) 재명명     : 모르는 것에 이름표만 붙였다(이 문서의 (1)). 새 계산 0.</w:t>
      </w:r>
    </w:p>
    <w:p>
      <w:r>
        <w:rPr>
          <w:rFonts w:ascii="DejaVu Sans Mono" w:hAnsi="DejaVu Sans Mono" w:eastAsia="DejaVu Sans Mono" w:cs="DejaVu Sans Mono"/>
          <w:b w:val="0"/>
          <w:sz w:val="16"/>
        </w:rPr>
        <w:t xml:space="preserve">    (다) 작은 경우 미검산 : 가장 작은 예에 넣어 본 적이 없다(검문소 ①환원</w:t>
      </w:r>
    </w:p>
    <w:p>
      <w:r>
        <w:rPr>
          <w:rFonts w:ascii="DejaVu Sans Mono" w:hAnsi="DejaVu Sans Mono" w:eastAsia="DejaVu Sans Mono" w:cs="DejaVu Sans Mono"/>
          <w:b w:val="0"/>
          <w:sz w:val="16"/>
        </w:rPr>
        <w:t xml:space="preserve">                      실패). 손으로 한 번만 돌려 봤어도 무너졌을 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야심(ambition)은 연료다. 큰 문제를 향한 불이 없으면 애초에 도구를 만들 일도</w:t>
      </w:r>
    </w:p>
    <w:p>
      <w:r>
        <w:rPr>
          <w:rFonts w:ascii="DejaVu Sans Mono" w:hAnsi="DejaVu Sans Mono" w:eastAsia="DejaVu Sans Mono" w:cs="DejaVu Sans Mono"/>
          <w:b w:val="0"/>
          <w:sz w:val="16"/>
        </w:rPr>
        <w:t>없다. 그 불을 끄라는 게 아니다. 다만 **검문소 없는 흥분은 함정**이다. 불은</w:t>
      </w:r>
    </w:p>
    <w:p>
      <w:r>
        <w:rPr>
          <w:rFonts w:ascii="DejaVu Sans Mono" w:hAnsi="DejaVu Sans Mono" w:eastAsia="DejaVu Sans Mono" w:cs="DejaVu Sans Mono"/>
          <w:b w:val="0"/>
          <w:sz w:val="16"/>
        </w:rPr>
        <w:t>나를 산 위로 밀어 올리지만, 검문소가 없으면 그 불이 나를 절벽으로도 똑같이</w:t>
      </w:r>
    </w:p>
    <w:p>
      <w:r>
        <w:rPr>
          <w:rFonts w:ascii="DejaVu Sans Mono" w:hAnsi="DejaVu Sans Mono" w:eastAsia="DejaVu Sans Mono" w:cs="DejaVu Sans Mono"/>
          <w:b w:val="0"/>
          <w:sz w:val="16"/>
        </w:rPr>
        <w:t>밀어 버린다.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핵심 한 줄: **진짜 발명가는 자기 발명을 가장 가혹하게 의심하는 사람이다.**</w:t>
      </w:r>
    </w:p>
    <w:p>
      <w:r>
        <w:rPr>
          <w:rFonts w:ascii="DejaVu Sans Mono" w:hAnsi="DejaVu Sans Mono" w:eastAsia="DejaVu Sans Mono" w:cs="DejaVu Sans Mono"/>
          <w:b w:val="0"/>
          <w:sz w:val="16"/>
        </w:rPr>
        <w:t>남이 의심해 주기 전에 내가 먼저 (가)(나)(다)로 내 도구를 두들겨 본다.</w:t>
      </w:r>
    </w:p>
    <w:p>
      <w:r>
        <w:rPr>
          <w:rFonts w:ascii="DejaVu Sans Mono" w:hAnsi="DejaVu Sans Mono" w:eastAsia="DejaVu Sans Mono" w:cs="DejaVu Sans Mono"/>
          <w:b w:val="0"/>
          <w:sz w:val="16"/>
        </w:rPr>
        <w:t>두들겨도 안 깨지면, 그때 비로소 한 칸 나아간 것이다. 불은 살리되, 자기기만은</w:t>
      </w:r>
    </w:p>
    <w:p>
      <w:r>
        <w:rPr>
          <w:rFonts w:ascii="DejaVu Sans Mono" w:hAnsi="DejaVu Sans Mono" w:eastAsia="DejaVu Sans Mono" w:cs="DejaVu Sans Mono"/>
          <w:b w:val="0"/>
          <w:sz w:val="16"/>
        </w:rPr>
        <w:t>차단한다. 차분히, 메커니즘으로.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(4) 재명명 vs 진짜 도구 — 대조 예시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한쪽은 이름표만 바꾼 것, 한쪽은 단계 수를 실제로 줄이거나 모르던 값을 실제로</w:t>
      </w:r>
    </w:p>
    <w:p>
      <w:r>
        <w:rPr>
          <w:rFonts w:ascii="DejaVu Sans Mono" w:hAnsi="DejaVu Sans Mono" w:eastAsia="DejaVu Sans Mono" w:cs="DejaVu Sans Mono"/>
          <w:b w:val="0"/>
          <w:sz w:val="16"/>
        </w:rPr>
        <w:t>토해 낸 것이다. 차이는 '새 계산이 있는가'다.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대조 1 — 합 구하기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재명명 (가짜)        |      진짜 도구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"1..n의 합을 Sum(n)이라  | 가우스 합 n(n+1)/2       |</w:t>
      </w:r>
    </w:p>
    <w:p>
      <w:r>
        <w:rPr>
          <w:rFonts w:ascii="DejaVu Sans Mono" w:hAnsi="DejaVu Sans Mono" w:eastAsia="DejaVu Sans Mono" w:cs="DejaVu Sans Mono"/>
          <w:b w:val="0"/>
          <w:sz w:val="16"/>
        </w:rPr>
        <w:t xml:space="preserve">  |  부르자."                | (T1-1)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Sum(n)을 계산하려면      | n=100 넣으면 5050이      |</w:t>
      </w:r>
    </w:p>
    <w:p>
      <w:r>
        <w:rPr>
          <w:rFonts w:ascii="DejaVu Sans Mono" w:hAnsi="DejaVu Sans Mono" w:eastAsia="DejaVu Sans Mono" w:cs="DejaVu Sans Mono"/>
          <w:b w:val="0"/>
          <w:sz w:val="16"/>
        </w:rPr>
        <w:t xml:space="preserve">  | 여전히 1+2+…+n을 다      | 곱셈 하나로 즉시 나옴.   |</w:t>
      </w:r>
    </w:p>
    <w:p>
      <w:r>
        <w:rPr>
          <w:rFonts w:ascii="DejaVu Sans Mono" w:hAnsi="DejaVu Sans Mono" w:eastAsia="DejaVu Sans Mono" w:cs="DejaVu Sans Mono"/>
          <w:b w:val="0"/>
          <w:sz w:val="16"/>
        </w:rPr>
        <w:t xml:space="preserve">  | 더해야 함.              |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단계 수: O(n) 그대로.   | 단계 수: O(n) → O(1).   |</w:t>
      </w:r>
    </w:p>
    <w:p>
      <w:r>
        <w:rPr>
          <w:rFonts w:ascii="DejaVu Sans Mono" w:hAnsi="DejaVu Sans Mono" w:eastAsia="DejaVu Sans Mono" w:cs="DejaVu Sans Mono"/>
          <w:b w:val="0"/>
          <w:sz w:val="16"/>
        </w:rPr>
        <w:t xml:space="preserve">  | 새 계산 = 0.            | 새 계산 = 있음.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판정: 왼쪽은 '합'을 'Sum'으로 글자만 바꿨다. 오른쪽은 짝짓기 대칭으로</w:t>
      </w:r>
    </w:p>
    <w:p>
      <w:r>
        <w:rPr>
          <w:rFonts w:ascii="DejaVu Sans Mono" w:hAnsi="DejaVu Sans Mono" w:eastAsia="DejaVu Sans Mono" w:cs="DejaVu Sans Mono"/>
          <w:b w:val="0"/>
          <w:sz w:val="16"/>
        </w:rPr>
        <w:t xml:space="preserve">        단계 수를 실제로 줄였다(검문소 ④표적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대조 2 — 리만 가설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재명명 (가짜)        |      진짜 도구(부분 전진)|</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⟦정렬⟧#1: S=Σ(Reρ−½)²   | "임계선 위에 영점이      |</w:t>
      </w:r>
    </w:p>
    <w:p>
      <w:r>
        <w:rPr>
          <w:rFonts w:ascii="DejaVu Sans Mono" w:hAnsi="DejaVu Sans Mono" w:eastAsia="DejaVu Sans Mono" w:cs="DejaVu Sans Mono"/>
          <w:b w:val="0"/>
          <w:sz w:val="16"/>
        </w:rPr>
        <w:t xml:space="preserve">  | "S=0이면 풀린다."        |  무한히 많다"는 증명     |</w:t>
      </w:r>
    </w:p>
    <w:p>
      <w:r>
        <w:rPr>
          <w:rFonts w:ascii="DejaVu Sans Mono" w:hAnsi="DejaVu Sans Mono" w:eastAsia="DejaVu Sans Mono" w:cs="DejaVu Sans Mono"/>
          <w:b w:val="0"/>
          <w:sz w:val="16"/>
        </w:rPr>
        <w:t xml:space="preserve">  |                         |  (실제 수학사의 한 칸).  |</w:t>
      </w:r>
    </w:p>
    <w:p>
      <w:r>
        <w:rPr>
          <w:rFonts w:ascii="DejaVu Sans Mono" w:hAnsi="DejaVu Sans Mono" w:eastAsia="DejaVu Sans Mono" w:cs="DejaVu Sans Mono"/>
          <w:b w:val="0"/>
          <w:sz w:val="16"/>
        </w:rPr>
        <w:t xml:space="preserve">  | S를 계산하려면 ρ를       |                         |</w:t>
      </w:r>
    </w:p>
    <w:p>
      <w:r>
        <w:rPr>
          <w:rFonts w:ascii="DejaVu Sans Mono" w:hAnsi="DejaVu Sans Mono" w:eastAsia="DejaVu Sans Mono" w:cs="DejaVu Sans Mono"/>
          <w:b w:val="0"/>
          <w:sz w:val="16"/>
        </w:rPr>
        <w:t xml:space="preserve">  | 알아야 함 = 묻는 그것.  | 아는 도구(해석학)로     |</w:t>
      </w:r>
    </w:p>
    <w:p>
      <w:r>
        <w:rPr>
          <w:rFonts w:ascii="DejaVu Sans Mono" w:hAnsi="DejaVu Sans Mono" w:eastAsia="DejaVu Sans Mono" w:cs="DejaVu Sans Mono"/>
          <w:b w:val="0"/>
          <w:sz w:val="16"/>
        </w:rPr>
        <w:t xml:space="preserve">  |                         | 몰랐던 사실 하나를      |</w:t>
      </w:r>
    </w:p>
    <w:p>
      <w:r>
        <w:rPr>
          <w:rFonts w:ascii="DejaVu Sans Mono" w:hAnsi="DejaVu Sans Mono" w:eastAsia="DejaVu Sans Mono" w:cs="DejaVu Sans Mono"/>
          <w:b w:val="0"/>
          <w:sz w:val="16"/>
        </w:rPr>
        <w:t xml:space="preserve">  | 새 계산 = 0.            | 실제로 토해 냄.         |</w:t>
      </w:r>
    </w:p>
    <w:p>
      <w:r>
        <w:rPr>
          <w:rFonts w:ascii="DejaVu Sans Mono" w:hAnsi="DejaVu Sans Mono" w:eastAsia="DejaVu Sans Mono" w:cs="DejaVu Sans Mono"/>
          <w:b w:val="0"/>
          <w:sz w:val="16"/>
        </w:rPr>
        <w:t xml:space="preserve">  | 느낌: "거의 풀었다!"    | 느낌: "아직 멀지만      |</w:t>
      </w:r>
    </w:p>
    <w:p>
      <w:r>
        <w:rPr>
          <w:rFonts w:ascii="DejaVu Sans Mono" w:hAnsi="DejaVu Sans Mono" w:eastAsia="DejaVu Sans Mono" w:cs="DejaVu Sans Mono"/>
          <w:b w:val="0"/>
          <w:sz w:val="16"/>
        </w:rPr>
        <w:t xml:space="preserve">  |  → ★위험 신호★          |  한 칸 나아갔다."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판정: 왼쪽은 가설의 재진술(새 계산 0). 오른쪽은 가설 전체는 아니어도</w:t>
      </w:r>
    </w:p>
    <w:p>
      <w:r>
        <w:rPr>
          <w:rFonts w:ascii="DejaVu Sans Mono" w:hAnsi="DejaVu Sans Mono" w:eastAsia="DejaVu Sans Mono" w:cs="DejaVu Sans Mono"/>
          <w:b w:val="0"/>
          <w:sz w:val="16"/>
        </w:rPr>
        <w:t xml:space="preserve">        '몰랐던 출력'을 실제로 만든다. 흥분의 온도가 정반대인 점에 주목.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대조 3 — 모양의 지문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재명명 (가짜)        |      진짜 도구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"도넛의 구멍 수를        | 오일러 지표 χ=V−E+F     |</w:t>
      </w:r>
    </w:p>
    <w:p>
      <w:r>
        <w:rPr>
          <w:rFonts w:ascii="DejaVu Sans Mono" w:hAnsi="DejaVu Sans Mono" w:eastAsia="DejaVu Sans Mono" w:cs="DejaVu Sans Mono"/>
          <w:b w:val="0"/>
          <w:sz w:val="16"/>
        </w:rPr>
        <w:t xml:space="preserve">  |  hole(X)라 부르자."      | (T3-1)                  |</w:t>
      </w:r>
    </w:p>
    <w:p>
      <w:r>
        <w:rPr>
          <w:rFonts w:ascii="DejaVu Sans Mono" w:hAnsi="DejaVu Sans Mono" w:eastAsia="DejaVu Sans Mono" w:cs="DejaVu Sans Mono"/>
          <w:b w:val="0"/>
          <w:sz w:val="16"/>
        </w:rPr>
        <w:t xml:space="preserve">  |                         |                         |</w:t>
      </w:r>
    </w:p>
    <w:p>
      <w:r>
        <w:rPr>
          <w:rFonts w:ascii="DejaVu Sans Mono" w:hAnsi="DejaVu Sans Mono" w:eastAsia="DejaVu Sans Mono" w:cs="DejaVu Sans Mono"/>
          <w:b w:val="0"/>
          <w:sz w:val="16"/>
        </w:rPr>
        <w:t xml:space="preserve">  | hole(도넛)=1 이라 쓰지만 | 정육면체에 넣으면        |</w:t>
      </w:r>
    </w:p>
    <w:p>
      <w:r>
        <w:rPr>
          <w:rFonts w:ascii="DejaVu Sans Mono" w:hAnsi="DejaVu Sans Mono" w:eastAsia="DejaVu Sans Mono" w:cs="DejaVu Sans Mono"/>
          <w:b w:val="0"/>
          <w:sz w:val="16"/>
        </w:rPr>
        <w:t xml:space="preserve">  | hole을 어떻게 세는지     | 8−12+6=2 가 손으로      |</w:t>
      </w:r>
    </w:p>
    <w:p>
      <w:r>
        <w:rPr>
          <w:rFonts w:ascii="DejaVu Sans Mono" w:hAnsi="DejaVu Sans Mono" w:eastAsia="DejaVu Sans Mono" w:cs="DejaVu Sans Mono"/>
          <w:b w:val="0"/>
          <w:sz w:val="16"/>
        </w:rPr>
        <w:t xml:space="preserve">  | 절차가 없음.            | 검산됨. 구멍 g개면      |</w:t>
      </w:r>
    </w:p>
    <w:p>
      <w:r>
        <w:rPr>
          <w:rFonts w:ascii="DejaVu Sans Mono" w:hAnsi="DejaVu Sans Mono" w:eastAsia="DejaVu Sans Mono" w:cs="DejaVu Sans Mono"/>
          <w:b w:val="0"/>
          <w:sz w:val="16"/>
        </w:rPr>
        <w:t xml:space="preserve">  |                         | χ=2−2g 로 모르던        |</w:t>
      </w:r>
    </w:p>
    <w:p>
      <w:r>
        <w:rPr>
          <w:rFonts w:ascii="DejaVu Sans Mono" w:hAnsi="DejaVu Sans Mono" w:eastAsia="DejaVu Sans Mono" w:cs="DejaVu Sans Mono"/>
          <w:b w:val="0"/>
          <w:sz w:val="16"/>
        </w:rPr>
        <w:t xml:space="preserve">  | 새 계산 = 0.            | 값이 나옴.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판정: 왼쪽은 '구멍 수'에 이름만 줬다. 오른쪽은 세는 절차(V,E,F)를 줘서</w:t>
      </w:r>
    </w:p>
    <w:p>
      <w:r>
        <w:rPr>
          <w:rFonts w:ascii="DejaVu Sans Mono" w:hAnsi="DejaVu Sans Mono" w:eastAsia="DejaVu Sans Mono" w:cs="DejaVu Sans Mono"/>
          <w:b w:val="0"/>
          <w:sz w:val="16"/>
        </w:rPr>
        <w:t xml:space="preserve">        실제로 손으로 셀 수 있다(검문소 ①환원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쌍 모두 갈림길은 같다. **"아는 값을 넣어 모르던 값이 나오는가."** 나오면</w:t>
      </w:r>
    </w:p>
    <w:p>
      <w:r>
        <w:rPr>
          <w:rFonts w:ascii="DejaVu Sans Mono" w:hAnsi="DejaVu Sans Mono" w:eastAsia="DejaVu Sans Mono" w:cs="DejaVu Sans Mono"/>
          <w:b w:val="0"/>
          <w:sz w:val="16"/>
        </w:rPr>
        <w:t>진짜, 안 나오면 재명명이다.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(5) 정직 점수 0/1 판정식 — 숫자 한 개로 못박기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앞의 (1)~(4)는 말로 가렸다. 이제 같은 판단을 **숫자 한 개**로 못박자. 재명명이냐</w:t>
      </w:r>
    </w:p>
    <w:p>
      <w:r>
        <w:rPr>
          <w:rFonts w:ascii="DejaVu Sans Mono" w:hAnsi="DejaVu Sans Mono" w:eastAsia="DejaVu Sans Mono" w:cs="DejaVu Sans Mono"/>
          <w:b w:val="0"/>
          <w:sz w:val="16"/>
        </w:rPr>
        <w:t>진짜 도구냐를 두고 말씨름하지 않도록, [정직 점수]를 0 또는 1로 딱 떨어뜨린다.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판정식 (중2 말로)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네가 만든 도구를 f(입력) → 출력 으로 적어 보자. f(에프, function = 함수, 즉</w:t>
      </w:r>
    </w:p>
    <w:p>
      <w:r>
        <w:rPr>
          <w:rFonts w:ascii="DejaVu Sans Mono" w:hAnsi="DejaVu Sans Mono" w:eastAsia="DejaVu Sans Mono" w:cs="DejaVu Sans Mono"/>
          <w:b w:val="0"/>
          <w:sz w:val="16"/>
        </w:rPr>
        <w:t>'입력을 넣으면 출력을 뱉는 기계')라고 읽는다. 그리고 이렇게 물어라.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"그 출력 값을 실제로 얻으려면 해야 하는 계산(산수·논리 연산)이,</w:t>
      </w:r>
    </w:p>
    <w:p>
      <w:r>
        <w:rPr>
          <w:rFonts w:ascii="DejaVu Sans Mono" w:hAnsi="DejaVu Sans Mono" w:eastAsia="DejaVu Sans Mono" w:cs="DejaVu Sans Mono"/>
          <w:b w:val="0"/>
          <w:sz w:val="16"/>
        </w:rPr>
        <w:t xml:space="preserve">     이미 가진 도구들의 사슬로 한 칸도 안 건너뛰고 끝까지 적히는가?"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 '사슬(chain = 연결 고리)'은 '내가 이미 아는 도구를 차례로 잇댄 줄'이다.</w:t>
      </w:r>
    </w:p>
    <w:p>
      <w:r>
        <w:rPr>
          <w:rFonts w:ascii="DejaVu Sans Mono" w:hAnsi="DejaVu Sans Mono" w:eastAsia="DejaVu Sans Mono" w:cs="DejaVu Sans Mono"/>
          <w:b w:val="0"/>
          <w:sz w:val="16"/>
        </w:rPr>
        <w:t>한 칸 = 한 번의 실제 계산. '건너뛴다'는 건 그 칸에 '아직 모르는 값'이 슬쩍</w:t>
      </w:r>
    </w:p>
    <w:p>
      <w:r>
        <w:rPr>
          <w:rFonts w:ascii="DejaVu Sans Mono" w:hAnsi="DejaVu Sans Mono" w:eastAsia="DejaVu Sans Mono" w:cs="DejaVu Sans Mono"/>
          <w:b w:val="0"/>
          <w:sz w:val="16"/>
        </w:rPr>
        <w:t>들어앉아 있다는 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끝까지 적힌다(빈칸 0개) ─────────→ [정직 점수 = 1]  (진짜 부분 도구)</w:t>
      </w:r>
    </w:p>
    <w:p>
      <w:r>
        <w:rPr>
          <w:rFonts w:ascii="DejaVu Sans Mono" w:hAnsi="DejaVu Sans Mono" w:eastAsia="DejaVu Sans Mono" w:cs="DejaVu Sans Mono"/>
          <w:b w:val="0"/>
          <w:sz w:val="16"/>
        </w:rPr>
        <w:t xml:space="preserve">    · 중간에 "흐름을 다 풀어야 비로소 답을 안다"처럼,</w:t>
      </w:r>
    </w:p>
    <w:p>
      <w:r>
        <w:rPr>
          <w:rFonts w:ascii="DejaVu Sans Mono" w:hAnsi="DejaVu Sans Mono" w:eastAsia="DejaVu Sans Mono" w:cs="DejaVu Sans Mono"/>
          <w:b w:val="0"/>
          <w:sz w:val="16"/>
        </w:rPr>
        <w:t xml:space="preserve">      미지(未知, unknown = 모르는 값)의 것이 자기 자신을</w:t>
      </w:r>
    </w:p>
    <w:p>
      <w:r>
        <w:rPr>
          <w:rFonts w:ascii="DejaVu Sans Mono" w:hAnsi="DejaVu Sans Mono" w:eastAsia="DejaVu Sans Mono" w:cs="DejaVu Sans Mono"/>
          <w:b w:val="0"/>
          <w:sz w:val="16"/>
        </w:rPr>
        <w:t xml:space="preserve">      붙잡는 자기참조(self-reference) 고리가 있다 ──→ [정직 점수 = 0]  (재명명 파산)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쉽게: 계산 줄을 끝까지 적었는데 빈칸이 하나도 없으면 1점. 적다 보니 "이 칸을</w:t>
      </w:r>
    </w:p>
    <w:p>
      <w:r>
        <w:rPr>
          <w:rFonts w:ascii="DejaVu Sans Mono" w:hAnsi="DejaVu Sans Mono" w:eastAsia="DejaVu Sans Mono" w:cs="DejaVu Sans Mono"/>
          <w:b w:val="0"/>
          <w:sz w:val="16"/>
        </w:rPr>
        <w:t>채우려면 사실 답을 이미 알고 있어야 하네?" 하는 순간 0점이다. 그 순간 도구는</w:t>
      </w:r>
    </w:p>
    <w:p>
      <w:r>
        <w:rPr>
          <w:rFonts w:ascii="DejaVu Sans Mono" w:hAnsi="DejaVu Sans Mono" w:eastAsia="DejaVu Sans Mono" w:cs="DejaVu Sans Mono"/>
          <w:b w:val="0"/>
          <w:sz w:val="16"/>
        </w:rPr>
        <w:t>자기 꼬리를 문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자기참조 고리 — 한 컷 (점수 0의 정체)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출력을 알려면 입력을 알아야 하고, 입력을 알려면 다시 출력을 알아야 한다.</w:t>
      </w:r>
    </w:p>
    <w:p>
      <w:r>
        <w:rPr>
          <w:rFonts w:ascii="DejaVu Sans Mono" w:hAnsi="DejaVu Sans Mono" w:eastAsia="DejaVu Sans Mono" w:cs="DejaVu Sans Mono"/>
          <w:b w:val="0"/>
          <w:sz w:val="16"/>
        </w:rPr>
        <w:t>화살표가 바깥으로 못 나가고 뱅글뱅글 제자리만 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[출력을 알려면]                          │</w:t>
      </w:r>
    </w:p>
    <w:p>
      <w:r>
        <w:rPr>
          <w:rFonts w:ascii="DejaVu Sans Mono" w:hAnsi="DejaVu Sans Mono" w:eastAsia="DejaVu Sans Mono" w:cs="DejaVu Sans Mono"/>
          <w:b w:val="0"/>
          <w:sz w:val="16"/>
        </w:rPr>
        <w:t xml:space="preserve">        │  ↑ 채우려면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[입력을 알아야 함]                       │</w:t>
      </w:r>
    </w:p>
    <w:p>
      <w:r>
        <w:rPr>
          <w:rFonts w:ascii="DejaVu Sans Mono" w:hAnsi="DejaVu Sans Mono" w:eastAsia="DejaVu Sans Mono" w:cs="DejaVu Sans Mono"/>
          <w:b w:val="0"/>
          <w:sz w:val="16"/>
        </w:rPr>
        <w:t xml:space="preserve">        │  ↑ 채우려면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[그 입력이 곧 출력] ───────"뱅글"────────┘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바깥으로 나가는 화살표가 0개. 새 값이 한 톨도 안 들어온다 → 정직 점수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이건 (1)의 ⟦정렬⟧#1에서 본 '닫힌 원'과 똑같은 그림이다. S를 계산하려면 ρ를</w:t>
      </w:r>
    </w:p>
    <w:p>
      <w:r>
        <w:rPr>
          <w:rFonts w:ascii="DejaVu Sans Mono" w:hAnsi="DejaVu Sans Mono" w:eastAsia="DejaVu Sans Mono" w:cs="DejaVu Sans Mono"/>
          <w:b w:val="0"/>
          <w:sz w:val="16"/>
        </w:rPr>
        <w:t>알아야 하고, ρ는 묻는 그것이라 다시 S로 돌아온다. 원이 닫히는 순간 = 점수 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점수가 0이면? — '자기참조를 끊는 규칙'을 반드시 빈칸으로 남겨라</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점수 0은 사형 선고가 아니다. **"여기서부터 인류가(또는 내가) 모른다"**를</w:t>
      </w:r>
    </w:p>
    <w:p>
      <w:r>
        <w:rPr>
          <w:rFonts w:ascii="DejaVu Sans Mono" w:hAnsi="DejaVu Sans Mono" w:eastAsia="DejaVu Sans Mono" w:cs="DejaVu Sans Mono"/>
          <w:b w:val="0"/>
          <w:sz w:val="16"/>
        </w:rPr>
        <w:t>정직하게 적는 빈칸이다. 그 빈칸의 이름은 [자기참조를 끊는 규칙]이다.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중2 비유: **"내 꼬리를 문 뱀(우로보로스)을 어디서 자를까?"** 뱀이 제 꼬리를</w:t>
      </w:r>
    </w:p>
    <w:p>
      <w:r>
        <w:rPr>
          <w:rFonts w:ascii="DejaVu Sans Mono" w:hAnsi="DejaVu Sans Mono" w:eastAsia="DejaVu Sans Mono" w:cs="DejaVu Sans Mono"/>
          <w:b w:val="0"/>
          <w:sz w:val="16"/>
        </w:rPr>
        <w:t>물고 있으면 머리도 꼬리도 시작이 없다. 어딘가 한 군데를 '싹둑' 잘라야 줄이</w:t>
      </w:r>
    </w:p>
    <w:p>
      <w:r>
        <w:rPr>
          <w:rFonts w:ascii="DejaVu Sans Mono" w:hAnsi="DejaVu Sans Mono" w:eastAsia="DejaVu Sans Mono" w:cs="DejaVu Sans Mono"/>
          <w:b w:val="0"/>
          <w:sz w:val="16"/>
        </w:rPr>
        <w:t>펴지고, 그제야 한쪽 끝(아는 값)에서 다른 끝(모르던 값)으로 계산이 흐른다.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실제로 수학·물리에는 이런 '고리 절단기(loop cutter)'가 있다. 빈칸에 이런 걸</w:t>
      </w:r>
    </w:p>
    <w:p>
      <w:r>
        <w:rPr>
          <w:rFonts w:ascii="DejaVu Sans Mono" w:hAnsi="DejaVu Sans Mono" w:eastAsia="DejaVu Sans Mono" w:cs="DejaVu Sans Mono"/>
          <w:b w:val="0"/>
          <w:sz w:val="16"/>
        </w:rPr>
        <w:t>후보로 적어 두는 게 정직이다.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쿠프만 연산자(Koopman operator)로 비선형을 선형으로 펴기</w:t>
      </w:r>
    </w:p>
    <w:p>
      <w:r>
        <w:rPr>
          <w:rFonts w:ascii="DejaVu Sans Mono" w:hAnsi="DejaVu Sans Mono" w:eastAsia="DejaVu Sans Mono" w:cs="DejaVu Sans Mono"/>
          <w:b w:val="0"/>
          <w:sz w:val="16"/>
        </w:rPr>
        <w:t xml:space="preserve">      → 빙빙 도는 비선형 흐름을, 무한 차원이지만 '곧은' 선형 세계로 옮겨</w:t>
      </w:r>
    </w:p>
    <w:p>
      <w:r>
        <w:rPr>
          <w:rFonts w:ascii="DejaVu Sans Mono" w:hAnsi="DejaVu Sans Mono" w:eastAsia="DejaVu Sans Mono" w:cs="DejaVu Sans Mono"/>
          <w:b w:val="0"/>
          <w:sz w:val="16"/>
        </w:rPr>
        <w:t xml:space="preserve">        고리를 한 번에 펴 버린다(꼬인 줄을 곧게 다림질).</w:t>
      </w:r>
    </w:p>
    <w:p>
      <w:r>
        <w:rPr>
          <w:rFonts w:ascii="DejaVu Sans Mono" w:hAnsi="DejaVu Sans Mono" w:eastAsia="DejaVu Sans Mono" w:cs="DejaVu Sans Mono"/>
          <w:b w:val="0"/>
          <w:sz w:val="16"/>
        </w:rPr>
        <w:t xml:space="preserve">    · 재규격화(renormalization)로 스케일(scale = 크기 눈금) 고리 끊기</w:t>
      </w:r>
    </w:p>
    <w:p>
      <w:r>
        <w:rPr>
          <w:rFonts w:ascii="DejaVu Sans Mono" w:hAnsi="DejaVu Sans Mono" w:eastAsia="DejaVu Sans Mono" w:cs="DejaVu Sans Mono"/>
          <w:b w:val="0"/>
          <w:sz w:val="16"/>
        </w:rPr>
        <w:t xml:space="preserve">      → "작은 걸 보려면 큰 걸 알아야 하고 큰 걸 보려면 작은 걸…"의 무한 고리를,</w:t>
      </w:r>
    </w:p>
    <w:p>
      <w:r>
        <w:rPr>
          <w:rFonts w:ascii="DejaVu Sans Mono" w:hAnsi="DejaVu Sans Mono" w:eastAsia="DejaVu Sans Mono" w:cs="DejaVu Sans Mono"/>
          <w:b w:val="0"/>
          <w:sz w:val="16"/>
        </w:rPr>
        <w:t xml:space="preserve">        눈금을 한 칸씩 옮겨 가며 잘라 유한하게 만든다(돋보기 배율 사슬 끊기).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후보들이 정답이라는 게 아니다. **빈칸을 빈칸이라 적는 것**이 핵심이다.</w:t>
      </w:r>
    </w:p>
    <w:p>
      <w:r>
        <w:rPr>
          <w:rFonts w:ascii="DejaVu Sans Mono" w:hAnsi="DejaVu Sans Mono" w:eastAsia="DejaVu Sans Mono" w:cs="DejaVu Sans Mono"/>
          <w:b w:val="0"/>
          <w:sz w:val="16"/>
        </w:rPr>
        <w:t>'끊는 규칙' 칸을 비워 두면 점수는 정직하게 0으로 남고, 누군가 그 칸을 진짜로</w:t>
      </w:r>
    </w:p>
    <w:p>
      <w:r>
        <w:rPr>
          <w:rFonts w:ascii="DejaVu Sans Mono" w:hAnsi="DejaVu Sans Mono" w:eastAsia="DejaVu Sans Mono" w:cs="DejaVu Sans Mono"/>
          <w:b w:val="0"/>
          <w:sz w:val="16"/>
        </w:rPr>
        <w:t>채우는 날 0이 1로 바뀐다. 빈칸을 몰래 메운 척하는 게 바로 재명명이다.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점수는 문서 C의 [정직 판정]에서 실제로 쓰인다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문서 C는 30난제 하나하나에 이 탐지기를 들이댄다. 그때 내리는 [정직 판정]이</w:t>
      </w:r>
    </w:p>
    <w:p>
      <w:r>
        <w:rPr>
          <w:rFonts w:ascii="DejaVu Sans Mono" w:hAnsi="DejaVu Sans Mono" w:eastAsia="DejaVu Sans Mono" w:cs="DejaVu Sans Mono"/>
          <w:b w:val="0"/>
          <w:sz w:val="16"/>
        </w:rPr>
        <w:t>바로 이 0/1 점수의 실전 적용이다. 어떤 난제의 한 도구가 '빈칸 0'이면 그</w:t>
      </w:r>
    </w:p>
    <w:p>
      <w:r>
        <w:rPr>
          <w:rFonts w:ascii="DejaVu Sans Mono" w:hAnsi="DejaVu Sans Mono" w:eastAsia="DejaVu Sans Mono" w:cs="DejaVu Sans Mono"/>
          <w:b w:val="0"/>
          <w:sz w:val="16"/>
        </w:rPr>
        <w:t>도구에 정직 점수 1, '자기참조 고리'가 남으면 정직 점수 0을 붙이고 [끊는 규칙]</w:t>
      </w:r>
    </w:p>
    <w:p>
      <w:r>
        <w:rPr>
          <w:rFonts w:ascii="DejaVu Sans Mono" w:hAnsi="DejaVu Sans Mono" w:eastAsia="DejaVu Sans Mono" w:cs="DejaVu Sans Mono"/>
          <w:b w:val="0"/>
          <w:sz w:val="16"/>
        </w:rPr>
        <w:t>칸을 빈칸으로 표시한다. 즉 (5)의 판정식 = 문서 C [정직 판정]의 계산기다.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(6) 거짓 폭주 갤러리 — 규칙을 뒤집을 때 조용히 망가지는 도구들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재명명은 "처음부터 텅 빈" 가짜다. 그런데 더 무서운 가짜가 있다. **멀쩡해</w:t>
      </w:r>
    </w:p>
    <w:p>
      <w:r>
        <w:rPr>
          <w:rFonts w:ascii="DejaVu Sans Mono" w:hAnsi="DejaVu Sans Mono" w:eastAsia="DejaVu Sans Mono" w:cs="DejaVu Sans Mono"/>
          <w:b w:val="0"/>
          <w:sz w:val="16"/>
        </w:rPr>
        <w:t>보이는 진짜 도구가, '규칙을 뒤집는 순간' 속에서 조용히 망가지는** 경우다.</w:t>
      </w:r>
    </w:p>
    <w:p>
      <w:r>
        <w:rPr>
          <w:rFonts w:ascii="DejaVu Sans Mono" w:hAnsi="DejaVu Sans Mono" w:eastAsia="DejaVu Sans Mono" w:cs="DejaVu Sans Mono"/>
          <w:b w:val="0"/>
          <w:sz w:val="16"/>
        </w:rPr>
        <w:t>겉은 작동하는데 안에서 보존(保存, conservation = 지켜져야 할 양이 그대로</w:t>
      </w:r>
    </w:p>
    <w:p>
      <w:r>
        <w:rPr>
          <w:rFonts w:ascii="DejaVu Sans Mono" w:hAnsi="DejaVu Sans Mono" w:eastAsia="DejaVu Sans Mono" w:cs="DejaVu Sans Mono"/>
          <w:b w:val="0"/>
          <w:sz w:val="16"/>
        </w:rPr>
        <w:t>유지됨)이 깨져, 도구가 천천히 거짓말을 하기 시작한다. 이걸 '거짓 폭주(false</w:t>
      </w:r>
    </w:p>
    <w:p>
      <w:r>
        <w:rPr>
          <w:rFonts w:ascii="DejaVu Sans Mono" w:hAnsi="DejaVu Sans Mono" w:eastAsia="DejaVu Sans Mono" w:cs="DejaVu Sans Mono"/>
          <w:b w:val="0"/>
          <w:sz w:val="16"/>
        </w:rPr>
        <w:t>blow-up)'라 부르자. 세 장면을 ASCII로 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(가) 유한 절단의 에너지 누수 — 닫혀야 할 고리가 살짝 벌어진다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무한히 긴 급수(級數, series = 항을 끝없이 더하는 합)를, 컴퓨터가 다루려고</w:t>
      </w:r>
    </w:p>
    <w:p>
      <w:r>
        <w:rPr>
          <w:rFonts w:ascii="DejaVu Sans Mono" w:hAnsi="DejaVu Sans Mono" w:eastAsia="DejaVu Sans Mono" w:cs="DejaVu Sans Mono"/>
          <w:b w:val="0"/>
          <w:sz w:val="16"/>
        </w:rPr>
        <w:t>유한히 잘라 쓴다(체비쇼프 절단, Chebyshev truncation = 체비쇼프 함수들로</w:t>
      </w:r>
    </w:p>
    <w:p>
      <w:r>
        <w:rPr>
          <w:rFonts w:ascii="DejaVu Sans Mono" w:hAnsi="DejaVu Sans Mono" w:eastAsia="DejaVu Sans Mono" w:cs="DejaVu Sans Mono"/>
          <w:b w:val="0"/>
          <w:sz w:val="16"/>
        </w:rPr>
        <w:t>편 무한합을 앞쪽 몇 항만 남기고 자르기). 그러면 '에너지'처럼 지켜져야 할</w:t>
      </w:r>
    </w:p>
    <w:p>
      <w:r>
        <w:rPr>
          <w:rFonts w:ascii="DejaVu Sans Mono" w:hAnsi="DejaVu Sans Mono" w:eastAsia="DejaVu Sans Mono" w:cs="DejaVu Sans Mono"/>
          <w:b w:val="0"/>
          <w:sz w:val="16"/>
        </w:rPr>
        <w:t>보존량의 등고선(等高線, contour = 같은 값을 잇는 닫힌 곡선)이 딱 안 닫히고</w:t>
      </w:r>
    </w:p>
    <w:p>
      <w:r>
        <w:rPr>
          <w:rFonts w:ascii="DejaVu Sans Mono" w:hAnsi="DejaVu Sans Mono" w:eastAsia="DejaVu Sans Mono" w:cs="DejaVu Sans Mono"/>
          <w:b w:val="0"/>
          <w:sz w:val="16"/>
        </w:rPr>
        <w:t>미세하게 벌어진다. 그 틈으로 에너지가 새고, 장기 시뮬레이션에서 시스템이</w:t>
      </w:r>
    </w:p>
    <w:p>
      <w:r>
        <w:rPr>
          <w:rFonts w:ascii="DejaVu Sans Mono" w:hAnsi="DejaVu Sans Mono" w:eastAsia="DejaVu Sans Mono" w:cs="DejaVu Sans Mono"/>
          <w:b w:val="0"/>
          <w:sz w:val="16"/>
        </w:rPr>
        <w:t>없던 에너지를 무한히 창조하며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[무한 급수 — 보존 OK]        [유한 절단 — 보존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닫힌 고리   |           |   살짝 벌어진 ←─ 여기로</w:t>
      </w:r>
    </w:p>
    <w:p>
      <w:r>
        <w:rPr>
          <w:rFonts w:ascii="DejaVu Sans Mono" w:hAnsi="DejaVu Sans Mono" w:eastAsia="DejaVu Sans Mono" w:cs="DejaVu Sans Mono"/>
          <w:b w:val="0"/>
          <w:sz w:val="16"/>
        </w:rPr>
        <w:t xml:space="preserve">      |   (에너지     |           |   고리        |   에너지가</w:t>
      </w:r>
    </w:p>
    <w:p>
      <w:r>
        <w:rPr>
          <w:rFonts w:ascii="DejaVu Sans Mono" w:hAnsi="DejaVu Sans Mono" w:eastAsia="DejaVu Sans Mono" w:cs="DejaVu Sans Mono"/>
          <w:b w:val="0"/>
          <w:sz w:val="16"/>
        </w:rPr>
        <w:t xml:space="preserve">       \  새지 않음) /             \  (E 새어 감) /    줄줄 샌다</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벌어진 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한 바퀴 돌면 제자리(E 그대로)      한 바퀴 돌 때마다 E가 조금씩 늘어</w:t>
      </w:r>
    </w:p>
    <w:p>
      <w:r>
        <w:rPr>
          <w:rFonts w:ascii="DejaVu Sans Mono" w:hAnsi="DejaVu Sans Mono" w:eastAsia="DejaVu Sans Mono" w:cs="DejaVu Sans Mono"/>
          <w:b w:val="0"/>
          <w:sz w:val="16"/>
        </w:rPr>
        <w:t xml:space="preserve">                                       → 1만 바퀴 후 E가 폭발(blow-up)</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'거짓 폭주'인가(중2): 도구(절단된 급수)는 한두 바퀴 돌려 보면 멀쩡해</w:t>
      </w:r>
    </w:p>
    <w:p>
      <w:r>
        <w:rPr>
          <w:rFonts w:ascii="DejaVu Sans Mono" w:hAnsi="DejaVu Sans Mono" w:eastAsia="DejaVu Sans Mono" w:cs="DejaVu Sans Mono"/>
          <w:b w:val="0"/>
          <w:sz w:val="16"/>
        </w:rPr>
        <w:t xml:space="preserve">  보인다. 그런데 틈이 매 바퀴 '조금씩' 새서, 오래 돌리면 거짓이 쌓여 터진다.</w:t>
      </w:r>
    </w:p>
    <w:p>
      <w:r>
        <w:rPr>
          <w:rFonts w:ascii="DejaVu Sans Mono" w:hAnsi="DejaVu Sans Mono" w:eastAsia="DejaVu Sans Mono" w:cs="DejaVu Sans Mono"/>
          <w:b w:val="0"/>
          <w:sz w:val="16"/>
        </w:rPr>
        <w:t xml:space="preserve">  멀쩡한 얼굴로 속에서 보존을 깨고 천천히 거짓말을 하는 것이다.</w:t>
      </w:r>
    </w:p>
    <w:p>
      <w:r>
        <w:rPr>
          <w:rFonts w:ascii="DejaVu Sans Mono" w:hAnsi="DejaVu Sans Mono" w:eastAsia="DejaVu Sans Mono" w:cs="DejaVu Sans Mono"/>
          <w:b w:val="0"/>
          <w:sz w:val="16"/>
        </w:rPr>
        <w:t xml:space="preserve">  위험한 검문소: ③무모순(잘라도 보존 법칙과 안 어긋나야 하는데 어긋남).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(나) 발산 급수를 억지로 더하기 — 부분합이 ±로 널뛴다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발산(發散, divergent = 더할수록 한 값에 모이지 않고 흩어짐) 급수를 "그래도</w:t>
      </w:r>
    </w:p>
    <w:p>
      <w:r>
        <w:rPr>
          <w:rFonts w:ascii="DejaVu Sans Mono" w:hAnsi="DejaVu Sans Mono" w:eastAsia="DejaVu Sans Mono" w:cs="DejaVu Sans Mono"/>
          <w:b w:val="0"/>
          <w:sz w:val="16"/>
        </w:rPr>
        <w:t>합이 있겠지" 하며 억지로 더하면, 부분합(앞에서부터 몇 항까지의 합)이 한</w:t>
      </w:r>
    </w:p>
    <w:p>
      <w:r>
        <w:rPr>
          <w:rFonts w:ascii="DejaVu Sans Mono" w:hAnsi="DejaVu Sans Mono" w:eastAsia="DejaVu Sans Mono" w:cs="DejaVu Sans Mono"/>
          <w:b w:val="0"/>
          <w:sz w:val="16"/>
        </w:rPr>
        <w:t>값에 가라앉질 못하고 ±로 펄쩍펄쩍 널뛴다. 예: 1−1+1−1+… 의 부분합.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부분합 값</w:t>
      </w:r>
    </w:p>
    <w:p>
      <w:r>
        <w:rPr>
          <w:rFonts w:ascii="DejaVu Sans Mono" w:hAnsi="DejaVu Sans Mono" w:eastAsia="DejaVu Sans Mono" w:cs="DejaVu Sans Mono"/>
          <w:b w:val="0"/>
          <w:sz w:val="16"/>
        </w:rPr>
        <w:t xml:space="preserve">    +1 ┤●     ●     ●     ●        ← 홀수 항까지: +1</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t xml:space="preserve">     0 ┤  \ /   \ /   \ /   \      (가운데 어디에도 안 멈춤)</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−1 ┤    ●     ●     ●          ← 짝수 항까지: 0</w:t>
      </w:r>
    </w:p>
    <w:p>
      <w:r>
        <w:rPr>
          <w:rFonts w:ascii="DejaVu Sans Mono" w:hAnsi="DejaVu Sans Mono" w:eastAsia="DejaVu Sans Mono" w:cs="DejaVu Sans Mono"/>
          <w:b w:val="0"/>
          <w:sz w:val="16"/>
        </w:rPr>
        <w:t xml:space="preserve">       └──┬──┬──┬──┬──┬──┬── 항 개수 →</w:t>
      </w:r>
    </w:p>
    <w:p>
      <w:r>
        <w:rPr>
          <w:rFonts w:ascii="DejaVu Sans Mono" w:hAnsi="DejaVu Sans Mono" w:eastAsia="DejaVu Sans Mono" w:cs="DejaVu Sans Mono"/>
          <w:b w:val="0"/>
          <w:sz w:val="16"/>
        </w:rPr>
        <w:t xml:space="preserve">          1  2  3  4  5  6</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'거짓 폭주'인가(중2): "합 = 어떤 한 수"라고 부르는 순간, 도구는 정해진</w:t>
      </w:r>
    </w:p>
    <w:p>
      <w:r>
        <w:rPr>
          <w:rFonts w:ascii="DejaVu Sans Mono" w:hAnsi="DejaVu Sans Mono" w:eastAsia="DejaVu Sans Mono" w:cs="DejaVu Sans Mono"/>
          <w:b w:val="0"/>
          <w:sz w:val="16"/>
        </w:rPr>
        <w:t xml:space="preserve">  답이 있는 척한다. 그런데 부분합은 영영 한 곳에 안 앉는다. 답이 없는데</w:t>
      </w:r>
    </w:p>
    <w:p>
      <w:r>
        <w:rPr>
          <w:rFonts w:ascii="DejaVu Sans Mono" w:hAnsi="DejaVu Sans Mono" w:eastAsia="DejaVu Sans Mono" w:cs="DejaVu Sans Mono"/>
          <w:b w:val="0"/>
          <w:sz w:val="16"/>
        </w:rPr>
        <w:t xml:space="preserve">  있다고 우기는 = 조용한 거짓말. 위험한 검문소: ⑤정직(없는 수렴값을 있다고</w:t>
      </w:r>
    </w:p>
    <w:p>
      <w:r>
        <w:rPr>
          <w:rFonts w:ascii="DejaVu Sans Mono" w:hAnsi="DejaVu Sans Mono" w:eastAsia="DejaVu Sans Mono" w:cs="DejaVu Sans Mono"/>
          <w:b w:val="0"/>
          <w:sz w:val="16"/>
        </w:rPr>
        <w:t xml:space="preserve">  적으면 정직 점수 0 — (5)의 자기기만과 한 핏줄).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(다) 나비효과 — 작은 오차가 비선형에서 지수로 불어난다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비선형(非線形, nonlinear = 입력을 2배 해도 출력이 2배가 아닌, 서로 엉켜</w:t>
      </w:r>
    </w:p>
    <w:p>
      <w:r>
        <w:rPr>
          <w:rFonts w:ascii="DejaVu Sans Mono" w:hAnsi="DejaVu Sans Mono" w:eastAsia="DejaVu Sans Mono" w:cs="DejaVu Sans Mono"/>
          <w:b w:val="0"/>
          <w:sz w:val="16"/>
        </w:rPr>
        <w:t>증폭되는 관계)에서는 처음의 아주 작은 오차(error = 참값과의 차이)가 한 발짝</w:t>
      </w:r>
    </w:p>
    <w:p>
      <w:r>
        <w:rPr>
          <w:rFonts w:ascii="DejaVu Sans Mono" w:hAnsi="DejaVu Sans Mono" w:eastAsia="DejaVu Sans Mono" w:cs="DejaVu Sans Mono"/>
          <w:b w:val="0"/>
          <w:sz w:val="16"/>
        </w:rPr>
        <w:t>갈 때마다 곱절로 불어난다. 더하기(+)가 아니라 곱하기(×)로 커지니, 곧 지수</w:t>
      </w:r>
    </w:p>
    <w:p>
      <w:r>
        <w:rPr>
          <w:rFonts w:ascii="DejaVu Sans Mono" w:hAnsi="DejaVu Sans Mono" w:eastAsia="DejaVu Sans Mono" w:cs="DejaVu Sans Mono"/>
          <w:b w:val="0"/>
          <w:sz w:val="16"/>
        </w:rPr>
        <w:t>(指數, exponential = 곱절의 곱절로 폭증)로 치솟는다.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오차 크기</w:t>
      </w:r>
    </w:p>
    <w:p>
      <w:r>
        <w:rPr>
          <w:rFonts w:ascii="DejaVu Sans Mono" w:hAnsi="DejaVu Sans Mono" w:eastAsia="DejaVu Sans Mono" w:cs="DejaVu Sans Mono"/>
          <w:b w:val="0"/>
          <w:sz w:val="16"/>
        </w:rPr>
        <w:t xml:space="preserve">    큰 ┤                              ╱← 여기서 폭주</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작은┤_____╱            ← 처음엔 거의 안 보일 만큼 작음(점 하나 차이)</w:t>
      </w:r>
    </w:p>
    <w:p>
      <w:r>
        <w:rPr>
          <w:rFonts w:ascii="DejaVu Sans Mono" w:hAnsi="DejaVu Sans Mono" w:eastAsia="DejaVu Sans Mono" w:cs="DejaVu Sans Mono"/>
          <w:b w:val="0"/>
          <w:sz w:val="16"/>
        </w:rPr>
        <w:t xml:space="preserve">       └──┬───┬───┬───┬───┬───┬── 시간 →</w:t>
      </w:r>
    </w:p>
    <w:p>
      <w:r>
        <w:rPr>
          <w:rFonts w:ascii="DejaVu Sans Mono" w:hAnsi="DejaVu Sans Mono" w:eastAsia="DejaVu Sans Mono" w:cs="DejaVu Sans Mono"/>
          <w:b w:val="0"/>
          <w:sz w:val="16"/>
        </w:rPr>
        <w:t xml:space="preserve">          처음              나중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왜 '거짓 폭주'인가(중2): 처음 한두 칸은 오차가 점만 해서 도구가 정확해</w:t>
      </w:r>
    </w:p>
    <w:p>
      <w:r>
        <w:rPr>
          <w:rFonts w:ascii="DejaVu Sans Mono" w:hAnsi="DejaVu Sans Mono" w:eastAsia="DejaVu Sans Mono" w:cs="DejaVu Sans Mono"/>
          <w:b w:val="0"/>
          <w:sz w:val="16"/>
        </w:rPr>
        <w:t xml:space="preserve">  보인다. 그런데 비선형이 그 점을 매 칸 곱절로 키워, 나중엔 답이 통째로</w:t>
      </w:r>
    </w:p>
    <w:p>
      <w:r>
        <w:rPr>
          <w:rFonts w:ascii="DejaVu Sans Mono" w:hAnsi="DejaVu Sans Mono" w:eastAsia="DejaVu Sans Mono" w:cs="DejaVu Sans Mono"/>
          <w:b w:val="0"/>
          <w:sz w:val="16"/>
        </w:rPr>
        <w:t xml:space="preserve">  거짓이 된다. 멀쩡한 얼굴로 시작해 속에서 오차를 키우는 거짓 폭주다.</w:t>
      </w:r>
    </w:p>
    <w:p>
      <w:r>
        <w:rPr>
          <w:rFonts w:ascii="DejaVu Sans Mono" w:hAnsi="DejaVu Sans Mono" w:eastAsia="DejaVu Sans Mono" w:cs="DejaVu Sans Mono"/>
          <w:b w:val="0"/>
          <w:sz w:val="16"/>
        </w:rPr>
        <w:t xml:space="preserve">  위험한 검문소: ③무모순(같은 입력이 칸마다 딴 답을 내면 일관성이 깨짐).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세 장면의 공통 교훈: **"한두 번 돌려 멀쩡함 ≠ 끝까지 정직함."** 도구는 짧게</w:t>
      </w:r>
    </w:p>
    <w:p>
      <w:r>
        <w:rPr>
          <w:rFonts w:ascii="DejaVu Sans Mono" w:hAnsi="DejaVu Sans Mono" w:eastAsia="DejaVu Sans Mono" w:cs="DejaVu Sans Mono"/>
          <w:b w:val="0"/>
          <w:sz w:val="16"/>
        </w:rPr>
        <w:t>보면 멀쩡한데, 규칙을 뒤집어(무한→유한, 수렴→발산, 선형→비선형) 오래</w:t>
      </w:r>
    </w:p>
    <w:p>
      <w:r>
        <w:rPr>
          <w:rFonts w:ascii="DejaVu Sans Mono" w:hAnsi="DejaVu Sans Mono" w:eastAsia="DejaVu Sans Mono" w:cs="DejaVu Sans Mono"/>
          <w:b w:val="0"/>
          <w:sz w:val="16"/>
        </w:rPr>
        <w:t>돌리면 속에서 보존이 깨져 거짓이 쌓인다. 그래서 ③무모순·⑤정직 검문소는</w:t>
      </w:r>
    </w:p>
    <w:p>
      <w:r>
        <w:rPr>
          <w:rFonts w:ascii="DejaVu Sans Mono" w:hAnsi="DejaVu Sans Mono" w:eastAsia="DejaVu Sans Mono" w:cs="DejaVu Sans Mono"/>
          <w:b w:val="0"/>
          <w:sz w:val="16"/>
        </w:rPr>
        <w:t>'한 번'이 아니라 '오래 돌려도'까지 통과해야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상호참조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발명 도장(32~36): 네 발명을 5대 검문소로 채점하는 훈련. 그 채점이 곧 이</w:t>
      </w:r>
    </w:p>
    <w:p>
      <w:r>
        <w:rPr>
          <w:rFonts w:ascii="DejaVu Sans Mono" w:hAnsi="DejaVu Sans Mono" w:eastAsia="DejaVu Sans Mono" w:cs="DejaVu Sans Mono"/>
          <w:b w:val="0"/>
          <w:sz w:val="16"/>
        </w:rPr>
        <w:t xml:space="preserve">  탐지기의 실전 적용이다. 특히 골드 예시 T1-1(가우스 합)·T3-1(오일러 지표)의</w:t>
      </w:r>
    </w:p>
    <w:p>
      <w:r>
        <w:rPr>
          <w:rFonts w:ascii="DejaVu Sans Mono" w:hAnsi="DejaVu Sans Mono" w:eastAsia="DejaVu Sans Mono" w:cs="DejaVu Sans Mono"/>
          <w:b w:val="0"/>
          <w:sz w:val="16"/>
        </w:rPr>
        <w:t xml:space="preserve">  [검문소로 채점] 칸이 (4)의 '진짜 도구' 쪽 본보기다.</w:t>
      </w:r>
    </w:p>
    <w:p>
      <w:r>
        <w:rPr>
          <w:rFonts w:ascii="DejaVu Sans Mono" w:hAnsi="DejaVu Sans Mono" w:eastAsia="DejaVu Sans Mono" w:cs="DejaVu Sans Mono"/>
          <w:b w:val="0"/>
          <w:sz w:val="16"/>
        </w:rPr>
        <w:t>- 근본벽(37): (2)의 넷째 칸 '벽을 한 문장으로'는 37의 벽 목록과 맞춰 본다.</w:t>
      </w:r>
    </w:p>
    <w:p>
      <w:r>
        <w:rPr>
          <w:rFonts w:ascii="DejaVu Sans Mono" w:hAnsi="DejaVu Sans Mono" w:eastAsia="DejaVu Sans Mono" w:cs="DejaVu Sans Mono"/>
          <w:b w:val="0"/>
          <w:sz w:val="16"/>
        </w:rPr>
        <w:t xml:space="preserve">  표적 없는 도구가 재명명이라는 판정은 37의 '벽' 개념에 기댄다.</w:t>
      </w:r>
    </w:p>
    <w:p>
      <w:r>
        <w:rPr>
          <w:rFonts w:ascii="DejaVu Sans Mono" w:hAnsi="DejaVu Sans Mono" w:eastAsia="DejaVu Sans Mono" w:cs="DejaVu Sans Mono"/>
          <w:b w:val="0"/>
          <w:sz w:val="16"/>
        </w:rPr>
        <w:t>- 문서 C(각 난제): 다음 단계. C는 30난제 각각에 이 탐지기를 적용해 '정직</w:t>
      </w:r>
    </w:p>
    <w:p>
      <w:r>
        <w:rPr>
          <w:rFonts w:ascii="DejaVu Sans Mono" w:hAnsi="DejaVu Sans Mono" w:eastAsia="DejaVu Sans Mono" w:cs="DejaVu Sans Mono"/>
          <w:b w:val="0"/>
          <w:sz w:val="16"/>
        </w:rPr>
        <w:t xml:space="preserve">  판정'을 내린다 — 어디까지가 진짜 전진이고 어디부터가 재명명·미해결인지.</w:t>
      </w:r>
    </w:p>
    <w:p>
      <w:r>
        <w:rPr>
          <w:rFonts w:ascii="DejaVu Sans Mono" w:hAnsi="DejaVu Sans Mono" w:eastAsia="DejaVu Sans Mono" w:cs="DejaVu Sans Mono"/>
          <w:b w:val="0"/>
          <w:sz w:val="16"/>
        </w:rPr>
        <w:t xml:space="preserve">  그 [정직 판정]의 실제 계산기가 (5)의 정직 점수 0/1 판정식이다(빈칸 0 → 1,</w:t>
      </w:r>
    </w:p>
    <w:p>
      <w:r>
        <w:rPr>
          <w:rFonts w:ascii="DejaVu Sans Mono" w:hAnsi="DejaVu Sans Mono" w:eastAsia="DejaVu Sans Mono" w:cs="DejaVu Sans Mono"/>
          <w:b w:val="0"/>
          <w:sz w:val="16"/>
        </w:rPr>
        <w:t xml:space="preserve">  자기참조 고리 → 0, '끊는 규칙' 칸은 빈칸으로). 도구가 (6)처럼 오래 돌릴 때</w:t>
      </w:r>
    </w:p>
    <w:p>
      <w:r>
        <w:rPr>
          <w:rFonts w:ascii="DejaVu Sans Mono" w:hAnsi="DejaVu Sans Mono" w:eastAsia="DejaVu Sans Mono" w:cs="DejaVu Sans Mono"/>
          <w:b w:val="0"/>
          <w:sz w:val="16"/>
        </w:rPr>
        <w:t xml:space="preserve">  보존이 깨지는지(거짓 폭주)도 C의 판정에서 ③무모순·⑤정직으로 함께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여기서부터, 네가 만들 모든 도구는 이 5칸을 먼저 통과해야 한다. 통과하지</w:t>
      </w:r>
    </w:p>
    <w:p>
      <w:r>
        <w:rPr>
          <w:rFonts w:ascii="DejaVu Sans Mono" w:hAnsi="DejaVu Sans Mono" w:eastAsia="DejaVu Sans Mono" w:cs="DejaVu Sans Mono"/>
          <w:b w:val="0"/>
          <w:sz w:val="16"/>
        </w:rPr>
        <w:t>못한 도구는 버리는 게 아니라 '발상 정리용'으로 따로 둔다 — 그것도 쓸모는</w:t>
      </w:r>
    </w:p>
    <w:p>
      <w:r>
        <w:rPr>
          <w:rFonts w:ascii="DejaVu Sans Mono" w:hAnsi="DejaVu Sans Mono" w:eastAsia="DejaVu Sans Mono" w:cs="DejaVu Sans Mono"/>
          <w:b w:val="0"/>
          <w:sz w:val="16"/>
        </w:rPr>
        <w:t>있되, 증명 도구라 부르지 않을 뿐이다.</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39_이해점검_정답키.md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[부록] · 39 이해 점검 정답키 · 다루는 항목: 전 파일 [도구 창조 씨앗]·[이해 점검] 모범답안</w:t>
      </w:r>
    </w:p>
    <w:p>
      <w:r>
        <w:rPr>
          <w:rFonts w:ascii="DejaVu Sans Mono" w:hAnsi="DejaVu Sans Mono" w:eastAsia="DejaVu Sans Mono" w:cs="DejaVu Sans Mono"/>
          <w:b/>
          <w:color w:val="1F3A6E"/>
          <w:sz w:val="20"/>
        </w:rPr>
        <w:t>← 짝: 전 파일의 질문들  |  → 다음: 40 공략 경로 지도</w:t>
      </w:r>
    </w:p>
    <w:p>
      <w:r>
        <w:rPr>
          <w:rFonts w:ascii="DejaVu Sans Mono" w:hAnsi="DejaVu Sans Mono" w:eastAsia="DejaVu Sans Mono" w:cs="DejaVu Sans Mono"/>
          <w:b/>
          <w:color w:val="1F3A6E"/>
          <w:sz w:val="20"/>
        </w:rPr>
        <w:t>진행: [x] 기반F00-13 [x] 무기고지구01-20 [x] 난제씨앗</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이 정답키를 쓰는 법 (혼자 공부하는 사람에게)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〈등반 아틀라스〉의 거의 모든 카드는 끝에 **[도구 창조 씨앗]**을 단다. 형식은 늘 같다 —</w:t>
      </w:r>
    </w:p>
    <w:p>
      <w:r>
        <w:rPr>
          <w:rFonts w:ascii="DejaVu Sans Mono" w:hAnsi="DejaVu Sans Mono" w:eastAsia="DejaVu Sans Mono" w:cs="DejaVu Sans Mono"/>
          <w:b w:val="0"/>
          <w:sz w:val="16"/>
        </w:rPr>
        <w:t xml:space="preserve">  "이 도구의 규칙 ‘○○’을 뒤집으면 어떤 새 도구가 태어나나? + 그때 가장 위험한 검문소는?"</w:t>
      </w:r>
    </w:p>
    <w:p>
      <w:r>
        <w:rPr>
          <w:rFonts w:ascii="DejaVu Sans Mono" w:hAnsi="DejaVu Sans Mono" w:eastAsia="DejaVu Sans Mono" w:cs="DejaVu Sans Mono"/>
          <w:b w:val="0"/>
          <w:sz w:val="16"/>
        </w:rPr>
        <w:t>이 부록은 그 씨앗 질문 전부(기반 14개 + 무기고 200개 + 난제 다리)를 한자리에 모으고, 각각 모범답안을 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먼저 **책을 덮고 스스로 뒤집어 보라.** 그다음 여기서 자기 답을 맞춰라.</w:t>
      </w:r>
    </w:p>
    <w:p>
      <w:r>
        <w:rPr>
          <w:rFonts w:ascii="DejaVu Sans Mono" w:hAnsi="DejaVu Sans Mono" w:eastAsia="DejaVu Sans Mono" w:cs="DejaVu Sans Mono"/>
          <w:b w:val="0"/>
          <w:sz w:val="16"/>
        </w:rPr>
        <w:t>· 각 항목은 세 칸이다 — 〔파일 · 개념〕 **질문 요지** → **뒤집으면 나오는 도구**(핵심) → **위험 검문소의 답**(한 줄 이유).</w:t>
      </w:r>
    </w:p>
    <w:p>
      <w:r>
        <w:rPr>
          <w:rFonts w:ascii="DejaVu Sans Mono" w:hAnsi="DejaVu Sans Mono" w:eastAsia="DejaVu Sans Mono" w:cs="DejaVu Sans Mono"/>
          <w:b w:val="0"/>
          <w:sz w:val="16"/>
        </w:rPr>
        <w:t>· 검문소 번호: ①환원(작은 경우로 검산) ②정의(모호함 0) ③무모순(정리와 충돌 없음) ④표적(정확히 어느 벽) ⑤정직(왜 아직 못 만들었나).</w:t>
      </w:r>
    </w:p>
    <w:p>
      <w:r>
        <w:rPr>
          <w:rFonts w:ascii="DejaVu Sans Mono" w:hAnsi="DejaVu Sans Mono" w:eastAsia="DejaVu Sans Mono" w:cs="DejaVu Sans Mono"/>
          <w:b w:val="0"/>
          <w:sz w:val="16"/>
        </w:rPr>
        <w:t>· 씨앗은 대부분 "이미 누군가 뒤집어 본" 닫힌 질문이다. 하지만 몇몇은 열려 있다 — 그런 곳은 "여기서부터 인류가 모른다"로 표시했다.</w:t>
      </w:r>
    </w:p>
    <w:p>
      <w:r>
        <w:rPr>
          <w:rFonts w:ascii="DejaVu Sans Mono" w:hAnsi="DejaVu Sans Mono" w:eastAsia="DejaVu Sans Mono" w:cs="DejaVu Sans Mono"/>
          <w:b w:val="0"/>
          <w:sz w:val="16"/>
        </w:rPr>
        <w:t>· 같은 패턴(예: "연속을 띄엄띄엄으로 뒤집기→이산판")이 여러 번 나오면, 그 자리에 **〔묶음〕**이라 적고 한데 묶어 설명했다. 빠뜨린 게 아니라 묶은 것이다.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Ⅰ. 기반 사슬 — F00~F13 (파일 02·03) · 14개 씨앗</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14씨앗은 거의 다 한 가지 발명 동작을 가르친다 — **〔묶음 A〕 "연속을 띄엄띄엄(이산)으로 뒤집기"**(F03·F05·F06·F07·F13: 차분·이산지수·격자적분·차분방정식 → 모두 난제 #6 이산미적분으로 모인다). 그 공통 위험 검문소는 늘 **①환원**(간격→0에서 원래 연속 도구로 정확히 되돌아오는가)이다. 아래에 하나씩 풀되, 이 묶음을 머릿속에 깔고 읽어라.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F00 논리·집합〕</w:t>
      </w:r>
    </w:p>
    <w:p>
      <w:r>
        <w:rPr>
          <w:rFonts w:ascii="DejaVu Sans Mono" w:hAnsi="DejaVu Sans Mono" w:eastAsia="DejaVu Sans Mono" w:cs="DejaVu Sans Mono"/>
          <w:b w:val="0"/>
          <w:sz w:val="16"/>
        </w:rPr>
        <w:t xml:space="preserve"> 질문: 규칙 "한 문장은 참 아니면 거짓, 정확히 하나"를 뒤집으면?</w:t>
      </w:r>
    </w:p>
    <w:p>
      <w:r>
        <w:rPr>
          <w:rFonts w:ascii="DejaVu Sans Mono" w:hAnsi="DejaVu Sans Mono" w:eastAsia="DejaVu Sans Mono" w:cs="DejaVu Sans Mono"/>
          <w:b w:val="0"/>
          <w:sz w:val="16"/>
        </w:rPr>
        <w:t xml:space="preserve">  → 뒤집으면: 퍼지 논리(중간값 0.7만큼 참) 또는 직관주의 논리(제3값 '아직 모름')라는 새 논리가 자란다.</w:t>
      </w:r>
    </w:p>
    <w:p>
      <w:r>
        <w:rPr>
          <w:rFonts w:ascii="DejaVu Sans Mono" w:hAnsi="DejaVu Sans Mono" w:eastAsia="DejaVu Sans Mono" w:cs="DejaVu Sans Mono"/>
          <w:b w:val="0"/>
          <w:sz w:val="16"/>
        </w:rPr>
        <w:t xml:space="preserve">  → 위험 검문소 답: ③무모순 — 중간값을 넣는 순간 배중률(P∨¬P는 항상 참)이 깨진다. 그래도 이미 증명된 정리들과 충돌 없이 닫을 수 있어야 진짜 도구다(퍼지·직관주의는 각각 일관된 체계로 닫혀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F01 수와 상수〕</w:t>
      </w:r>
    </w:p>
    <w:p>
      <w:r>
        <w:rPr>
          <w:rFonts w:ascii="DejaVu Sans Mono" w:hAnsi="DejaVu Sans Mono" w:eastAsia="DejaVu Sans Mono" w:cs="DejaVu Sans Mono"/>
          <w:b w:val="0"/>
          <w:sz w:val="16"/>
        </w:rPr>
        <w:t xml:space="preserve"> 질문: 규칙 "ℝ은 한 줄(1차원 수직선)에 다 들어간다"를 뒤집으면?</w:t>
      </w:r>
    </w:p>
    <w:p>
      <w:r>
        <w:rPr>
          <w:rFonts w:ascii="DejaVu Sans Mono" w:hAnsi="DejaVu Sans Mono" w:eastAsia="DejaVu Sans Mono" w:cs="DejaVu Sans Mono"/>
          <w:b w:val="0"/>
          <w:sz w:val="16"/>
        </w:rPr>
        <w:t xml:space="preserve">  → 뒤집으면: 수를 줄이 아닌 면·공간에 배치(복소수 F02, 더 나아가 사원수).</w:t>
      </w:r>
    </w:p>
    <w:p>
      <w:r>
        <w:rPr>
          <w:rFonts w:ascii="DejaVu Sans Mono" w:hAnsi="DejaVu Sans Mono" w:eastAsia="DejaVu Sans Mono" w:cs="DejaVu Sans Mono"/>
          <w:b w:val="0"/>
          <w:sz w:val="16"/>
        </w:rPr>
        <w:t xml:space="preserve">  → 위험 검문소 답: ①환원 — 새 수 봉지가 옛 실수 계산을 정확히 특수경우로 되살려야 한다(ℝ에서 곱셈·덧셈이 옛것과 똑같아야 함). 복소수는 허수부=0이면 실수로 정확히 환원되어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F02 복소수(곱셈 가환)〕</w:t>
      </w:r>
    </w:p>
    <w:p>
      <w:r>
        <w:rPr>
          <w:rFonts w:ascii="DejaVu Sans Mono" w:hAnsi="DejaVu Sans Mono" w:eastAsia="DejaVu Sans Mono" w:cs="DejaVu Sans Mono"/>
          <w:b w:val="0"/>
          <w:sz w:val="16"/>
        </w:rPr>
        <w:t xml:space="preserve"> 질문: 규칙 "곱셈은 순서를 바꿔도 같다(ab=ba)"를 뒤집으면?</w:t>
      </w:r>
    </w:p>
    <w:p>
      <w:r>
        <w:rPr>
          <w:rFonts w:ascii="DejaVu Sans Mono" w:hAnsi="DejaVu Sans Mono" w:eastAsia="DejaVu Sans Mono" w:cs="DejaVu Sans Mono"/>
          <w:b w:val="0"/>
          <w:sz w:val="16"/>
        </w:rPr>
        <w:t xml:space="preserve">  → 뒤집으면: 사원수처럼 순서가 중요한 수(ab≠ba). 회전 합성·양자 관측량의 뿌리.</w:t>
      </w:r>
    </w:p>
    <w:p>
      <w:r>
        <w:rPr>
          <w:rFonts w:ascii="DejaVu Sans Mono" w:hAnsi="DejaVu Sans Mono" w:eastAsia="DejaVu Sans Mono" w:cs="DejaVu Sans Mono"/>
          <w:b w:val="0"/>
          <w:sz w:val="16"/>
        </w:rPr>
        <w:t xml:space="preserve">  → 위험 검문소 답: ②정의 — 순서를 깨는 순간 '나눗셈'이 그대로 정의되는지가 위태롭다. 사원수는 나눗셈이 살아남아(나눗셈환) 통과하지만, 더 키운 팔원수는 결합법칙까지 깨져 위태로워진다.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F03 무한·극한〕</w:t>
      </w:r>
    </w:p>
    <w:p>
      <w:r>
        <w:rPr>
          <w:rFonts w:ascii="DejaVu Sans Mono" w:hAnsi="DejaVu Sans Mono" w:eastAsia="DejaVu Sans Mono" w:cs="DejaVu Sans Mono"/>
          <w:b w:val="0"/>
          <w:sz w:val="16"/>
        </w:rPr>
        <w:t xml:space="preserve"> 질문: 규칙 "x를 a에 연속적으로 다가가게 한다"를 뒤집으면?</w:t>
      </w:r>
    </w:p>
    <w:p>
      <w:r>
        <w:rPr>
          <w:rFonts w:ascii="DejaVu Sans Mono" w:hAnsi="DejaVu Sans Mono" w:eastAsia="DejaVu Sans Mono" w:cs="DejaVu Sans Mono"/>
          <w:b w:val="0"/>
          <w:sz w:val="16"/>
        </w:rPr>
        <w:t xml:space="preserve">  → 뒤집으면: 띄엄띄엄 한 칸씩 가는 차분(difference). 이산 세계의 미적분(난제 #6).</w:t>
      </w:r>
    </w:p>
    <w:p>
      <w:r>
        <w:rPr>
          <w:rFonts w:ascii="DejaVu Sans Mono" w:hAnsi="DejaVu Sans Mono" w:eastAsia="DejaVu Sans Mono" w:cs="DejaVu Sans Mono"/>
          <w:b w:val="0"/>
          <w:sz w:val="16"/>
        </w:rPr>
        <w:t xml:space="preserve">  → 위험 검문소 답: ①환원 — 칸 간격을 0으로 줄이면 정확히 연속 극한으로 되돌아와야 한다. 안 그러면 이산·연속 두 세계가 어긋나 가짜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F04 함수와 사상〕</w:t>
      </w:r>
    </w:p>
    <w:p>
      <w:r>
        <w:rPr>
          <w:rFonts w:ascii="DejaVu Sans Mono" w:hAnsi="DejaVu Sans Mono" w:eastAsia="DejaVu Sans Mono" w:cs="DejaVu Sans Mono"/>
          <w:b w:val="0"/>
          <w:sz w:val="16"/>
        </w:rPr>
        <w:t xml:space="preserve"> 질문: 규칙 "한 입력에 출력 하나"를 뒤집으면?</w:t>
      </w:r>
    </w:p>
    <w:p>
      <w:r>
        <w:rPr>
          <w:rFonts w:ascii="DejaVu Sans Mono" w:hAnsi="DejaVu Sans Mono" w:eastAsia="DejaVu Sans Mono" w:cs="DejaVu Sans Mono"/>
          <w:b w:val="0"/>
          <w:sz w:val="16"/>
        </w:rPr>
        <w:t xml:space="preserve">  → 뒤집으면: 한 입력에 출력 여럿(다가함수). 복소 로그·리만 곡면이 자란다.</w:t>
      </w:r>
    </w:p>
    <w:p>
      <w:r>
        <w:rPr>
          <w:rFonts w:ascii="DejaVu Sans Mono" w:hAnsi="DejaVu Sans Mono" w:eastAsia="DejaVu Sans Mono" w:cs="DejaVu Sans Mono"/>
          <w:b w:val="0"/>
          <w:sz w:val="16"/>
        </w:rPr>
        <w:t xml:space="preserve">  → 위험 검문소 답: ②정의 — 출력이 여럿이면 어느 것을 '주값'으로 고를지 규칙을 못 박아야 한다. 안 그러면 계산이 갈라져 모호함이 0이 안 된다(리만 곡면이 이 못을 박는 장치).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F05 지수·로그〕</w:t>
      </w:r>
    </w:p>
    <w:p>
      <w:r>
        <w:rPr>
          <w:rFonts w:ascii="DejaVu Sans Mono" w:hAnsi="DejaVu Sans Mono" w:eastAsia="DejaVu Sans Mono" w:cs="DejaVu Sans Mono"/>
          <w:b w:val="0"/>
          <w:sz w:val="16"/>
        </w:rPr>
        <w:t xml:space="preserve"> 질문: 규칙 "지수는 밑을 연속으로 곱한다"를 뒤집으면?</w:t>
      </w:r>
    </w:p>
    <w:p>
      <w:r>
        <w:rPr>
          <w:rFonts w:ascii="DejaVu Sans Mono" w:hAnsi="DejaVu Sans Mono" w:eastAsia="DejaVu Sans Mono" w:cs="DejaVu Sans Mono"/>
          <w:b w:val="0"/>
          <w:sz w:val="16"/>
        </w:rPr>
        <w:t xml:space="preserve">  → 뒤집으면: 한 칸씩 곱하는 이산 지수(차분방정식·생성함수). F03 이산미적분(난제 #6)과 만난다.</w:t>
      </w:r>
    </w:p>
    <w:p>
      <w:r>
        <w:rPr>
          <w:rFonts w:ascii="DejaVu Sans Mono" w:hAnsi="DejaVu Sans Mono" w:eastAsia="DejaVu Sans Mono" w:cs="DejaVu Sans Mono"/>
          <w:b w:val="0"/>
          <w:sz w:val="16"/>
        </w:rPr>
        <w:t xml:space="preserve">  → 위험 검문소 답: ①환원 — 칸 간격→0에서 연속 지수 e^x로 정확히 되돌아와야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〔파일02 · F06 미분〕</w:t>
      </w:r>
    </w:p>
    <w:p>
      <w:r>
        <w:rPr>
          <w:rFonts w:ascii="DejaVu Sans Mono" w:hAnsi="DejaVu Sans Mono" w:eastAsia="DejaVu Sans Mono" w:cs="DejaVu Sans Mono"/>
          <w:b w:val="0"/>
          <w:sz w:val="16"/>
        </w:rPr>
        <w:t xml:space="preserve"> 질문: 규칙 "Δx를 연속적으로 0에 보낸다"를 뒤집으면?</w:t>
      </w:r>
    </w:p>
    <w:p>
      <w:r>
        <w:rPr>
          <w:rFonts w:ascii="DejaVu Sans Mono" w:hAnsi="DejaVu Sans Mono" w:eastAsia="DejaVu Sans Mono" w:cs="DejaVu Sans Mono"/>
          <w:b w:val="0"/>
          <w:sz w:val="16"/>
        </w:rPr>
        <w:t xml:space="preserve">  → 뒤집으면: Δx를 0이 아닌 고정 간격으로 두는 차분 연산자 Δ. 이산 미적분(난제 #6)·수치미분의 뼈대.</w:t>
      </w:r>
    </w:p>
    <w:p>
      <w:r>
        <w:rPr>
          <w:rFonts w:ascii="DejaVu Sans Mono" w:hAnsi="DejaVu Sans Mono" w:eastAsia="DejaVu Sans Mono" w:cs="DejaVu Sans Mono"/>
          <w:b w:val="0"/>
          <w:sz w:val="16"/>
        </w:rPr>
        <w:t xml:space="preserve">  → 위험 검문소 답: ①환원 — 간격→0에서 정확히 연속 도함수 f′로 되돌아와야 한다. 안 그러면 두 미적분이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F07 적분〕</w:t>
      </w:r>
    </w:p>
    <w:p>
      <w:r>
        <w:rPr>
          <w:rFonts w:ascii="DejaVu Sans Mono" w:hAnsi="DejaVu Sans Mono" w:eastAsia="DejaVu Sans Mono" w:cs="DejaVu Sans Mono"/>
          <w:b w:val="0"/>
          <w:sz w:val="16"/>
        </w:rPr>
        <w:t xml:space="preserve"> 질문: 규칙 "조각의 폭 dx를 0으로 보낸다"를 뒤집어 "0이 아닌 최소 단위 ℓ에서 멈춘다"면?</w:t>
      </w:r>
    </w:p>
    <w:p>
      <w:r>
        <w:rPr>
          <w:rFonts w:ascii="DejaVu Sans Mono" w:hAnsi="DejaVu Sans Mono" w:eastAsia="DejaVu Sans Mono" w:cs="DejaVu Sans Mono"/>
          <w:b w:val="0"/>
          <w:sz w:val="16"/>
        </w:rPr>
        <w:t xml:space="preserve">  → 뒤집으면: 이산적분·격자 위 적분(난제 #6 이산미적분).</w:t>
      </w:r>
    </w:p>
    <w:p>
      <w:r>
        <w:rPr>
          <w:rFonts w:ascii="DejaVu Sans Mono" w:hAnsi="DejaVu Sans Mono" w:eastAsia="DejaVu Sans Mono" w:cs="DejaVu Sans Mono"/>
          <w:b w:val="0"/>
          <w:sz w:val="16"/>
        </w:rPr>
        <w:t xml:space="preserve">  → 위험 검문소 답: ①환원 — 폭을 다시 0으로 보내면 정확히 리만 적분으로 되돌아와야 통과. 안 되면 가짜 도구.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F08 급수·테일러〕</w:t>
      </w:r>
    </w:p>
    <w:p>
      <w:r>
        <w:rPr>
          <w:rFonts w:ascii="DejaVu Sans Mono" w:hAnsi="DejaVu Sans Mono" w:eastAsia="DejaVu Sans Mono" w:cs="DejaVu Sans Mono"/>
          <w:b w:val="0"/>
          <w:sz w:val="16"/>
        </w:rPr>
        <w:t xml:space="preserve"> 질문: 규칙 "거듭제곱 xⁿ을 블록으로 쓴다"를 뒤집어 "직교하는 다른 함수들(sin, cos, 르장드르)로 바꾼다"면?</w:t>
      </w:r>
    </w:p>
    <w:p>
      <w:r>
        <w:rPr>
          <w:rFonts w:ascii="DejaVu Sans Mono" w:hAnsi="DejaVu Sans Mono" w:eastAsia="DejaVu Sans Mono" w:cs="DejaVu Sans Mono"/>
          <w:b w:val="0"/>
          <w:sz w:val="16"/>
        </w:rPr>
        <w:t xml:space="preserve">  → 뒤집으면: 직교급수·스펙트럼 전개(지구06·14). 푸리에가 그 대표.</w:t>
      </w:r>
    </w:p>
    <w:p>
      <w:r>
        <w:rPr>
          <w:rFonts w:ascii="DejaVu Sans Mono" w:hAnsi="DejaVu Sans Mono" w:eastAsia="DejaVu Sans Mono" w:cs="DejaVu Sans Mono"/>
          <w:b w:val="0"/>
          <w:sz w:val="16"/>
        </w:rPr>
        <w:t xml:space="preserve">  → 위험 검문소 답: ③무모순 — 블록을 바꿔도 같은 함수가 유일하게 한 가지로만 분해되어야 한다(직교성이 이 유일성을 보장). 안 되면 분해가 무의미.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F09 벡터·내적〕</w:t>
      </w:r>
    </w:p>
    <w:p>
      <w:r>
        <w:rPr>
          <w:rFonts w:ascii="DejaVu Sans Mono" w:hAnsi="DejaVu Sans Mono" w:eastAsia="DejaVu Sans Mono" w:cs="DejaVu Sans Mono"/>
          <w:b w:val="0"/>
          <w:sz w:val="16"/>
        </w:rPr>
        <w:t xml:space="preserve"> 질문: 규칙 "내적은 두 벡터를 받아 한 수를 낸다"를 뒤집어 "한 벡터(외적)나 한 텐서를 낸다"면?</w:t>
      </w:r>
    </w:p>
    <w:p>
      <w:r>
        <w:rPr>
          <w:rFonts w:ascii="DejaVu Sans Mono" w:hAnsi="DejaVu Sans Mono" w:eastAsia="DejaVu Sans Mono" w:cs="DejaVu Sans Mono"/>
          <w:b w:val="0"/>
          <w:sz w:val="16"/>
        </w:rPr>
        <w:t xml:space="preserve">  → 뒤집으면: 외적·텐서곱(지구03·16, 회전·각운동량).</w:t>
      </w:r>
    </w:p>
    <w:p>
      <w:r>
        <w:rPr>
          <w:rFonts w:ascii="DejaVu Sans Mono" w:hAnsi="DejaVu Sans Mono" w:eastAsia="DejaVu Sans Mono" w:cs="DejaVu Sans Mono"/>
          <w:b w:val="0"/>
          <w:sz w:val="16"/>
        </w:rPr>
        <w:t xml:space="preserve">  → 위험 검문소 답: ②정의 — 외적은 3차원에서만 깔끔하다. 일반 차원에서 입출력 규칙이 모호해지므로(외대수·쐐기곱 ∧으로 다시 정의해야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F10 행렬·선형사상〕</w:t>
      </w:r>
    </w:p>
    <w:p>
      <w:r>
        <w:rPr>
          <w:rFonts w:ascii="DejaVu Sans Mono" w:hAnsi="DejaVu Sans Mono" w:eastAsia="DejaVu Sans Mono" w:cs="DejaVu Sans Mono"/>
          <w:b w:val="0"/>
          <w:sz w:val="16"/>
        </w:rPr>
        <w:t xml:space="preserve"> 질문: 규칙 "행렬은 칸이 보통 수다"를 뒤집어 "칸을 함수나 연산자로 채운다"면?</w:t>
      </w:r>
    </w:p>
    <w:p>
      <w:r>
        <w:rPr>
          <w:rFonts w:ascii="DejaVu Sans Mono" w:hAnsi="DejaVu Sans Mono" w:eastAsia="DejaVu Sans Mono" w:cs="DejaVu Sans Mono"/>
          <w:b w:val="0"/>
          <w:sz w:val="16"/>
        </w:rPr>
        <w:t xml:space="preserve">  → 뒤집으면: 연산자 값 행렬·블록 연산자(지구06·16).</w:t>
      </w:r>
    </w:p>
    <w:p>
      <w:r>
        <w:rPr>
          <w:rFonts w:ascii="DejaVu Sans Mono" w:hAnsi="DejaVu Sans Mono" w:eastAsia="DejaVu Sans Mono" w:cs="DejaVu Sans Mono"/>
          <w:b w:val="0"/>
          <w:sz w:val="16"/>
        </w:rPr>
        <w:t xml:space="preserve">  → 위험 검문소 답: ③무모순 — 칸끼리 곱 순서가 다른데(비가환), 행렬 곱 규칙이 그대로 성립하는지 확인해야 한다(블록 곱이 순서를 지키면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F11 고유값·고유벡터〕</w:t>
      </w:r>
    </w:p>
    <w:p>
      <w:r>
        <w:rPr>
          <w:rFonts w:ascii="DejaVu Sans Mono" w:hAnsi="DejaVu Sans Mono" w:eastAsia="DejaVu Sans Mono" w:cs="DejaVu Sans Mono"/>
          <w:b w:val="0"/>
          <w:sz w:val="16"/>
        </w:rPr>
        <w:t xml:space="preserve"> 질문: 규칙 "고유값은 한 수(스칼라)다"를 뒤집어 "고유값이 행렬이나 분포다"면?</w:t>
      </w:r>
    </w:p>
    <w:p>
      <w:r>
        <w:rPr>
          <w:rFonts w:ascii="DejaVu Sans Mono" w:hAnsi="DejaVu Sans Mono" w:eastAsia="DejaVu Sans Mono" w:cs="DejaVu Sans Mono"/>
          <w:b w:val="0"/>
          <w:sz w:val="16"/>
        </w:rPr>
        <w:t xml:space="preserve">  → 뒤집으면: 블록 대각화·스펙트럼 측도(지구06·13).</w:t>
      </w:r>
    </w:p>
    <w:p>
      <w:r>
        <w:rPr>
          <w:rFonts w:ascii="DejaVu Sans Mono" w:hAnsi="DejaVu Sans Mono" w:eastAsia="DejaVu Sans Mono" w:cs="DejaVu Sans Mono"/>
          <w:b w:val="0"/>
          <w:sz w:val="16"/>
        </w:rPr>
        <w:t xml:space="preserve">  → 위험 검문소 답: ④표적 — 비대칭 연산자처럼 실수 고유값 보장이 깨진 곳을 정확히 겨냥하는가, 아니면 이미 풀린 대칭 경우만 다루는가를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F12 확률·기댓값〕</w:t>
      </w:r>
    </w:p>
    <w:p>
      <w:r>
        <w:rPr>
          <w:rFonts w:ascii="DejaVu Sans Mono" w:hAnsi="DejaVu Sans Mono" w:eastAsia="DejaVu Sans Mono" w:cs="DejaVu Sans Mono"/>
          <w:b w:val="0"/>
          <w:sz w:val="16"/>
        </w:rPr>
        <w:t xml:space="preserve"> 질문: 규칙 "확률은 0~1, 다 더하면 1"을 뒤집어 "진폭은 복소수, 제곱해 더하면 1"이라면?</w:t>
      </w:r>
    </w:p>
    <w:p>
      <w:r>
        <w:rPr>
          <w:rFonts w:ascii="DejaVu Sans Mono" w:hAnsi="DejaVu Sans Mono" w:eastAsia="DejaVu Sans Mono" w:cs="DejaVu Sans Mono"/>
          <w:b w:val="0"/>
          <w:sz w:val="16"/>
        </w:rPr>
        <w:t xml:space="preserve">  → 뒤집으면: 양자확률·음의 준확률(위그너 함수, 지구11·14).</w:t>
      </w:r>
    </w:p>
    <w:p>
      <w:r>
        <w:rPr>
          <w:rFonts w:ascii="DejaVu Sans Mono" w:hAnsi="DejaVu Sans Mono" w:eastAsia="DejaVu Sans Mono" w:cs="DejaVu Sans Mono"/>
          <w:b w:val="0"/>
          <w:sz w:val="16"/>
        </w:rPr>
        <w:t xml:space="preserve">  → 위험 검문소 답: ①환원 — 양자 진폭에서 간섭항을 지우면 정확히 고전 확률로 환원되어야 통과. 안 되면 두 이론이 안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〔파일03 · F13 미분방정식〕</w:t>
      </w:r>
    </w:p>
    <w:p>
      <w:r>
        <w:rPr>
          <w:rFonts w:ascii="DejaVu Sans Mono" w:hAnsi="DejaVu Sans Mono" w:eastAsia="DejaVu Sans Mono" w:cs="DejaVu Sans Mono"/>
          <w:b w:val="0"/>
          <w:sz w:val="16"/>
        </w:rPr>
        <w:t xml:space="preserve"> 질문: 규칙 "미분방정식은 변화율(연속)을 다룬다"를 뒤집어 "띄엄띄엄한 발걸음(차분방정식)으로 다룬다"면?</w:t>
      </w:r>
    </w:p>
    <w:p>
      <w:r>
        <w:rPr>
          <w:rFonts w:ascii="DejaVu Sans Mono" w:hAnsi="DejaVu Sans Mono" w:eastAsia="DejaVu Sans Mono" w:cs="DejaVu Sans Mono"/>
          <w:b w:val="0"/>
          <w:sz w:val="16"/>
        </w:rPr>
        <w:t xml:space="preserve">  → 뒤집으면: 이산 동역학·차분방정식(난제 #6 이산미적분, 지구05·08).</w:t>
      </w:r>
    </w:p>
    <w:p>
      <w:r>
        <w:rPr>
          <w:rFonts w:ascii="DejaVu Sans Mono" w:hAnsi="DejaVu Sans Mono" w:eastAsia="DejaVu Sans Mono" w:cs="DejaVu Sans Mono"/>
          <w:b w:val="0"/>
          <w:sz w:val="16"/>
        </w:rPr>
        <w:t xml:space="preserve">  → 위험 검문소 답: ①환원 — 발걸음 간격을 0으로 줄이면 정확히 원래 미분방정식으로 되돌아와야 통과. 안 되면(강성 문제) 수치해가 가짜로 폭주한다.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Ⅱ. 무기고 지구 — 파일 04~23 · 200개 씨앗 (지구당 10개)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각 지구 첫머리에 그 지구를 관통하는 **반복 패턴**을 묶어 적고, 이어서 10개 카드의 씨앗을 하나씩 푼다. 질문 본문은 씨앗 그대로, 답은 "뒤집으면 나오는 도구 + 검문소 한 줄"이다.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04 — 지구01 선형대수·양자상태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〔파일04 · 행렬식 / Determinant〕</w:t>
      </w:r>
    </w:p>
    <w:p>
      <w:r>
        <w:rPr>
          <w:rFonts w:ascii="DejaVu Sans Mono" w:hAnsi="DejaVu Sans Mono" w:eastAsia="DejaVu Sans Mono" w:cs="DejaVu Sans Mono"/>
          <w:b w:val="0"/>
          <w:sz w:val="16"/>
        </w:rPr>
        <w:t xml:space="preserve"> 질문: 규칙 "교대성(두 화살표 같으면 0)"을 뒤집어 "두 화살표가 같으면 최대"로 만들면?</w:t>
      </w:r>
    </w:p>
    <w:p>
      <w:r>
        <w:rPr>
          <w:rFonts w:ascii="DejaVu Sans Mono" w:hAnsi="DejaVu Sans Mono" w:eastAsia="DejaVu Sans Mono" w:cs="DejaVu Sans Mono"/>
          <w:b w:val="0"/>
          <w:sz w:val="16"/>
        </w:rPr>
        <w:t xml:space="preserve">  → 뒤집으면: 퍼머넌트(permanent)라는 다른 수가 나온다(부호 없는 합).</w:t>
      </w:r>
    </w:p>
    <w:p>
      <w:r>
        <w:rPr>
          <w:rFonts w:ascii="DejaVu Sans Mono" w:hAnsi="DejaVu Sans Mono" w:eastAsia="DejaVu Sans Mono" w:cs="DejaVu Sans Mono"/>
          <w:b w:val="0"/>
          <w:sz w:val="16"/>
        </w:rPr>
        <w:t xml:space="preserve">  → 위험 검문소 답: ③무모순 — 퍼머넌트는 det(AB)=det(A)det(B) 같은 곱셈 법칙이 깨진다. 그래서 "변환의 합성"을 담지 못한다(계산도 폭발적으로 어려워짐).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고유값·고유벡터 / Eigenvalues &amp; Eigenvectors〕</w:t>
      </w:r>
    </w:p>
    <w:p>
      <w:r>
        <w:rPr>
          <w:rFonts w:ascii="DejaVu Sans Mono" w:hAnsi="DejaVu Sans Mono" w:eastAsia="DejaVu Sans Mono" w:cs="DejaVu Sans Mono"/>
          <w:b w:val="0"/>
          <w:sz w:val="16"/>
        </w:rPr>
        <w:t xml:space="preserve"> 질문: 규칙 "방향이 안 바뀐다"를 "방향이 정해진 규칙으로 살짝 섞인다"로 풀면?</w:t>
      </w:r>
    </w:p>
    <w:p>
      <w:r>
        <w:rPr>
          <w:rFonts w:ascii="DejaVu Sans Mono" w:hAnsi="DejaVu Sans Mono" w:eastAsia="DejaVu Sans Mono" w:cs="DejaVu Sans Mono"/>
          <w:b w:val="0"/>
          <w:sz w:val="16"/>
        </w:rPr>
        <w:t xml:space="preserve">  → 뒤집으면: 일반화 고유벡터·요르단 표준형(Jordan form).</w:t>
      </w:r>
    </w:p>
    <w:p>
      <w:r>
        <w:rPr>
          <w:rFonts w:ascii="DejaVu Sans Mono" w:hAnsi="DejaVu Sans Mono" w:eastAsia="DejaVu Sans Mono" w:cs="DejaVu Sans Mono"/>
          <w:b w:val="0"/>
          <w:sz w:val="16"/>
        </w:rPr>
        <w:t xml:space="preserve">  → 위험 검문소 답: ①환원 — 대각화가 안 되는 행렬(고유벡터가 모자란 행렬)에서 A=PDP⁻¹이 무너진다. 그 자리를 요르단 블록이 메운다.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내적공간 / Inner Product Space〕</w:t>
      </w:r>
    </w:p>
    <w:p>
      <w:r>
        <w:rPr>
          <w:rFonts w:ascii="DejaVu Sans Mono" w:hAnsi="DejaVu Sans Mono" w:eastAsia="DejaVu Sans Mono" w:cs="DejaVu Sans Mono"/>
          <w:b w:val="0"/>
          <w:sz w:val="16"/>
        </w:rPr>
        <w:t xml:space="preserve"> 질문: 규칙 "⟨v,v⟩≥0(길이²은 음수 불가)"을 뒤집어 "음수도 허용"하면?</w:t>
      </w:r>
    </w:p>
    <w:p>
      <w:r>
        <w:rPr>
          <w:rFonts w:ascii="DejaVu Sans Mono" w:hAnsi="DejaVu Sans Mono" w:eastAsia="DejaVu Sans Mono" w:cs="DejaVu Sans Mono"/>
          <w:b w:val="0"/>
          <w:sz w:val="16"/>
        </w:rPr>
        <w:t xml:space="preserve">  → 뒤집으면: 부정 계량 공간(민코프스키 공간 — 상대성이론의 시공간!).</w:t>
      </w:r>
    </w:p>
    <w:p>
      <w:r>
        <w:rPr>
          <w:rFonts w:ascii="DejaVu Sans Mono" w:hAnsi="DejaVu Sans Mono" w:eastAsia="DejaVu Sans Mono" w:cs="DejaVu Sans Mono"/>
          <w:b w:val="0"/>
          <w:sz w:val="16"/>
        </w:rPr>
        <w:t xml:space="preserve">  → 위험 검문소 답: ②정의 — 길이가 음수면 "직교·정사영"의 뜻이 통째로 흔들려, 새 규칙을 처음부터 다시 깔아야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힐베르트공간 / Hilbert Space〕</w:t>
      </w:r>
    </w:p>
    <w:p>
      <w:r>
        <w:rPr>
          <w:rFonts w:ascii="DejaVu Sans Mono" w:hAnsi="DejaVu Sans Mono" w:eastAsia="DejaVu Sans Mono" w:cs="DejaVu Sans Mono"/>
          <w:b w:val="0"/>
          <w:sz w:val="16"/>
        </w:rPr>
        <w:t xml:space="preserve"> 질문: 규칙 "노름이 양의 정부호(길이²&gt;0)"를 풀어 "0이 되는 방향도 허용"하면?</w:t>
      </w:r>
    </w:p>
    <w:p>
      <w:r>
        <w:rPr>
          <w:rFonts w:ascii="DejaVu Sans Mono" w:hAnsi="DejaVu Sans Mono" w:eastAsia="DejaVu Sans Mono" w:cs="DejaVu Sans Mono"/>
          <w:b w:val="0"/>
          <w:sz w:val="16"/>
        </w:rPr>
        <w:t xml:space="preserve">  → 뒤집으면: 르장드르/리지드 힐베르트 공간(rigged Hilbert space)으로 디랙 델타 같은 "넓이만 1인 뾰족함"을 합법화.</w:t>
      </w:r>
    </w:p>
    <w:p>
      <w:r>
        <w:rPr>
          <w:rFonts w:ascii="DejaVu Sans Mono" w:hAnsi="DejaVu Sans Mono" w:eastAsia="DejaVu Sans Mono" w:cs="DejaVu Sans Mono"/>
          <w:b w:val="0"/>
          <w:sz w:val="16"/>
        </w:rPr>
        <w:t xml:space="preserve">  → 위험 검문소 답: ③무모순 — 완비성을 유지하며 그런 "이상한 상태"를 끼워 넣는 게 충돌 없이 되는지가 까다롭다.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텐서곱 / Tensor Product〕</w:t>
      </w:r>
    </w:p>
    <w:p>
      <w:r>
        <w:rPr>
          <w:rFonts w:ascii="DejaVu Sans Mono" w:hAnsi="DejaVu Sans Mono" w:eastAsia="DejaVu Sans Mono" w:cs="DejaVu Sans Mono"/>
          <w:b w:val="0"/>
          <w:sz w:val="16"/>
        </w:rPr>
        <w:t xml:space="preserve"> 질문: 규칙 "⊗는 차원을 곱한다(m×n)"를 "더한다(m+n)"로 되돌리면 그게 바로 합 ⊕ — 얽힘이 사라진 고전적 나열.</w:t>
      </w:r>
    </w:p>
    <w:p>
      <w:r>
        <w:rPr>
          <w:rFonts w:ascii="DejaVu Sans Mono" w:hAnsi="DejaVu Sans Mono" w:eastAsia="DejaVu Sans Mono" w:cs="DejaVu Sans Mono"/>
          <w:b w:val="0"/>
          <w:sz w:val="16"/>
        </w:rPr>
        <w:t xml:space="preserve">  → 위험 검문소 답: ④표적 — ⊕로는 "두 입자의 묶임"이라는 정확한 벽을 못 넘는다. ⊗만이 그 벽을 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유니타리행렬 / Unitary Matrix〕</w:t>
      </w:r>
    </w:p>
    <w:p>
      <w:r>
        <w:rPr>
          <w:rFonts w:ascii="DejaVu Sans Mono" w:hAnsi="DejaVu Sans Mono" w:eastAsia="DejaVu Sans Mono" w:cs="DejaVu Sans Mono"/>
          <w:b w:val="0"/>
          <w:sz w:val="16"/>
        </w:rPr>
        <w:t xml:space="preserve"> 질문: 규칙 "U†U=I(길이 보존)"를 "U†U = (1+ε)I (살짝 늘림)"으로 풀면?</w:t>
      </w:r>
    </w:p>
    <w:p>
      <w:r>
        <w:rPr>
          <w:rFonts w:ascii="DejaVu Sans Mono" w:hAnsi="DejaVu Sans Mono" w:eastAsia="DejaVu Sans Mono" w:cs="DejaVu Sans Mono"/>
          <w:b w:val="0"/>
          <w:sz w:val="16"/>
        </w:rPr>
        <w:t xml:space="preserve">  → 뒤집으면: 비유니타리·산일(dissipative) 동역학(열린 양자계).</w:t>
      </w:r>
    </w:p>
    <w:p>
      <w:r>
        <w:rPr>
          <w:rFonts w:ascii="DejaVu Sans Mono" w:hAnsi="DejaVu Sans Mono" w:eastAsia="DejaVu Sans Mono" w:cs="DejaVu Sans Mono"/>
          <w:b w:val="0"/>
          <w:sz w:val="16"/>
        </w:rPr>
        <w:t xml:space="preserve">  → 위험 검문소 답: ③무모순 — 확률 보존이 깨지므로, 사라진 확률을 받아 줄 "환경"을 따로 모델링하지 않으면 이론이 모순에 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에르미트연산자 / Hermitian Operator〕</w:t>
      </w:r>
    </w:p>
    <w:p>
      <w:r>
        <w:rPr>
          <w:rFonts w:ascii="DejaVu Sans Mono" w:hAnsi="DejaVu Sans Mono" w:eastAsia="DejaVu Sans Mono" w:cs="DejaVu Sans Mono"/>
          <w:b w:val="0"/>
          <w:sz w:val="16"/>
        </w:rPr>
        <w:t xml:space="preserve"> 질문: 규칙 "H†=H(완전 대칭)"를 "H† = −H(반대칭)"으로 뒤집으면?</w:t>
      </w:r>
    </w:p>
    <w:p>
      <w:r>
        <w:rPr>
          <w:rFonts w:ascii="DejaVu Sans Mono" w:hAnsi="DejaVu Sans Mono" w:eastAsia="DejaVu Sans Mono" w:cs="DejaVu Sans Mono"/>
          <w:b w:val="0"/>
          <w:sz w:val="16"/>
        </w:rPr>
        <w:t xml:space="preserve">  → 뒤집으면: 반에르미트(anti-Hermitian) 연산자 — 고유값이 순허수, 곱하면 유니타리(생성원).</w:t>
      </w:r>
    </w:p>
    <w:p>
      <w:r>
        <w:rPr>
          <w:rFonts w:ascii="DejaVu Sans Mono" w:hAnsi="DejaVu Sans Mono" w:eastAsia="DejaVu Sans Mono" w:cs="DejaVu Sans Mono"/>
          <w:b w:val="0"/>
          <w:sz w:val="16"/>
        </w:rPr>
        <w:t xml:space="preserve">  → 위험 검문소 답: ①환원 — 측정값이 허수가 되어 "관측량"의 뜻이 깨진다. 대신 iH로 곱해 "회전의 생성원"으로만 쓰여야 모순이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디랙표기법 (브라-켓) / Dirac Notation (Bra-Ket)〕</w:t>
      </w:r>
    </w:p>
    <w:p>
      <w:r>
        <w:rPr>
          <w:rFonts w:ascii="DejaVu Sans Mono" w:hAnsi="DejaVu Sans Mono" w:eastAsia="DejaVu Sans Mono" w:cs="DejaVu Sans Mono"/>
          <w:b w:val="0"/>
          <w:sz w:val="16"/>
        </w:rPr>
        <w:t xml:space="preserve"> 질문: 규칙 "⟨φ|와 |ψ⟩는 켤레전치로 짝"을 풀어 "브라와 켓을 독립으로" 두면?</w:t>
      </w:r>
    </w:p>
    <w:p>
      <w:r>
        <w:rPr>
          <w:rFonts w:ascii="DejaVu Sans Mono" w:hAnsi="DejaVu Sans Mono" w:eastAsia="DejaVu Sans Mono" w:cs="DejaVu Sans Mono"/>
          <w:b w:val="0"/>
          <w:sz w:val="16"/>
        </w:rPr>
        <w:t xml:space="preserve">  → 뒤집으면: 비에르미트 양자역학(왼·오른 고유벡터가 다른 계).</w:t>
      </w:r>
    </w:p>
    <w:p>
      <w:r>
        <w:rPr>
          <w:rFonts w:ascii="DejaVu Sans Mono" w:hAnsi="DejaVu Sans Mono" w:eastAsia="DejaVu Sans Mono" w:cs="DejaVu Sans Mono"/>
          <w:b w:val="0"/>
          <w:sz w:val="16"/>
        </w:rPr>
        <w:t xml:space="preserve">  → 위험 검문소 답: ③무모순 — ⟨ψ|ψ⟩가 양수라는 보장이 깨져, 확률 해석이 무너질 수 있다(특수한 PT-대칭 조건에서만 구제됨).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행렬분해 SVD / Singular Value Decomposition〕</w:t>
      </w:r>
    </w:p>
    <w:p>
      <w:r>
        <w:rPr>
          <w:rFonts w:ascii="DejaVu Sans Mono" w:hAnsi="DejaVu Sans Mono" w:eastAsia="DejaVu Sans Mono" w:cs="DejaVu Sans Mono"/>
          <w:b w:val="0"/>
          <w:sz w:val="16"/>
        </w:rPr>
        <w:t xml:space="preserve"> 질문: 규칙 "Σ는 대각(축끼리 안 섞임)"을 풀어 "비대각도 허용(축끼리 약간 섞임)"하면?</w:t>
      </w:r>
    </w:p>
    <w:p>
      <w:r>
        <w:rPr>
          <w:rFonts w:ascii="DejaVu Sans Mono" w:hAnsi="DejaVu Sans Mono" w:eastAsia="DejaVu Sans Mono" w:cs="DejaVu Sans Mono"/>
          <w:b w:val="0"/>
          <w:sz w:val="16"/>
        </w:rPr>
        <w:t xml:space="preserve">  → 뒤집으면: 일반화 분해(예: 비대각 정준형).</w:t>
      </w:r>
    </w:p>
    <w:p>
      <w:r>
        <w:rPr>
          <w:rFonts w:ascii="DejaVu Sans Mono" w:hAnsi="DejaVu Sans Mono" w:eastAsia="DejaVu Sans Mono" w:cs="DejaVu Sans Mono"/>
          <w:b w:val="0"/>
          <w:sz w:val="16"/>
        </w:rPr>
        <w:t xml:space="preserve">  → 위험 검문소 답: ②정의 — 그러면 "특이값"이 유일하게 안 정해져, 분해의 유일성이 깨진다(같은 행렬에 여러 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〔파일04 · 크로네커곱 / Kronecker Product〕</w:t>
      </w:r>
    </w:p>
    <w:p>
      <w:r>
        <w:rPr>
          <w:rFonts w:ascii="DejaVu Sans Mono" w:hAnsi="DejaVu Sans Mono" w:eastAsia="DejaVu Sans Mono" w:cs="DejaVu Sans Mono"/>
          <w:b w:val="0"/>
          <w:sz w:val="16"/>
        </w:rPr>
        <w:t xml:space="preserve"> 질문: 규칙 "A⊗B는 블록을 곱셈으로 채운다"를 "덧셈으로 채운다"로 바꾸면?</w:t>
      </w:r>
    </w:p>
    <w:p>
      <w:r>
        <w:rPr>
          <w:rFonts w:ascii="DejaVu Sans Mono" w:hAnsi="DejaVu Sans Mono" w:eastAsia="DejaVu Sans Mono" w:cs="DejaVu Sans Mono"/>
          <w:b w:val="0"/>
          <w:sz w:val="16"/>
        </w:rPr>
        <w:t xml:space="preserve">  → 뒤집으면: 크로네커 합(Kronecker sum, A⊕̃B = A⊗I + I⊗B) — 독립 부분계의 에너지가 더해지는 구조(상호작용 없는 다체계).</w:t>
      </w:r>
    </w:p>
    <w:p>
      <w:r>
        <w:rPr>
          <w:rFonts w:ascii="DejaVu Sans Mono" w:hAnsi="DejaVu Sans Mono" w:eastAsia="DejaVu Sans Mono" w:cs="DejaVu Sans Mono"/>
          <w:b w:val="0"/>
          <w:sz w:val="16"/>
        </w:rPr>
        <w:t xml:space="preserve">  → 위험 검문소 답: ④표적 — 곱(⊗)은 "함께 변하는 얽힘"을, 합은 "따로 노는 독립"을 친다. 둘을 헷갈리면 상호작용 유무를 통째로 오해한다.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05 — 지구02 추상대수·대칭성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〔파일05 · 군론 / Group Theory〕</w:t>
      </w:r>
    </w:p>
    <w:p>
      <w:r>
        <w:rPr>
          <w:rFonts w:ascii="DejaVu Sans Mono" w:hAnsi="DejaVu Sans Mono" w:eastAsia="DejaVu Sans Mono" w:cs="DejaVu Sans Mono"/>
          <w:b w:val="0"/>
          <w:sz w:val="16"/>
        </w:rPr>
        <w:t xml:space="preserve"> 질문: 규칙 (4)역원을 뒤집으면? — "되돌리기가 없는 동작들의 모임"을 허용하면?</w:t>
      </w:r>
    </w:p>
    <w:p>
      <w:r>
        <w:rPr>
          <w:rFonts w:ascii="DejaVu Sans Mono" w:hAnsi="DejaVu Sans Mono" w:eastAsia="DejaVu Sans Mono" w:cs="DejaVu Sans Mono"/>
          <w:b w:val="0"/>
          <w:sz w:val="16"/>
        </w:rPr>
        <w:t xml:space="preserve">  → 뒤집으면: 그것이 모노이드(monoid)·반군(semigroup)이다(되돌릴 수 없는 과정·계산 단계 모형).</w:t>
      </w:r>
    </w:p>
    <w:p>
      <w:r>
        <w:rPr>
          <w:rFonts w:ascii="DejaVu Sans Mono" w:hAnsi="DejaVu Sans Mono" w:eastAsia="DejaVu Sans Mono" w:cs="DejaVu Sans Mono"/>
          <w:b w:val="0"/>
          <w:sz w:val="16"/>
        </w:rPr>
        <w:t xml:space="preserve">  → 위험 검문소 답: ③무모순 — 역원을 빼면 라그랑주 정리·잉여류 분할이 다 무너진다. "되돌릴 수 없는 대칭"이 여전히 쓸모 있으려면 무엇이 그 자리를 대신하나(불변량 추적)?를 정직히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리군 / Lie Group〕</w:t>
      </w:r>
    </w:p>
    <w:p>
      <w:r>
        <w:rPr>
          <w:rFonts w:ascii="DejaVu Sans Mono" w:hAnsi="DejaVu Sans Mono" w:eastAsia="DejaVu Sans Mono" w:cs="DejaVu Sans Mono"/>
          <w:b w:val="0"/>
          <w:sz w:val="16"/>
        </w:rPr>
        <w:t xml:space="preserve"> 질문: "매끄러움(미분 가능)" 규칙을 뒤집으면? — 매끄럽지 않고 "구멍·계단"이 있는 무한군(p-진군, 프랙탈 대칭)을 허용하면?</w:t>
      </w:r>
    </w:p>
    <w:p>
      <w:r>
        <w:rPr>
          <w:rFonts w:ascii="DejaVu Sans Mono" w:hAnsi="DejaVu Sans Mono" w:eastAsia="DejaVu Sans Mono" w:cs="DejaVu Sans Mono"/>
          <w:b w:val="0"/>
          <w:sz w:val="16"/>
        </w:rPr>
        <w:t xml:space="preserve">  → 위험 검문소 답: ②정의 — 미분이 안 되면 "항등원 근처의 미세 동작" 자체를 어떻게 정의하나? 접선이 없는 곳에서 리대수를 무엇으로 대신하나(정직히: 아직 통일된 답 없음).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리대수 / Lie Algebra〕</w:t>
      </w:r>
    </w:p>
    <w:p>
      <w:r>
        <w:rPr>
          <w:rFonts w:ascii="DejaVu Sans Mono" w:hAnsi="DejaVu Sans Mono" w:eastAsia="DejaVu Sans Mono" w:cs="DejaVu Sans Mono"/>
          <w:b w:val="0"/>
          <w:sz w:val="16"/>
        </w:rPr>
        <w:t xml:space="preserve"> 질문: 꺾쇠의 반대칭 `[X,Y]=−[Y,X]`을 뒤집어 대칭 `{X,Y}=XY+YX`로 바꾸면?</w:t>
      </w:r>
    </w:p>
    <w:p>
      <w:r>
        <w:rPr>
          <w:rFonts w:ascii="DejaVu Sans Mono" w:hAnsi="DejaVu Sans Mono" w:eastAsia="DejaVu Sans Mono" w:cs="DejaVu Sans Mono"/>
          <w:b w:val="0"/>
          <w:sz w:val="16"/>
        </w:rPr>
        <w:t xml:space="preserve">  → 뒤집으면: 그것이 요르단 대수·반교환자(anticommutator)이며, 페르미온(전자)의 통계를 적는 도구다(클리포드 대수, 도구 10에서 만난다!).</w:t>
      </w:r>
    </w:p>
    <w:p>
      <w:r>
        <w:rPr>
          <w:rFonts w:ascii="DejaVu Sans Mono" w:hAnsi="DejaVu Sans Mono" w:eastAsia="DejaVu Sans Mono" w:cs="DejaVu Sans Mono"/>
          <w:b w:val="0"/>
          <w:sz w:val="16"/>
        </w:rPr>
        <w:t xml:space="preserve">  → 위험 검문소 답: ③무모순 — 야코비 항등식이 반대칭에 묶여 있어, 대칭으로 바꾸면 다른 항등식으로 갈아끼워야 모순이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표현론 / Representation Theory〕</w:t>
      </w:r>
    </w:p>
    <w:p>
      <w:r>
        <w:rPr>
          <w:rFonts w:ascii="DejaVu Sans Mono" w:hAnsi="DejaVu Sans Mono" w:eastAsia="DejaVu Sans Mono" w:cs="DejaVu Sans Mono"/>
          <w:b w:val="0"/>
          <w:sz w:val="16"/>
        </w:rPr>
        <w:t xml:space="preserve"> 질문: "곱셈을 보존한다(ρ(ab)=ρ(a)ρ(b))" 규칙을 살짝 뒤집어 "곱셈을 위상(phase)만큼 비틀어 보존한다"로 풀면?</w:t>
      </w:r>
    </w:p>
    <w:p>
      <w:r>
        <w:rPr>
          <w:rFonts w:ascii="DejaVu Sans Mono" w:hAnsi="DejaVu Sans Mono" w:eastAsia="DejaVu Sans Mono" w:cs="DejaVu Sans Mono"/>
          <w:b w:val="0"/>
          <w:sz w:val="16"/>
        </w:rPr>
        <w:t xml:space="preserve">  → 뒤집으면: 사영 표현(projective representation)이며, 양자역학에서 |ψ⟩와 e^{iθ}|ψ⟩가 같은 상태인 이유다.</w:t>
      </w:r>
    </w:p>
    <w:p>
      <w:r>
        <w:rPr>
          <w:rFonts w:ascii="DejaVu Sans Mono" w:hAnsi="DejaVu Sans Mono" w:eastAsia="DejaVu Sans Mono" w:cs="DejaVu Sans Mono"/>
          <w:b w:val="0"/>
          <w:sz w:val="16"/>
        </w:rPr>
        <w:t xml:space="preserve">  → 위험 검문소 답: ①환원 — 비틀린 표현이 보통 표현으로 정확히 환원되는 조건(코호몰로지가 0일 때)을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환과 체 / Ring and Field〕</w:t>
      </w:r>
    </w:p>
    <w:p>
      <w:r>
        <w:rPr>
          <w:rFonts w:ascii="DejaVu Sans Mono" w:hAnsi="DejaVu Sans Mono" w:eastAsia="DejaVu Sans Mono" w:cs="DejaVu Sans Mono"/>
          <w:b w:val="0"/>
          <w:sz w:val="16"/>
        </w:rPr>
        <w:t xml:space="preserve"> 질문: 곱셈의 결합법칙을 뒤집어(포기해) "곱하는 순서를 묶는 법이 결과를 바꾸는 수"를 허용하면?</w:t>
      </w:r>
    </w:p>
    <w:p>
      <w:r>
        <w:rPr>
          <w:rFonts w:ascii="DejaVu Sans Mono" w:hAnsi="DejaVu Sans Mono" w:eastAsia="DejaVu Sans Mono" w:cs="DejaVu Sans Mono"/>
          <w:b w:val="0"/>
          <w:sz w:val="16"/>
        </w:rPr>
        <w:t xml:space="preserve">  → 뒤집으면: 팔원수(octonion)·비결합 대수이며, 예외 리군 G₂·E₈과 끈이론에 나타난다.</w:t>
      </w:r>
    </w:p>
    <w:p>
      <w:r>
        <w:rPr>
          <w:rFonts w:ascii="DejaVu Sans Mono" w:hAnsi="DejaVu Sans Mono" w:eastAsia="DejaVu Sans Mono" w:cs="DejaVu Sans Mono"/>
          <w:b w:val="0"/>
          <w:sz w:val="16"/>
        </w:rPr>
        <w:t xml:space="preserve">  → 위험 검문소 답: ③무모순 — 결합법칙을 빼면 "역원이 유일한가"조차 다시 증명해야 하고, 행렬 표현이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갈루아 이론 / Galois Theory〕</w:t>
      </w:r>
    </w:p>
    <w:p>
      <w:r>
        <w:rPr>
          <w:rFonts w:ascii="DejaVu Sans Mono" w:hAnsi="DejaVu Sans Mono" w:eastAsia="DejaVu Sans Mono" w:cs="DejaVu Sans Mono"/>
          <w:b w:val="0"/>
          <w:sz w:val="16"/>
        </w:rPr>
        <w:t xml:space="preserve"> 질문: "근을 맞바꾼다(유한 자리바꿈)"를 "근을 연속으로 이동시킨다"로 뒤집으면?</w:t>
      </w:r>
    </w:p>
    <w:p>
      <w:r>
        <w:rPr>
          <w:rFonts w:ascii="DejaVu Sans Mono" w:hAnsi="DejaVu Sans Mono" w:eastAsia="DejaVu Sans Mono" w:cs="DejaVu Sans Mono"/>
          <w:b w:val="0"/>
          <w:sz w:val="16"/>
        </w:rPr>
        <w:t xml:space="preserve">  → 뒤집으면: 미분 갈루아 이론(미분방정식이 적분으로 풀리나? 갈루아군이 리군이 됨).</w:t>
      </w:r>
    </w:p>
    <w:p>
      <w:r>
        <w:rPr>
          <w:rFonts w:ascii="DejaVu Sans Mono" w:hAnsi="DejaVu Sans Mono" w:eastAsia="DejaVu Sans Mono" w:cs="DejaVu Sans Mono"/>
          <w:b w:val="0"/>
          <w:sz w:val="16"/>
        </w:rPr>
        <w:t xml:space="preserve">  → 위험 검문소 답: ②정의 — 연속 대칭에선 "근을 맞바꾸는 자기동형"을 미분 구조까지 보존하게 다시 정의해야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로렌츠군 / Lorentz Group〕</w:t>
      </w:r>
    </w:p>
    <w:p>
      <w:r>
        <w:rPr>
          <w:rFonts w:ascii="DejaVu Sans Mono" w:hAnsi="DejaVu Sans Mono" w:eastAsia="DejaVu Sans Mono" w:cs="DejaVu Sans Mono"/>
          <w:b w:val="0"/>
          <w:sz w:val="16"/>
        </w:rPr>
        <w:t xml:space="preserve"> 질문: 보존량 부호 (+,−,−,−)를 뒤집어 (+,+,−,−)처럼 시간을 2개로 하면?</w:t>
      </w:r>
    </w:p>
    <w:p>
      <w:r>
        <w:rPr>
          <w:rFonts w:ascii="DejaVu Sans Mono" w:hAnsi="DejaVu Sans Mono" w:eastAsia="DejaVu Sans Mono" w:cs="DejaVu Sans Mono"/>
          <w:b w:val="0"/>
          <w:sz w:val="16"/>
        </w:rPr>
        <w:t xml:space="preserve">  → 뒤집으면: 2T-물리(two-time physics) 같은 가설.</w:t>
      </w:r>
    </w:p>
    <w:p>
      <w:r>
        <w:rPr>
          <w:rFonts w:ascii="DejaVu Sans Mono" w:hAnsi="DejaVu Sans Mono" w:eastAsia="DejaVu Sans Mono" w:cs="DejaVu Sans Mono"/>
          <w:b w:val="0"/>
          <w:sz w:val="16"/>
        </w:rPr>
        <w:t xml:space="preserve">  → 위험 검문소 답: ③무모순 — 시간이 둘이면 인과율(원인이 결과보다 먼저)이 깨질 수 있어, 물리적 일관성을 따로 강제해야 한다(대부분 모순으로 막힘 — 정직히).</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게이지 대칭성 / Gauge Symmetry〕</w:t>
      </w:r>
    </w:p>
    <w:p>
      <w:r>
        <w:rPr>
          <w:rFonts w:ascii="DejaVu Sans Mono" w:hAnsi="DejaVu Sans Mono" w:eastAsia="DejaVu Sans Mono" w:cs="DejaVu Sans Mono"/>
          <w:b w:val="0"/>
          <w:sz w:val="16"/>
        </w:rPr>
        <w:t xml:space="preserve"> 질문: "찌꺼기 ∂θ를 상쇄한다"를 "상쇄하지 않고 일부러 남긴다"로 뒤집으면?</w:t>
      </w:r>
    </w:p>
    <w:p>
      <w:r>
        <w:rPr>
          <w:rFonts w:ascii="DejaVu Sans Mono" w:hAnsi="DejaVu Sans Mono" w:eastAsia="DejaVu Sans Mono" w:cs="DejaVu Sans Mono"/>
          <w:b w:val="0"/>
          <w:sz w:val="16"/>
        </w:rPr>
        <w:t xml:space="preserve">  → 뒤집으면: 변칙(anomaly): 고전 대칭이 양자화 후 깨지는 현상.</w:t>
      </w:r>
    </w:p>
    <w:p>
      <w:r>
        <w:rPr>
          <w:rFonts w:ascii="DejaVu Sans Mono" w:hAnsi="DejaVu Sans Mono" w:eastAsia="DejaVu Sans Mono" w:cs="DejaVu Sans Mono"/>
          <w:b w:val="0"/>
          <w:sz w:val="16"/>
        </w:rPr>
        <w:t xml:space="preserve">  → 위험 검문소 답: ③무모순 — 변칙이 게이지 대칭에 생기면 이론 전체가 모순(확률 음수)이 되어, 변칙 상쇄 조건이 입자 종류 수를 강제한다(쿼크·렙톤 세대 수의 단서).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동형사상 / Isomorphism〕</w:t>
      </w:r>
    </w:p>
    <w:p>
      <w:r>
        <w:rPr>
          <w:rFonts w:ascii="DejaVu Sans Mono" w:hAnsi="DejaVu Sans Mono" w:eastAsia="DejaVu Sans Mono" w:cs="DejaVu Sans Mono"/>
          <w:b w:val="0"/>
          <w:sz w:val="16"/>
        </w:rPr>
        <w:t xml:space="preserve"> 질문: 동형의 "전단사(되돌릴 수 있음)"를 뒤집어 "한 방향만 보존(되돌릴 수 없음)"으로 풀면?</w:t>
      </w:r>
    </w:p>
    <w:p>
      <w:r>
        <w:rPr>
          <w:rFonts w:ascii="DejaVu Sans Mono" w:hAnsi="DejaVu Sans Mono" w:eastAsia="DejaVu Sans Mono" w:cs="DejaVu Sans Mono"/>
          <w:b w:val="0"/>
          <w:sz w:val="16"/>
        </w:rPr>
        <w:t xml:space="preserve">  → 뒤집으면: 준동형·함자(functor)·자연변환(범주론의 핵심).</w:t>
      </w:r>
    </w:p>
    <w:p>
      <w:r>
        <w:rPr>
          <w:rFonts w:ascii="DejaVu Sans Mono" w:hAnsi="DejaVu Sans Mono" w:eastAsia="DejaVu Sans Mono" w:cs="DejaVu Sans Mono"/>
          <w:b w:val="0"/>
          <w:sz w:val="16"/>
        </w:rPr>
        <w:t xml:space="preserve">  → 위험 검문소 답: ②정의 — 되돌리기를 빼면 ker φ가 정보를 삼키므로, "무엇이 보존되고 무엇이 버려지나"를 핵·상으로 정밀히 추적해야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〔파일05 · 클리포드 대수 / Clifford Algebra〕</w:t>
      </w:r>
    </w:p>
    <w:p>
      <w:r>
        <w:rPr>
          <w:rFonts w:ascii="DejaVu Sans Mono" w:hAnsi="DejaVu Sans Mono" w:eastAsia="DejaVu Sans Mono" w:cs="DejaVu Sans Mono"/>
          <w:b w:val="0"/>
          <w:sz w:val="16"/>
        </w:rPr>
        <w:t xml:space="preserve"> 질문: 클리포드 관계의 우변 "2gᵢⱼ"(상수 계량)를 뒤집어 "위치마다 변하는 gᵢⱼ(x)" 또는 "0"으로 바꾸면?</w:t>
      </w:r>
    </w:p>
    <w:p>
      <w:r>
        <w:rPr>
          <w:rFonts w:ascii="DejaVu Sans Mono" w:hAnsi="DejaVu Sans Mono" w:eastAsia="DejaVu Sans Mono" w:cs="DejaVu Sans Mono"/>
          <w:b w:val="0"/>
          <w:sz w:val="16"/>
        </w:rPr>
        <w:t xml:space="preserve">  → 뒤집으면: 0이면 외대수(exterior algebra)(미분형식·적분의 기하, 지구03), 위치 의존이면 휜 공간의 스피너(스핀 접속).</w:t>
      </w:r>
    </w:p>
    <w:p>
      <w:r>
        <w:rPr>
          <w:rFonts w:ascii="DejaVu Sans Mono" w:hAnsi="DejaVu Sans Mono" w:eastAsia="DejaVu Sans Mono" w:cs="DejaVu Sans Mono"/>
          <w:b w:val="0"/>
          <w:sz w:val="16"/>
        </w:rPr>
        <w:t xml:space="preserve">  → 위험 검문소 답: ②정의 — gᵢⱼ가 점마다 변하면 "eᵢ를 한 점에서 다른 점으로 어떻게 옮겨 비교하나(평행이동)"부터 새로 정의해야 곱셈이 일관된다. 바로 이 빈틈이 파일 06의 출발점이다.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06 — 지구03 기하·시공간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〔파일06 · 리만기하 / Riemannian Geometry〕</w:t>
      </w:r>
    </w:p>
    <w:p>
      <w:r>
        <w:rPr>
          <w:rFonts w:ascii="DejaVu Sans Mono" w:hAnsi="DejaVu Sans Mono" w:eastAsia="DejaVu Sans Mono" w:cs="DejaVu Sans Mono"/>
          <w:b w:val="0"/>
          <w:sz w:val="16"/>
        </w:rPr>
        <w:t xml:space="preserve"> 질문: 규칙 'g는 점마다 하나로 정해진 자' 를 뒤집어 'g가 점마다 확률적으로 흔들리는 자' 라면?</w:t>
      </w:r>
    </w:p>
    <w:p>
      <w:r>
        <w:rPr>
          <w:rFonts w:ascii="DejaVu Sans Mono" w:hAnsi="DejaVu Sans Mono" w:eastAsia="DejaVu Sans Mono" w:cs="DejaVu Sans Mono"/>
          <w:b w:val="0"/>
          <w:sz w:val="16"/>
        </w:rPr>
        <w:t xml:space="preserve">  → 뒤집으면: 양자중력의 경로적분 기하(난제 #10의 표적).</w:t>
      </w:r>
    </w:p>
    <w:p>
      <w:r>
        <w:rPr>
          <w:rFonts w:ascii="DejaVu Sans Mono" w:hAnsi="DejaVu Sans Mono" w:eastAsia="DejaVu Sans Mono" w:cs="DejaVu Sans Mono"/>
          <w:b w:val="0"/>
          <w:sz w:val="16"/>
        </w:rPr>
        <w:t xml:space="preserve">  → 위험 검문소 답: ③무모순 — 거리가 흔들리면 '두 점이 가깝다'는 말의 순서(위상)조차 정의가 흔들려, 기존 위상수학과 충돌할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다양체 / Manifold〕</w:t>
      </w:r>
    </w:p>
    <w:p>
      <w:r>
        <w:rPr>
          <w:rFonts w:ascii="DejaVu Sans Mono" w:hAnsi="DejaVu Sans Mono" w:eastAsia="DejaVu Sans Mono" w:cs="DejaVu Sans Mono"/>
          <w:b w:val="0"/>
          <w:sz w:val="16"/>
        </w:rPr>
        <w:t xml:space="preserve"> 질문: 규칙 '동네는 항상 평평한 ℝⁿ과 똑같다' 를 뒤집어 '동네가 살짝 다른 대수 구조(비가환)와 같다' 라면?</w:t>
      </w:r>
    </w:p>
    <w:p>
      <w:r>
        <w:rPr>
          <w:rFonts w:ascii="DejaVu Sans Mono" w:hAnsi="DejaVu Sans Mono" w:eastAsia="DejaVu Sans Mono" w:cs="DejaVu Sans Mono"/>
          <w:b w:val="0"/>
          <w:sz w:val="16"/>
        </w:rPr>
        <w:t xml:space="preserve">  → 뒤집으면: 비가환기하(noncommutative geometry), 양자 시공간의 후보.</w:t>
      </w:r>
    </w:p>
    <w:p>
      <w:r>
        <w:rPr>
          <w:rFonts w:ascii="DejaVu Sans Mono" w:hAnsi="DejaVu Sans Mono" w:eastAsia="DejaVu Sans Mono" w:cs="DejaVu Sans Mono"/>
          <w:b w:val="0"/>
          <w:sz w:val="16"/>
        </w:rPr>
        <w:t xml:space="preserve">  → 위험 검문소 답: ②정의 — '동네가 평평하다'를 버리면 '점' 자체가 뭔지부터 다시 정의해야 한다(점이 안 보이는 공간).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공변미분 / Covariant Derivative (∇)〕</w:t>
      </w:r>
    </w:p>
    <w:p>
      <w:r>
        <w:rPr>
          <w:rFonts w:ascii="DejaVu Sans Mono" w:hAnsi="DejaVu Sans Mono" w:eastAsia="DejaVu Sans Mono" w:cs="DejaVu Sans Mono"/>
          <w:b w:val="0"/>
          <w:sz w:val="16"/>
        </w:rPr>
        <w:t xml:space="preserve"> 질문: 규칙 '접속 Γ는 계량 g로부터 유일하게 정해진다(레비-치비타)' 를 뒤집어 'Γ를 g와 독립적인 자유 변수로 푼다' 라면?</w:t>
      </w:r>
    </w:p>
    <w:p>
      <w:r>
        <w:rPr>
          <w:rFonts w:ascii="DejaVu Sans Mono" w:hAnsi="DejaVu Sans Mono" w:eastAsia="DejaVu Sans Mono" w:cs="DejaVu Sans Mono"/>
          <w:b w:val="0"/>
          <w:sz w:val="16"/>
        </w:rPr>
        <w:t xml:space="preserve">  → 뒤집으면: 팔라티니(Palatini) 형식·아인슈타인-카르탕 이론(비틀림 torsion 허용).</w:t>
      </w:r>
    </w:p>
    <w:p>
      <w:r>
        <w:rPr>
          <w:rFonts w:ascii="DejaVu Sans Mono" w:hAnsi="DejaVu Sans Mono" w:eastAsia="DejaVu Sans Mono" w:cs="DejaVu Sans Mono"/>
          <w:b w:val="0"/>
          <w:sz w:val="16"/>
        </w:rPr>
        <w:t xml:space="preserve">  → 위험 검문소 답: ③무모순 — Γ를 풀어주면 비틀림이 생겨, 기존 일반상대성의 예측(이미 관측으로 맞은 것)과 충돌하지 않게 묶어야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리만곡률텐서 / Riemann Curvature Tensor (R^ρ_σμν)〕</w:t>
      </w:r>
    </w:p>
    <w:p>
      <w:r>
        <w:rPr>
          <w:rFonts w:ascii="DejaVu Sans Mono" w:hAnsi="DejaVu Sans Mono" w:eastAsia="DejaVu Sans Mono" w:cs="DejaVu Sans Mono"/>
          <w:b w:val="0"/>
          <w:sz w:val="16"/>
        </w:rPr>
        <w:t xml:space="preserve"> 질문: 규칙 '곡률은 실수 텐서다' 를 뒤집어 '곡률을 연산자(행렬) 값으로' 라면?</w:t>
      </w:r>
    </w:p>
    <w:p>
      <w:r>
        <w:rPr>
          <w:rFonts w:ascii="DejaVu Sans Mono" w:hAnsi="DejaVu Sans Mono" w:eastAsia="DejaVu Sans Mono" w:cs="DejaVu Sans Mono"/>
          <w:b w:val="0"/>
          <w:sz w:val="16"/>
        </w:rPr>
        <w:t xml:space="preserve">  → 뒤집으면: 게이지 곡률(비가환 장세기), 강력·약력의 기하.</w:t>
      </w:r>
    </w:p>
    <w:p>
      <w:r>
        <w:rPr>
          <w:rFonts w:ascii="DejaVu Sans Mono" w:hAnsi="DejaVu Sans Mono" w:eastAsia="DejaVu Sans Mono" w:cs="DejaVu Sans Mono"/>
          <w:b w:val="0"/>
          <w:sz w:val="16"/>
        </w:rPr>
        <w:t xml:space="preserve">  → 위험 검문소 답: ④표적 — "어느 벽?": 휨이 숫자가 아니라 행렬이면 ΓΓ 항이 안 사라져, "방향만 바꿔도 0이 아닌 자체상호작용"(글루온 자기결합)이라는 새 벽이 정확히 거기서 생긴다.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측지선 / Geodesic〕</w:t>
      </w:r>
    </w:p>
    <w:p>
      <w:r>
        <w:rPr>
          <w:rFonts w:ascii="DejaVu Sans Mono" w:hAnsi="DejaVu Sans Mono" w:eastAsia="DejaVu Sans Mono" w:cs="DejaVu Sans Mono"/>
          <w:b w:val="0"/>
          <w:sz w:val="16"/>
        </w:rPr>
        <w:t xml:space="preserve"> 질문: 규칙 '측지선은 국소적으로 최단' 을 뒤집어 '측지선을 국소적으로 최장(시간)' 으로 — 실제로 시공간에선 자유낙하가 고유시간을 최대로 한다.</w:t>
      </w:r>
    </w:p>
    <w:p>
      <w:r>
        <w:rPr>
          <w:rFonts w:ascii="DejaVu Sans Mono" w:hAnsi="DejaVu Sans Mono" w:eastAsia="DejaVu Sans Mono" w:cs="DejaVu Sans Mono"/>
          <w:b w:val="0"/>
          <w:sz w:val="16"/>
        </w:rPr>
        <w:t xml:space="preserve">  → 위험 검문소 답: ①환원 — 부호가 섞인 로런츠 계량에선 "최단"이 "최장"으로 뒤집히는데, 평평한 극한에서 뉴턴 관성으로 정확히 돌아가는지 매번 확인해야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위상수학 / Topology〕</w:t>
      </w:r>
    </w:p>
    <w:p>
      <w:r>
        <w:rPr>
          <w:rFonts w:ascii="DejaVu Sans Mono" w:hAnsi="DejaVu Sans Mono" w:eastAsia="DejaVu Sans Mono" w:cs="DejaVu Sans Mono"/>
          <w:b w:val="0"/>
          <w:sz w:val="16"/>
        </w:rPr>
        <w:t xml:space="preserve"> 질문: 규칙 '위상은 점들의 열린집합으로 정의' 를 뒤집어 '점 없이 열린집합(대수)만으로' — 로케일(locale)·토포스(topos), 점이 안 보이는 양자 공간의 후보.</w:t>
      </w:r>
    </w:p>
    <w:p>
      <w:r>
        <w:rPr>
          <w:rFonts w:ascii="DejaVu Sans Mono" w:hAnsi="DejaVu Sans Mono" w:eastAsia="DejaVu Sans Mono" w:cs="DejaVu Sans Mono"/>
          <w:b w:val="0"/>
          <w:sz w:val="16"/>
        </w:rPr>
        <w:t xml:space="preserve">  → 위험 검문소 답: ②정의 — 점을 버리면 "한 점에서의 값"이 뭔지부터 다시 세워야 해, 측정·관측의 의미가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호모토피·호몰로지 / Homotopy &amp; Homology〕</w:t>
      </w:r>
    </w:p>
    <w:p>
      <w:r>
        <w:rPr>
          <w:rFonts w:ascii="DejaVu Sans Mono" w:hAnsi="DejaVu Sans Mono" w:eastAsia="DejaVu Sans Mono" w:cs="DejaVu Sans Mono"/>
          <w:b w:val="0"/>
          <w:sz w:val="16"/>
        </w:rPr>
        <w:t xml:space="preserve"> 질문: 규칙 '구멍 수는 정수(ℤ)' 를 뒤집어 '구멍 수가 분수(ℚ)' 라면?</w:t>
      </w:r>
    </w:p>
    <w:p>
      <w:r>
        <w:rPr>
          <w:rFonts w:ascii="DejaVu Sans Mono" w:hAnsi="DejaVu Sans Mono" w:eastAsia="DejaVu Sans Mono" w:cs="DejaVu Sans Mono"/>
          <w:b w:val="0"/>
          <w:sz w:val="16"/>
        </w:rPr>
        <w:t xml:space="preserve">  → 뒤집으면: 분수 양자홀(fractional)·애니온의 분수 통계.</w:t>
      </w:r>
    </w:p>
    <w:p>
      <w:r>
        <w:rPr>
          <w:rFonts w:ascii="DejaVu Sans Mono" w:hAnsi="DejaVu Sans Mono" w:eastAsia="DejaVu Sans Mono" w:cs="DejaVu Sans Mono"/>
          <w:b w:val="0"/>
          <w:sz w:val="16"/>
        </w:rPr>
        <w:t xml:space="preserve">  → 위험 검문소 답: ③무모순 — 정수성은 ∂∂=0에서 나오는데, 분수가 나오려면 공간이 아니라 상태들의 얽힘에서 위상을 세야 해, 기존 호몰로지와 충돌 없이 얽힘판 위상을 새로 정의해야 한다(난제 #27).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위상절연체 / Topological Insulator〕</w:t>
      </w:r>
    </w:p>
    <w:p>
      <w:r>
        <w:rPr>
          <w:rFonts w:ascii="DejaVu Sans Mono" w:hAnsi="DejaVu Sans Mono" w:eastAsia="DejaVu Sans Mono" w:cs="DejaVu Sans Mono"/>
          <w:b w:val="0"/>
          <w:sz w:val="16"/>
        </w:rPr>
        <w:t xml:space="preserve"> 질문: 규칙 '위상 불변량은 바탕상태 하나에 대해 정의' 를 뒤집어 '들뜬·시간변화하는 상태의 위상'으로 — 비평형·플로케(Floquet) 위상상.</w:t>
      </w:r>
    </w:p>
    <w:p>
      <w:r>
        <w:rPr>
          <w:rFonts w:ascii="DejaVu Sans Mono" w:hAnsi="DejaVu Sans Mono" w:eastAsia="DejaVu Sans Mono" w:cs="DejaVu Sans Mono"/>
          <w:b w:val="0"/>
          <w:sz w:val="16"/>
        </w:rPr>
        <w:t xml:space="preserve">  → 위험 검문소 답: ④표적 — 시간에 따라 흔들리는 상태에선 "한 바퀴 감기"의 닫힌 경로 자체가 모호해져, 어느 벽(어느 불변량이 보존되나)을 겨냥하는지부터 새로 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섬유다발 / Fiber Bundle〕</w:t>
      </w:r>
    </w:p>
    <w:p>
      <w:r>
        <w:rPr>
          <w:rFonts w:ascii="DejaVu Sans Mono" w:hAnsi="DejaVu Sans Mono" w:eastAsia="DejaVu Sans Mono" w:cs="DejaVu Sans Mono"/>
          <w:b w:val="0"/>
          <w:sz w:val="16"/>
        </w:rPr>
        <w:t xml:space="preserve"> 질문: 규칙 '섬유 F는 모든 점에서 똑같은 공간' 을 뒤집어 '섬유가 점마다 달라지는(층, sheaf)' 라면?</w:t>
      </w:r>
    </w:p>
    <w:p>
      <w:r>
        <w:rPr>
          <w:rFonts w:ascii="DejaVu Sans Mono" w:hAnsi="DejaVu Sans Mono" w:eastAsia="DejaVu Sans Mono" w:cs="DejaVu Sans Mono"/>
          <w:b w:val="0"/>
          <w:sz w:val="16"/>
        </w:rPr>
        <w:t xml:space="preserve">  → 뒤집으면: 게르브(gerbe)·층 코호몰로지, 고차 게이지장.</w:t>
      </w:r>
    </w:p>
    <w:p>
      <w:r>
        <w:rPr>
          <w:rFonts w:ascii="DejaVu Sans Mono" w:hAnsi="DejaVu Sans Mono" w:eastAsia="DejaVu Sans Mono" w:cs="DejaVu Sans Mono"/>
          <w:b w:val="0"/>
          <w:sz w:val="16"/>
        </w:rPr>
        <w:t xml:space="preserve">  → 위험 검문소 답: ①환원 — 섬유가 점마다 다르면 "국소적으로 B×F"라는 다발의 출발 정의가 깨져, 평범한 다발로 돌아가는 극한이 보장되는지부터 확인해야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〔파일06 · 심플렉틱기하 / Symplectic Geometry〕</w:t>
      </w:r>
    </w:p>
    <w:p>
      <w:r>
        <w:rPr>
          <w:rFonts w:ascii="DejaVu Sans Mono" w:hAnsi="DejaVu Sans Mono" w:eastAsia="DejaVu Sans Mono" w:cs="DejaVu Sans Mono"/>
          <w:b w:val="0"/>
          <w:sz w:val="16"/>
        </w:rPr>
        <w:t xml:space="preserve"> 질문: 규칙 'ω는 닫혀 있다(dω=0)' 를 뒤집어 'dω≠0(비닫힘)' 라면?</w:t>
      </w:r>
    </w:p>
    <w:p>
      <w:r>
        <w:rPr>
          <w:rFonts w:ascii="DejaVu Sans Mono" w:hAnsi="DejaVu Sans Mono" w:eastAsia="DejaVu Sans Mono" w:cs="DejaVu Sans Mono"/>
          <w:b w:val="0"/>
          <w:sz w:val="16"/>
        </w:rPr>
        <w:t xml:space="preserve">  → 뒤집으면: 포아송 다양체·비가환 위상공간, 거리는 없고 흐름만 새는 기하.</w:t>
      </w:r>
    </w:p>
    <w:p>
      <w:r>
        <w:rPr>
          <w:rFonts w:ascii="DejaVu Sans Mono" w:hAnsi="DejaVu Sans Mono" w:eastAsia="DejaVu Sans Mono" w:cs="DejaVu Sans Mono"/>
          <w:b w:val="0"/>
          <w:sz w:val="16"/>
        </w:rPr>
        <w:t xml:space="preserve">  → 위험 검문소 답: ③무모순 — dω≠0이면 해밀턴 흐름이 더 이상 넓이를 보존 못 해 리우빌 정리(이미 실험으로 확인된 통계역학의 토대)와 충돌하므로, 어디서 보존이 회복되는지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07 — 지구04 확률·통계·정보</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〔파일07 · 확률분포 / Probability Distribution〕</w:t>
      </w:r>
    </w:p>
    <w:p>
      <w:r>
        <w:rPr>
          <w:rFonts w:ascii="DejaVu Sans Mono" w:hAnsi="DejaVu Sans Mono" w:eastAsia="DejaVu Sans Mono" w:cs="DejaVu Sans Mono"/>
          <w:b w:val="0"/>
          <w:sz w:val="16"/>
        </w:rPr>
        <w:t xml:space="preserve"> 질문: 규칙 "전체 넓이 = 1"을 뒤집으면?</w:t>
      </w:r>
    </w:p>
    <w:p>
      <w:r>
        <w:rPr>
          <w:rFonts w:ascii="DejaVu Sans Mono" w:hAnsi="DejaVu Sans Mono" w:eastAsia="DejaVu Sans Mono" w:cs="DejaVu Sans Mono"/>
          <w:b w:val="0"/>
          <w:sz w:val="16"/>
        </w:rPr>
        <w:t xml:space="preserve">  → 뒤집으면: 넓이가 1이 아닌 "측도"를 허용하면 비정규화 분포(아직 안 나눈 가중치)가 되고, 베이지안의 "사후 ∝ 가능도×사전"이 자연스러워진다.</w:t>
      </w:r>
    </w:p>
    <w:p>
      <w:r>
        <w:rPr>
          <w:rFonts w:ascii="DejaVu Sans Mono" w:hAnsi="DejaVu Sans Mono" w:eastAsia="DejaVu Sans Mono" w:cs="DejaVu Sans Mono"/>
          <w:b w:val="0"/>
          <w:sz w:val="16"/>
        </w:rPr>
        <w:t xml:space="preserve">  → 위험 검문소 답: ②정의 — 무한차원에서 "f(x)dx"의 dx(균등 바탕)가 존재하지 않으면 분포 자체가 정의 불능(R4의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베이지안 / Bayesian Inference〕</w:t>
      </w:r>
    </w:p>
    <w:p>
      <w:r>
        <w:rPr>
          <w:rFonts w:ascii="DejaVu Sans Mono" w:hAnsi="DejaVu Sans Mono" w:eastAsia="DejaVu Sans Mono" w:cs="DejaVu Sans Mono"/>
          <w:b w:val="0"/>
          <w:sz w:val="16"/>
        </w:rPr>
        <w:t xml:space="preserve"> 질문: 규칙 "사후 = 가능도 × 사전"의 곱을 뒤집어 합성(여러 사후를 다시 사전으로 이어붙임)으로 보면?</w:t>
      </w:r>
    </w:p>
    <w:p>
      <w:r>
        <w:rPr>
          <w:rFonts w:ascii="DejaVu Sans Mono" w:hAnsi="DejaVu Sans Mono" w:eastAsia="DejaVu Sans Mono" w:cs="DejaVu Sans Mono"/>
          <w:b w:val="0"/>
          <w:sz w:val="16"/>
        </w:rPr>
        <w:t xml:space="preserve">  → 뒤집으면: 순차 갱신·필터링(칼만 필터)이 나온다.</w:t>
      </w:r>
    </w:p>
    <w:p>
      <w:r>
        <w:rPr>
          <w:rFonts w:ascii="DejaVu Sans Mono" w:hAnsi="DejaVu Sans Mono" w:eastAsia="DejaVu Sans Mono" w:cs="DejaVu Sans Mono"/>
          <w:b w:val="0"/>
          <w:sz w:val="16"/>
        </w:rPr>
        <w:t xml:space="preserve">  → 위험 검문소 답: ③무모순 — 갱신을 잘못 반복하면 "증거를 두 번 세는" 오류로 확률공리(전체=1)와 충돌.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마르코프연쇄 / Markov Chain〕</w:t>
      </w:r>
    </w:p>
    <w:p>
      <w:r>
        <w:rPr>
          <w:rFonts w:ascii="DejaVu Sans Mono" w:hAnsi="DejaVu Sans Mono" w:eastAsia="DejaVu Sans Mono" w:cs="DejaVu Sans Mono"/>
          <w:b w:val="0"/>
          <w:sz w:val="16"/>
        </w:rPr>
        <w:t xml:space="preserve"> 질문: 규칙 "미래는 현재만으로 충분"을 뒤집으면?</w:t>
      </w:r>
    </w:p>
    <w:p>
      <w:r>
        <w:rPr>
          <w:rFonts w:ascii="DejaVu Sans Mono" w:hAnsi="DejaVu Sans Mono" w:eastAsia="DejaVu Sans Mono" w:cs="DejaVu Sans Mono"/>
          <w:b w:val="0"/>
          <w:sz w:val="16"/>
        </w:rPr>
        <w:t xml:space="preserve">  → 뒤집으면: 과거 k칸을 기억하는 k차 마르코프, 더 뒤집으면 비마르코프(기억 핵).</w:t>
      </w:r>
    </w:p>
    <w:p>
      <w:r>
        <w:rPr>
          <w:rFonts w:ascii="DejaVu Sans Mono" w:hAnsi="DejaVu Sans Mono" w:eastAsia="DejaVu Sans Mono" w:cs="DejaVu Sans Mono"/>
          <w:b w:val="0"/>
          <w:sz w:val="16"/>
        </w:rPr>
        <w:t xml:space="preserve">  → 위험 검문소 답: ②정의 — 기억을 넣는 순간 "상태"의 정의가 모호해진다(과거 어디까지가 상태인가?).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섀넌엔트로피 / Shannon Entropy〕</w:t>
      </w:r>
    </w:p>
    <w:p>
      <w:r>
        <w:rPr>
          <w:rFonts w:ascii="DejaVu Sans Mono" w:hAnsi="DejaVu Sans Mono" w:eastAsia="DejaVu Sans Mono" w:cs="DejaVu Sans Mono"/>
          <w:b w:val="0"/>
          <w:sz w:val="16"/>
        </w:rPr>
        <w:t xml:space="preserve"> 질문: 규칙 "log의 밑은 2"를 뒤집으면(밑을 α로 일반화)?</w:t>
      </w:r>
    </w:p>
    <w:p>
      <w:r>
        <w:rPr>
          <w:rFonts w:ascii="DejaVu Sans Mono" w:hAnsi="DejaVu Sans Mono" w:eastAsia="DejaVu Sans Mono" w:cs="DejaVu Sans Mono"/>
          <w:b w:val="0"/>
          <w:sz w:val="16"/>
        </w:rPr>
        <w:t xml:space="preserve">  → 뒤집으면: 레니 엔트로피(Rényi)·차수별 엔트로피 족.</w:t>
      </w:r>
    </w:p>
    <w:p>
      <w:r>
        <w:rPr>
          <w:rFonts w:ascii="DejaVu Sans Mono" w:hAnsi="DejaVu Sans Mono" w:eastAsia="DejaVu Sans Mono" w:cs="DejaVu Sans Mono"/>
          <w:b w:val="0"/>
          <w:sz w:val="16"/>
        </w:rPr>
        <w:t xml:space="preserve">  → 위험 검문소 답: ①환원 — 일반화한 엔트로피가 α→1에서 섀넌 H로 정확히 환원되나(매끄럽게 이어지나)?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폰노이만엔트로피 / von Neumann Entropy〕</w:t>
      </w:r>
    </w:p>
    <w:p>
      <w:r>
        <w:rPr>
          <w:rFonts w:ascii="DejaVu Sans Mono" w:hAnsi="DejaVu Sans Mono" w:eastAsia="DejaVu Sans Mono" w:cs="DejaVu Sans Mono"/>
          <w:b w:val="0"/>
          <w:sz w:val="16"/>
        </w:rPr>
        <w:t xml:space="preserve"> 질문: 규칙 "고유값을 확률처럼 본다"를 뒤집어, 음의 고유값을 허용하는 유사밀도행렬(준확률, 위그너 함수)로 가면?</w:t>
      </w:r>
    </w:p>
    <w:p>
      <w:r>
        <w:rPr>
          <w:rFonts w:ascii="DejaVu Sans Mono" w:hAnsi="DejaVu Sans Mono" w:eastAsia="DejaVu Sans Mono" w:cs="DejaVu Sans Mono"/>
          <w:b w:val="0"/>
          <w:sz w:val="16"/>
        </w:rPr>
        <w:t xml:space="preserve">  → 뒤집으면: 양자의 비고전성(음의 확률)이 드러난다.</w:t>
      </w:r>
    </w:p>
    <w:p>
      <w:r>
        <w:rPr>
          <w:rFonts w:ascii="DejaVu Sans Mono" w:hAnsi="DejaVu Sans Mono" w:eastAsia="DejaVu Sans Mono" w:cs="DejaVu Sans Mono"/>
          <w:b w:val="0"/>
          <w:sz w:val="16"/>
        </w:rPr>
        <w:t xml:space="preserve">  → 위험 검문소 답: ③무모순 — 음의 "확률"이 측정 결과(항상 양수)와 충돌하지 않게 주변화가 늘 보장되나?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안정상태(steady state) / Stationary State〕</w:t>
      </w:r>
    </w:p>
    <w:p>
      <w:r>
        <w:rPr>
          <w:rFonts w:ascii="DejaVu Sans Mono" w:hAnsi="DejaVu Sans Mono" w:eastAsia="DejaVu Sans Mono" w:cs="DejaVu Sans Mono"/>
          <w:b w:val="0"/>
          <w:sz w:val="16"/>
        </w:rPr>
        <w:t xml:space="preserve"> 질문: 규칙 "안정상태는 시간에 안 변함"을 뒤집어 "공간 이동에 안 변함"으로?</w:t>
      </w:r>
    </w:p>
    <w:p>
      <w:r>
        <w:rPr>
          <w:rFonts w:ascii="DejaVu Sans Mono" w:hAnsi="DejaVu Sans Mono" w:eastAsia="DejaVu Sans Mono" w:cs="DejaVu Sans Mono"/>
          <w:b w:val="0"/>
          <w:sz w:val="16"/>
        </w:rPr>
        <w:t xml:space="preserve">  → 뒤집으면: 평형의 공간판(번역불변 정상상태).</w:t>
      </w:r>
    </w:p>
    <w:p>
      <w:r>
        <w:rPr>
          <w:rFonts w:ascii="DejaVu Sans Mono" w:hAnsi="DejaVu Sans Mono" w:eastAsia="DejaVu Sans Mono" w:cs="DejaVu Sans Mono"/>
          <w:b w:val="0"/>
          <w:sz w:val="16"/>
        </w:rPr>
        <w:t xml:space="preserve">  → 위험 검문소 답: ④표적 — 진짜 표적이 "존재"인가 "수렴 속도"인가? 둘은 다른 벽(존재는 페론-프로베니우스, 속도는 스펙트럼 갭)이라 섞으면 헛친다.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몬테카를로 / Monte Carlo〕</w:t>
      </w:r>
    </w:p>
    <w:p>
      <w:r>
        <w:rPr>
          <w:rFonts w:ascii="DejaVu Sans Mono" w:hAnsi="DejaVu Sans Mono" w:eastAsia="DejaVu Sans Mono" w:cs="DejaVu Sans Mono"/>
          <w:b w:val="0"/>
          <w:sz w:val="16"/>
        </w:rPr>
        <w:t xml:space="preserve"> 질문: 규칙 "표본을 무작위로 뽑는다"를 뒤집어 일부러 고르게 깔린 점(준무작위, low-discrepancy)으로?</w:t>
      </w:r>
    </w:p>
    <w:p>
      <w:r>
        <w:rPr>
          <w:rFonts w:ascii="DejaVu Sans Mono" w:hAnsi="DejaVu Sans Mono" w:eastAsia="DejaVu Sans Mono" w:cs="DejaVu Sans Mono"/>
          <w:b w:val="0"/>
          <w:sz w:val="16"/>
        </w:rPr>
        <w:t xml:space="preserve">  → 뒤집으면: 준몬테카를로, 오차 더 빨리 줄어듦.</w:t>
      </w:r>
    </w:p>
    <w:p>
      <w:r>
        <w:rPr>
          <w:rFonts w:ascii="DejaVu Sans Mono" w:hAnsi="DejaVu Sans Mono" w:eastAsia="DejaVu Sans Mono" w:cs="DejaVu Sans Mono"/>
          <w:b w:val="0"/>
          <w:sz w:val="16"/>
        </w:rPr>
        <w:t xml:space="preserve">  → 위험 검문소 답: ①환원 — 준무작위가 진짜 무작위의 √N 보장을 깨지 않고 더 빨라지는가(고차원에서 보장이 약해짐)?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정규화·표준화 / Normalization &amp; Standardization〕</w:t>
      </w:r>
    </w:p>
    <w:p>
      <w:r>
        <w:rPr>
          <w:rFonts w:ascii="DejaVu Sans Mono" w:hAnsi="DejaVu Sans Mono" w:eastAsia="DejaVu Sans Mono" w:cs="DejaVu Sans Mono"/>
          <w:b w:val="0"/>
          <w:sz w:val="16"/>
        </w:rPr>
        <w:t xml:space="preserve"> 질문: 규칙 "평균·분산으로 중심·퍼짐을 잡는다"를 뒤집어, 무한대가 안 되는 중앙값·사분위범위로?</w:t>
      </w:r>
    </w:p>
    <w:p>
      <w:r>
        <w:rPr>
          <w:rFonts w:ascii="DejaVu Sans Mono" w:hAnsi="DejaVu Sans Mono" w:eastAsia="DejaVu Sans Mono" w:cs="DejaVu Sans Mono"/>
          <w:b w:val="0"/>
          <w:sz w:val="16"/>
        </w:rPr>
        <w:t xml:space="preserve">  → 뒤집으면: 강건 표준화(robust scaling).</w:t>
      </w:r>
    </w:p>
    <w:p>
      <w:r>
        <w:rPr>
          <w:rFonts w:ascii="DejaVu Sans Mono" w:hAnsi="DejaVu Sans Mono" w:eastAsia="DejaVu Sans Mono" w:cs="DejaVu Sans Mono"/>
          <w:b w:val="0"/>
          <w:sz w:val="16"/>
        </w:rPr>
        <w:t xml:space="preserve">  → 위험 검문소 답: ①환원 — 강건 버전이 정규분포에서 기존 z와 같은 결론으로 환원되나(중앙값=평균이라 OK인지)?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중심극한정리 / Central Limit Theorem (CLT)〕</w:t>
      </w:r>
    </w:p>
    <w:p>
      <w:r>
        <w:rPr>
          <w:rFonts w:ascii="DejaVu Sans Mono" w:hAnsi="DejaVu Sans Mono" w:eastAsia="DejaVu Sans Mono" w:cs="DejaVu Sans Mono"/>
          <w:b w:val="0"/>
          <w:sz w:val="16"/>
        </w:rPr>
        <w:t xml:space="preserve"> 질문: 규칙 "항들이 독립이다"를 뒤집어 "약하게 의존"으로 풀면?</w:t>
      </w:r>
    </w:p>
    <w:p>
      <w:r>
        <w:rPr>
          <w:rFonts w:ascii="DejaVu Sans Mono" w:hAnsi="DejaVu Sans Mono" w:eastAsia="DejaVu Sans Mono" w:cs="DejaVu Sans Mono"/>
          <w:b w:val="0"/>
          <w:sz w:val="16"/>
        </w:rPr>
        <w:t xml:space="preserve">  → 뒤집으면: 의존 하의 CLT(혼합조건·마팅게일 CLT).</w:t>
      </w:r>
    </w:p>
    <w:p>
      <w:r>
        <w:rPr>
          <w:rFonts w:ascii="DejaVu Sans Mono" w:hAnsi="DejaVu Sans Mono" w:eastAsia="DejaVu Sans Mono" w:cs="DejaVu Sans Mono"/>
          <w:b w:val="0"/>
          <w:sz w:val="16"/>
        </w:rPr>
        <w:t xml:space="preserve">  → 위험 검문소 답: ③무모순 — 의존을 넣어도 극한이 여전히 정규라는 결론이 기존 독립 CLT와 충돌 없이 이어지나(의존이 너무 강하면 안 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〔파일07 · 확률미분방정식(SDE) / Stochastic Differential Equation〕</w:t>
      </w:r>
    </w:p>
    <w:p>
      <w:r>
        <w:rPr>
          <w:rFonts w:ascii="DejaVu Sans Mono" w:hAnsi="DejaVu Sans Mono" w:eastAsia="DejaVu Sans Mono" w:cs="DejaVu Sans Mono"/>
          <w:b w:val="0"/>
          <w:sz w:val="16"/>
        </w:rPr>
        <w:t xml:space="preserve"> 질문: 규칙 "잡음 dW는 기억 없는(마르코프) 정규 떨림"을 뒤집어, 과거를 기억하는 떨림(분수 브라운 운동·색깔 잡음)으로?</w:t>
      </w:r>
    </w:p>
    <w:p>
      <w:r>
        <w:rPr>
          <w:rFonts w:ascii="DejaVu Sans Mono" w:hAnsi="DejaVu Sans Mono" w:eastAsia="DejaVu Sans Mono" w:cs="DejaVu Sans Mono"/>
          <w:b w:val="0"/>
          <w:sz w:val="16"/>
        </w:rPr>
        <w:t xml:space="preserve">  → 뒤집으면: 비마르코프 SDE(난제 #29와 연결).</w:t>
      </w:r>
    </w:p>
    <w:p>
      <w:r>
        <w:rPr>
          <w:rFonts w:ascii="DejaVu Sans Mono" w:hAnsi="DejaVu Sans Mono" w:eastAsia="DejaVu Sans Mono" w:cs="DejaVu Sans Mono"/>
          <w:b w:val="0"/>
          <w:sz w:val="16"/>
        </w:rPr>
        <w:t xml:space="preserve">  → 위험 검문소 답: ②정의 — 기억 있는 dW에선 `(dW)²=dt`가 깨져 이토 적분의 정의 기반이 무너진다(증분 독립 가정이 핵심이었음).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08 — 지구05 이산수학·CS</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〔파일08 · 그래프이론 / Graph Theory〕</w:t>
      </w:r>
    </w:p>
    <w:p>
      <w:r>
        <w:rPr>
          <w:rFonts w:ascii="DejaVu Sans Mono" w:hAnsi="DejaVu Sans Mono" w:eastAsia="DejaVu Sans Mono" w:cs="DejaVu Sans Mono"/>
          <w:b w:val="0"/>
          <w:sz w:val="16"/>
        </w:rPr>
        <w:t xml:space="preserve"> 질문: 규칙 '변은 점 둘을 잇는다'를 뒤집어 '변이 점 셋 이상을 한꺼번에 묶는다'로 하면?</w:t>
      </w:r>
    </w:p>
    <w:p>
      <w:r>
        <w:rPr>
          <w:rFonts w:ascii="DejaVu Sans Mono" w:hAnsi="DejaVu Sans Mono" w:eastAsia="DejaVu Sans Mono" w:cs="DejaVu Sans Mono"/>
          <w:b w:val="0"/>
          <w:sz w:val="16"/>
        </w:rPr>
        <w:t xml:space="preserve">  → 뒤집으면: 하이퍼그래프(hypergraph).</w:t>
      </w:r>
    </w:p>
    <w:p>
      <w:r>
        <w:rPr>
          <w:rFonts w:ascii="DejaVu Sans Mono" w:hAnsi="DejaVu Sans Mono" w:eastAsia="DejaVu Sans Mono" w:cs="DejaVu Sans Mono"/>
          <w:b w:val="0"/>
          <w:sz w:val="16"/>
        </w:rPr>
        <w:t xml:space="preserve">  → 위험 검문소 답: ②정의 — "변이 묶는 점의 개수가 변마다 다르면 인접행렬을 어떻게 적나?"(2차원 표로 안 되고 텐서가 필요해진다 → 지구16 예고).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조합론 / Combinatorics〕</w:t>
      </w:r>
    </w:p>
    <w:p>
      <w:r>
        <w:rPr>
          <w:rFonts w:ascii="DejaVu Sans Mono" w:hAnsi="DejaVu Sans Mono" w:eastAsia="DejaVu Sans Mono" w:cs="DejaVu Sans Mono"/>
          <w:b w:val="0"/>
          <w:sz w:val="16"/>
        </w:rPr>
        <w:t xml:space="preserve"> 질문: 규칙 '뽑은 건 다시 안 넣는다'를 뒤집어 '뽑고 도로 넣는다(중복 허용)'면?</w:t>
      </w:r>
    </w:p>
    <w:p>
      <w:r>
        <w:rPr>
          <w:rFonts w:ascii="DejaVu Sans Mono" w:hAnsi="DejaVu Sans Mono" w:eastAsia="DejaVu Sans Mono" w:cs="DejaVu Sans Mono"/>
          <w:b w:val="0"/>
          <w:sz w:val="16"/>
        </w:rPr>
        <w:t xml:space="preserve">  → 뒤집으면: 중복조합, 그리고 "공을 상자에 나눠 담기"의 별-막대(stars and bars) 셈법.</w:t>
      </w:r>
    </w:p>
    <w:p>
      <w:r>
        <w:rPr>
          <w:rFonts w:ascii="DejaVu Sans Mono" w:hAnsi="DejaVu Sans Mono" w:eastAsia="DejaVu Sans Mono" w:cs="DejaVu Sans Mono"/>
          <w:b w:val="0"/>
          <w:sz w:val="16"/>
        </w:rPr>
        <w:t xml:space="preserve">  → 위험 검문소 답: ③무모순 — 중복을 허용하면 같은 결과를 여러 번 세지 않는지(과대계수) 항상 검산해야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불대수 / Boolean Algebra〕</w:t>
      </w:r>
    </w:p>
    <w:p>
      <w:r>
        <w:rPr>
          <w:rFonts w:ascii="DejaVu Sans Mono" w:hAnsi="DejaVu Sans Mono" w:eastAsia="DejaVu Sans Mono" w:cs="DejaVu Sans Mono"/>
          <w:b w:val="0"/>
          <w:sz w:val="16"/>
        </w:rPr>
        <w:t xml:space="preserve"> 질문: 규칙 '값은 0과 1 둘뿐'을 뒤집어 '값이 0과 1 사이의 정도(0.7쯤 참)'면?</w:t>
      </w:r>
    </w:p>
    <w:p>
      <w:r>
        <w:rPr>
          <w:rFonts w:ascii="DejaVu Sans Mono" w:hAnsi="DejaVu Sans Mono" w:eastAsia="DejaVu Sans Mono" w:cs="DejaVu Sans Mono"/>
          <w:b w:val="0"/>
          <w:sz w:val="16"/>
        </w:rPr>
        <w:t xml:space="preserve">  → 뒤집으면: 퍼지 논리(fuzzy logic).</w:t>
      </w:r>
    </w:p>
    <w:p>
      <w:r>
        <w:rPr>
          <w:rFonts w:ascii="DejaVu Sans Mono" w:hAnsi="DejaVu Sans Mono" w:eastAsia="DejaVu Sans Mono" w:cs="DejaVu Sans Mono"/>
          <w:b w:val="0"/>
          <w:sz w:val="16"/>
        </w:rPr>
        <w:t xml:space="preserve">  → 위험 검문소 답: ③무모순 — `a AND ¬a`가 고전논리에선 항상 0인데, 퍼지에선 0이 아니게 되어 배중률이 깨진다. 그 깨짐을 받아들일지 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오토마타 / Automata (유한상태기계)〕</w:t>
      </w:r>
    </w:p>
    <w:p>
      <w:r>
        <w:rPr>
          <w:rFonts w:ascii="DejaVu Sans Mono" w:hAnsi="DejaVu Sans Mono" w:eastAsia="DejaVu Sans Mono" w:cs="DejaVu Sans Mono"/>
          <w:b w:val="0"/>
          <w:sz w:val="16"/>
        </w:rPr>
        <w:t xml:space="preserve"> 질문: 규칙 '전이는 정해진 하나로 간다(결정적)'를 뒤집어 '여러 상태로 동시에 간다(비결정적, NFA)'면?</w:t>
      </w:r>
    </w:p>
    <w:p>
      <w:r>
        <w:rPr>
          <w:rFonts w:ascii="DejaVu Sans Mono" w:hAnsi="DejaVu Sans Mono" w:eastAsia="DejaVu Sans Mono" w:cs="DejaVu Sans Mono"/>
          <w:b w:val="0"/>
          <w:sz w:val="16"/>
        </w:rPr>
        <w:t xml:space="preserve">  → 뒤집으면: 놀랍게도 정규언어로는 힘이 같다(부분집합 구성).</w:t>
      </w:r>
    </w:p>
    <w:p>
      <w:r>
        <w:rPr>
          <w:rFonts w:ascii="DejaVu Sans Mono" w:hAnsi="DejaVu Sans Mono" w:eastAsia="DejaVu Sans Mono" w:cs="DejaVu Sans Mono"/>
          <w:b w:val="0"/>
          <w:sz w:val="16"/>
        </w:rPr>
        <w:t xml:space="preserve">  → 위험 검문소 답: ①환원 — "동시에 여러 갈래"가 정말 기존 결정적 기계로 환원되는가? FA에선 되지만, 튜링기계로 올라가면 그 환원이 바로 P vs NP의 핵이 되어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튜링기계 / Turing Machine〕</w:t>
      </w:r>
    </w:p>
    <w:p>
      <w:r>
        <w:rPr>
          <w:rFonts w:ascii="DejaVu Sans Mono" w:hAnsi="DejaVu Sans Mono" w:eastAsia="DejaVu Sans Mono" w:cs="DejaVu Sans Mono"/>
          <w:b w:val="0"/>
          <w:sz w:val="16"/>
        </w:rPr>
        <w:t xml:space="preserve"> 질문: 규칙 '테이프 한 칸엔 정해진 글자 하나'를 뒤집어 '한 칸이 여러 글자를 확률진폭으로 겹쳐 쥔다'면?</w:t>
      </w:r>
    </w:p>
    <w:p>
      <w:r>
        <w:rPr>
          <w:rFonts w:ascii="DejaVu Sans Mono" w:hAnsi="DejaVu Sans Mono" w:eastAsia="DejaVu Sans Mono" w:cs="DejaVu Sans Mono"/>
          <w:b w:val="0"/>
          <w:sz w:val="16"/>
        </w:rPr>
        <w:t xml:space="preserve">  → 뒤집으면: 양자 튜링기계.</w:t>
      </w:r>
    </w:p>
    <w:p>
      <w:r>
        <w:rPr>
          <w:rFonts w:ascii="DejaVu Sans Mono" w:hAnsi="DejaVu Sans Mono" w:eastAsia="DejaVu Sans Mono" w:cs="DejaVu Sans Mono"/>
          <w:b w:val="0"/>
          <w:sz w:val="16"/>
        </w:rPr>
        <w:t xml:space="preserve">  → 위험 검문소 답: ⑤정직 — 왜 아직 못 만들었나? 중첩은 재는 순간 무너져 답을 하나만 뱉으므로, "겹친 모든 답을 동시에 꺼낼" 방법이 없다는 게 진짜 장벽이다(도구6·7에서 정면으로).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큐비트 / Qubit〕</w:t>
      </w:r>
    </w:p>
    <w:p>
      <w:r>
        <w:rPr>
          <w:rFonts w:ascii="DejaVu Sans Mono" w:hAnsi="DejaVu Sans Mono" w:eastAsia="DejaVu Sans Mono" w:cs="DejaVu Sans Mono"/>
          <w:b w:val="0"/>
          <w:sz w:val="16"/>
        </w:rPr>
        <w:t xml:space="preserve"> 질문: 규칙 '|α|²+|β|²=1(확률 총합 1)'을 뒤집어 '총합이 보존 안 돼도 된다(비정규)'면?</w:t>
      </w:r>
    </w:p>
    <w:p>
      <w:r>
        <w:rPr>
          <w:rFonts w:ascii="DejaVu Sans Mono" w:hAnsi="DejaVu Sans Mono" w:eastAsia="DejaVu Sans Mono" w:cs="DejaVu Sans Mono"/>
          <w:b w:val="0"/>
          <w:sz w:val="16"/>
        </w:rPr>
        <w:t xml:space="preserve">  → 뒤집으면: 열린 양자계·비유니타리 동역학(잡음·측정).</w:t>
      </w:r>
    </w:p>
    <w:p>
      <w:r>
        <w:rPr>
          <w:rFonts w:ascii="DejaVu Sans Mono" w:hAnsi="DejaVu Sans Mono" w:eastAsia="DejaVu Sans Mono" w:cs="DejaVu Sans Mono"/>
          <w:b w:val="0"/>
          <w:sz w:val="16"/>
        </w:rPr>
        <w:t xml:space="preserve">  → 위험 검문소 답: ③무모순 — 확률 총합이 1을 안 지키면 "어떤 결과도 안 나옴/확률&gt;1"이라는 물리적 모순. 그래서 잡음은 별도로 "환경과의 얽힘"으로 모형화해야 한다(#23,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양자게이트 / Quantum Gate〕</w:t>
      </w:r>
    </w:p>
    <w:p>
      <w:r>
        <w:rPr>
          <w:rFonts w:ascii="DejaVu Sans Mono" w:hAnsi="DejaVu Sans Mono" w:eastAsia="DejaVu Sans Mono" w:cs="DejaVu Sans Mono"/>
          <w:b w:val="0"/>
          <w:sz w:val="16"/>
        </w:rPr>
        <w:t xml:space="preserve"> 질문: 규칙 '게이트는 반드시 유니타리(가역)'를 뒤집어 '측정도 회로의 일부로 넣는다(비가역)'면?</w:t>
      </w:r>
    </w:p>
    <w:p>
      <w:r>
        <w:rPr>
          <w:rFonts w:ascii="DejaVu Sans Mono" w:hAnsi="DejaVu Sans Mono" w:eastAsia="DejaVu Sans Mono" w:cs="DejaVu Sans Mono"/>
          <w:b w:val="0"/>
          <w:sz w:val="16"/>
        </w:rPr>
        <w:t xml:space="preserve">  → 뒤집으면: 측정 기반 양자계산(MBQC).</w:t>
      </w:r>
    </w:p>
    <w:p>
      <w:r>
        <w:rPr>
          <w:rFonts w:ascii="DejaVu Sans Mono" w:hAnsi="DejaVu Sans Mono" w:eastAsia="DejaVu Sans Mono" w:cs="DejaVu Sans Mono"/>
          <w:b w:val="0"/>
          <w:sz w:val="16"/>
        </w:rPr>
        <w:t xml:space="preserve">  → 위험 검문소 답: ②정의 — 측정은 결과가 무작위라, "어떤 결과가 나와도 계산이 맞게" 사후 보정(feed-forward)을 규칙에 못 박아야 모호함이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오류수정부호 / Error-Correcting Code〕</w:t>
      </w:r>
    </w:p>
    <w:p>
      <w:r>
        <w:rPr>
          <w:rFonts w:ascii="DejaVu Sans Mono" w:hAnsi="DejaVu Sans Mono" w:eastAsia="DejaVu Sans Mono" w:cs="DejaVu Sans Mono"/>
          <w:b w:val="0"/>
          <w:sz w:val="16"/>
        </w:rPr>
        <w:t xml:space="preserve"> 질문: 규칙 '오류는 비트 뒤집힘(0↔1)뿐'을 뒤집어 '비트가 지워져 사라짐(소실, erasure)'도 고치자'면?</w:t>
      </w:r>
    </w:p>
    <w:p>
      <w:r>
        <w:rPr>
          <w:rFonts w:ascii="DejaVu Sans Mono" w:hAnsi="DejaVu Sans Mono" w:eastAsia="DejaVu Sans Mono" w:cs="DejaVu Sans Mono"/>
          <w:b w:val="0"/>
          <w:sz w:val="16"/>
        </w:rPr>
        <w:t xml:space="preserve">  → 뒤집으면: 소실 부호(LDPC·분수부호).</w:t>
      </w:r>
    </w:p>
    <w:p>
      <w:r>
        <w:rPr>
          <w:rFonts w:ascii="DejaVu Sans Mono" w:hAnsi="DejaVu Sans Mono" w:eastAsia="DejaVu Sans Mono" w:cs="DejaVu Sans Mono"/>
          <w:b w:val="0"/>
          <w:sz w:val="16"/>
        </w:rPr>
        <w:t xml:space="preserve">  → 위험 검문소 답: ④표적 — "뒤집힘"과 "사라짐"은 다른 벽이라, 같은 부호가 둘 다 최적으로 막진 못한다. 어느 잡음을 표적할지 먼저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암호학적 해시 / Cryptographic Hash〕</w:t>
      </w:r>
    </w:p>
    <w:p>
      <w:r>
        <w:rPr>
          <w:rFonts w:ascii="DejaVu Sans Mono" w:hAnsi="DejaVu Sans Mono" w:eastAsia="DejaVu Sans Mono" w:cs="DejaVu Sans Mono"/>
          <w:b w:val="0"/>
          <w:sz w:val="16"/>
        </w:rPr>
        <w:t xml:space="preserve"> 질문: 규칙 '입력 1비트 바꾸면 출력 절반이 바뀐다(눈사태)'를 뒤집어 '비슷한 입력은 비슷한 출력(국소성 보존)'이면?</w:t>
      </w:r>
    </w:p>
    <w:p>
      <w:r>
        <w:rPr>
          <w:rFonts w:ascii="DejaVu Sans Mono" w:hAnsi="DejaVu Sans Mono" w:eastAsia="DejaVu Sans Mono" w:cs="DejaVu Sans Mono"/>
          <w:b w:val="0"/>
          <w:sz w:val="16"/>
        </w:rPr>
        <w:t xml:space="preserve">  → 뒤집으면: 지역성 민감 해시(LSH) — 검색·근사이웃용.</w:t>
      </w:r>
    </w:p>
    <w:p>
      <w:r>
        <w:rPr>
          <w:rFonts w:ascii="DejaVu Sans Mono" w:hAnsi="DejaVu Sans Mono" w:eastAsia="DejaVu Sans Mono" w:cs="DejaVu Sans Mono"/>
          <w:b w:val="0"/>
          <w:sz w:val="16"/>
        </w:rPr>
        <w:t xml:space="preserve">  → 위험 검문소 답: ④표적 — 암호 해시와 정반대 벽을 표적한다(역산 차단 vs 유사도 보존). 한 함수가 둘 다 할 수 없음을 못 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〔파일08 · 빅오 표기 / Big-O Notation〕</w:t>
      </w:r>
    </w:p>
    <w:p>
      <w:r>
        <w:rPr>
          <w:rFonts w:ascii="DejaVu Sans Mono" w:hAnsi="DejaVu Sans Mono" w:eastAsia="DejaVu Sans Mono" w:cs="DejaVu Sans Mono"/>
          <w:b w:val="0"/>
          <w:sz w:val="16"/>
        </w:rPr>
        <w:t xml:space="preserve"> 질문: 규칙 '비용은 최악의 경우로 잰다'를 뒤집어 '입력이 무작위로 평균 들어올 때로 잰다(평균복잡도)'면?</w:t>
      </w:r>
    </w:p>
    <w:p>
      <w:r>
        <w:rPr>
          <w:rFonts w:ascii="DejaVu Sans Mono" w:hAnsi="DejaVu Sans Mono" w:eastAsia="DejaVu Sans Mono" w:cs="DejaVu Sans Mono"/>
          <w:b w:val="0"/>
          <w:sz w:val="16"/>
        </w:rPr>
        <w:t xml:space="preserve">  → 뒤집으면: 평균-경우 복잡도·매끄러운 분석.</w:t>
      </w:r>
    </w:p>
    <w:p>
      <w:r>
        <w:rPr>
          <w:rFonts w:ascii="DejaVu Sans Mono" w:hAnsi="DejaVu Sans Mono" w:eastAsia="DejaVu Sans Mono" w:cs="DejaVu Sans Mono"/>
          <w:b w:val="0"/>
          <w:sz w:val="16"/>
        </w:rPr>
        <w:t xml:space="preserve">  → 위험 검문소 답: ②정의 — "무작위 입력"의 분포를 못 박지 않으면 같은 알고리즘이 분포 따라 빠르기도 느리기도 해, 비교가 다시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09 — 지구06 함수해석·연산자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〔파일09 · 푸리에 변환 / Fourier Transform〕</w:t>
      </w:r>
    </w:p>
    <w:p>
      <w:r>
        <w:rPr>
          <w:rFonts w:ascii="DejaVu Sans Mono" w:hAnsi="DejaVu Sans Mono" w:eastAsia="DejaVu Sans Mono" w:cs="DejaVu Sans Mono"/>
          <w:b w:val="0"/>
          <w:sz w:val="16"/>
        </w:rPr>
        <w:t xml:space="preserve"> 질문: 규칙 '회전 자(e^(−iωt))를 쓴다'를 뒤집어 '쪼그라드는 자(e^(−st))를 쓰면?'</w:t>
      </w:r>
    </w:p>
    <w:p>
      <w:r>
        <w:rPr>
          <w:rFonts w:ascii="DejaVu Sans Mono" w:hAnsi="DejaVu Sans Mono" w:eastAsia="DejaVu Sans Mono" w:cs="DejaVu Sans Mono"/>
          <w:b w:val="0"/>
          <w:sz w:val="16"/>
        </w:rPr>
        <w:t xml:space="preserve">  → 뒤집으면: 라플라스 변환이 바로 나온다(다음 카드).</w:t>
      </w:r>
    </w:p>
    <w:p>
      <w:r>
        <w:rPr>
          <w:rFonts w:ascii="DejaVu Sans Mono" w:hAnsi="DejaVu Sans Mono" w:eastAsia="DejaVu Sans Mono" w:cs="DejaVu Sans Mono"/>
          <w:b w:val="0"/>
          <w:sz w:val="16"/>
        </w:rPr>
        <w:t xml:space="preserve">  → 위험 검문소 답: ①환원 — 진동수가 띄엄띄엄한 주기함수에서는 적분이 무한합(푸리에 급수, F08)으로 정확히 환원되는가? (된다: 주기 L이 ∞로 가면 급수가 적분이 된다. 환원 통과.)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라플라스 변환 / Laplace Transform〕</w:t>
      </w:r>
    </w:p>
    <w:p>
      <w:r>
        <w:rPr>
          <w:rFonts w:ascii="DejaVu Sans Mono" w:hAnsi="DejaVu Sans Mono" w:eastAsia="DejaVu Sans Mono" w:cs="DejaVu Sans Mono"/>
          <w:b w:val="0"/>
          <w:sz w:val="16"/>
        </w:rPr>
        <w:t xml:space="preserve"> 질문: 규칙 '시간 전체(0~∞)를 한꺼번에 적분한다'를 뒤집어 '짧은 구간씩 미끄러뜨리며 적분하면?'</w:t>
      </w:r>
    </w:p>
    <w:p>
      <w:r>
        <w:rPr>
          <w:rFonts w:ascii="DejaVu Sans Mono" w:hAnsi="DejaVu Sans Mono" w:eastAsia="DejaVu Sans Mono" w:cs="DejaVu Sans Mono"/>
          <w:b w:val="0"/>
          <w:sz w:val="16"/>
        </w:rPr>
        <w:t xml:space="preserve">  → 뒤집으면: 웨이브릿(다음 카드).</w:t>
      </w:r>
    </w:p>
    <w:p>
      <w:r>
        <w:rPr>
          <w:rFonts w:ascii="DejaVu Sans Mono" w:hAnsi="DejaVu Sans Mono" w:eastAsia="DejaVu Sans Mono" w:cs="DejaVu Sans Mono"/>
          <w:b w:val="0"/>
          <w:sz w:val="16"/>
        </w:rPr>
        <w:t xml:space="preserve">  → 위험 검문소 답: ③무모순 — 시간과 진동수를 둘 다 무한히 정밀하게 잴 수 있다고 하면, 불확정성 원리(둘의 정밀도 곱엔 하한이 있다)와 충돌한다. 충돌하지 않으려면 '둘 다 적당히'만 가능함을 인정해야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웨이브릿 변환 / Wavelet Transform〕</w:t>
      </w:r>
    </w:p>
    <w:p>
      <w:r>
        <w:rPr>
          <w:rFonts w:ascii="DejaVu Sans Mono" w:hAnsi="DejaVu Sans Mono" w:eastAsia="DejaVu Sans Mono" w:cs="DejaVu Sans Mono"/>
          <w:b w:val="0"/>
          <w:sz w:val="16"/>
        </w:rPr>
        <w:t xml:space="preserve"> 질문: 규칙 '신호를 사인파/웨이브릿으로 분해한다'를 뒤집어 '신호를 점 충격들로 분해하면?'</w:t>
      </w:r>
    </w:p>
    <w:p>
      <w:r>
        <w:rPr>
          <w:rFonts w:ascii="DejaVu Sans Mono" w:hAnsi="DejaVu Sans Mono" w:eastAsia="DejaVu Sans Mono" w:cs="DejaVu Sans Mono"/>
          <w:b w:val="0"/>
          <w:sz w:val="16"/>
        </w:rPr>
        <w:t xml:space="preserve">  → 뒤집으면: 델타함수+그린함수(다음 두 카드).</w:t>
      </w:r>
    </w:p>
    <w:p>
      <w:r>
        <w:rPr>
          <w:rFonts w:ascii="DejaVu Sans Mono" w:hAnsi="DejaVu Sans Mono" w:eastAsia="DejaVu Sans Mono" w:cs="DejaVu Sans Mono"/>
          <w:b w:val="0"/>
          <w:sz w:val="16"/>
        </w:rPr>
        <w:t xml:space="preserve">  → 위험 검문소 답: ②정의 — '한 점에만 무한히 뾰족한 충격'은 보통 함수로 정의가 안 된다(높이 ∞, 폭 0). 이걸 모순 없이 정의하는 게 다음 도구의 숙제다.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그린 함수 / Green's Function〕</w:t>
      </w:r>
    </w:p>
    <w:p>
      <w:r>
        <w:rPr>
          <w:rFonts w:ascii="DejaVu Sans Mono" w:hAnsi="DejaVu Sans Mono" w:eastAsia="DejaVu Sans Mono" w:cs="DejaVu Sans Mono"/>
          <w:b w:val="0"/>
          <w:sz w:val="16"/>
        </w:rPr>
        <w:t xml:space="preserve"> 질문: 규칙 '입력을 점 충격들로 분해해 응답을 더한다'를 뒤집어 '응답이 서로 간섭(겹쳐 지워짐)하면?'</w:t>
      </w:r>
    </w:p>
    <w:p>
      <w:r>
        <w:rPr>
          <w:rFonts w:ascii="DejaVu Sans Mono" w:hAnsi="DejaVu Sans Mono" w:eastAsia="DejaVu Sans Mono" w:cs="DejaVu Sans Mono"/>
          <w:b w:val="0"/>
          <w:sz w:val="16"/>
        </w:rPr>
        <w:t xml:space="preserve">  → 뒤집으면: 파동·양자의 경로합(다음 지구).</w:t>
      </w:r>
    </w:p>
    <w:p>
      <w:r>
        <w:rPr>
          <w:rFonts w:ascii="DejaVu Sans Mono" w:hAnsi="DejaVu Sans Mono" w:eastAsia="DejaVu Sans Mono" w:cs="DejaVu Sans Mono"/>
          <w:b w:val="0"/>
          <w:sz w:val="16"/>
        </w:rPr>
        <w:t xml:space="preserve">  → 위험 검문소 답: ④표적 — 그린 함수가 겨누는 벽은 정확히 '선형 미방의 임의 입력'이다. 비선형 벽은 못 겨눈다고 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델타 함수 / Dirac Delta Function〕</w:t>
      </w:r>
    </w:p>
    <w:p>
      <w:r>
        <w:rPr>
          <w:rFonts w:ascii="DejaVu Sans Mono" w:hAnsi="DejaVu Sans Mono" w:eastAsia="DejaVu Sans Mono" w:cs="DejaVu Sans Mono"/>
          <w:b w:val="0"/>
          <w:sz w:val="16"/>
        </w:rPr>
        <w:t xml:space="preserve"> 질문: 규칙 'δ를 값표가 아닌 시키는 일로 정의한다'를 뒤집어 '모든 함수를 시키는 일로만 정의하면?'</w:t>
      </w:r>
    </w:p>
    <w:p>
      <w:r>
        <w:rPr>
          <w:rFonts w:ascii="DejaVu Sans Mono" w:hAnsi="DejaVu Sans Mono" w:eastAsia="DejaVu Sans Mono" w:cs="DejaVu Sans Mono"/>
          <w:b w:val="0"/>
          <w:sz w:val="16"/>
        </w:rPr>
        <w:t xml:space="preserve">  → 뒤집으면: 분포 이론 전체·약한 해(소보레프).</w:t>
      </w:r>
    </w:p>
    <w:p>
      <w:r>
        <w:rPr>
          <w:rFonts w:ascii="DejaVu Sans Mono" w:hAnsi="DejaVu Sans Mono" w:eastAsia="DejaVu Sans Mono" w:cs="DejaVu Sans Mono"/>
          <w:b w:val="0"/>
          <w:sz w:val="16"/>
        </w:rPr>
        <w:t xml:space="preserve">  → 위험 검문소 답: ③무모순 — δ²을 정의하려 들면 기존 적분론과 충돌(∞). 그래서 '곱은 금지'를 정직히 명시해야 모순이 안 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고유함수 전개 / Eigenfunction Expansion〕</w:t>
      </w:r>
    </w:p>
    <w:p>
      <w:r>
        <w:rPr>
          <w:rFonts w:ascii="DejaVu Sans Mono" w:hAnsi="DejaVu Sans Mono" w:eastAsia="DejaVu Sans Mono" w:cs="DejaVu Sans Mono"/>
          <w:b w:val="0"/>
          <w:sz w:val="16"/>
        </w:rPr>
        <w:t xml:space="preserve"> 질문: 규칙 '고유함수들이 직교한다'를 뒤집어 '안 직교하는(겹치는) 모드로 펼치면?'</w:t>
      </w:r>
    </w:p>
    <w:p>
      <w:r>
        <w:rPr>
          <w:rFonts w:ascii="DejaVu Sans Mono" w:hAnsi="DejaVu Sans Mono" w:eastAsia="DejaVu Sans Mono" w:cs="DejaVu Sans Mono"/>
          <w:b w:val="0"/>
          <w:sz w:val="16"/>
        </w:rPr>
        <w:t xml:space="preserve">  → 뒤집으면: 비정규(non-normal) 연산자·프레임.</w:t>
      </w:r>
    </w:p>
    <w:p>
      <w:r>
        <w:rPr>
          <w:rFonts w:ascii="DejaVu Sans Mono" w:hAnsi="DejaVu Sans Mono" w:eastAsia="DejaVu Sans Mono" w:cs="DejaVu Sans Mono"/>
          <w:b w:val="0"/>
          <w:sz w:val="16"/>
        </w:rPr>
        <w:t xml:space="preserve">  → 위험 검문소 답: ①환원 — 유한차원(행렬)으로 줄이면 정확히 대각화(F11)로 환원되나? (자기수반이면 된다. 비자기수반이면 요르단 형으로만 — 부분 환원.)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직교다항식 / Orthogonal Polynomials〕</w:t>
      </w:r>
    </w:p>
    <w:p>
      <w:r>
        <w:rPr>
          <w:rFonts w:ascii="DejaVu Sans Mono" w:hAnsi="DejaVu Sans Mono" w:eastAsia="DejaVu Sans Mono" w:cs="DejaVu Sans Mono"/>
          <w:b w:val="0"/>
          <w:sz w:val="16"/>
        </w:rPr>
        <w:t xml:space="preserve"> 질문: 규칙 '거듭제곱을 직교로 다듬는다'를 뒤집어 '일부러 겹치게(과완비, overcomplete) 만들면?'</w:t>
      </w:r>
    </w:p>
    <w:p>
      <w:r>
        <w:rPr>
          <w:rFonts w:ascii="DejaVu Sans Mono" w:hAnsi="DejaVu Sans Mono" w:eastAsia="DejaVu Sans Mono" w:cs="DejaVu Sans Mono"/>
          <w:b w:val="0"/>
          <w:sz w:val="16"/>
        </w:rPr>
        <w:t xml:space="preserve">  → 뒤집으면: 프레임·웨이브릿 사전.</w:t>
      </w:r>
    </w:p>
    <w:p>
      <w:r>
        <w:rPr>
          <w:rFonts w:ascii="DejaVu Sans Mono" w:hAnsi="DejaVu Sans Mono" w:eastAsia="DejaVu Sans Mono" w:cs="DejaVu Sans Mono"/>
          <w:b w:val="0"/>
          <w:sz w:val="16"/>
        </w:rPr>
        <w:t xml:space="preserve">  → 위험 검문소 답: ②정의 — 가중함수 w와 구간을 안 정하면 '직교'가 무의미(같은 다항식도 w 따라 직교 여부가 바뀜). w를 못 박아야 정의가 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소보레프 공간 / Sobolev Space〕</w:t>
      </w:r>
    </w:p>
    <w:p>
      <w:r>
        <w:rPr>
          <w:rFonts w:ascii="DejaVu Sans Mono" w:hAnsi="DejaVu Sans Mono" w:eastAsia="DejaVu Sans Mono" w:cs="DejaVu Sans Mono"/>
          <w:b w:val="0"/>
          <w:sz w:val="16"/>
        </w:rPr>
        <w:t xml:space="preserve"> 질문: 규칙 '미분의 짐을 시험함수에 떠넘긴다'를 뒤집어 '적분의 짐을 떠넘기면?'(분수계 미분, fractional derivative)</w:t>
      </w:r>
    </w:p>
    <w:p>
      <w:r>
        <w:rPr>
          <w:rFonts w:ascii="DejaVu Sans Mono" w:hAnsi="DejaVu Sans Mono" w:eastAsia="DejaVu Sans Mono" w:cs="DejaVu Sans Mono"/>
          <w:b w:val="0"/>
          <w:sz w:val="16"/>
        </w:rPr>
        <w:t xml:space="preserve">  → 뒤집으면: 비국소 연산자·이상확산.</w:t>
      </w:r>
    </w:p>
    <w:p>
      <w:r>
        <w:rPr>
          <w:rFonts w:ascii="DejaVu Sans Mono" w:hAnsi="DejaVu Sans Mono" w:eastAsia="DejaVu Sans Mono" w:cs="DejaVu Sans Mono"/>
          <w:b w:val="0"/>
          <w:sz w:val="16"/>
        </w:rPr>
        <w:t xml:space="preserve">  → 위험 검문소 답: ④표적 — 소보레프가 겨눈 벽은 '거친 선형 항의 통제'다. 비선형항의 임계 통제는 못 겨눈다고 정직히(이게 #8의 핵).</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연산자 계산 / Operator Calculus〕</w:t>
      </w:r>
    </w:p>
    <w:p>
      <w:r>
        <w:rPr>
          <w:rFonts w:ascii="DejaVu Sans Mono" w:hAnsi="DejaVu Sans Mono" w:eastAsia="DejaVu Sans Mono" w:cs="DejaVu Sans Mono"/>
          <w:b w:val="0"/>
          <w:sz w:val="16"/>
        </w:rPr>
        <w:t xml:space="preserve"> 질문: 규칙 '함수를 고유값에 적용한다'를 뒤집어 '고유값을 못 찾는 연산자에 함수를?'(비정규·유사스펙트럼, pseudospectrum)</w:t>
      </w:r>
    </w:p>
    <w:p>
      <w:r>
        <w:rPr>
          <w:rFonts w:ascii="DejaVu Sans Mono" w:hAnsi="DejaVu Sans Mono" w:eastAsia="DejaVu Sans Mono" w:cs="DejaVu Sans Mono"/>
          <w:b w:val="0"/>
          <w:sz w:val="16"/>
        </w:rPr>
        <w:t xml:space="preserve">  → 뒤집으면: 비에르미트 물리.</w:t>
      </w:r>
    </w:p>
    <w:p>
      <w:r>
        <w:rPr>
          <w:rFonts w:ascii="DejaVu Sans Mono" w:hAnsi="DejaVu Sans Mono" w:eastAsia="DejaVu Sans Mono" w:cs="DejaVu Sans Mono"/>
          <w:b w:val="0"/>
          <w:sz w:val="16"/>
        </w:rPr>
        <w:t xml:space="preserve">  → 위험 검문소 답: ③무모순 — 비가환 연산자에 e^(A+B)=e^Ae^B를 쓰면 거짓. 무모순이려면 비가환을 명시하고 BCH로 교정해야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〔파일09 · 스펙트럼 정리 / Spectral Theorem〕</w:t>
      </w:r>
    </w:p>
    <w:p>
      <w:r>
        <w:rPr>
          <w:rFonts w:ascii="DejaVu Sans Mono" w:hAnsi="DejaVu Sans Mono" w:eastAsia="DejaVu Sans Mono" w:cs="DejaVu Sans Mono"/>
          <w:b w:val="0"/>
          <w:sz w:val="16"/>
        </w:rPr>
        <w:t xml:space="preserve"> 질문: 규칙 '연산자가 자기수반이라 스펙트럼이 실수'를 뒤집어 '비자기수반이면 복소 스펙트럼·유사스펙트럼'</w:t>
      </w:r>
    </w:p>
    <w:p>
      <w:r>
        <w:rPr>
          <w:rFonts w:ascii="DejaVu Sans Mono" w:hAnsi="DejaVu Sans Mono" w:eastAsia="DejaVu Sans Mono" w:cs="DejaVu Sans Mono"/>
          <w:b w:val="0"/>
          <w:sz w:val="16"/>
        </w:rPr>
        <w:t xml:space="preserve">  → 뒤집으면: 열린 양자계·#23·#24의 새 언어.</w:t>
      </w:r>
    </w:p>
    <w:p>
      <w:r>
        <w:rPr>
          <w:rFonts w:ascii="DejaVu Sans Mono" w:hAnsi="DejaVu Sans Mono" w:eastAsia="DejaVu Sans Mono" w:cs="DejaVu Sans Mono"/>
          <w:b w:val="0"/>
          <w:sz w:val="16"/>
        </w:rPr>
        <w:t xml:space="preserve">  → 위험 검문소 답: ⑤정직 — 자기수반 스펙트럼 정리는 완성된 도구지만, 비자기수반·비선형·상호작용계로의 확장과 '리만 연산자'의 존재는 진짜 장벽이 남아 있다: "무한차원에서 고유값이 연속이 될 뿐 아니라, 직교성·실수성·안정성이 동시에 깨지면 분해 자체를 보증할 보편 정리가 아직 없다." (이 한 문장이 이 지구가 연 가장 큰 빈자리다.)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10 — 지구07 변분법·최적화</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〔파일10 · 최소작용원리 / Principle of Least Action〕</w:t>
      </w:r>
    </w:p>
    <w:p>
      <w:r>
        <w:rPr>
          <w:rFonts w:ascii="DejaVu Sans Mono" w:hAnsi="DejaVu Sans Mono" w:eastAsia="DejaVu Sans Mono" w:cs="DejaVu Sans Mono"/>
          <w:b w:val="0"/>
          <w:sz w:val="16"/>
        </w:rPr>
        <w:t xml:space="preserve"> 질문: 규칙 '양 끝 q(t₁),q(t₂)을 고정한다'를 뒤집으면?</w:t>
      </w:r>
    </w:p>
    <w:p>
      <w:r>
        <w:rPr>
          <w:rFonts w:ascii="DejaVu Sans Mono" w:hAnsi="DejaVu Sans Mono" w:eastAsia="DejaVu Sans Mono" w:cs="DejaVu Sans Mono"/>
          <w:b w:val="0"/>
          <w:sz w:val="16"/>
        </w:rPr>
        <w:t xml:space="preserve">  → 뒤집으면: 끝을 자유롭게 두면 '자연 경계조건(natural boundary condition)'이 튀어나온다(보 휘어짐, 막의 가장자리).</w:t>
      </w:r>
    </w:p>
    <w:p>
      <w:r>
        <w:rPr>
          <w:rFonts w:ascii="DejaVu Sans Mono" w:hAnsi="DejaVu Sans Mono" w:eastAsia="DejaVu Sans Mono" w:cs="DejaVu Sans Mono"/>
          <w:b w:val="0"/>
          <w:sz w:val="16"/>
        </w:rPr>
        <w:t xml:space="preserve">  → 위험 검문소 답: — ⑤정직: 왜 아무도 못 만들었나? '함수를 흔든다'를 엄밀히 정의하려면 함수들이 사는 무한차원 공간(지구06)이 먼저 필요했고, 그게 19세기에야 마련됐다.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오일러-라그랑주 방정식 / Euler–Lagrange Equation〕</w:t>
      </w:r>
    </w:p>
    <w:p>
      <w:r>
        <w:rPr>
          <w:rFonts w:ascii="DejaVu Sans Mono" w:hAnsi="DejaVu Sans Mono" w:eastAsia="DejaVu Sans Mono" w:cs="DejaVu Sans Mono"/>
          <w:b w:val="0"/>
          <w:sz w:val="16"/>
        </w:rPr>
        <w:t xml:space="preserve"> 질문: 규칙 'L은 q,q̇,t만의 함수'를 뒤집어 'q의 2차 미분 q̈까지 넣으면?'</w:t>
      </w:r>
    </w:p>
    <w:p>
      <w:r>
        <w:rPr>
          <w:rFonts w:ascii="DejaVu Sans Mono" w:hAnsi="DejaVu Sans Mono" w:eastAsia="DejaVu Sans Mono" w:cs="DejaVu Sans Mono"/>
          <w:b w:val="0"/>
          <w:sz w:val="16"/>
        </w:rPr>
        <w:t xml:space="preserve">  → 뒤집으면: 고차 오일러-라그랑주(탄성 보 이론).</w:t>
      </w:r>
    </w:p>
    <w:p>
      <w:r>
        <w:rPr>
          <w:rFonts w:ascii="DejaVu Sans Mono" w:hAnsi="DejaVu Sans Mono" w:eastAsia="DejaVu Sans Mono" w:cs="DejaVu Sans Mono"/>
          <w:b w:val="0"/>
          <w:sz w:val="16"/>
        </w:rPr>
        <w:t xml:space="preserve">  → 위험 검문소 답: — ③무모순: 부분적분에서 버린 경계항이 정말 0인가? 끝이 고정 안 된 문제에선 0이 아니라서, 함부로 버리면 증명된 결과와 충돌한다.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해밀턴 역학 / Hamiltonian Mechanics〕</w:t>
      </w:r>
    </w:p>
    <w:p>
      <w:r>
        <w:rPr>
          <w:rFonts w:ascii="DejaVu Sans Mono" w:hAnsi="DejaVu Sans Mono" w:eastAsia="DejaVu Sans Mono" w:cs="DejaVu Sans Mono"/>
          <w:b w:val="0"/>
          <w:sz w:val="16"/>
        </w:rPr>
        <w:t xml:space="preserve"> 질문: 규칙 'H는 시간 안 변하면 보존'을 뒤집어 'H가 일부러 시간에 따라 새게 만들면?'</w:t>
      </w:r>
    </w:p>
    <w:p>
      <w:r>
        <w:rPr>
          <w:rFonts w:ascii="DejaVu Sans Mono" w:hAnsi="DejaVu Sans Mono" w:eastAsia="DejaVu Sans Mono" w:cs="DejaVu Sans Mono"/>
          <w:b w:val="0"/>
          <w:sz w:val="16"/>
        </w:rPr>
        <w:t xml:space="preserve">  → 뒤집으면: 소산계·열린계의 메트리플렉틱 구조.</w:t>
      </w:r>
    </w:p>
    <w:p>
      <w:r>
        <w:rPr>
          <w:rFonts w:ascii="DejaVu Sans Mono" w:hAnsi="DejaVu Sans Mono" w:eastAsia="DejaVu Sans Mono" w:cs="DejaVu Sans Mono"/>
          <w:b w:val="0"/>
          <w:sz w:val="16"/>
        </w:rPr>
        <w:t xml:space="preserve">  → 위험 검문소 답: — ①환원: 마찰 있는 계는 H가 보존이 아니다. 르장드르 변환이 거기서 쉬운 경우로 정확히 환원되나? — 안 된다, 그래서 새 틀이 필요하다(정직히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경사하강법 / Gradient Descent〕</w:t>
      </w:r>
    </w:p>
    <w:p>
      <w:r>
        <w:rPr>
          <w:rFonts w:ascii="DejaVu Sans Mono" w:hAnsi="DejaVu Sans Mono" w:eastAsia="DejaVu Sans Mono" w:cs="DejaVu Sans Mono"/>
          <w:b w:val="0"/>
          <w:sz w:val="16"/>
        </w:rPr>
        <w:t xml:space="preserve"> 질문: 규칙 '보폭 η를 고정'을 뒤집어 '걸음마다 최적 보폭을 다시 계산하면?'</w:t>
      </w:r>
    </w:p>
    <w:p>
      <w:r>
        <w:rPr>
          <w:rFonts w:ascii="DejaVu Sans Mono" w:hAnsi="DejaVu Sans Mono" w:eastAsia="DejaVu Sans Mono" w:cs="DejaVu Sans Mono"/>
          <w:b w:val="0"/>
          <w:sz w:val="16"/>
        </w:rPr>
        <w:t xml:space="preserve">  → 뒤집으면: 선탐색(line search)·뉴턴법(2차 정보 사용).</w:t>
      </w:r>
    </w:p>
    <w:p>
      <w:r>
        <w:rPr>
          <w:rFonts w:ascii="DejaVu Sans Mono" w:hAnsi="DejaVu Sans Mono" w:eastAsia="DejaVu Sans Mono" w:cs="DejaVu Sans Mono"/>
          <w:b w:val="0"/>
          <w:sz w:val="16"/>
        </w:rPr>
        <w:t xml:space="preserve">  → 위험 검문소 답: — ④표적: 정확히 어느 벽을 깨나? '백만 변수 연립을 직접 못 푼다'는 벽. 하지만 비볼록에선 표적을 빗맞혀 엉뚱한 웅덩이를 깬다 — 표적 재조준이 다음 카드다.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볼록 최적화 / Convex Optimization〕</w:t>
      </w:r>
    </w:p>
    <w:p>
      <w:r>
        <w:rPr>
          <w:rFonts w:ascii="DejaVu Sans Mono" w:hAnsi="DejaVu Sans Mono" w:eastAsia="DejaVu Sans Mono" w:cs="DejaVu Sans Mono"/>
          <w:b w:val="0"/>
          <w:sz w:val="16"/>
        </w:rPr>
        <w:t xml:space="preserve"> 질문: 규칙 '밧줄이 그래프 위'를 뒤집으면 오목(concave) — 최대화 문제.</w:t>
      </w:r>
    </w:p>
    <w:p>
      <w:r>
        <w:rPr>
          <w:rFonts w:ascii="DejaVu Sans Mono" w:hAnsi="DejaVu Sans Mono" w:eastAsia="DejaVu Sans Mono" w:cs="DejaVu Sans Mono"/>
          <w:b w:val="0"/>
          <w:sz w:val="16"/>
        </w:rPr>
        <w:t xml:space="preserve">  → 위험 검문소 답: — ②정의: '볼록집합' 위의 볼록함수라야 정리가 성립한다. 정의역이 볼록이 아니면(구멍·섬) 국소=전역이 깨진다. 정의역 모양을 못 박지 않으면 모든 결론이 무효.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라그랑주 승수법 / Lagrange Multipliers〕</w:t>
      </w:r>
    </w:p>
    <w:p>
      <w:r>
        <w:rPr>
          <w:rFonts w:ascii="DejaVu Sans Mono" w:hAnsi="DejaVu Sans Mono" w:eastAsia="DejaVu Sans Mono" w:cs="DejaVu Sans Mono"/>
          <w:b w:val="0"/>
          <w:sz w:val="16"/>
        </w:rPr>
        <w:t xml:space="preserve"> 질문: 규칙 'λ는 미지의 상수'를 뒤집어 'λ를 먼저 정하고 g를 거꾸로 찾으면?'</w:t>
      </w:r>
    </w:p>
    <w:p>
      <w:r>
        <w:rPr>
          <w:rFonts w:ascii="DejaVu Sans Mono" w:hAnsi="DejaVu Sans Mono" w:eastAsia="DejaVu Sans Mono" w:cs="DejaVu Sans Mono"/>
          <w:b w:val="0"/>
          <w:sz w:val="16"/>
        </w:rPr>
        <w:t xml:space="preserve">  → 뒤집으면: 쌍대문제·정규화(릿지/라쏘에서 λ가 벌점 세기).</w:t>
      </w:r>
    </w:p>
    <w:p>
      <w:r>
        <w:rPr>
          <w:rFonts w:ascii="DejaVu Sans Mono" w:hAnsi="DejaVu Sans Mono" w:eastAsia="DejaVu Sans Mono" w:cs="DejaVu Sans Mono"/>
          <w:b w:val="0"/>
          <w:sz w:val="16"/>
        </w:rPr>
        <w:t xml:space="preserve">  → 위험 검문소 답: — ④표적: 정확히 '제약 위에서의 정류'라는 벽만 깬다. 부등식 제약은 못 깬다 — 그게 KKT(뒤의 카드)의 표적이다.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동적계획법 / Dynamic Programming〕</w:t>
      </w:r>
    </w:p>
    <w:p>
      <w:r>
        <w:rPr>
          <w:rFonts w:ascii="DejaVu Sans Mono" w:hAnsi="DejaVu Sans Mono" w:eastAsia="DejaVu Sans Mono" w:cs="DejaVu Sans Mono"/>
          <w:b w:val="0"/>
          <w:sz w:val="16"/>
        </w:rPr>
        <w:t xml:space="preserve"> 질문: 규칙 '미래 비용을 그대로 더함'을 뒤집어 '먼 미래일수록 덜 세게 더하면?'</w:t>
      </w:r>
    </w:p>
    <w:p>
      <w:r>
        <w:rPr>
          <w:rFonts w:ascii="DejaVu Sans Mono" w:hAnsi="DejaVu Sans Mono" w:eastAsia="DejaVu Sans Mono" w:cs="DejaVu Sans Mono"/>
          <w:b w:val="0"/>
          <w:sz w:val="16"/>
        </w:rPr>
        <w:t xml:space="preserve">  → 뒤집으면: 할인율 γ(다음 카드).</w:t>
      </w:r>
    </w:p>
    <w:p>
      <w:r>
        <w:rPr>
          <w:rFonts w:ascii="DejaVu Sans Mono" w:hAnsi="DejaVu Sans Mono" w:eastAsia="DejaVu Sans Mono" w:cs="DejaVu Sans Mono"/>
          <w:b w:val="0"/>
          <w:sz w:val="16"/>
        </w:rPr>
        <w:t xml:space="preserve">  → 위험 검문소 답: — ①환원: 겹치는 부분문제가 없는(모든 가지가 유일한) 문제에선 DP가 전수조사로 정확히 환원돼 이득이 0이 된다. 그땐 쓰면 안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벨만 방정식 / Bellman Equation〕</w:t>
      </w:r>
    </w:p>
    <w:p>
      <w:r>
        <w:rPr>
          <w:rFonts w:ascii="DejaVu Sans Mono" w:hAnsi="DejaVu Sans Mono" w:eastAsia="DejaVu Sans Mono" w:cs="DejaVu Sans Mono"/>
          <w:b w:val="0"/>
          <w:sz w:val="16"/>
        </w:rPr>
        <w:t xml:space="preserve"> 질문: 규칙 '미래를 γ로 깎는다'를 뒤집어 'γ를 상태마다 다르게(중요한 미래는 덜 깎게)'</w:t>
      </w:r>
    </w:p>
    <w:p>
      <w:r>
        <w:rPr>
          <w:rFonts w:ascii="DejaVu Sans Mono" w:hAnsi="DejaVu Sans Mono" w:eastAsia="DejaVu Sans Mono" w:cs="DejaVu Sans Mono"/>
          <w:b w:val="0"/>
          <w:sz w:val="16"/>
        </w:rPr>
        <w:t xml:space="preserve">  → 뒤집으면: 상태의존 할인.</w:t>
      </w:r>
    </w:p>
    <w:p>
      <w:r>
        <w:rPr>
          <w:rFonts w:ascii="DejaVu Sans Mono" w:hAnsi="DejaVu Sans Mono" w:eastAsia="DejaVu Sans Mono" w:cs="DejaVu Sans Mono"/>
          <w:b w:val="0"/>
          <w:sz w:val="16"/>
        </w:rPr>
        <w:t xml:space="preserve">  → 위험 검문소 답: — ③무모순: γ→1로 올리면 수축이 사라져 바나흐 정리와 충돌, 유일성 보장이 깨진다. 평균보상 RL은 그래서 별도 이론이 필요하다(정직히 표기).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KKT 조건 / Karush–Kuhn–Tucker Conditions〕</w:t>
      </w:r>
    </w:p>
    <w:p>
      <w:r>
        <w:rPr>
          <w:rFonts w:ascii="DejaVu Sans Mono" w:hAnsi="DejaVu Sans Mono" w:eastAsia="DejaVu Sans Mono" w:cs="DejaVu Sans Mono"/>
          <w:b w:val="0"/>
          <w:sz w:val="16"/>
        </w:rPr>
        <w:t xml:space="preserve"> 질문: 규칙 'μ≥0(벽은 밀기만)'을 뒤집어 'μ&lt;0 허용'하면?</w:t>
      </w:r>
    </w:p>
    <w:p>
      <w:r>
        <w:rPr>
          <w:rFonts w:ascii="DejaVu Sans Mono" w:hAnsi="DejaVu Sans Mono" w:eastAsia="DejaVu Sans Mono" w:cs="DejaVu Sans Mono"/>
          <w:b w:val="0"/>
          <w:sz w:val="16"/>
        </w:rPr>
        <w:t xml:space="preserve">  → 뒤집으면: 비최적 정류점·안장만 잡힌다(왜 부호 제한이 필수인지 역으로 증명).</w:t>
      </w:r>
    </w:p>
    <w:p>
      <w:r>
        <w:rPr>
          <w:rFonts w:ascii="DejaVu Sans Mono" w:hAnsi="DejaVu Sans Mono" w:eastAsia="DejaVu Sans Mono" w:cs="DejaVu Sans Mono"/>
          <w:b w:val="0"/>
          <w:sz w:val="16"/>
        </w:rPr>
        <w:t xml:space="preserve">  → 위험 검문소 답: — ⑤정직: 왜 단숨에 못 만들었나? '어느 제약이 활성인지'가 조합 문제라, 상보여유라는 한 줄로 묶는 발상이 나오기 전엔 2^제약수의 폭발을 피할 길이 없었다.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〔파일10 · 유전 알고리즘 / Genetic Algorithm〕</w:t>
      </w:r>
    </w:p>
    <w:p>
      <w:r>
        <w:rPr>
          <w:rFonts w:ascii="DejaVu Sans Mono" w:hAnsi="DejaVu Sans Mono" w:eastAsia="DejaVu Sans Mono" w:cs="DejaVu Sans Mono"/>
          <w:b w:val="0"/>
          <w:sz w:val="16"/>
        </w:rPr>
        <w:t xml:space="preserve"> 질문: 규칙 '변이는 무작위'를 뒤집어 '변이 방향을 적합도 기울기 쪽으로 살짝 편향'시키면?</w:t>
      </w:r>
    </w:p>
    <w:p>
      <w:r>
        <w:rPr>
          <w:rFonts w:ascii="DejaVu Sans Mono" w:hAnsi="DejaVu Sans Mono" w:eastAsia="DejaVu Sans Mono" w:cs="DejaVu Sans Mono"/>
          <w:b w:val="0"/>
          <w:sz w:val="16"/>
        </w:rPr>
        <w:t xml:space="preserve">  → 뒤집으면: 경사 정보를 섞은 메메틱·진화전략(ES).</w:t>
      </w:r>
    </w:p>
    <w:p>
      <w:r>
        <w:rPr>
          <w:rFonts w:ascii="DejaVu Sans Mono" w:hAnsi="DejaVu Sans Mono" w:eastAsia="DejaVu Sans Mono" w:cs="DejaVu Sans Mono"/>
          <w:b w:val="0"/>
          <w:sz w:val="16"/>
        </w:rPr>
        <w:t xml:space="preserve">  → 위험 검문소 답: — ⑤정직: 왜 만능 탐색이 없나? '공짜 점심 없음' 정리가 증명한 진짜 장벽 — 어떤 탐색이든 한 풍경에서 얻은 이득을 다른 풍경에서 정확히 같은 만큼 잃는다. 이게 메커니즘이다.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11 — 지구08 동역학계·카오스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〔파일11 · 위상공간 (位相空間) / Phase Space〕</w:t>
      </w:r>
    </w:p>
    <w:p>
      <w:r>
        <w:rPr>
          <w:rFonts w:ascii="DejaVu Sans Mono" w:hAnsi="DejaVu Sans Mono" w:eastAsia="DejaVu Sans Mono" w:cs="DejaVu Sans Mono"/>
          <w:b w:val="0"/>
          <w:sz w:val="16"/>
        </w:rPr>
        <w:t xml:space="preserve"> 질문: 규칙 "시간을 축에서 지운다"를 뒤집어, 시간을 다시 한 축으로 끼우되 '주기 하나'만큼 잘라 보면?</w:t>
      </w:r>
    </w:p>
    <w:p>
      <w:r>
        <w:rPr>
          <w:rFonts w:ascii="DejaVu Sans Mono" w:hAnsi="DejaVu Sans Mono" w:eastAsia="DejaVu Sans Mono" w:cs="DejaVu Sans Mono"/>
          <w:b w:val="0"/>
          <w:sz w:val="16"/>
        </w:rPr>
        <w:t xml:space="preserve">  → 뒤집으면: 스트로보스코프 단면/푸앵카레 단면.</w:t>
      </w:r>
    </w:p>
    <w:p>
      <w:r>
        <w:rPr>
          <w:rFonts w:ascii="DejaVu Sans Mono" w:hAnsi="DejaVu Sans Mono" w:eastAsia="DejaVu Sans Mono" w:cs="DejaVu Sans Mono"/>
          <w:b w:val="0"/>
          <w:sz w:val="16"/>
        </w:rPr>
        <w:t xml:space="preserve">  → 위험 검문소 답: ④표적: "시간을 지우면 진짜 모든 정보가 (θ,θ̇)에 다 담기나? 마찰로 에너지가 새는 계는 상태에 '과거 기억'이 숨지 않나?"(→ 비마르코프, 난제 #29).</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어트랙터 (끌개) / Attractor〕</w:t>
      </w:r>
    </w:p>
    <w:p>
      <w:r>
        <w:rPr>
          <w:rFonts w:ascii="DejaVu Sans Mono" w:hAnsi="DejaVu Sans Mono" w:eastAsia="DejaVu Sans Mono" w:cs="DejaVu Sans Mono"/>
          <w:b w:val="0"/>
          <w:sz w:val="16"/>
        </w:rPr>
        <w:t xml:space="preserve"> 질문: 규칙 "빨려 들어간다(끌개)"를 뒤집어 "밀려 나간다(리펠러, repeller)"로 보면? 시간을 거꾸로 돌리면 끌개↔밀개가 뒤집힌다.</w:t>
      </w:r>
    </w:p>
    <w:p>
      <w:r>
        <w:rPr>
          <w:rFonts w:ascii="DejaVu Sans Mono" w:hAnsi="DejaVu Sans Mono" w:eastAsia="DejaVu Sans Mono" w:cs="DejaVu Sans Mono"/>
          <w:b w:val="0"/>
          <w:sz w:val="16"/>
        </w:rPr>
        <w:t xml:space="preserve">  → 위험 검문소 답: ②정의: "이상한 끌개의 '경계'를 어떻게 모호함 0으로 정의하나? 부피 0인데 차원이 정수가 아닌 집합의 가장자리란 무엇인가?"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리야푸노프 지수 / Lyapunov Exponent〕</w:t>
      </w:r>
    </w:p>
    <w:p>
      <w:r>
        <w:rPr>
          <w:rFonts w:ascii="DejaVu Sans Mono" w:hAnsi="DejaVu Sans Mono" w:eastAsia="DejaVu Sans Mono" w:cs="DejaVu Sans Mono"/>
          <w:b w:val="0"/>
          <w:sz w:val="16"/>
        </w:rPr>
        <w:t xml:space="preserve"> 질문: 규칙 "두 점의 거리로 잰다"를 뒤집어 "한 점에서 모든 방향의 부피로 잰다"면?</w:t>
      </w:r>
    </w:p>
    <w:p>
      <w:r>
        <w:rPr>
          <w:rFonts w:ascii="DejaVu Sans Mono" w:hAnsi="DejaVu Sans Mono" w:eastAsia="DejaVu Sans Mono" w:cs="DejaVu Sans Mono"/>
          <w:b w:val="0"/>
          <w:sz w:val="16"/>
        </w:rPr>
        <w:t xml:space="preserve">  → 뒤집으면: 리야푸노프 스펙트럼 합·코바리언트 벡터.</w:t>
      </w:r>
    </w:p>
    <w:p>
      <w:r>
        <w:rPr>
          <w:rFonts w:ascii="DejaVu Sans Mono" w:hAnsi="DejaVu Sans Mono" w:eastAsia="DejaVu Sans Mono" w:cs="DejaVu Sans Mono"/>
          <w:b w:val="0"/>
          <w:sz w:val="16"/>
        </w:rPr>
        <w:t xml:space="preserve">  → 위험 검문소 답: ①환원: "주기운동(λ=0)·단순 안정(λ&lt;0)에서 이 정의가 기존 안정성 판정과 정확히 같은 답을 주나?"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분기이론 (分岐理論) / Bifurcation Theory〕</w:t>
      </w:r>
    </w:p>
    <w:p>
      <w:r>
        <w:rPr>
          <w:rFonts w:ascii="DejaVu Sans Mono" w:hAnsi="DejaVu Sans Mono" w:eastAsia="DejaVu Sans Mono" w:cs="DejaVu Sans Mono"/>
          <w:b w:val="0"/>
          <w:sz w:val="16"/>
        </w:rPr>
        <w:t xml:space="preserve"> 질문: 규칙 "손잡이를 매끄럽게 돌린다"를 뒤집어 손잡이도 시간에 따라 빠르게 흔들면?</w:t>
      </w:r>
    </w:p>
    <w:p>
      <w:r>
        <w:rPr>
          <w:rFonts w:ascii="DejaVu Sans Mono" w:hAnsi="DejaVu Sans Mono" w:eastAsia="DejaVu Sans Mono" w:cs="DejaVu Sans Mono"/>
          <w:b w:val="0"/>
          <w:sz w:val="16"/>
        </w:rPr>
        <w:t xml:space="preserve">  → 뒤집으면: 비자치 분기·동결(rate-induced tipping, 기후 #18).</w:t>
      </w:r>
    </w:p>
    <w:p>
      <w:r>
        <w:rPr>
          <w:rFonts w:ascii="DejaVu Sans Mono" w:hAnsi="DejaVu Sans Mono" w:eastAsia="DejaVu Sans Mono" w:cs="DejaVu Sans Mono"/>
          <w:b w:val="0"/>
          <w:sz w:val="16"/>
        </w:rPr>
        <w:t xml:space="preserve">  → 위험 검문소 답: ⑤정직: "왜 아직 일반 분기 분류가 없나? 진짜 장벽: 고차원·전역 분기는 국소 선형화로 안 잡히기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프랙탈 / Fractal〕</w:t>
      </w:r>
    </w:p>
    <w:p>
      <w:r>
        <w:rPr>
          <w:rFonts w:ascii="DejaVu Sans Mono" w:hAnsi="DejaVu Sans Mono" w:eastAsia="DejaVu Sans Mono" w:cs="DejaVu Sans Mono"/>
          <w:b w:val="0"/>
          <w:sz w:val="16"/>
        </w:rPr>
        <w:t xml:space="preserve"> 질문: 규칙 "확대하면 같다(자기유사)"를 뒤집어 확대하면 규칙적으로 변형되면?</w:t>
      </w:r>
    </w:p>
    <w:p>
      <w:r>
        <w:rPr>
          <w:rFonts w:ascii="DejaVu Sans Mono" w:hAnsi="DejaVu Sans Mono" w:eastAsia="DejaVu Sans Mono" w:cs="DejaVu Sans Mono"/>
          <w:b w:val="0"/>
          <w:sz w:val="16"/>
        </w:rPr>
        <w:t xml:space="preserve">  → 뒤집으면: 자기아핀·다중스케일 재규격화.</w:t>
      </w:r>
    </w:p>
    <w:p>
      <w:r>
        <w:rPr>
          <w:rFonts w:ascii="DejaVu Sans Mono" w:hAnsi="DejaVu Sans Mono" w:eastAsia="DejaVu Sans Mono" w:cs="DejaVu Sans Mono"/>
          <w:b w:val="0"/>
          <w:sz w:val="16"/>
        </w:rPr>
        <w:t xml:space="preserve">  → 위험 검문소 답: ②정의: "통계적 자기유사 도형의 차원을 단일 수로 정의할 수 있나, 아니면 스펙트럼이 본질인가?"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비선형성 (非線型性) / Nonlinearity〕</w:t>
      </w:r>
    </w:p>
    <w:p>
      <w:r>
        <w:rPr>
          <w:rFonts w:ascii="DejaVu Sans Mono" w:hAnsi="DejaVu Sans Mono" w:eastAsia="DejaVu Sans Mono" w:cs="DejaVu Sans Mono"/>
          <w:b w:val="0"/>
          <w:sz w:val="16"/>
        </w:rPr>
        <w:t xml:space="preserve"> 질문: 규칙 "제곱·곱셈 항을 넣는다"를 뒤집어 변수를 바꿔 비선형을 선형으로 펴면?</w:t>
      </w:r>
    </w:p>
    <w:p>
      <w:r>
        <w:rPr>
          <w:rFonts w:ascii="DejaVu Sans Mono" w:hAnsi="DejaVu Sans Mono" w:eastAsia="DejaVu Sans Mono" w:cs="DejaVu Sans Mono"/>
          <w:b w:val="0"/>
          <w:sz w:val="16"/>
        </w:rPr>
        <w:t xml:space="preserve">  → 뒤집으면: 콜-호프 변환·쿠프만 연산자(비선형을 무한차원 선형으로).</w:t>
      </w:r>
    </w:p>
    <w:p>
      <w:r>
        <w:rPr>
          <w:rFonts w:ascii="DejaVu Sans Mono" w:hAnsi="DejaVu Sans Mono" w:eastAsia="DejaVu Sans Mono" w:cs="DejaVu Sans Mono"/>
          <w:b w:val="0"/>
          <w:sz w:val="16"/>
        </w:rPr>
        <w:t xml:space="preserve">  → 위험 검문소 답: ④표적: "쿠프만으로 펴면 정말 카오스가 사라지나, 아니면 무한차원으로 미뤄질 뿐인가?"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테일러 전개 / Taylor Expansion〕</w:t>
      </w:r>
    </w:p>
    <w:p>
      <w:r>
        <w:rPr>
          <w:rFonts w:ascii="DejaVu Sans Mono" w:hAnsi="DejaVu Sans Mono" w:eastAsia="DejaVu Sans Mono" w:cs="DejaVu Sans Mono"/>
          <w:b w:val="0"/>
          <w:sz w:val="16"/>
        </w:rPr>
        <w:t xml:space="preserve"> 질문: 규칙 "한 점 근처에서만 근사"를 뒤집어 여러 점·전 구간을 동시에 근사하면?</w:t>
      </w:r>
    </w:p>
    <w:p>
      <w:r>
        <w:rPr>
          <w:rFonts w:ascii="DejaVu Sans Mono" w:hAnsi="DejaVu Sans Mono" w:eastAsia="DejaVu Sans Mono" w:cs="DejaVu Sans Mono"/>
          <w:b w:val="0"/>
          <w:sz w:val="16"/>
        </w:rPr>
        <w:t xml:space="preserve">  → 뒤집으면: 체비셰프 전개·전역 근사(→ 파일 12).</w:t>
      </w:r>
    </w:p>
    <w:p>
      <w:r>
        <w:rPr>
          <w:rFonts w:ascii="DejaVu Sans Mono" w:hAnsi="DejaVu Sans Mono" w:eastAsia="DejaVu Sans Mono" w:cs="DejaVu Sans Mono"/>
          <w:b w:val="0"/>
          <w:sz w:val="16"/>
        </w:rPr>
        <w:t xml:space="preserve">  → 위험 검문소 답: ③무모순: "유한 절단 근사가 원래 미분방정식의 보존량(에너지)을 깨뜨려, 거짓 폭주를 만들지 않나?"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섭동이론 (攝動理論) / Perturbation Theory〕</w:t>
      </w:r>
    </w:p>
    <w:p>
      <w:r>
        <w:rPr>
          <w:rFonts w:ascii="DejaVu Sans Mono" w:hAnsi="DejaVu Sans Mono" w:eastAsia="DejaVu Sans Mono" w:cs="DejaVu Sans Mono"/>
          <w:b w:val="0"/>
          <w:sz w:val="16"/>
        </w:rPr>
        <w:t xml:space="preserve"> 질문: 규칙 "ε의 거듭제곱으로 전개"를 뒤집어 ε이 큰 쪽에서 전개(강결합 전개)하면?</w:t>
      </w:r>
    </w:p>
    <w:p>
      <w:r>
        <w:rPr>
          <w:rFonts w:ascii="DejaVu Sans Mono" w:hAnsi="DejaVu Sans Mono" w:eastAsia="DejaVu Sans Mono" w:cs="DejaVu Sans Mono"/>
          <w:b w:val="0"/>
          <w:sz w:val="16"/>
        </w:rPr>
        <w:t xml:space="preserve">  → 뒤집으면: 강결합 섭동·이중전개.</w:t>
      </w:r>
    </w:p>
    <w:p>
      <w:r>
        <w:rPr>
          <w:rFonts w:ascii="DejaVu Sans Mono" w:hAnsi="DejaVu Sans Mono" w:eastAsia="DejaVu Sans Mono" w:cs="DejaVu Sans Mono"/>
          <w:b w:val="0"/>
          <w:sz w:val="16"/>
        </w:rPr>
        <w:t xml:space="preserve">  → 위험 검문소 답: ⑤정직: "발산급수가 정상인데 왜 답이 나오나? 진짜 장벽: 답에 e^(−1/ε)처럼 급수가 원천적으로 못 보는 비섭동 조각이 숨어서."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안정성분석 / Stability Analysis〕</w:t>
      </w:r>
    </w:p>
    <w:p>
      <w:r>
        <w:rPr>
          <w:rFonts w:ascii="DejaVu Sans Mono" w:hAnsi="DejaVu Sans Mono" w:eastAsia="DejaVu Sans Mono" w:cs="DejaVu Sans Mono"/>
          <w:b w:val="0"/>
          <w:sz w:val="16"/>
        </w:rPr>
        <w:t xml:space="preserve"> 질문: 규칙 "고정점 근처를 선형화"를 뒤집어 전역에서 비선형 그대로 에너지 함수로 판정하면?</w:t>
      </w:r>
    </w:p>
    <w:p>
      <w:r>
        <w:rPr>
          <w:rFonts w:ascii="DejaVu Sans Mono" w:hAnsi="DejaVu Sans Mono" w:eastAsia="DejaVu Sans Mono" w:cs="DejaVu Sans Mono"/>
          <w:b w:val="0"/>
          <w:sz w:val="16"/>
        </w:rPr>
        <w:t xml:space="preserve">  → 뒤집으면: 리야푸노프 함수·수렴역 추정(SOS 최적화).</w:t>
      </w:r>
    </w:p>
    <w:p>
      <w:r>
        <w:rPr>
          <w:rFonts w:ascii="DejaVu Sans Mono" w:hAnsi="DejaVu Sans Mono" w:eastAsia="DejaVu Sans Mono" w:cs="DejaVu Sans Mono"/>
          <w:b w:val="0"/>
          <w:sz w:val="16"/>
        </w:rPr>
        <w:t xml:space="preserve">  → 위험 검문소 답: ④표적: "비정상(non-normal) 계의 일시적 폭증을, 고유값(점근)이 아니라 무엇으로 잡나?"(→ 의사스펙트럼).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〔파일11 · 고정점 (固定點) / Fixed Point〕</w:t>
      </w:r>
    </w:p>
    <w:p>
      <w:r>
        <w:rPr>
          <w:rFonts w:ascii="DejaVu Sans Mono" w:hAnsi="DejaVu Sans Mono" w:eastAsia="DejaVu Sans Mono" w:cs="DejaVu Sans Mono"/>
          <w:b w:val="0"/>
          <w:sz w:val="16"/>
        </w:rPr>
        <w:t xml:space="preserve"> 질문: 규칙 "답을 식에 다시 넣어 반복"을 뒤집어 오차를 식에 넣어 오차를 줄이는 반복(잔차 보정·다중격자)을 만들면?</w:t>
      </w:r>
    </w:p>
    <w:p>
      <w:r>
        <w:rPr>
          <w:rFonts w:ascii="DejaVu Sans Mono" w:hAnsi="DejaVu Sans Mono" w:eastAsia="DejaVu Sans Mono" w:cs="DejaVu Sans Mono"/>
          <w:b w:val="0"/>
          <w:sz w:val="16"/>
        </w:rPr>
        <w:t xml:space="preserve">  → 뒤집으면: 멀티그리드·예측-수정.</w:t>
      </w:r>
    </w:p>
    <w:p>
      <w:r>
        <w:rPr>
          <w:rFonts w:ascii="DejaVu Sans Mono" w:hAnsi="DejaVu Sans Mono" w:eastAsia="DejaVu Sans Mono" w:cs="DejaVu Sans Mono"/>
          <w:b w:val="0"/>
          <w:sz w:val="16"/>
        </w:rPr>
        <w:t xml:space="preserve">  → 위험 검문소 답: ①환원: "유한 자릿수에서 반복하면, 진짜 고정점이 유령 주기점으로 바뀌어 손계산과 다른 답을 내지 않나?"(→ 파일 12에서 정면으로 다룸).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12 — 지구09 수치해석·컴퓨팅</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〔파일12 · 유한요소법 / Finite Element Method (FEM)〕</w:t>
      </w:r>
    </w:p>
    <w:p>
      <w:r>
        <w:rPr>
          <w:rFonts w:ascii="DejaVu Sans Mono" w:hAnsi="DejaVu Sans Mono" w:eastAsia="DejaVu Sans Mono" w:cs="DejaVu Sans Mono"/>
          <w:b w:val="0"/>
          <w:sz w:val="16"/>
        </w:rPr>
        <w:t xml:space="preserve"> 질문: 규칙 "조각마다 직선(1차) 함수를 붙인다"를 뒤집어 "조각마다 곡선(고차) 함수를 붙인다"면?</w:t>
      </w:r>
    </w:p>
    <w:p>
      <w:r>
        <w:rPr>
          <w:rFonts w:ascii="DejaVu Sans Mono" w:hAnsi="DejaVu Sans Mono" w:eastAsia="DejaVu Sans Mono" w:cs="DejaVu Sans Mono"/>
          <w:b w:val="0"/>
          <w:sz w:val="16"/>
        </w:rPr>
        <w:t xml:space="preserve">  → 뒤집으면: 고차 요소(p-version)·등기하해석(IGA).</w:t>
      </w:r>
    </w:p>
    <w:p>
      <w:r>
        <w:rPr>
          <w:rFonts w:ascii="DejaVu Sans Mono" w:hAnsi="DejaVu Sans Mono" w:eastAsia="DejaVu Sans Mono" w:cs="DejaVu Sans Mono"/>
          <w:b w:val="0"/>
          <w:sz w:val="16"/>
        </w:rPr>
        <w:t xml:space="preserve">  → 위험 검문소 답: ③무모순: 곡선 조각이 모서리에서 매끄럽게 안 이어지면, 약한 형태의 적분이 발산해 "에너지 최소" 보증이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유한차분법 / Finite Difference Method (FDM)〕</w:t>
      </w:r>
    </w:p>
    <w:p>
      <w:r>
        <w:rPr>
          <w:rFonts w:ascii="DejaVu Sans Mono" w:hAnsi="DejaVu Sans Mono" w:eastAsia="DejaVu Sans Mono" w:cs="DejaVu Sans Mono"/>
          <w:b w:val="0"/>
          <w:sz w:val="16"/>
        </w:rPr>
        <w:t xml:space="preserve"> 질문: 규칙 "격자 간격 h를 고정한다"를 뒤집어 "h를 곳곳마다 다르게(불균일 격자)"면?</w:t>
      </w:r>
    </w:p>
    <w:p>
      <w:r>
        <w:rPr>
          <w:rFonts w:ascii="DejaVu Sans Mono" w:hAnsi="DejaVu Sans Mono" w:eastAsia="DejaVu Sans Mono" w:cs="DejaVu Sans Mono"/>
          <w:b w:val="0"/>
          <w:sz w:val="16"/>
        </w:rPr>
        <w:t xml:space="preserve">  → 뒤집으면: 비균일 차분·매핑 격자.</w:t>
      </w:r>
    </w:p>
    <w:p>
      <w:r>
        <w:rPr>
          <w:rFonts w:ascii="DejaVu Sans Mono" w:hAnsi="DejaVu Sans Mono" w:eastAsia="DejaVu Sans Mono" w:cs="DejaVu Sans Mono"/>
          <w:b w:val="0"/>
          <w:sz w:val="16"/>
        </w:rPr>
        <w:t xml:space="preserve">  → 위험 검문소 답: ①환원: 간격이 들쭉날쭉하면 중앙차분의 짝수항 상쇄가 깨져 2차 정확도가 1차로 떨어진다 — 균일 격자(쉬운 경우)로 정확히 환원되는지 확인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룬게쿠타 / Runge–Kutta Methods〕</w:t>
      </w:r>
    </w:p>
    <w:p>
      <w:r>
        <w:rPr>
          <w:rFonts w:ascii="DejaVu Sans Mono" w:hAnsi="DejaVu Sans Mono" w:eastAsia="DejaVu Sans Mono" w:cs="DejaVu Sans Mono"/>
          <w:b w:val="0"/>
          <w:sz w:val="16"/>
        </w:rPr>
        <w:t xml:space="preserve"> 질문: 규칙 "걸음시간 h를 고정한다"를 뒤집어 "빗나감을 재서 h를 매 걸음 자동 조절(적응 시간걸음, RK45)"면?</w:t>
      </w:r>
    </w:p>
    <w:p>
      <w:r>
        <w:rPr>
          <w:rFonts w:ascii="DejaVu Sans Mono" w:hAnsi="DejaVu Sans Mono" w:eastAsia="DejaVu Sans Mono" w:cs="DejaVu Sans Mono"/>
          <w:b w:val="0"/>
          <w:sz w:val="16"/>
        </w:rPr>
        <w:t xml:space="preserve">  → 뒤집으면: 도먼드-프린스 등.</w:t>
      </w:r>
    </w:p>
    <w:p>
      <w:r>
        <w:rPr>
          <w:rFonts w:ascii="DejaVu Sans Mono" w:hAnsi="DejaVu Sans Mono" w:eastAsia="DejaVu Sans Mono" w:cs="DejaVu Sans Mono"/>
          <w:b w:val="0"/>
          <w:sz w:val="16"/>
        </w:rPr>
        <w:t xml:space="preserve">  → 위험 검문소 답: ④표적: 빗나감을 추정하려면 차수가 다른 두 적분을 동시에 돌려야 하는데, 그 둘의 차가 진짜 오차를 제대로 가리키느냐가 표적의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수치적분 / Numerical Integration (Quadrature)〕</w:t>
      </w:r>
    </w:p>
    <w:p>
      <w:r>
        <w:rPr>
          <w:rFonts w:ascii="DejaVu Sans Mono" w:hAnsi="DejaVu Sans Mono" w:eastAsia="DejaVu Sans Mono" w:cs="DejaVu Sans Mono"/>
          <w:b w:val="0"/>
          <w:sz w:val="16"/>
        </w:rPr>
        <w:t xml:space="preserve"> 질문: 규칙 "점을 등간격으로 놓는다"를 뒤집어 "점 위치를 함수의 험한 곳에 몰아 놓는다(적응 구적)"면?</w:t>
      </w:r>
    </w:p>
    <w:p>
      <w:r>
        <w:rPr>
          <w:rFonts w:ascii="DejaVu Sans Mono" w:hAnsi="DejaVu Sans Mono" w:eastAsia="DejaVu Sans Mono" w:cs="DejaVu Sans Mono"/>
          <w:b w:val="0"/>
          <w:sz w:val="16"/>
        </w:rPr>
        <w:t xml:space="preserve">  → 뒤집으면: 적응 심슨.</w:t>
      </w:r>
    </w:p>
    <w:p>
      <w:r>
        <w:rPr>
          <w:rFonts w:ascii="DejaVu Sans Mono" w:hAnsi="DejaVu Sans Mono" w:eastAsia="DejaVu Sans Mono" w:cs="DejaVu Sans Mono"/>
          <w:b w:val="0"/>
          <w:sz w:val="16"/>
        </w:rPr>
        <w:t xml:space="preserve">  → 위험 검문소 답: ②정의: "어디가 험한가"를 빗나감 추정으로 판정해야 하는데, 그 추정 규칙이 모호하면 무한 재분할에 빠진다.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보간법 / Interpolation〕</w:t>
      </w:r>
    </w:p>
    <w:p>
      <w:r>
        <w:rPr>
          <w:rFonts w:ascii="DejaVu Sans Mono" w:hAnsi="DejaVu Sans Mono" w:eastAsia="DejaVu Sans Mono" w:cs="DejaVu Sans Mono"/>
          <w:b w:val="0"/>
          <w:sz w:val="16"/>
        </w:rPr>
        <w:t xml:space="preserve"> 질문: 규칙 "보간 곡선은 모든 점을 정확히 지난다"를 뒤집어 "점을 정확히 지나지 말고 근처로 부드럽게 지나라(평활화·회귀)"면?</w:t>
      </w:r>
    </w:p>
    <w:p>
      <w:r>
        <w:rPr>
          <w:rFonts w:ascii="DejaVu Sans Mono" w:hAnsi="DejaVu Sans Mono" w:eastAsia="DejaVu Sans Mono" w:cs="DejaVu Sans Mono"/>
          <w:b w:val="0"/>
          <w:sz w:val="16"/>
        </w:rPr>
        <w:t xml:space="preserve">  → 뒤집으면: 평활 스플라인·최소제곱.</w:t>
      </w:r>
    </w:p>
    <w:p>
      <w:r>
        <w:rPr>
          <w:rFonts w:ascii="DejaVu Sans Mono" w:hAnsi="DejaVu Sans Mono" w:eastAsia="DejaVu Sans Mono" w:cs="DejaVu Sans Mono"/>
          <w:b w:val="0"/>
          <w:sz w:val="16"/>
        </w:rPr>
        <w:t xml:space="preserve">  → 위험 검문소 답: ④표적: 측정에 잡음이 있으면 "정확히 지나기"가 잡음까지 외워 나빠진다 — 표적은 "잡음을 무시할 만큼만 부드럽게".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오차분석 / Error Analysis〕</w:t>
      </w:r>
    </w:p>
    <w:p>
      <w:r>
        <w:rPr>
          <w:rFonts w:ascii="DejaVu Sans Mono" w:hAnsi="DejaVu Sans Mono" w:eastAsia="DejaVu Sans Mono" w:cs="DejaVu Sans Mono"/>
          <w:b w:val="0"/>
          <w:sz w:val="16"/>
        </w:rPr>
        <w:t xml:space="preserve"> 질문: 규칙 "오차를 한 수(스칼라)로 잰다"를 뒤집어 "오차를 분포(확률)로 잰다(확률적 수치해석)"면?</w:t>
      </w:r>
    </w:p>
    <w:p>
      <w:r>
        <w:rPr>
          <w:rFonts w:ascii="DejaVu Sans Mono" w:hAnsi="DejaVu Sans Mono" w:eastAsia="DejaVu Sans Mono" w:cs="DejaVu Sans Mono"/>
          <w:b w:val="0"/>
          <w:sz w:val="16"/>
        </w:rPr>
        <w:t xml:space="preserve">  → 뒤집으면: 베이지안 수치해석.</w:t>
      </w:r>
    </w:p>
    <w:p>
      <w:r>
        <w:rPr>
          <w:rFonts w:ascii="DejaVu Sans Mono" w:hAnsi="DejaVu Sans Mono" w:eastAsia="DejaVu Sans Mono" w:cs="DejaVu Sans Mono"/>
          <w:b w:val="0"/>
          <w:sz w:val="16"/>
        </w:rPr>
        <w:t xml:space="preserve">  → 위험 검문소 답: ③무모순: 오차에 확률을 입히면 결정론적 오차한계와 충돌하지 않게 사전분포를 골라야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뉴턴-랩슨 / Newton–Raphson Method〕</w:t>
      </w:r>
    </w:p>
    <w:p>
      <w:r>
        <w:rPr>
          <w:rFonts w:ascii="DejaVu Sans Mono" w:hAnsi="DejaVu Sans Mono" w:eastAsia="DejaVu Sans Mono" w:cs="DejaVu Sans Mono"/>
          <w:b w:val="0"/>
          <w:sz w:val="16"/>
        </w:rPr>
        <w:t xml:space="preserve"> 질문: 규칙 "기울기 g′을 정확히 계산해 쓴다"를 뒤집어 "기울기를 어림으로 갱신해 쓴다(준-뉴턴, BFGS·할선법)"면?</w:t>
      </w:r>
    </w:p>
    <w:p>
      <w:r>
        <w:rPr>
          <w:rFonts w:ascii="DejaVu Sans Mono" w:hAnsi="DejaVu Sans Mono" w:eastAsia="DejaVu Sans Mono" w:cs="DejaVu Sans Mono"/>
          <w:b w:val="0"/>
          <w:sz w:val="16"/>
        </w:rPr>
        <w:t xml:space="preserve">  → 뒤집으면: 야코비 계산을 아껴 빠르게.</w:t>
      </w:r>
    </w:p>
    <w:p>
      <w:r>
        <w:rPr>
          <w:rFonts w:ascii="DejaVu Sans Mono" w:hAnsi="DejaVu Sans Mono" w:eastAsia="DejaVu Sans Mono" w:cs="DejaVu Sans Mono"/>
          <w:b w:val="0"/>
          <w:sz w:val="16"/>
        </w:rPr>
        <w:t xml:space="preserve">  → 위험 검문소 답: ①환원: 어림 기울기가 진짜와 멀어지면 2차 수렴을 잃으니, 정확 기울기(쉬운 경우)로 환원될 때 본래 속도를 회복하는지 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성긴행렬연산 / Sparse Matrix Computation〕</w:t>
      </w:r>
    </w:p>
    <w:p>
      <w:r>
        <w:rPr>
          <w:rFonts w:ascii="DejaVu Sans Mono" w:hAnsi="DejaVu Sans Mono" w:eastAsia="DejaVu Sans Mono" w:cs="DejaVu Sans Mono"/>
          <w:b w:val="0"/>
          <w:sz w:val="16"/>
        </w:rPr>
        <w:t xml:space="preserve"> 질문: 규칙 "0 아닌 위치를 명시적으로 저장한다"를 뒤집어 "행렬을 저장하지 말고 '곱하는 규칙(함수)'만 준다(행렬-자유, matrix-free)"면?</w:t>
      </w:r>
    </w:p>
    <w:p>
      <w:r>
        <w:rPr>
          <w:rFonts w:ascii="DejaVu Sans Mono" w:hAnsi="DejaVu Sans Mono" w:eastAsia="DejaVu Sans Mono" w:cs="DejaVu Sans Mono"/>
          <w:b w:val="0"/>
          <w:sz w:val="16"/>
        </w:rPr>
        <w:t xml:space="preserve">  → 뒤집으면: 행렬을 메모리에 안 올림.</w:t>
      </w:r>
    </w:p>
    <w:p>
      <w:r>
        <w:rPr>
          <w:rFonts w:ascii="DejaVu Sans Mono" w:hAnsi="DejaVu Sans Mono" w:eastAsia="DejaVu Sans Mono" w:cs="DejaVu Sans Mono"/>
          <w:b w:val="0"/>
          <w:sz w:val="16"/>
        </w:rPr>
        <w:t xml:space="preserve">  → 위험 검문소 답: ②정의: A를 못 보고 곱만 할 수 있는 알고리즘(CG류)으로 제한되며, 전처리 설계가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병렬컴퓨팅 / Parallel Computing〕</w:t>
      </w:r>
    </w:p>
    <w:p>
      <w:r>
        <w:rPr>
          <w:rFonts w:ascii="DejaVu Sans Mono" w:hAnsi="DejaVu Sans Mono" w:eastAsia="DejaVu Sans Mono" w:cs="DejaVu Sans Mono"/>
          <w:b w:val="0"/>
          <w:sz w:val="16"/>
        </w:rPr>
        <w:t xml:space="preserve"> 질문: 규칙 "일꾼들이 매 걸음 동기화한다(다 같이 멈췄다 간다)"를 뒤집어 "동기화 없이 각자 최신값으로 진행(비동기 반복)"면?</w:t>
      </w:r>
    </w:p>
    <w:p>
      <w:r>
        <w:rPr>
          <w:rFonts w:ascii="DejaVu Sans Mono" w:hAnsi="DejaVu Sans Mono" w:eastAsia="DejaVu Sans Mono" w:cs="DejaVu Sans Mono"/>
          <w:b w:val="0"/>
          <w:sz w:val="16"/>
        </w:rPr>
        <w:t xml:space="preserve">  → 뒤집으면: 비동기 알고리즘.</w:t>
      </w:r>
    </w:p>
    <w:p>
      <w:r>
        <w:rPr>
          <w:rFonts w:ascii="DejaVu Sans Mono" w:hAnsi="DejaVu Sans Mono" w:eastAsia="DejaVu Sans Mono" w:cs="DejaVu Sans Mono"/>
          <w:b w:val="0"/>
          <w:sz w:val="16"/>
        </w:rPr>
        <w:t xml:space="preserve">  → 위험 검문소 답: ③무모순: 일꾼이 옛 값을 보고 계산해도 답이 같은 곳으로 수렴함을 증명해야 한다(차오티치 완화 이론).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〔파일12 · 기계정밀도 / Machine Epsilon〕</w:t>
      </w:r>
    </w:p>
    <w:p>
      <w:r>
        <w:rPr>
          <w:rFonts w:ascii="DejaVu Sans Mono" w:hAnsi="DejaVu Sans Mono" w:eastAsia="DejaVu Sans Mono" w:cs="DejaVu Sans Mono"/>
          <w:b w:val="0"/>
          <w:sz w:val="16"/>
        </w:rPr>
        <w:t xml:space="preserve"> 질문: 규칙 "수를 고정 자릿수(가수 52비트)로 저장한다"를 뒤집어 "필요한 만큼 자릿수를 늘리고 줄이는(가변정밀·구간)"이면?</w:t>
      </w:r>
    </w:p>
    <w:p>
      <w:r>
        <w:rPr>
          <w:rFonts w:ascii="DejaVu Sans Mono" w:hAnsi="DejaVu Sans Mono" w:eastAsia="DejaVu Sans Mono" w:cs="DejaVu Sans Mono"/>
          <w:b w:val="0"/>
          <w:sz w:val="16"/>
        </w:rPr>
        <w:t xml:space="preserve">  → 뒤집으면: 임의정밀도 산술·구간연산.</w:t>
      </w:r>
    </w:p>
    <w:p>
      <w:r>
        <w:rPr>
          <w:rFonts w:ascii="DejaVu Sans Mono" w:hAnsi="DejaVu Sans Mono" w:eastAsia="DejaVu Sans Mono" w:cs="DejaVu Sans Mono"/>
          <w:b w:val="0"/>
          <w:sz w:val="16"/>
        </w:rPr>
        <w:t xml:space="preserve">  → 위험 검문소 답: ⑤정직(왜 아직 표준이 아닌가): 자릿수를 늘리면 카오스의 민감도를 못 이긴다 — 정밀도를 2배로 키워도 예측 가능 시간은 λ에 반비례해 찔끔만 늘 뿐, 무한 자릿수가 아니면 긴 시간 카오스는 못 잡는다. 이것이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13 — 지구10 수리물리·장론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〔파일13 · 파인만다이어그램 / Feynman Diagram〕</w:t>
      </w:r>
    </w:p>
    <w:p>
      <w:r>
        <w:rPr>
          <w:rFonts w:ascii="DejaVu Sans Mono" w:hAnsi="DejaVu Sans Mono" w:eastAsia="DejaVu Sans Mono" w:cs="DejaVu Sans Mono"/>
          <w:b w:val="0"/>
          <w:sz w:val="16"/>
        </w:rPr>
        <w:t xml:space="preserve"> 질문: 규칙 '그림 = 식, 일대일 번역'을 뒤집어 '한 식 = 여러 그림(중복 셈)'을 허용하면?</w:t>
      </w:r>
    </w:p>
    <w:p>
      <w:r>
        <w:rPr>
          <w:rFonts w:ascii="DejaVu Sans Mono" w:hAnsi="DejaVu Sans Mono" w:eastAsia="DejaVu Sans Mono" w:cs="DejaVu Sans Mono"/>
          <w:b w:val="0"/>
          <w:sz w:val="16"/>
        </w:rPr>
        <w:t xml:space="preserve">  → 뒤집으면: 대칭인자(symmetry factor)로 중복을 나눠야 한다.</w:t>
      </w:r>
    </w:p>
    <w:p>
      <w:r>
        <w:rPr>
          <w:rFonts w:ascii="DejaVu Sans Mono" w:hAnsi="DejaVu Sans Mono" w:eastAsia="DejaVu Sans Mono" w:cs="DejaVu Sans Mono"/>
          <w:b w:val="0"/>
          <w:sz w:val="16"/>
        </w:rPr>
        <w:t xml:space="preserve">  → 위험 검문소 답: ②정의 — 같은 물리 과정인데 다른 그림으로 두 번 세면 답이 2배가 된다. "어떤 두 그림이 같은가"의 규칙이 모호하면 회계 전체가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경로적분 / Path Integral〕</w:t>
      </w:r>
    </w:p>
    <w:p>
      <w:r>
        <w:rPr>
          <w:rFonts w:ascii="DejaVu Sans Mono" w:hAnsi="DejaVu Sans Mono" w:eastAsia="DejaVu Sans Mono" w:cs="DejaVu Sans Mono"/>
          <w:b w:val="0"/>
          <w:sz w:val="16"/>
        </w:rPr>
        <w:t xml:space="preserve"> 질문: 규칙 '시간을 따라 경로를 더한다'를 뒤집어 '미래에서 과거로도 더한다(닫힌 시간고리)'면?</w:t>
      </w:r>
    </w:p>
    <w:p>
      <w:r>
        <w:rPr>
          <w:rFonts w:ascii="DejaVu Sans Mono" w:hAnsi="DejaVu Sans Mono" w:eastAsia="DejaVu Sans Mono" w:cs="DejaVu Sans Mono"/>
          <w:b w:val="0"/>
          <w:sz w:val="16"/>
        </w:rPr>
        <w:t xml:space="preserve">  → 뒤집으면: 슈윙거-켈디시(Schwinger-Keldysh) 형식, 비평형 양자장.</w:t>
      </w:r>
    </w:p>
    <w:p>
      <w:r>
        <w:rPr>
          <w:rFonts w:ascii="DejaVu Sans Mono" w:hAnsi="DejaVu Sans Mono" w:eastAsia="DejaVu Sans Mono" w:cs="DejaVu Sans Mono"/>
          <w:b w:val="0"/>
          <w:sz w:val="16"/>
        </w:rPr>
        <w:t xml:space="preserve">  → 위험 검문소 답: ③무모순 — 원인이 결과보다 늦으면(인과율 위반) 확률이 음수가 될 수 있다. 시간고리가 인과율과 충돌하지 않게 닫는 규칙이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게이지장 / Gauge Field〕</w:t>
      </w:r>
    </w:p>
    <w:p>
      <w:r>
        <w:rPr>
          <w:rFonts w:ascii="DejaVu Sans Mono" w:hAnsi="DejaVu Sans Mono" w:eastAsia="DejaVu Sans Mono" w:cs="DejaVu Sans Mono"/>
          <w:b w:val="0"/>
          <w:sz w:val="16"/>
        </w:rPr>
        <w:t xml:space="preserve"> 질문: 규칙 '게이지 변환에도 물리는 불변'을 뒤집어 '국소적으로 살짝 깨지게(변칙, anomaly)' 허용하면?</w:t>
      </w:r>
    </w:p>
    <w:p>
      <w:r>
        <w:rPr>
          <w:rFonts w:ascii="DejaVu Sans Mono" w:hAnsi="DejaVu Sans Mono" w:eastAsia="DejaVu Sans Mono" w:cs="DejaVu Sans Mono"/>
          <w:b w:val="0"/>
          <w:sz w:val="16"/>
        </w:rPr>
        <w:t xml:space="preserve">  → 뒤집으면: 게이지 변칙.</w:t>
      </w:r>
    </w:p>
    <w:p>
      <w:r>
        <w:rPr>
          <w:rFonts w:ascii="DejaVu Sans Mono" w:hAnsi="DejaVu Sans Mono" w:eastAsia="DejaVu Sans Mono" w:cs="DejaVu Sans Mono"/>
          <w:b w:val="0"/>
          <w:sz w:val="16"/>
        </w:rPr>
        <w:t xml:space="preserve">  → 위험 검문소 답: ③무모순 — 게이지 변칙이 남으면 확률이 보존 안 돼(유니터리성 깨짐) 이론이 모순. 표준모형은 입자들의 전하 합이 딱 0이 되게 짜여 변칙이 상쇄된다 — 왜 그렇게 짜였나가 깊은 의문.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재규격화 / Renormalization〕</w:t>
      </w:r>
    </w:p>
    <w:p>
      <w:r>
        <w:rPr>
          <w:rFonts w:ascii="DejaVu Sans Mono" w:hAnsi="DejaVu Sans Mono" w:eastAsia="DejaVu Sans Mono" w:cs="DejaVu Sans Mono"/>
          <w:b w:val="0"/>
          <w:sz w:val="16"/>
        </w:rPr>
        <w:t xml:space="preserve"> 질문: 규칙 '흡수할 ∞의 종류는 유한해야(재규격화 가능)'를 뒤집어 '무한 종류를 허용(비재규격화)'하면?</w:t>
      </w:r>
    </w:p>
    <w:p>
      <w:r>
        <w:rPr>
          <w:rFonts w:ascii="DejaVu Sans Mono" w:hAnsi="DejaVu Sans Mono" w:eastAsia="DejaVu Sans Mono" w:cs="DejaVu Sans Mono"/>
          <w:b w:val="0"/>
          <w:sz w:val="16"/>
        </w:rPr>
        <w:t xml:space="preserve">  → 뒤집으면: 유효장론으로 에너지마다 항을 잘라 쓴다.</w:t>
      </w:r>
    </w:p>
    <w:p>
      <w:r>
        <w:rPr>
          <w:rFonts w:ascii="DejaVu Sans Mono" w:hAnsi="DejaVu Sans Mono" w:eastAsia="DejaVu Sans Mono" w:cs="DejaVu Sans Mono"/>
          <w:b w:val="0"/>
          <w:sz w:val="16"/>
        </w:rPr>
        <w:t xml:space="preserve">  → 위험 검문소 답: ⑤정직 — 무한 종류를 허용하면 예측력이 사라진다(맞출 상수가 무한개). "어디서 잘라도 저에너지 예측은 같다"를 보장하는 게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텐서미적분 / Tensor Calculus〕</w:t>
      </w:r>
    </w:p>
    <w:p>
      <w:r>
        <w:rPr>
          <w:rFonts w:ascii="DejaVu Sans Mono" w:hAnsi="DejaVu Sans Mono" w:eastAsia="DejaVu Sans Mono" w:cs="DejaVu Sans Mono"/>
          <w:b w:val="0"/>
          <w:sz w:val="16"/>
        </w:rPr>
        <w:t xml:space="preserve"> 질문: 규칙 '좌표를 바꿔도 물리 불변(텐서로 적음)'을 뒤집어 '좌표가 곧 물리(어떤 좌표는 특별)'면?</w:t>
      </w:r>
    </w:p>
    <w:p>
      <w:r>
        <w:rPr>
          <w:rFonts w:ascii="DejaVu Sans Mono" w:hAnsi="DejaVu Sans Mono" w:eastAsia="DejaVu Sans Mono" w:cs="DejaVu Sans Mono"/>
          <w:b w:val="0"/>
          <w:sz w:val="16"/>
        </w:rPr>
        <w:t xml:space="preserve">  → 뒤집으면: 깨진 대칭·선호 틀.</w:t>
      </w:r>
    </w:p>
    <w:p>
      <w:r>
        <w:rPr>
          <w:rFonts w:ascii="DejaVu Sans Mono" w:hAnsi="DejaVu Sans Mono" w:eastAsia="DejaVu Sans Mono" w:cs="DejaVu Sans Mono"/>
          <w:b w:val="0"/>
          <w:sz w:val="16"/>
        </w:rPr>
        <w:t xml:space="preserve">  → 위험 검문소 답: ③무모순 — 상대성원리(특별한 틀 없음)와 정면충돌. 어떤 대칭만 골라 깨면서 나머지를 지키는 규칙이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솔리톤 / Soliton〕</w:t>
      </w:r>
    </w:p>
    <w:p>
      <w:r>
        <w:rPr>
          <w:rFonts w:ascii="DejaVu Sans Mono" w:hAnsi="DejaVu Sans Mono" w:eastAsia="DejaVu Sans Mono" w:cs="DejaVu Sans Mono"/>
          <w:b w:val="0"/>
          <w:sz w:val="16"/>
        </w:rPr>
        <w:t xml:space="preserve"> 질문: 규칙 '분산과 비선형이 정확히 비겨야 솔리톤'을 뒤집어 '일부러 균형을 어긋내(소산 추가)'면?</w:t>
      </w:r>
    </w:p>
    <w:p>
      <w:r>
        <w:rPr>
          <w:rFonts w:ascii="DejaVu Sans Mono" w:hAnsi="DejaVu Sans Mono" w:eastAsia="DejaVu Sans Mono" w:cs="DejaVu Sans Mono"/>
          <w:b w:val="0"/>
          <w:sz w:val="16"/>
        </w:rPr>
        <w:t xml:space="preserve">  → 뒤집으면: 소산 솔리톤(dissipative soliton, 에너지 들어오고 나가는 열린 계).</w:t>
      </w:r>
    </w:p>
    <w:p>
      <w:r>
        <w:rPr>
          <w:rFonts w:ascii="DejaVu Sans Mono" w:hAnsi="DejaVu Sans Mono" w:eastAsia="DejaVu Sans Mono" w:cs="DejaVu Sans Mono"/>
          <w:b w:val="0"/>
          <w:sz w:val="16"/>
        </w:rPr>
        <w:t xml:space="preserve">  → 위험 검문소 답: ①환원 — 소산이 0인 극한에서 보통 솔리톤으로 정확히 돌아가는가? 열린 계라 보존량이 깨져 환원이 미묘.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분배함수 / Partition Function〕</w:t>
      </w:r>
    </w:p>
    <w:p>
      <w:r>
        <w:rPr>
          <w:rFonts w:ascii="DejaVu Sans Mono" w:hAnsi="DejaVu Sans Mono" w:eastAsia="DejaVu Sans Mono" w:cs="DejaVu Sans Mono"/>
          <w:b w:val="0"/>
          <w:sz w:val="16"/>
        </w:rPr>
        <w:t xml:space="preserve"> 질문: 규칙 '모든 상태를 e^{−E/kT}로 가중'을 뒤집어 '거듭제곱 꼬리 가중(q-지수)'으로 바꾸면?</w:t>
      </w:r>
    </w:p>
    <w:p>
      <w:r>
        <w:rPr>
          <w:rFonts w:ascii="DejaVu Sans Mono" w:hAnsi="DejaVu Sans Mono" w:eastAsia="DejaVu Sans Mono" w:cs="DejaVu Sans Mono"/>
          <w:b w:val="0"/>
          <w:sz w:val="16"/>
        </w:rPr>
        <w:t xml:space="preserve">  → 뒤집으면: 츠살리스(Tsallis) 비확장 통계.</w:t>
      </w:r>
    </w:p>
    <w:p>
      <w:r>
        <w:rPr>
          <w:rFonts w:ascii="DejaVu Sans Mono" w:hAnsi="DejaVu Sans Mono" w:eastAsia="DejaVu Sans Mono" w:cs="DejaVu Sans Mono"/>
          <w:b w:val="0"/>
          <w:sz w:val="16"/>
        </w:rPr>
        <w:t xml:space="preserve">  → 위험 검문소 답: ①환원 — 보통 계(짧은 상관)에서 볼츠만 분포로 정확히 돌아오는가? 긴 상관·프랙탈 계 외엔 환원이 안 맞을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디랙방정식 / Dirac Equation〕</w:t>
      </w:r>
    </w:p>
    <w:p>
      <w:r>
        <w:rPr>
          <w:rFonts w:ascii="DejaVu Sans Mono" w:hAnsi="DejaVu Sans Mono" w:eastAsia="DejaVu Sans Mono" w:cs="DejaVu Sans Mono"/>
          <w:b w:val="0"/>
          <w:sz w:val="16"/>
        </w:rPr>
        <w:t xml:space="preserve"> 질문: 규칙 'γ행렬은 반교환(곱 순서 바꾸면 부호 뒤집힘)'을 뒤집어 '교환(순서 무관)'하면?</w:t>
      </w:r>
    </w:p>
    <w:p>
      <w:r>
        <w:rPr>
          <w:rFonts w:ascii="DejaVu Sans Mono" w:hAnsi="DejaVu Sans Mono" w:eastAsia="DejaVu Sans Mono" w:cs="DejaVu Sans Mono"/>
          <w:b w:val="0"/>
          <w:sz w:val="16"/>
        </w:rPr>
        <w:t xml:space="preserve">  → 뒤집으면: 보존(스핀 정수) 방정식으로 환원, 스핀½이 사라진다.</w:t>
      </w:r>
    </w:p>
    <w:p>
      <w:r>
        <w:rPr>
          <w:rFonts w:ascii="DejaVu Sans Mono" w:hAnsi="DejaVu Sans Mono" w:eastAsia="DejaVu Sans Mono" w:cs="DejaVu Sans Mono"/>
          <w:b w:val="0"/>
          <w:sz w:val="16"/>
        </w:rPr>
        <w:t xml:space="preserve">  → 위험 검문소 답: ②정의 — 반교환을 풀면 4성분 묶음의 의미가 무너져 입출력이 모호. 스핀 통계 정리와의 연결이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맥스웰방정식 / Maxwell's Equations〕</w:t>
      </w:r>
    </w:p>
    <w:p>
      <w:r>
        <w:rPr>
          <w:rFonts w:ascii="DejaVu Sans Mono" w:hAnsi="DejaVu Sans Mono" w:eastAsia="DejaVu Sans Mono" w:cs="DejaVu Sans Mono"/>
          <w:b w:val="0"/>
          <w:sz w:val="16"/>
        </w:rPr>
        <w:t xml:space="preserve"> 질문: 규칙 '`∇·B=0`(자기홀극 없음)'을 뒤집어 '자기홀극 있음(`∇·B=ρ_m`)'으로 두면?</w:t>
      </w:r>
    </w:p>
    <w:p>
      <w:r>
        <w:rPr>
          <w:rFonts w:ascii="DejaVu Sans Mono" w:hAnsi="DejaVu Sans Mono" w:eastAsia="DejaVu Sans Mono" w:cs="DejaVu Sans Mono"/>
          <w:b w:val="0"/>
          <w:sz w:val="16"/>
        </w:rPr>
        <w:t xml:space="preserve">  → 뒤집으면: 디랙 자기홀극, 전기·자기 대칭.</w:t>
      </w:r>
    </w:p>
    <w:p>
      <w:r>
        <w:rPr>
          <w:rFonts w:ascii="DejaVu Sans Mono" w:hAnsi="DejaVu Sans Mono" w:eastAsia="DejaVu Sans Mono" w:cs="DejaVu Sans Mono"/>
          <w:b w:val="0"/>
          <w:sz w:val="16"/>
        </w:rPr>
        <w:t xml:space="preserve">  → 위험 검문소 답: ③무모순 — 홀극이 있으면 전하가 정수배로 양자화돼야(디랙 양자화) 게이지장 `A_μ`와 모순 안 남. 그 정합 조건이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〔파일13 · 에르미트다항식 / Hermite Polynomials〕</w:t>
      </w:r>
    </w:p>
    <w:p>
      <w:r>
        <w:rPr>
          <w:rFonts w:ascii="DejaVu Sans Mono" w:hAnsi="DejaVu Sans Mono" w:eastAsia="DejaVu Sans Mono" w:cs="DejaVu Sans Mono"/>
          <w:b w:val="0"/>
          <w:sz w:val="16"/>
        </w:rPr>
        <w:t xml:space="preserve"> 질문: 규칙 'H_n은 e^{−x²}(가우스) 무게로 직교'를 뒤집어 '다른 무게(e^{−x⁴} 등)로 직교'시키면?</w:t>
      </w:r>
    </w:p>
    <w:p>
      <w:r>
        <w:rPr>
          <w:rFonts w:ascii="DejaVu Sans Mono" w:hAnsi="DejaVu Sans Mono" w:eastAsia="DejaVu Sans Mono" w:cs="DejaVu Sans Mono"/>
          <w:b w:val="0"/>
          <w:sz w:val="16"/>
        </w:rPr>
        <w:t xml:space="preserve">  → 뒤집으면: 비표준 직교다항식(양자 비조화 진동자).</w:t>
      </w:r>
    </w:p>
    <w:p>
      <w:r>
        <w:rPr>
          <w:rFonts w:ascii="DejaVu Sans Mono" w:hAnsi="DejaVu Sans Mono" w:eastAsia="DejaVu Sans Mono" w:cs="DejaVu Sans Mono"/>
          <w:b w:val="0"/>
          <w:sz w:val="16"/>
        </w:rPr>
        <w:t xml:space="preserve">  → 위험 검문소 답: ②정의 — 무게를 바꾸면 로드리게스 공식·사다리 연산자가 닫힌 꼴로 안 나올 수 있어, "한 식으로 모든 층 생성"이 깨진다. 닫힌 사다리 존재가 진짜 장벽.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14 — 지구11 양자정보·계산기하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〔파일14 · 양자상태토모그래피 / Quantum State Tomography〕</w:t>
      </w:r>
    </w:p>
    <w:p>
      <w:r>
        <w:rPr>
          <w:rFonts w:ascii="DejaVu Sans Mono" w:hAnsi="DejaVu Sans Mono" w:eastAsia="DejaVu Sans Mono" w:cs="DejaVu Sans Mono"/>
          <w:b w:val="0"/>
          <w:sz w:val="16"/>
        </w:rPr>
        <w:t xml:space="preserve"> 질문: 규칙 "사본을 많이 준비해 나눠 측정한다"를 "사본이 단 하나뿐"으로 뒤집으면?</w:t>
      </w:r>
    </w:p>
    <w:p>
      <w:r>
        <w:rPr>
          <w:rFonts w:ascii="DejaVu Sans Mono" w:hAnsi="DejaVu Sans Mono" w:eastAsia="DejaVu Sans Mono" w:cs="DejaVu Sans Mono"/>
          <w:b w:val="0"/>
          <w:sz w:val="16"/>
        </w:rPr>
        <w:t xml:space="preserve">  → 뒤집으면: 단일 사본에서 최대 정보를 짜내는 약측정(weak measurement)·최적 추정 — 하지만 한 개에서 얻는 정보엔 정보이론적 상한이 있다.</w:t>
      </w:r>
    </w:p>
    <w:p>
      <w:r>
        <w:rPr>
          <w:rFonts w:ascii="DejaVu Sans Mono" w:hAnsi="DejaVu Sans Mono" w:eastAsia="DejaVu Sans Mono" w:cs="DejaVu Sans Mono"/>
          <w:b w:val="0"/>
          <w:sz w:val="16"/>
        </w:rPr>
        <w:t xml:space="preserve">  → 위험 검문소 답: ①환원 — 사본이 1개로 줄면 "비율→기댓값" 복원이 통계적으로 무너진다(그림자 한 장으로 동상 못 세움). 그래서 토모그래피는 본질적으로 앙상블(여러 사본) 도구다.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밀도행렬 / Density Matrix〕</w:t>
      </w:r>
    </w:p>
    <w:p>
      <w:r>
        <w:rPr>
          <w:rFonts w:ascii="DejaVu Sans Mono" w:hAnsi="DejaVu Sans Mono" w:eastAsia="DejaVu Sans Mono" w:cs="DejaVu Sans Mono"/>
          <w:b w:val="0"/>
          <w:sz w:val="16"/>
        </w:rPr>
        <w:t xml:space="preserve"> 질문: 규칙 "확률 pₖ는 0 이상(음수 금지)"을 풀어 "음의 가중치도 허용"하면?</w:t>
      </w:r>
    </w:p>
    <w:p>
      <w:r>
        <w:rPr>
          <w:rFonts w:ascii="DejaVu Sans Mono" w:hAnsi="DejaVu Sans Mono" w:eastAsia="DejaVu Sans Mono" w:cs="DejaVu Sans Mono"/>
          <w:b w:val="0"/>
          <w:sz w:val="16"/>
        </w:rPr>
        <w:t xml:space="preserve">  → 뒤집으면: 준확률 분포(quasi-probability, 위그너 함수) — 양자 간섭을 "음의 확률"로 적는 도구.</w:t>
      </w:r>
    </w:p>
    <w:p>
      <w:r>
        <w:rPr>
          <w:rFonts w:ascii="DejaVu Sans Mono" w:hAnsi="DejaVu Sans Mono" w:eastAsia="DejaVu Sans Mono" w:cs="DejaVu Sans Mono"/>
          <w:b w:val="0"/>
          <w:sz w:val="16"/>
        </w:rPr>
        <w:t xml:space="preserve">  → 위험 검문소 답: ③무모순 — 음의 확률은 직접 측정될 수 없어야 모순이 없다(주변화하면 항상 진짜 확률로 돌아와야 한다). 그래서 위그너 함수의 음수 영역은 "측정 불가한 양자성의 흔적"으로만 해석된다.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부분추적 / Partial Trace〕</w:t>
      </w:r>
    </w:p>
    <w:p>
      <w:r>
        <w:rPr>
          <w:rFonts w:ascii="DejaVu Sans Mono" w:hAnsi="DejaVu Sans Mono" w:eastAsia="DejaVu Sans Mono" w:cs="DejaVu Sans Mono"/>
          <w:b w:val="0"/>
          <w:sz w:val="16"/>
        </w:rPr>
        <w:t xml:space="preserve"> 질문: 규칙 "tr_B는 B를 평균 내 지운다(정보 버림)"를 "지우지 않고 기록해 둔다"로 뒤집으면?</w:t>
      </w:r>
    </w:p>
    <w:p>
      <w:r>
        <w:rPr>
          <w:rFonts w:ascii="DejaVu Sans Mono" w:hAnsi="DejaVu Sans Mono" w:eastAsia="DejaVu Sans Mono" w:cs="DejaVu Sans Mono"/>
          <w:b w:val="0"/>
          <w:sz w:val="16"/>
        </w:rPr>
        <w:t xml:space="preserve">  → 뒤집으면: 측정 기반 양자정보(B를 측정해 결과를 남김 = 양자 채널의 환경 모니터링).</w:t>
      </w:r>
    </w:p>
    <w:p>
      <w:r>
        <w:rPr>
          <w:rFonts w:ascii="DejaVu Sans Mono" w:hAnsi="DejaVu Sans Mono" w:eastAsia="DejaVu Sans Mono" w:cs="DejaVu Sans Mono"/>
          <w:b w:val="0"/>
          <w:sz w:val="16"/>
        </w:rPr>
        <w:t xml:space="preserve">  → 위험 검문소 답: ③무모순 — B를 지우는 대신 측정해 기록하면 A의 상태가 측정 결과에 따라 달라진다(붕괴). "평균만 보는 부분추적"과 "결과를 아는 측정"은 다른 ρ_A를 주므로, 둘을 혼동하면 확률 해석이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양자텔레포테이션회로 / Quantum Teleportation Circuit〕</w:t>
      </w:r>
    </w:p>
    <w:p>
      <w:r>
        <w:rPr>
          <w:rFonts w:ascii="DejaVu Sans Mono" w:hAnsi="DejaVu Sans Mono" w:eastAsia="DejaVu Sans Mono" w:cs="DejaVu Sans Mono"/>
          <w:b w:val="0"/>
          <w:sz w:val="16"/>
        </w:rPr>
        <w:t xml:space="preserve"> 질문: 규칙 "고전 2비트를 반드시 보내야 한다"를 "0비트로 줄이면?"으로 뒤집으면?</w:t>
      </w:r>
    </w:p>
    <w:p>
      <w:r>
        <w:rPr>
          <w:rFonts w:ascii="DejaVu Sans Mono" w:hAnsi="DejaVu Sans Mono" w:eastAsia="DejaVu Sans Mono" w:cs="DejaVu Sans Mono"/>
          <w:b w:val="0"/>
          <w:sz w:val="16"/>
        </w:rPr>
        <w:t xml:space="preserve">  → 뒤집으면: 빛보다 빠른 통신 시도 — 하지만 막힌다.</w:t>
      </w:r>
    </w:p>
    <w:p>
      <w:r>
        <w:rPr>
          <w:rFonts w:ascii="DejaVu Sans Mono" w:hAnsi="DejaVu Sans Mono" w:eastAsia="DejaVu Sans Mono" w:cs="DejaVu Sans Mono"/>
          <w:b w:val="0"/>
          <w:sz w:val="16"/>
        </w:rPr>
        <w:t xml:space="preserve">  → 위험 검문소 답: ③무모순 — 고전 비트 없이는 밥의 부분추적 상태가 정확히 ½I(완전 무지)라 정보가 0이다. 이 "고전통신 필수"가 상대성이론(빛보다 빠른 신호 금지)과 양자역학의 모순 없는 악수다. 2비트를 0으로 줄이면 인과율이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보로노이다이어그램 / Voronoi Diagram〕</w:t>
      </w:r>
    </w:p>
    <w:p>
      <w:r>
        <w:rPr>
          <w:rFonts w:ascii="DejaVu Sans Mono" w:hAnsi="DejaVu Sans Mono" w:eastAsia="DejaVu Sans Mono" w:cs="DejaVu Sans Mono"/>
          <w:b w:val="0"/>
          <w:sz w:val="16"/>
        </w:rPr>
        <w:t xml:space="preserve"> 질문: 규칙 "거리는 보통 직선거리(유클리드 노름)"를 "각 점마다 가중치/세기가 다른 거리"로 바꾸면?</w:t>
      </w:r>
    </w:p>
    <w:p>
      <w:r>
        <w:rPr>
          <w:rFonts w:ascii="DejaVu Sans Mono" w:hAnsi="DejaVu Sans Mono" w:eastAsia="DejaVu Sans Mono" w:cs="DejaVu Sans Mono"/>
          <w:b w:val="0"/>
          <w:sz w:val="16"/>
        </w:rPr>
        <w:t xml:space="preserve">  → 뒤집으면: 가중 보로노이(power diagram, 라게르 거리) — 점마다 영향력이 다른 분할.</w:t>
      </w:r>
    </w:p>
    <w:p>
      <w:r>
        <w:rPr>
          <w:rFonts w:ascii="DejaVu Sans Mono" w:hAnsi="DejaVu Sans Mono" w:eastAsia="DejaVu Sans Mono" w:cs="DejaVu Sans Mono"/>
          <w:b w:val="0"/>
          <w:sz w:val="16"/>
        </w:rPr>
        <w:t xml:space="preserve">  → 위험 검문소 답: ②정의 — 가중치를 잘못 주면 어떤 점의 셀이 텅 비거나(아예 안 나타남) 볼록성이 깨져, "모든 점이 영역을 갖는다"는 기본 보장이 무너진다. 새 거리에서도 분할이 빈틈없이 덮이는지 다시 증명해야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델로네삼각분할 / Delaunay Triangulation〕</w:t>
      </w:r>
    </w:p>
    <w:p>
      <w:r>
        <w:rPr>
          <w:rFonts w:ascii="DejaVu Sans Mono" w:hAnsi="DejaVu Sans Mono" w:eastAsia="DejaVu Sans Mono" w:cs="DejaVu Sans Mono"/>
          <w:b w:val="0"/>
          <w:sz w:val="16"/>
        </w:rPr>
        <w:t xml:space="preserve"> 질문: 규칙 "빈 원(2D) / 빈 구(3D)"를 "빈 타원/임의 볼록체"로 바꾸면?</w:t>
      </w:r>
    </w:p>
    <w:p>
      <w:r>
        <w:rPr>
          <w:rFonts w:ascii="DejaVu Sans Mono" w:hAnsi="DejaVu Sans Mono" w:eastAsia="DejaVu Sans Mono" w:cs="DejaVu Sans Mono"/>
          <w:b w:val="0"/>
          <w:sz w:val="16"/>
        </w:rPr>
        <w:t xml:space="preserve">  → 뒤집으면: 이방성(방향마다 다른) 메시·가중 델로네.</w:t>
      </w:r>
    </w:p>
    <w:p>
      <w:r>
        <w:rPr>
          <w:rFonts w:ascii="DejaVu Sans Mono" w:hAnsi="DejaVu Sans Mono" w:eastAsia="DejaVu Sans Mono" w:cs="DejaVu Sans Mono"/>
          <w:b w:val="0"/>
          <w:sz w:val="16"/>
        </w:rPr>
        <w:t xml:space="preserve">  → 위험 검문소 답: ③무모순 — 빈 원을 빈 타원으로 바꾸면 "쌍대가 여전히 잘 정의된 보로노이인가", "유일성·최소각 최대화가 유지되나"가 깨질 수 있다. 거리 자를 바꾼 만큼 보로노이-델로네 쌍대 정리를 처음부터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양자푸리에변환 QFT / Quantum Fourier Transform〕</w:t>
      </w:r>
    </w:p>
    <w:p>
      <w:r>
        <w:rPr>
          <w:rFonts w:ascii="DejaVu Sans Mono" w:hAnsi="DejaVu Sans Mono" w:eastAsia="DejaVu Sans Mono" w:cs="DejaVu Sans Mono"/>
          <w:b w:val="0"/>
          <w:sz w:val="16"/>
        </w:rPr>
        <w:t xml:space="preserve"> 질문: 규칙 "기저는 2의 거듭제곱 차원(N=2ⁿ, 큐비트)"을 "임의의 N, 특히 소수 차원(큐디트)"으로 바꾸면?</w:t>
      </w:r>
    </w:p>
    <w:p>
      <w:r>
        <w:rPr>
          <w:rFonts w:ascii="DejaVu Sans Mono" w:hAnsi="DejaVu Sans Mono" w:eastAsia="DejaVu Sans Mono" w:cs="DejaVu Sans Mono"/>
          <w:b w:val="0"/>
          <w:sz w:val="16"/>
        </w:rPr>
        <w:t xml:space="preserve">  → 뒤집으면: 임의 차원 QFT(아벨군 ℤ_N 위).</w:t>
      </w:r>
    </w:p>
    <w:p>
      <w:r>
        <w:rPr>
          <w:rFonts w:ascii="DejaVu Sans Mono" w:hAnsi="DejaVu Sans Mono" w:eastAsia="DejaVu Sans Mono" w:cs="DejaVu Sans Mono"/>
          <w:b w:val="0"/>
          <w:sz w:val="16"/>
        </w:rPr>
        <w:t xml:space="preserve">  → 위험 검문소 답: ①환원 — N이 2의 거듭제곱이 아니면 위상이 큐비트별로 깔끔히 분리되지 않아 O(n²) 분해가 무너진다. 일반 N에서도 다항 게이트로 분해되지만 회로 구조가 달라져, "2이 거듭제곱일 때의 단순함"으로 환원되는지 다시 따져야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블로흐구면 / Bloch Sphere〕</w:t>
      </w:r>
    </w:p>
    <w:p>
      <w:r>
        <w:rPr>
          <w:rFonts w:ascii="DejaVu Sans Mono" w:hAnsi="DejaVu Sans Mono" w:eastAsia="DejaVu Sans Mono" w:cs="DejaVu Sans Mono"/>
          <w:b w:val="0"/>
          <w:sz w:val="16"/>
        </w:rPr>
        <w:t xml:space="preserve"> 질문: 규칙 "전체위상 e^{iα}는 물리적으로 무의미(무시)"를 "의미 있게(상대위상으로) 살리면?"</w:t>
      </w:r>
    </w:p>
    <w:p>
      <w:r>
        <w:rPr>
          <w:rFonts w:ascii="DejaVu Sans Mono" w:hAnsi="DejaVu Sans Mono" w:eastAsia="DejaVu Sans Mono" w:cs="DejaVu Sans Mono"/>
          <w:b w:val="0"/>
          <w:sz w:val="16"/>
        </w:rPr>
        <w:t xml:space="preserve">  → 뒤집으면: 기하위상(베리 위상, geometric/Berry phase) — 구 위에서 상태를 돌려 제자리에 와도 남는 위상이, 사실 지나온 경로가 감싼 입체각과 같다(위상수학·#15 예고).</w:t>
      </w:r>
    </w:p>
    <w:p>
      <w:r>
        <w:rPr>
          <w:rFonts w:ascii="DejaVu Sans Mono" w:hAnsi="DejaVu Sans Mono" w:eastAsia="DejaVu Sans Mono" w:cs="DejaVu Sans Mono"/>
          <w:b w:val="0"/>
          <w:sz w:val="16"/>
        </w:rPr>
        <w:t xml:space="preserve">  → 위험 검문소 답: ③무모순 — 전체위상은 한 상태에선 무의미하지만 간섭(두 경로 비교)에서는 측정 가능해진다. 둘을 혼동하면 "관측 불가"와 "관측 가능"의 경계가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결맞춤해제(decoherence)모델 / Decoherence Model〕</w:t>
      </w:r>
    </w:p>
    <w:p>
      <w:r>
        <w:rPr>
          <w:rFonts w:ascii="DejaVu Sans Mono" w:hAnsi="DejaVu Sans Mono" w:eastAsia="DejaVu Sans Mono" w:cs="DejaVu Sans Mono"/>
          <w:b w:val="0"/>
          <w:sz w:val="16"/>
        </w:rPr>
        <w:t xml:space="preserve"> 질문: 규칙 "환경 결합은 약하고 기억 없음(마르코프)"을 "강결합·기억 있음(비마르코프)"으로 풀면?</w:t>
      </w:r>
    </w:p>
    <w:p>
      <w:r>
        <w:rPr>
          <w:rFonts w:ascii="DejaVu Sans Mono" w:hAnsi="DejaVu Sans Mono" w:eastAsia="DejaVu Sans Mono" w:cs="DejaVu Sans Mono"/>
          <w:b w:val="0"/>
          <w:sz w:val="16"/>
        </w:rPr>
        <w:t xml:space="preserve">  → 뒤집으면: 비마르코프 동역학(정보가 환경에서 되돌아옴).</w:t>
      </w:r>
    </w:p>
    <w:p>
      <w:r>
        <w:rPr>
          <w:rFonts w:ascii="DejaVu Sans Mono" w:hAnsi="DejaVu Sans Mono" w:eastAsia="DejaVu Sans Mono" w:cs="DejaVu Sans Mono"/>
          <w:b w:val="0"/>
          <w:sz w:val="16"/>
        </w:rPr>
        <w:t xml:space="preserve">  → 위험 검문소 답: ③무모순 — 정보가 환경에서 계로 되돌아오면 ρ가 일시적으로 순도를 회복할 수 있어, "결맞춤해제는 단조롭게 흐려진다"는 단순 그림이 깨진다. 린드블라드의 양의성(밀도행렬 유지)을 비마르코프에서도 보장하려면 식을 근본부터 다시 세워야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〔파일14 · 클리포드군 / Clifford Group〕</w:t>
      </w:r>
    </w:p>
    <w:p>
      <w:r>
        <w:rPr>
          <w:rFonts w:ascii="DejaVu Sans Mono" w:hAnsi="DejaVu Sans Mono" w:eastAsia="DejaVu Sans Mono" w:cs="DejaVu Sans Mono"/>
          <w:b w:val="0"/>
          <w:sz w:val="16"/>
        </w:rPr>
        <w:t xml:space="preserve"> 질문: 규칙 "C는 파울리군을 자기 안에서 섞는다(파울리</w:t>
      </w:r>
    </w:p>
    <w:p>
      <w:r>
        <w:rPr>
          <w:rFonts w:ascii="DejaVu Sans Mono" w:hAnsi="DejaVu Sans Mono" w:eastAsia="DejaVu Sans Mono" w:cs="DejaVu Sans Mono"/>
          <w:b w:val="0"/>
          <w:sz w:val="16"/>
        </w:rPr>
        <w:t xml:space="preserve">  → 뒤집으면: 파울리)"를 "한 단계 더 높여, 클리포드군을 클리포드군으로 보내는 변환"으로 올리면? → 클리포드 위계(Clifford hierarchy) — T게이트가 그 3단째에 살고, 위로 갈수록 "더 비싼 양자성".</w:t>
      </w:r>
    </w:p>
    <w:p>
      <w:r>
        <w:rPr>
          <w:rFonts w:ascii="DejaVu Sans Mono" w:hAnsi="DejaVu Sans Mono" w:eastAsia="DejaVu Sans Mono" w:cs="DejaVu Sans Mono"/>
          <w:b w:val="0"/>
          <w:sz w:val="16"/>
        </w:rPr>
        <w:t xml:space="preserve">  → 위험 검문소 답: ②정의 — 위계 3단 이상은 깔끔한 군 구조가 깨져(닫힘 보장 안 됨), "어디까지가 잘 정의된 모임인가"를 매 단계 새로 따져야 한다. 단순한 "파울리→파울리"의 우아함이 위로 갈수록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15 — 지구12 위상·대수기하첨단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〔파일15 · 심플렉틱 위상 / Symplectic Topology〕</w:t>
      </w:r>
    </w:p>
    <w:p>
      <w:r>
        <w:rPr>
          <w:rFonts w:ascii="DejaVu Sans Mono" w:hAnsi="DejaVu Sans Mono" w:eastAsia="DejaVu Sans Mono" w:cs="DejaVu Sans Mono"/>
          <w:b w:val="0"/>
          <w:sz w:val="16"/>
        </w:rPr>
        <w:t xml:space="preserve"> 질문: 규칙 "ω는 닫혀 있다(dω=0)"를 뒤집어 "샘이 있게(dω≠0)" 하면?</w:t>
      </w:r>
    </w:p>
    <w:p>
      <w:r>
        <w:rPr>
          <w:rFonts w:ascii="DejaVu Sans Mono" w:hAnsi="DejaVu Sans Mono" w:eastAsia="DejaVu Sans Mono" w:cs="DejaVu Sans Mono"/>
          <w:b w:val="0"/>
          <w:sz w:val="16"/>
        </w:rPr>
        <w:t xml:space="preserve">  → 뒤집으면: 닫히지 않은 형식은 거의 심플렉틱 구조(almost symplectic) — 운동 중 면적이 새어, 마찰·소산이 있는 물리에 대응할까?</w:t>
      </w:r>
    </w:p>
    <w:p>
      <w:r>
        <w:rPr>
          <w:rFonts w:ascii="DejaVu Sans Mono" w:hAnsi="DejaVu Sans Mono" w:eastAsia="DejaVu Sans Mono" w:cs="DejaVu Sans Mono"/>
          <w:b w:val="0"/>
          <w:sz w:val="16"/>
        </w:rPr>
        <w:t xml:space="preserve">  → 위험 검문소 답: ③무모순(닫힘을 풀면 다르부 정리가 무너져 "국소에 불변량이 생기고", 그러면 위상이 아니라 기하가 되어 버린다 — 이름값을 잃는 게 진짜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지표 정리 (아티야–싱어) / Atiyah–Singer Index Theorem〕</w:t>
      </w:r>
    </w:p>
    <w:p>
      <w:r>
        <w:rPr>
          <w:rFonts w:ascii="DejaVu Sans Mono" w:hAnsi="DejaVu Sans Mono" w:eastAsia="DejaVu Sans Mono" w:cs="DejaVu Sans Mono"/>
          <w:b w:val="0"/>
          <w:sz w:val="16"/>
        </w:rPr>
        <w:t xml:space="preserve"> 질문: 규칙 "공간이 콤팩트(닫히고 유한)하다"를 뒤집어 무한히 뻗은 공간에서 지표를 정의하면?</w:t>
      </w:r>
    </w:p>
    <w:p>
      <w:r>
        <w:rPr>
          <w:rFonts w:ascii="DejaVu Sans Mono" w:hAnsi="DejaVu Sans Mono" w:eastAsia="DejaVu Sans Mono" w:cs="DejaVu Sans Mono"/>
          <w:b w:val="0"/>
          <w:sz w:val="16"/>
        </w:rPr>
        <w:t xml:space="preserve">  → 뒤집으면: ker·coker가 무한차원이 되어 차가 ∞−∞가 된다.</w:t>
      </w:r>
    </w:p>
    <w:p>
      <w:r>
        <w:rPr>
          <w:rFonts w:ascii="DejaVu Sans Mono" w:hAnsi="DejaVu Sans Mono" w:eastAsia="DejaVu Sans Mono" w:cs="DejaVu Sans Mono"/>
          <w:b w:val="0"/>
          <w:sz w:val="16"/>
        </w:rPr>
        <w:t xml:space="preserve">  → 위험 검문소 답: ②정의(∞−∞를 어떻게 유한한 "상대 지표"로 정의하느냐 — 정칙화(regularization)가 모호하면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천 특성류 / Chern Class〕</w:t>
      </w:r>
    </w:p>
    <w:p>
      <w:r>
        <w:rPr>
          <w:rFonts w:ascii="DejaVu Sans Mono" w:hAnsi="DejaVu Sans Mono" w:eastAsia="DejaVu Sans Mono" w:cs="DejaVu Sans Mono"/>
          <w:b w:val="0"/>
          <w:sz w:val="16"/>
        </w:rPr>
        <w:t xml:space="preserve"> 질문: 규칙 "천류는 복소 다발에서 정의된다"를 뒤집어 실수 다발에 적용하면?</w:t>
      </w:r>
    </w:p>
    <w:p>
      <w:r>
        <w:rPr>
          <w:rFonts w:ascii="DejaVu Sans Mono" w:hAnsi="DejaVu Sans Mono" w:eastAsia="DejaVu Sans Mono" w:cs="DejaVu Sans Mono"/>
          <w:b w:val="0"/>
          <w:sz w:val="16"/>
        </w:rPr>
        <w:t xml:space="preserve">  → 뒤집으면: 천류 대신 폰트랴긴 류·오일러 류가 나오고, 부호·방향 정보가 새로 필요.</w:t>
      </w:r>
    </w:p>
    <w:p>
      <w:r>
        <w:rPr>
          <w:rFonts w:ascii="DejaVu Sans Mono" w:hAnsi="DejaVu Sans Mono" w:eastAsia="DejaVu Sans Mono" w:cs="DejaVu Sans Mono"/>
          <w:b w:val="0"/>
          <w:sz w:val="16"/>
        </w:rPr>
        <w:t xml:space="preserve">  → 위험 검문소 답: ①환원(실수화하면 "꼬임 ±"의 부호 모호성이 생겨 정수성이 절반으로 깨지지 않나 — ℤ가 아니라 ℤ/2가 될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베티 수 / Betti Number〕</w:t>
      </w:r>
    </w:p>
    <w:p>
      <w:r>
        <w:rPr>
          <w:rFonts w:ascii="DejaVu Sans Mono" w:hAnsi="DejaVu Sans Mono" w:eastAsia="DejaVu Sans Mono" w:cs="DejaVu Sans Mono"/>
          <w:b w:val="0"/>
          <w:sz w:val="16"/>
        </w:rPr>
        <w:t xml:space="preserve"> 질문: 규칙 "구멍을 실수 차원으로 센다(b_k는 정수)"를 뒤집어 "분수 차원의 구멍"을 허용하면?</w:t>
      </w:r>
    </w:p>
    <w:p>
      <w:r>
        <w:rPr>
          <w:rFonts w:ascii="DejaVu Sans Mono" w:hAnsi="DejaVu Sans Mono" w:eastAsia="DejaVu Sans Mono" w:cs="DejaVu Sans Mono"/>
          <w:b w:val="0"/>
          <w:sz w:val="16"/>
        </w:rPr>
        <w:t xml:space="preserve">  → 뒤집으면: 프랙탈·지속성 위상으로 가는 문(이 파일 마지막 도구).</w:t>
      </w:r>
    </w:p>
    <w:p>
      <w:r>
        <w:rPr>
          <w:rFonts w:ascii="DejaVu Sans Mono" w:hAnsi="DejaVu Sans Mono" w:eastAsia="DejaVu Sans Mono" w:cs="DejaVu Sans Mono"/>
          <w:b w:val="0"/>
          <w:sz w:val="16"/>
        </w:rPr>
        <w:t xml:space="preserve">  → 위험 검문소 답: ③무모순(분수 차원이 ∂∂=0과 어떻게 양립하나 — 사슬복합체 자체가 정수 차수에 묶여 있어 충돌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타원곡선 / Elliptic Curve〕</w:t>
      </w:r>
    </w:p>
    <w:p>
      <w:r>
        <w:rPr>
          <w:rFonts w:ascii="DejaVu Sans Mono" w:hAnsi="DejaVu Sans Mono" w:eastAsia="DejaVu Sans Mono" w:cs="DejaVu Sans Mono"/>
          <w:b w:val="0"/>
          <w:sz w:val="16"/>
        </w:rPr>
        <w:t xml:space="preserve"> 질문: 규칙 "곡선은 종수 1"을 뒤집어 종수 ≥ 2로 올리면?</w:t>
      </w:r>
    </w:p>
    <w:p>
      <w:r>
        <w:rPr>
          <w:rFonts w:ascii="DejaVu Sans Mono" w:hAnsi="DejaVu Sans Mono" w:eastAsia="DejaVu Sans Mono" w:cs="DejaVu Sans Mono"/>
          <w:b w:val="0"/>
          <w:sz w:val="16"/>
        </w:rPr>
        <w:t xml:space="preserve">  → 뒤집으면: 덧셈군이 사라지고(곡선 자신이 군이 아님) 야코비안이라는 더 큰 도넛으로 군을 옮겨야 함.</w:t>
      </w:r>
    </w:p>
    <w:p>
      <w:r>
        <w:rPr>
          <w:rFonts w:ascii="DejaVu Sans Mono" w:hAnsi="DejaVu Sans Mono" w:eastAsia="DejaVu Sans Mono" w:cs="DejaVu Sans Mono"/>
          <w:b w:val="0"/>
          <w:sz w:val="16"/>
        </w:rPr>
        <w:t xml:space="preserve">  → 위험 검문소 답: ④표적(높은 종수에서 "유리점이 유한하다"(팔팅스)는 전혀 다른 벽이라, 도구 하나로 두 벽을 겨누면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아핀공간 / Affine Space〕</w:t>
      </w:r>
    </w:p>
    <w:p>
      <w:r>
        <w:rPr>
          <w:rFonts w:ascii="DejaVu Sans Mono" w:hAnsi="DejaVu Sans Mono" w:eastAsia="DejaVu Sans Mono" w:cs="DejaVu Sans Mono"/>
          <w:b w:val="0"/>
          <w:sz w:val="16"/>
        </w:rPr>
        <w:t xml:space="preserve"> 질문: 규칙 "점+점은 금지"를 뒤집어 점들의 가중평균(아핀결합 Σλᵢpᵢ, Σλᵢ=1)만 허락하면?</w:t>
      </w:r>
    </w:p>
    <w:p>
      <w:r>
        <w:rPr>
          <w:rFonts w:ascii="DejaVu Sans Mono" w:hAnsi="DejaVu Sans Mono" w:eastAsia="DejaVu Sans Mono" w:cs="DejaVu Sans Mono"/>
          <w:b w:val="0"/>
          <w:sz w:val="16"/>
        </w:rPr>
        <w:t xml:space="preserve">  → 뒤집으면: 이게 정확히 아핀공간의 본질(볼록집합·무게중심의 토대).</w:t>
      </w:r>
    </w:p>
    <w:p>
      <w:r>
        <w:rPr>
          <w:rFonts w:ascii="DejaVu Sans Mono" w:hAnsi="DejaVu Sans Mono" w:eastAsia="DejaVu Sans Mono" w:cs="DejaVu Sans Mono"/>
          <w:b w:val="0"/>
          <w:sz w:val="16"/>
        </w:rPr>
        <w:t xml:space="preserve">  → 위험 검문소 답: ②정의(Σλᵢ=1을 어기는 순간 결과가 좌표계에 의존해 무의미해진다 — 합이 1이라는 조건이 모호하면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미분형식 / Differential Form〕</w:t>
      </w:r>
    </w:p>
    <w:p>
      <w:r>
        <w:rPr>
          <w:rFonts w:ascii="DejaVu Sans Mono" w:hAnsi="DejaVu Sans Mono" w:eastAsia="DejaVu Sans Mono" w:cs="DejaVu Sans Mono"/>
          <w:b w:val="0"/>
          <w:sz w:val="16"/>
        </w:rPr>
        <w:t xml:space="preserve"> 질문: 규칙 "형식은 교대(반대칭)"를 뒤집어 대칭으로 하면?</w:t>
      </w:r>
    </w:p>
    <w:p>
      <w:r>
        <w:rPr>
          <w:rFonts w:ascii="DejaVu Sans Mono" w:hAnsi="DejaVu Sans Mono" w:eastAsia="DejaVu Sans Mono" w:cs="DejaVu Sans Mono"/>
          <w:b w:val="0"/>
          <w:sz w:val="16"/>
        </w:rPr>
        <w:t xml:space="preserve">  → 뒤집으면: 대칭텐서(계량 g가 그 예) — 거리 재기로 돌아간다(심플렉틱 ω의 정반대).</w:t>
      </w:r>
    </w:p>
    <w:p>
      <w:r>
        <w:rPr>
          <w:rFonts w:ascii="DejaVu Sans Mono" w:hAnsi="DejaVu Sans Mono" w:eastAsia="DejaVu Sans Mono" w:cs="DejaVu Sans Mono"/>
          <w:b w:val="0"/>
          <w:sz w:val="16"/>
        </w:rPr>
        <w:t xml:space="preserve">  → 위험 검문소 답: ③무모순(대칭으로 바꾸면 ∧이 사라져 스토크스 정리가 통째로 무너진다 — 적분 정리들이 반대칭에 의존).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외미분 (d) / Exterior Derivative〕</w:t>
      </w:r>
    </w:p>
    <w:p>
      <w:r>
        <w:rPr>
          <w:rFonts w:ascii="DejaVu Sans Mono" w:hAnsi="DejaVu Sans Mono" w:eastAsia="DejaVu Sans Mono" w:cs="DejaVu Sans Mono"/>
          <w:b w:val="0"/>
          <w:sz w:val="16"/>
        </w:rPr>
        <w:t xml:space="preserve"> 질문: 규칙 "d∘d=0"을 뒤집어 d²≠0(곡률 있는 미분)을 허락하면?</w:t>
      </w:r>
    </w:p>
    <w:p>
      <w:r>
        <w:rPr>
          <w:rFonts w:ascii="DejaVu Sans Mono" w:hAnsi="DejaVu Sans Mono" w:eastAsia="DejaVu Sans Mono" w:cs="DejaVu Sans Mono"/>
          <w:b w:val="0"/>
          <w:sz w:val="16"/>
        </w:rPr>
        <w:t xml:space="preserve">  → 뒤집으면: 정확히 게이지 곡률 F=D²로, 천류가 그 깨짐을 정수로 잰다.</w:t>
      </w:r>
    </w:p>
    <w:p>
      <w:r>
        <w:rPr>
          <w:rFonts w:ascii="DejaVu Sans Mono" w:hAnsi="DejaVu Sans Mono" w:eastAsia="DejaVu Sans Mono" w:cs="DejaVu Sans Mono"/>
          <w:b w:val="0"/>
          <w:sz w:val="16"/>
        </w:rPr>
        <w:t xml:space="preserve">  → 위험 검문소 답: ③무모순(d²=0을 풀면 드람 코호몰로지가 정의 자체가 안 되어, "구멍 세기"가 통째로 무너진다 — 비가환에서 K-이론으로 갈아타야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일반화 스토크스 정리 / Generalized Stokes' Theorem〕</w:t>
      </w:r>
    </w:p>
    <w:p>
      <w:r>
        <w:rPr>
          <w:rFonts w:ascii="DejaVu Sans Mono" w:hAnsi="DejaVu Sans Mono" w:eastAsia="DejaVu Sans Mono" w:cs="DejaVu Sans Mono"/>
          <w:b w:val="0"/>
          <w:sz w:val="16"/>
        </w:rPr>
        <w:t xml:space="preserve"> 질문: 규칙 "M은 매끄럽다"를 뒤집어 거친 경계를 허락하면?</w:t>
      </w:r>
    </w:p>
    <w:p>
      <w:r>
        <w:rPr>
          <w:rFonts w:ascii="DejaVu Sans Mono" w:hAnsi="DejaVu Sans Mono" w:eastAsia="DejaVu Sans Mono" w:cs="DejaVu Sans Mono"/>
          <w:b w:val="0"/>
          <w:sz w:val="16"/>
        </w:rPr>
        <w:t xml:space="preserve">  → 뒤집으면: 기하측도론의 흐름(current)으로 스토크스를 일반화.</w:t>
      </w:r>
    </w:p>
    <w:p>
      <w:r>
        <w:rPr>
          <w:rFonts w:ascii="DejaVu Sans Mono" w:hAnsi="DejaVu Sans Mono" w:eastAsia="DejaVu Sans Mono" w:cs="DejaVu Sans Mono"/>
          <w:b w:val="0"/>
          <w:sz w:val="16"/>
        </w:rPr>
        <w:t xml:space="preserve">  → 위험 검문소 답: ②정의(거친 경계 ∂M의 "넓이·방향"이 잘 정의되나 — 프랙탈 경계는 길이가 ∞라 적분이 발산할 위험).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〔파일15 · 지속성 호몰로지 / Persistent Homology〕</w:t>
      </w:r>
    </w:p>
    <w:p>
      <w:r>
        <w:rPr>
          <w:rFonts w:ascii="DejaVu Sans Mono" w:hAnsi="DejaVu Sans Mono" w:eastAsia="DejaVu Sans Mono" w:cs="DejaVu Sans Mono"/>
          <w:b w:val="0"/>
          <w:sz w:val="16"/>
        </w:rPr>
        <w:t xml:space="preserve"> 질문: 규칙 "ε을 단조롭게 키운다(한 방향)"를 뒤집어 여러 방향으로 동시에 키우면?</w:t>
      </w:r>
    </w:p>
    <w:p>
      <w:r>
        <w:rPr>
          <w:rFonts w:ascii="DejaVu Sans Mono" w:hAnsi="DejaVu Sans Mono" w:eastAsia="DejaVu Sans Mono" w:cs="DejaVu Sans Mono"/>
          <w:b w:val="0"/>
          <w:sz w:val="16"/>
        </w:rPr>
        <w:t xml:space="preserve">  → 뒤집으면: 다변수 지속성(위 R4) — 그러나 완전 분해가 깨진다.</w:t>
      </w:r>
    </w:p>
    <w:p>
      <w:r>
        <w:rPr>
          <w:rFonts w:ascii="DejaVu Sans Mono" w:hAnsi="DejaVu Sans Mono" w:eastAsia="DejaVu Sans Mono" w:cs="DejaVu Sans Mono"/>
          <w:b w:val="0"/>
          <w:sz w:val="16"/>
        </w:rPr>
        <w:t xml:space="preserve">  → 위험 검문소 답: ①환원(매개변수 1개로 줄이면 보통 바코드로 정확히 환원되나? — 다변수에서 1차원으로 자른 단면들이 원본을 복원 못 해, 환원이 정보를 잃는다).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16 — 지구13 확률과정·거시통계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〔파일16 · 이토 미적분 / Itô Calculus〕</w:t>
      </w:r>
    </w:p>
    <w:p>
      <w:r>
        <w:rPr>
          <w:rFonts w:ascii="DejaVu Sans Mono" w:hAnsi="DejaVu Sans Mono" w:eastAsia="DejaVu Sans Mono" w:cs="DejaVu Sans Mono"/>
          <w:b w:val="0"/>
          <w:sz w:val="16"/>
        </w:rPr>
        <w:t xml:space="preserve"> 질문: 규칙 '가중치를 칸의 왼쪽에서 읽는다(이토)'를 뒤집어 '가운데에서 읽는다(스트라토노비치)'면?</w:t>
      </w:r>
    </w:p>
    <w:p>
      <w:r>
        <w:rPr>
          <w:rFonts w:ascii="DejaVu Sans Mono" w:hAnsi="DejaVu Sans Mono" w:eastAsia="DejaVu Sans Mono" w:cs="DejaVu Sans Mono"/>
          <w:b w:val="0"/>
          <w:sz w:val="16"/>
        </w:rPr>
        <w:t xml:space="preserve">  → 뒤집으면: 보통 미적분의 연쇄법칙이 그대로 살아나(½보정항 사라짐) 물리에서 편하지만, "베팅을 미래를 엿보고 한다"는 비인과성이 끼어든다.</w:t>
      </w:r>
    </w:p>
    <w:p>
      <w:r>
        <w:rPr>
          <w:rFonts w:ascii="DejaVu Sans Mono" w:hAnsi="DejaVu Sans Mono" w:eastAsia="DejaVu Sans Mono" w:cs="DejaVu Sans Mono"/>
          <w:b w:val="0"/>
          <w:sz w:val="16"/>
        </w:rPr>
        <w:t xml:space="preserve">  → 위험 검문소 답: ②정의: "떨림 한 칸을 어디서 읽나"를 안 정하면 적분값 자체가 여러 개라 모호함이 0이 안 된다. 이토 미적분 ≠ 보통 미적분 — `dW²=dt`라는 곱셈표가 다른 우주다. 이 못을 다시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위너 과정 / Wiener Process (브라운 운동)〕</w:t>
      </w:r>
    </w:p>
    <w:p>
      <w:r>
        <w:rPr>
          <w:rFonts w:ascii="DejaVu Sans Mono" w:hAnsi="DejaVu Sans Mono" w:eastAsia="DejaVu Sans Mono" w:cs="DejaVu Sans Mono"/>
          <w:b w:val="0"/>
          <w:sz w:val="16"/>
        </w:rPr>
        <w:t xml:space="preserve"> 질문: 규칙 '걸음 크기를 √Δt 로 잡는다'를 뒤집어 'Δt^H (H≠½)'로 잡으면?</w:t>
      </w:r>
    </w:p>
    <w:p>
      <w:r>
        <w:rPr>
          <w:rFonts w:ascii="DejaVu Sans Mono" w:hAnsi="DejaVu Sans Mono" w:eastAsia="DejaVu Sans Mono" w:cs="DejaVu Sans Mono"/>
          <w:b w:val="0"/>
          <w:sz w:val="16"/>
        </w:rPr>
        <w:t xml:space="preserve">  → 뒤집으면: 분수 브라운 운동(과거를 기억).</w:t>
      </w:r>
    </w:p>
    <w:p>
      <w:r>
        <w:rPr>
          <w:rFonts w:ascii="DejaVu Sans Mono" w:hAnsi="DejaVu Sans Mono" w:eastAsia="DejaVu Sans Mono" w:cs="DejaVu Sans Mono"/>
          <w:b w:val="0"/>
          <w:sz w:val="16"/>
        </w:rPr>
        <w:t xml:space="preserve">  → 위험 검문소 답: ③무모순: H≠½ 떨림은 독립 증분 약속과 충돌하므로, 위너의 정리(2차 변동=t)가 깨져 이토 미적분이 그대로는 안 붙는다.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포아송 과정 / Poisson Process〕</w:t>
      </w:r>
    </w:p>
    <w:p>
      <w:r>
        <w:rPr>
          <w:rFonts w:ascii="DejaVu Sans Mono" w:hAnsi="DejaVu Sans Mono" w:eastAsia="DejaVu Sans Mono" w:cs="DejaVu Sans Mono"/>
          <w:b w:val="0"/>
          <w:sz w:val="16"/>
        </w:rPr>
        <w:t xml:space="preserve"> 질문: 규칙 '비율 λ는 상수다'를 뒤집어 'λ가 지나간 사건들에 의존(자기여기)'하면?</w:t>
      </w:r>
    </w:p>
    <w:p>
      <w:r>
        <w:rPr>
          <w:rFonts w:ascii="DejaVu Sans Mono" w:hAnsi="DejaVu Sans Mono" w:eastAsia="DejaVu Sans Mono" w:cs="DejaVu Sans Mono"/>
          <w:b w:val="0"/>
          <w:sz w:val="16"/>
        </w:rPr>
        <w:t xml:space="preserve">  → 뒤집으면: 호크스 과정(지진·금융 폭락 연쇄).</w:t>
      </w:r>
    </w:p>
    <w:p>
      <w:r>
        <w:rPr>
          <w:rFonts w:ascii="DejaVu Sans Mono" w:hAnsi="DejaVu Sans Mono" w:eastAsia="DejaVu Sans Mono" w:cs="DejaVu Sans Mono"/>
          <w:b w:val="0"/>
          <w:sz w:val="16"/>
        </w:rPr>
        <w:t xml:space="preserve">  → 위험 검문소 답: ⑤정직: 무기억성을 깨는 순간 깔끔한 닫힌 식이 사라져, 시뮬레이션·근사에 기대야 한다. 왜 아직 어렵나 = 과거 의존이 사건마다 사슬을 만들어 해석해가 거의 없기 때문.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쿨백-라이블러 발산 / Kullback–Leibler Divergence (상대 엔트로피)〕</w:t>
      </w:r>
    </w:p>
    <w:p>
      <w:r>
        <w:rPr>
          <w:rFonts w:ascii="DejaVu Sans Mono" w:hAnsi="DejaVu Sans Mono" w:eastAsia="DejaVu Sans Mono" w:cs="DejaVu Sans Mono"/>
          <w:b w:val="0"/>
          <w:sz w:val="16"/>
        </w:rPr>
        <w:t xml:space="preserve"> 질문: 규칙 'P를 기준(첫 자리)에 둔다'를 뒤집어 'Q를 기준'에 두면?</w:t>
      </w:r>
    </w:p>
    <w:p>
      <w:r>
        <w:rPr>
          <w:rFonts w:ascii="DejaVu Sans Mono" w:hAnsi="DejaVu Sans Mono" w:eastAsia="DejaVu Sans Mono" w:cs="DejaVu Sans Mono"/>
          <w:b w:val="0"/>
          <w:sz w:val="16"/>
        </w:rPr>
        <w:t xml:space="preserve">  → 뒤집으면: 모드 추구 vs 모드 덮기 행동이 뒤바뀐다(변분추론의 두 얼굴).</w:t>
      </w:r>
    </w:p>
    <w:p>
      <w:r>
        <w:rPr>
          <w:rFonts w:ascii="DejaVu Sans Mono" w:hAnsi="DejaVu Sans Mono" w:eastAsia="DejaVu Sans Mono" w:cs="DejaVu Sans Mono"/>
          <w:b w:val="0"/>
          <w:sz w:val="16"/>
        </w:rPr>
        <w:t xml:space="preserve">  → 위험 검문소 답: ①환원: P=Q일 때 0으로, P≈Q일 때 ½·피셔거리²로 정확히 환원되는가? 받침이 어긋나면 환원 자체가 ∞로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커널 트릭 / Kernel Trick〕</w:t>
      </w:r>
    </w:p>
    <w:p>
      <w:r>
        <w:rPr>
          <w:rFonts w:ascii="DejaVu Sans Mono" w:hAnsi="DejaVu Sans Mono" w:eastAsia="DejaVu Sans Mono" w:cs="DejaVu Sans Mono"/>
          <w:b w:val="0"/>
          <w:sz w:val="16"/>
        </w:rPr>
        <w:t xml:space="preserve"> 질문: 규칙 '커널은 두 점의 닮음(대칭·양정부호)'을 뒤집어 '비대칭·음수도 허용'하면?</w:t>
      </w:r>
    </w:p>
    <w:p>
      <w:r>
        <w:rPr>
          <w:rFonts w:ascii="DejaVu Sans Mono" w:hAnsi="DejaVu Sans Mono" w:eastAsia="DejaVu Sans Mono" w:cs="DejaVu Sans Mono"/>
          <w:b w:val="0"/>
          <w:sz w:val="16"/>
        </w:rPr>
        <w:t xml:space="preserve">  → 뒤집으면: 머서 보장이 깨져 φ 내적 해석이 사라진다(RKHS 밖).</w:t>
      </w:r>
    </w:p>
    <w:p>
      <w:r>
        <w:rPr>
          <w:rFonts w:ascii="DejaVu Sans Mono" w:hAnsi="DejaVu Sans Mono" w:eastAsia="DejaVu Sans Mono" w:cs="DejaVu Sans Mono"/>
          <w:b w:val="0"/>
          <w:sz w:val="16"/>
        </w:rPr>
        <w:t xml:space="preserve">  → 위험 검문소 답: ③무모순: 양의 준정부호를 어기면 "거리가 음수"인 모순이 생겨 최적화가 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히든 마르코프 모델 / Hidden Markov Model (HMM)〕</w:t>
      </w:r>
    </w:p>
    <w:p>
      <w:r>
        <w:rPr>
          <w:rFonts w:ascii="DejaVu Sans Mono" w:hAnsi="DejaVu Sans Mono" w:eastAsia="DejaVu Sans Mono" w:cs="DejaVu Sans Mono"/>
          <w:b w:val="0"/>
          <w:sz w:val="16"/>
        </w:rPr>
        <w:t xml:space="preserve"> 질문: 규칙 '숨은 사슬은 한 칸만 기억(마르코프)'을 뒤집어 '여러 칸 기억'하면?</w:t>
      </w:r>
    </w:p>
    <w:p>
      <w:r>
        <w:rPr>
          <w:rFonts w:ascii="DejaVu Sans Mono" w:hAnsi="DejaVu Sans Mono" w:eastAsia="DejaVu Sans Mono" w:cs="DejaVu Sans Mono"/>
          <w:b w:val="0"/>
          <w:sz w:val="16"/>
        </w:rPr>
        <w:t xml:space="preserve">  → 뒤집으면: 고차 HMM/RNN, 표현력은 늘지만 상태 폭발.</w:t>
      </w:r>
    </w:p>
    <w:p>
      <w:r>
        <w:rPr>
          <w:rFonts w:ascii="DejaVu Sans Mono" w:hAnsi="DejaVu Sans Mono" w:eastAsia="DejaVu Sans Mono" w:cs="DejaVu Sans Mono"/>
          <w:b w:val="0"/>
          <w:sz w:val="16"/>
        </w:rPr>
        <w:t xml:space="preserve">  → 위험 검문소 답: ④표적: "마르코프 가정이 깨지는 바로 그 데이터(장기 의존)"가 표적인데, 그걸 메우려다 추정 불가능한 차원으로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가우시안 과정 / Gaussian Process (GP)〕</w:t>
      </w:r>
    </w:p>
    <w:p>
      <w:r>
        <w:rPr>
          <w:rFonts w:ascii="DejaVu Sans Mono" w:hAnsi="DejaVu Sans Mono" w:eastAsia="DejaVu Sans Mono" w:cs="DejaVu Sans Mono"/>
          <w:b w:val="0"/>
          <w:sz w:val="16"/>
        </w:rPr>
        <w:t xml:space="preserve"> 질문: 규칙 '출력 분포는 정규(가우스)'를 뒤집어 '학생-t(두꺼운 꼬리)'면?</w:t>
      </w:r>
    </w:p>
    <w:p>
      <w:r>
        <w:rPr>
          <w:rFonts w:ascii="DejaVu Sans Mono" w:hAnsi="DejaVu Sans Mono" w:eastAsia="DejaVu Sans Mono" w:cs="DejaVu Sans Mono"/>
          <w:b w:val="0"/>
          <w:sz w:val="16"/>
        </w:rPr>
        <w:t xml:space="preserve">  → 뒤집으면: 학생-t 과정, 극단값에 더 강하나 닫힌 식 일부를 잃는다.</w:t>
      </w:r>
    </w:p>
    <w:p>
      <w:r>
        <w:rPr>
          <w:rFonts w:ascii="DejaVu Sans Mono" w:hAnsi="DejaVu Sans Mono" w:eastAsia="DejaVu Sans Mono" w:cs="DejaVu Sans Mono"/>
          <w:b w:val="0"/>
          <w:sz w:val="16"/>
        </w:rPr>
        <w:t xml:space="preserve">  → 위험 검문소 답: ①환원: 데이터가 한 점일 때 보통 정규분포로 정확히 환원되는가? 비정규 잡음에선 이 환원이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정규화 흐름 / Normalizing Flow〕</w:t>
      </w:r>
    </w:p>
    <w:p>
      <w:r>
        <w:rPr>
          <w:rFonts w:ascii="DejaVu Sans Mono" w:hAnsi="DejaVu Sans Mono" w:eastAsia="DejaVu Sans Mono" w:cs="DejaVu Sans Mono"/>
          <w:b w:val="0"/>
          <w:sz w:val="16"/>
        </w:rPr>
        <w:t xml:space="preserve"> 질문: 규칙 '변환은 가역(차원·위상 보존)'을 뒤집어 '비가역(차원 줄임)'하면?</w:t>
      </w:r>
    </w:p>
    <w:p>
      <w:r>
        <w:rPr>
          <w:rFonts w:ascii="DejaVu Sans Mono" w:hAnsi="DejaVu Sans Mono" w:eastAsia="DejaVu Sans Mono" w:cs="DejaVu Sans Mono"/>
          <w:b w:val="0"/>
          <w:sz w:val="16"/>
        </w:rPr>
        <w:t xml:space="preserve">  → 뒤집으면: VAE/오토인코더, 압축은 되나 정확한 밀도를 잃는다.</w:t>
      </w:r>
    </w:p>
    <w:p>
      <w:r>
        <w:rPr>
          <w:rFonts w:ascii="DejaVu Sans Mono" w:hAnsi="DejaVu Sans Mono" w:eastAsia="DejaVu Sans Mono" w:cs="DejaVu Sans Mono"/>
          <w:b w:val="0"/>
          <w:sz w:val="16"/>
        </w:rPr>
        <w:t xml:space="preserve">  → 위험 검문소 답: ④표적: "끊긴 다봉 분포"가 표적인데, 가역·연결성 보존이 바로 거기서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극단값 이론 / Extreme Value Theory (EVT)〕</w:t>
      </w:r>
    </w:p>
    <w:p>
      <w:r>
        <w:rPr>
          <w:rFonts w:ascii="DejaVu Sans Mono" w:hAnsi="DejaVu Sans Mono" w:eastAsia="DejaVu Sans Mono" w:cs="DejaVu Sans Mono"/>
          <w:b w:val="0"/>
          <w:sz w:val="16"/>
        </w:rPr>
        <w:t xml:space="preserve"> 질문: 규칙 '최댓값(블록 최대)을 본다'를 뒤집어 '문턱 초과(POT)를 본다'면?</w:t>
      </w:r>
    </w:p>
    <w:p>
      <w:r>
        <w:rPr>
          <w:rFonts w:ascii="DejaVu Sans Mono" w:hAnsi="DejaVu Sans Mono" w:eastAsia="DejaVu Sans Mono" w:cs="DejaVu Sans Mono"/>
          <w:b w:val="0"/>
          <w:sz w:val="16"/>
        </w:rPr>
        <w:t xml:space="preserve">  → 뒤집으면: 같은 ξ를 더 많은 데이터로 추정(GEV↔GPD 쌍대).</w:t>
      </w:r>
    </w:p>
    <w:p>
      <w:r>
        <w:rPr>
          <w:rFonts w:ascii="DejaVu Sans Mono" w:hAnsi="DejaVu Sans Mono" w:eastAsia="DejaVu Sans Mono" w:cs="DejaVu Sans Mono"/>
          <w:b w:val="0"/>
          <w:sz w:val="16"/>
        </w:rPr>
        <w:t xml:space="preserve">  → 위험 검문소 답: ⑤정직: 극단은 정의상 데이터가 모자라, ξ 추정의 근본 불확실성을 못 없앤다 — 왜 아직 어렵나 = "안 본 것을 외삽"하는 일 자체라서.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〔파일16 · 결정계수·잔차분석 / R² &amp; Residual Analysis〕</w:t>
      </w:r>
    </w:p>
    <w:p>
      <w:r>
        <w:rPr>
          <w:rFonts w:ascii="DejaVu Sans Mono" w:hAnsi="DejaVu Sans Mono" w:eastAsia="DejaVu Sans Mono" w:cs="DejaVu Sans Mono"/>
          <w:b w:val="0"/>
          <w:sz w:val="16"/>
        </w:rPr>
        <w:t xml:space="preserve"> 질문: 규칙 '잔차가 작을수록(R²↑) 좋다'를 뒤집어 '잔차가 작으면 의심하라(과적합)'면?</w:t>
      </w:r>
    </w:p>
    <w:p>
      <w:r>
        <w:rPr>
          <w:rFonts w:ascii="DejaVu Sans Mono" w:hAnsi="DejaVu Sans Mono" w:eastAsia="DejaVu Sans Mono" w:cs="DejaVu Sans Mono"/>
          <w:b w:val="0"/>
          <w:sz w:val="16"/>
        </w:rPr>
        <w:t xml:space="preserve">  → 뒤집으면: 교차검증·정보기준이 태어난다.</w:t>
      </w:r>
    </w:p>
    <w:p>
      <w:r>
        <w:rPr>
          <w:rFonts w:ascii="DejaVu Sans Mono" w:hAnsi="DejaVu Sans Mono" w:eastAsia="DejaVu Sans Mono" w:cs="DejaVu Sans Mono"/>
          <w:b w:val="0"/>
          <w:sz w:val="16"/>
        </w:rPr>
        <w:t xml:space="preserve">  → 위험 검문소 답: ④표적: R²의 표적은 "선형 설명 비율"인데, 그걸 비선형·종속 데이터에 들이대면 표적이 어긋나 거짓 안심을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17 — 지구14 고등함수해석·특수함수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〔파일17 · 르장드르 다항식 / Legendre Polynomials〕</w:t>
      </w:r>
    </w:p>
    <w:p>
      <w:r>
        <w:rPr>
          <w:rFonts w:ascii="DejaVu Sans Mono" w:hAnsi="DejaVu Sans Mono" w:eastAsia="DejaVu Sans Mono" w:cs="DejaVu Sans Mono"/>
          <w:b w:val="0"/>
          <w:sz w:val="16"/>
        </w:rPr>
        <w:t xml:space="preserve"> 질문: 규칙 "−1~+1의 유한 막대 + 가중치 (1−x²)"를 "무한 막대 + 다른 가중치"로 바꾸면?</w:t>
      </w:r>
    </w:p>
    <w:p>
      <w:r>
        <w:rPr>
          <w:rFonts w:ascii="DejaVu Sans Mono" w:hAnsi="DejaVu Sans Mono" w:eastAsia="DejaVu Sans Mono" w:cs="DejaVu Sans Mono"/>
          <w:b w:val="0"/>
          <w:sz w:val="16"/>
        </w:rPr>
        <w:t xml:space="preserve">  → 뒤집으면: 에르미트 다항식(가중치 e^(−x²), 무한 직선 — 양자 진동자)·라게르 다항식(가중치 e^(−x), 반직선 — 수소 원자 동경부분).</w:t>
      </w:r>
    </w:p>
    <w:p>
      <w:r>
        <w:rPr>
          <w:rFonts w:ascii="DejaVu Sans Mono" w:hAnsi="DejaVu Sans Mono" w:eastAsia="DejaVu Sans Mono" w:cs="DejaVu Sans Mono"/>
          <w:b w:val="0"/>
          <w:sz w:val="16"/>
        </w:rPr>
        <w:t xml:space="preserve">  → 위험 검문소 답: ②정의 — 무대(구간)와 가중치를 바꾸면 "직교"의 뜻이 통째로 다시 정의돼야 하고, 무한 구간에선 적분이 발산하지 않도록 가중치가 반드시 따라붙어야 한다(못 붙이면 직교 자체가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베셀 함수 / Bessel Functions〕</w:t>
      </w:r>
    </w:p>
    <w:p>
      <w:r>
        <w:rPr>
          <w:rFonts w:ascii="DejaVu Sans Mono" w:hAnsi="DejaVu Sans Mono" w:eastAsia="DejaVu Sans Mono" w:cs="DejaVu Sans Mono"/>
          <w:b w:val="0"/>
          <w:sz w:val="16"/>
        </w:rPr>
        <w:t xml:space="preserve"> 질문: 규칙 "가장자리에서 진폭 0(고정)"을 "가장자리에서 기울기 0(자유)"으로 뒤집으면?</w:t>
      </w:r>
    </w:p>
    <w:p>
      <w:r>
        <w:rPr>
          <w:rFonts w:ascii="DejaVu Sans Mono" w:hAnsi="DejaVu Sans Mono" w:eastAsia="DejaVu Sans Mono" w:cs="DejaVu Sans Mono"/>
          <w:b w:val="0"/>
          <w:sz w:val="16"/>
        </w:rPr>
        <w:t xml:space="preserve">  → 뒤집으면: 노이만 경계조건의 베셀 모드(테두리가 자유로운 북) — 영점 대신 J′ₙ(도함수)의 영점이 음을 정한다.</w:t>
      </w:r>
    </w:p>
    <w:p>
      <w:r>
        <w:rPr>
          <w:rFonts w:ascii="DejaVu Sans Mono" w:hAnsi="DejaVu Sans Mono" w:eastAsia="DejaVu Sans Mono" w:cs="DejaVu Sans Mono"/>
          <w:b w:val="0"/>
          <w:sz w:val="16"/>
        </w:rPr>
        <w:t xml:space="preserve">  → 위험 검문소 답: ④표적 — 경계조건을 바꾸면 "어느 음이 허용되나"라는 표적 자체가 바뀌어, 같은 베셀 함수라도 완전히 다른 진동수 집합이 나온다. 무대(방정식)가 같아도 테두리 규칙이 다르면 다른 악기다.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구면조화함수 / Spherical Harmonics〕</w:t>
      </w:r>
    </w:p>
    <w:p>
      <w:r>
        <w:rPr>
          <w:rFonts w:ascii="DejaVu Sans Mono" w:hAnsi="DejaVu Sans Mono" w:eastAsia="DejaVu Sans Mono" w:cs="DejaVu Sans Mono"/>
          <w:b w:val="0"/>
          <w:sz w:val="16"/>
        </w:rPr>
        <w:t xml:space="preserve"> 질문: 규칙 "Yₗᵐ은 구(S²) 위에서만"을 "원환면(도넛, T²)·쌍곡면 위에서"로 바꾸면?</w:t>
      </w:r>
    </w:p>
    <w:p>
      <w:r>
        <w:rPr>
          <w:rFonts w:ascii="DejaVu Sans Mono" w:hAnsi="DejaVu Sans Mono" w:eastAsia="DejaVu Sans Mono" w:cs="DejaVu Sans Mono"/>
          <w:b w:val="0"/>
          <w:sz w:val="16"/>
        </w:rPr>
        <w:t xml:space="preserve">  → 뒤집으면: 일반 다양체의 라플라스 고유함수(Maass 형식 등 — 수론과 직결).</w:t>
      </w:r>
    </w:p>
    <w:p>
      <w:r>
        <w:rPr>
          <w:rFonts w:ascii="DejaVu Sans Mono" w:hAnsi="DejaVu Sans Mono" w:eastAsia="DejaVu Sans Mono" w:cs="DejaVu Sans Mono"/>
          <w:b w:val="0"/>
          <w:sz w:val="16"/>
        </w:rPr>
        <w:t xml:space="preserve">  → 위험 검문소 답: ③무모순 — 무대 모양이 바뀌면 고유값이 깔끔한 ℓ(ℓ+1)을 안 따르고 불규칙해진다. 구의 완벽한 대칭이 사라지면 "닫힌 공식"이라는 선물도 함께 사라져, 직교성은 남아도 손으로 적기는 불가능해진다.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바나흐 공간 / Banach Space〕</w:t>
      </w:r>
    </w:p>
    <w:p>
      <w:r>
        <w:rPr>
          <w:rFonts w:ascii="DejaVu Sans Mono" w:hAnsi="DejaVu Sans Mono" w:eastAsia="DejaVu Sans Mono" w:cs="DejaVu Sans Mono"/>
          <w:b w:val="0"/>
          <w:sz w:val="16"/>
        </w:rPr>
        <w:t xml:space="preserve"> 질문: 규칙 "노름 하나로 거리를 잰다"를 "거리를 못 재고 근방(이웃)만 정한다"로 풀면?</w:t>
      </w:r>
    </w:p>
    <w:p>
      <w:r>
        <w:rPr>
          <w:rFonts w:ascii="DejaVu Sans Mono" w:hAnsi="DejaVu Sans Mono" w:eastAsia="DejaVu Sans Mono" w:cs="DejaVu Sans Mono"/>
          <w:b w:val="0"/>
          <w:sz w:val="16"/>
        </w:rPr>
        <w:t xml:space="preserve">  → 뒤집으면: 위상벡터공간(topological vector space) — 거리 없이 "가까움"만 있는 더 넓은 무대(분포·일반화함수가 여기 산다).</w:t>
      </w:r>
    </w:p>
    <w:p>
      <w:r>
        <w:rPr>
          <w:rFonts w:ascii="DejaVu Sans Mono" w:hAnsi="DejaVu Sans Mono" w:eastAsia="DejaVu Sans Mono" w:cs="DejaVu Sans Mono"/>
          <w:b w:val="0"/>
          <w:sz w:val="16"/>
        </w:rPr>
        <w:t xml:space="preserve">  → 위험 검문소 답: ②정의 — 거리(노름)를 버리면 "코시 수열이 모인다"는 완비성의 정의 자체를 다른 말(필터·그물)로 다시 깔아야 하고, 자칫 "수렴"의 뜻이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하르 웨이블릿 / Haar Wavelet〕</w:t>
      </w:r>
    </w:p>
    <w:p>
      <w:r>
        <w:rPr>
          <w:rFonts w:ascii="DejaVu Sans Mono" w:hAnsi="DejaVu Sans Mono" w:eastAsia="DejaVu Sans Mono" w:cs="DejaVu Sans Mono"/>
          <w:b w:val="0"/>
          <w:sz w:val="16"/>
        </w:rPr>
        <w:t xml:space="preserve"> 질문: 규칙 "기본 벽돌은 +1/−1 계단(평균 0)"을 "평균이 0이 아닌 벽돌도 허용"으로 풀면?</w:t>
      </w:r>
    </w:p>
    <w:p>
      <w:r>
        <w:rPr>
          <w:rFonts w:ascii="DejaVu Sans Mono" w:hAnsi="DejaVu Sans Mono" w:eastAsia="DejaVu Sans Mono" w:cs="DejaVu Sans Mono"/>
          <w:b w:val="0"/>
          <w:sz w:val="16"/>
        </w:rPr>
        <w:t xml:space="preserve">  → 뒤집으면: 스케일링 함수(아버지 웨이블릿, 평균=거친 윤곽)와 프레임(frame, 직교 아닌 여분의 기저).</w:t>
      </w:r>
    </w:p>
    <w:p>
      <w:r>
        <w:rPr>
          <w:rFonts w:ascii="DejaVu Sans Mono" w:hAnsi="DejaVu Sans Mono" w:eastAsia="DejaVu Sans Mono" w:cs="DejaVu Sans Mono"/>
          <w:b w:val="0"/>
          <w:sz w:val="16"/>
        </w:rPr>
        <w:t xml:space="preserve">  → 위험 검문소 답: ③무모순 — 평균이 0이 아니면 "변화만 잡는다"는 성질이 깨져 직교성이 무너진다. 그래서 윤곽 담당(scaling)과 변화 담당(wavelet)을 반드시 분리해야 모순이 없다(MRA의 핵심 약속).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해밀턴-야코비 방정식 / Hamilton–Jacobi Equation〕</w:t>
      </w:r>
    </w:p>
    <w:p>
      <w:r>
        <w:rPr>
          <w:rFonts w:ascii="DejaVu Sans Mono" w:hAnsi="DejaVu Sans Mono" w:eastAsia="DejaVu Sans Mono" w:cs="DejaVu Sans Mono"/>
          <w:b w:val="0"/>
          <w:sz w:val="16"/>
        </w:rPr>
        <w:t xml:space="preserve"> 질문: 규칙 "S는 한 값을 주는 매끈한 면"을 "S가 여러 값을 동시에 갖는 다층 면"으로 풀면?</w:t>
      </w:r>
    </w:p>
    <w:p>
      <w:r>
        <w:rPr>
          <w:rFonts w:ascii="DejaVu Sans Mono" w:hAnsi="DejaVu Sans Mono" w:eastAsia="DejaVu Sans Mono" w:cs="DejaVu Sans Mono"/>
          <w:b w:val="0"/>
          <w:sz w:val="16"/>
        </w:rPr>
        <w:t xml:space="preserve">  → 뒤집으면: 라그랑지안 다양체(접힌 면을 위상수학으로 다룸 — 마슬로프 지표).</w:t>
      </w:r>
    </w:p>
    <w:p>
      <w:r>
        <w:rPr>
          <w:rFonts w:ascii="DejaVu Sans Mono" w:hAnsi="DejaVu Sans Mono" w:eastAsia="DejaVu Sans Mono" w:cs="DejaVu Sans Mono"/>
          <w:b w:val="0"/>
          <w:sz w:val="16"/>
        </w:rPr>
        <w:t xml:space="preserve">  → 위험 검문소 답: ②정의 — S가 한 점에서 여러 값이면 "기울기=운동량"이 모호해져, "어느 가지(branch)의 운동량인가"를 위상적 라벨로 따로 정의해 줘야 모순이 없다(없으면 양자 위상이 틀어진다).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스투름-리우빌 이론 / Sturm–Liouville Theory〕</w:t>
      </w:r>
    </w:p>
    <w:p>
      <w:r>
        <w:rPr>
          <w:rFonts w:ascii="DejaVu Sans Mono" w:hAnsi="DejaVu Sans Mono" w:eastAsia="DejaVu Sans Mono" w:cs="DejaVu Sans Mono"/>
          <w:b w:val="0"/>
          <w:sz w:val="16"/>
        </w:rPr>
        <w:t xml:space="preserve"> 질문: 규칙 "L이 자기수반(에르미트)이라 고유값이 실수"를 "비자기수반(non-self-adjoint)"으로 풀면?</w:t>
      </w:r>
    </w:p>
    <w:p>
      <w:r>
        <w:rPr>
          <w:rFonts w:ascii="DejaVu Sans Mono" w:hAnsi="DejaVu Sans Mono" w:eastAsia="DejaVu Sans Mono" w:cs="DejaVu Sans Mono"/>
          <w:b w:val="0"/>
          <w:sz w:val="16"/>
        </w:rPr>
        <w:t xml:space="preserve">  → 뒤집으면: 고유값이 복소평면에 흩어지고, 작은 흔들림에 고유값이 폭발적으로 민감해진다(유사스펙트럼, pseudospectrum — 비대칭 난류·열린 양자계).</w:t>
      </w:r>
    </w:p>
    <w:p>
      <w:r>
        <w:rPr>
          <w:rFonts w:ascii="DejaVu Sans Mono" w:hAnsi="DejaVu Sans Mono" w:eastAsia="DejaVu Sans Mono" w:cs="DejaVu Sans Mono"/>
          <w:b w:val="0"/>
          <w:sz w:val="16"/>
        </w:rPr>
        <w:t xml:space="preserve">  → 위험 검문소 답: ①환원 — 자기수반을 버리면 "실수 고유값·직교·완비"라는 선물 세트가 통째로 사라져, 스투름-리우빌의 모든 결론이 무효가 된다. 그 자리를 무엇으로 메울지가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리만 제타 함수 / Riemann Zeta Function〕</w:t>
      </w:r>
    </w:p>
    <w:p>
      <w:r>
        <w:rPr>
          <w:rFonts w:ascii="DejaVu Sans Mono" w:hAnsi="DejaVu Sans Mono" w:eastAsia="DejaVu Sans Mono" w:cs="DejaVu Sans Mono"/>
          <w:b w:val="0"/>
          <w:sz w:val="16"/>
        </w:rPr>
        <w:t xml:space="preserve"> 질문: 규칙 "ζ(s)=Σ n⁻ˢ — 모든 자연수에 같은 무게"를 "수마다 다른 무게 a(n)을 곱한다(Σ a(n) n⁻ˢ)"로 풀면?</w:t>
      </w:r>
    </w:p>
    <w:p>
      <w:r>
        <w:rPr>
          <w:rFonts w:ascii="DejaVu Sans Mono" w:hAnsi="DejaVu Sans Mono" w:eastAsia="DejaVu Sans Mono" w:cs="DejaVu Sans Mono"/>
          <w:b w:val="0"/>
          <w:sz w:val="16"/>
        </w:rPr>
        <w:t xml:space="preserve">  → 뒤집으면: 일반 디리클레 급수·L-함수(타원곡선·모듈러 형식의 리듬 — #26과 직결).</w:t>
      </w:r>
    </w:p>
    <w:p>
      <w:r>
        <w:rPr>
          <w:rFonts w:ascii="DejaVu Sans Mono" w:hAnsi="DejaVu Sans Mono" w:eastAsia="DejaVu Sans Mono" w:cs="DejaVu Sans Mono"/>
          <w:b w:val="0"/>
          <w:sz w:val="16"/>
        </w:rPr>
        <w:t xml:space="preserve">  → 위험 검문소 답: ③무모순 — 무게 a(n)이 곱셈적(a(mn)=a(m)a(n))이라야 오일러 곱이 살아남는다. 아무 무게나 주면 "소수의 곱 = 모든 수의 합"이라는 황금 다리가 끊겨, 영점과 소수의 연결이 통째로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오차 함수 erf / Error Function〕</w:t>
      </w:r>
    </w:p>
    <w:p>
      <w:r>
        <w:rPr>
          <w:rFonts w:ascii="DejaVu Sans Mono" w:hAnsi="DejaVu Sans Mono" w:eastAsia="DejaVu Sans Mono" w:cs="DejaVu Sans Mono"/>
          <w:b w:val="0"/>
          <w:sz w:val="16"/>
        </w:rPr>
        <w:t xml:space="preserve"> 질문: 규칙 "넓이에 이름을 붙여 erf를 만든다"를 "도함수가 못 적히는 함수에 이름 붙이기"로 뒤집으면?</w:t>
      </w:r>
    </w:p>
    <w:p>
      <w:r>
        <w:rPr>
          <w:rFonts w:ascii="DejaVu Sans Mono" w:hAnsi="DejaVu Sans Mono" w:eastAsia="DejaVu Sans Mono" w:cs="DejaVu Sans Mono"/>
          <w:b w:val="0"/>
          <w:sz w:val="16"/>
        </w:rPr>
        <w:t xml:space="preserve">  → 뒤집으면: (적분이 아니라) 미분방정식의 해 자체에 이름 붙이기(에어리·베셀이 그렇게 태어남).</w:t>
      </w:r>
    </w:p>
    <w:p>
      <w:r>
        <w:rPr>
          <w:rFonts w:ascii="DejaVu Sans Mono" w:hAnsi="DejaVu Sans Mono" w:eastAsia="DejaVu Sans Mono" w:cs="DejaVu Sans Mono"/>
          <w:b w:val="0"/>
          <w:sz w:val="16"/>
        </w:rPr>
        <w:t xml:space="preserve">  → 위험 검문소 답: ②정의 — "적분/방정식에 이름만 붙이면" 끝이 아니라, 그 함수의 값을 실제로 계산하는 법(급수·점근전개·연분수)을 줘야 정의가 완성된다. 이름만으론 정의가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〔파일17 · 감마 함수 / Gamma Function〕</w:t>
      </w:r>
    </w:p>
    <w:p>
      <w:r>
        <w:rPr>
          <w:rFonts w:ascii="DejaVu Sans Mono" w:hAnsi="DejaVu Sans Mono" w:eastAsia="DejaVu Sans Mono" w:cs="DejaVu Sans Mono"/>
          <w:b w:val="0"/>
          <w:sz w:val="16"/>
        </w:rPr>
        <w:t xml:space="preserve"> 질문: 규칙 "Γ는 덧셈을 한 칸 민 곱(셈)을 잇는다(Γ(s+1)=sΓ(s))"를 "곱셈을 잇는 함수를 만든다"로 풀면?</w:t>
      </w:r>
    </w:p>
    <w:p>
      <w:r>
        <w:rPr>
          <w:rFonts w:ascii="DejaVu Sans Mono" w:hAnsi="DejaVu Sans Mono" w:eastAsia="DejaVu Sans Mono" w:cs="DejaVu Sans Mono"/>
          <w:b w:val="0"/>
          <w:sz w:val="16"/>
        </w:rPr>
        <w:t xml:space="preserve">  → 뒤집으면: q-감마함수·바넘 G-함수(초계승 1!·2!·3!·…을 잇기).</w:t>
      </w:r>
    </w:p>
    <w:p>
      <w:r>
        <w:rPr>
          <w:rFonts w:ascii="DejaVu Sans Mono" w:hAnsi="DejaVu Sans Mono" w:eastAsia="DejaVu Sans Mono" w:cs="DejaVu Sans Mono"/>
          <w:b w:val="0"/>
          <w:sz w:val="16"/>
        </w:rPr>
        <w:t xml:space="preserve">  → 위험 검문소 답: ③무모순 — 새 사다리 규칙을 정해도, 보어-몰러업처럼 "유일하게 자연스러운 곡선"을 콕 집는 볼록성 조건을 함께 주지 않으면, 후보가 무한히 많아 "그 함수"라고 부를 수 없다. 사다리 규칙만으론 함수가 하나로 안 정해진다.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18 — 지구15 계산최적화·메타휴리스틱</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〔파일18 · 시뮬레이티드 어닐링 / Simulated Annealing〕</w:t>
      </w:r>
    </w:p>
    <w:p>
      <w:r>
        <w:rPr>
          <w:rFonts w:ascii="DejaVu Sans Mono" w:hAnsi="DejaVu Sans Mono" w:eastAsia="DejaVu Sans Mono" w:cs="DejaVu Sans Mono"/>
          <w:b w:val="0"/>
          <w:sz w:val="16"/>
        </w:rPr>
        <w:t xml:space="preserve"> 질문: 규칙 "온도를 낮춘다"를 "온도를 올렸다 내렸다 진동시킨다"로 뒤집으면?</w:t>
      </w:r>
    </w:p>
    <w:p>
      <w:r>
        <w:rPr>
          <w:rFonts w:ascii="DejaVu Sans Mono" w:hAnsi="DejaVu Sans Mono" w:eastAsia="DejaVu Sans Mono" w:cs="DejaVu Sans Mono"/>
          <w:b w:val="0"/>
          <w:sz w:val="16"/>
        </w:rPr>
        <w:t xml:space="preserve">  → 뒤집으면: 재가열 어닐링(reheating), 갇히면 다시 데워 탈출.</w:t>
      </w:r>
    </w:p>
    <w:p>
      <w:r>
        <w:rPr>
          <w:rFonts w:ascii="DejaVu Sans Mono" w:hAnsi="DejaVu Sans Mono" w:eastAsia="DejaVu Sans Mono" w:cs="DejaVu Sans Mono"/>
          <w:b w:val="0"/>
          <w:sz w:val="16"/>
        </w:rPr>
        <w:t xml:space="preserve">  → 위험 검문소 답: ③무모순 — 재가열은 "단조 식힘이면 수렴"이라는 정리의 전제를 깨므로, 수렴 보장이 증명에서 빠져나간다. 빨라 보여도 "정답 보장"은 잃는다(함정 재확인).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입자군집최적화 / Particle Swarm Optimization (PSO)〕</w:t>
      </w:r>
    </w:p>
    <w:p>
      <w:r>
        <w:rPr>
          <w:rFonts w:ascii="DejaVu Sans Mono" w:hAnsi="DejaVu Sans Mono" w:eastAsia="DejaVu Sans Mono" w:cs="DejaVu Sans Mono"/>
          <w:b w:val="0"/>
          <w:sz w:val="16"/>
        </w:rPr>
        <w:t xml:space="preserve"> 질문: 규칙 "g(떼 최고)는 하나"를 "이웃별 지역 최고가 여럿"으로 뒤집으면?</w:t>
      </w:r>
    </w:p>
    <w:p>
      <w:r>
        <w:rPr>
          <w:rFonts w:ascii="DejaVu Sans Mono" w:hAnsi="DejaVu Sans Mono" w:eastAsia="DejaVu Sans Mono" w:cs="DejaVu Sans Mono"/>
          <w:b w:val="0"/>
          <w:sz w:val="16"/>
        </w:rPr>
        <w:t xml:space="preserve">  → 뒤집으면: 지역 토폴로지 PSO, 조기수렴을 늦춤.</w:t>
      </w:r>
    </w:p>
    <w:p>
      <w:r>
        <w:rPr>
          <w:rFonts w:ascii="DejaVu Sans Mono" w:hAnsi="DejaVu Sans Mono" w:eastAsia="DejaVu Sans Mono" w:cs="DejaVu Sans Mono"/>
          <w:b w:val="0"/>
          <w:sz w:val="16"/>
        </w:rPr>
        <w:t xml:space="preserve">  → 위험 검문소 답: ④표적 — 지역 최고를 여럿 두면 탐험은 늘지만, 어느 지형에서 정말 조기수렴 벽을 깨는지가 모호해진다(표적이 흐려짐).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비선형최소제곱 / Nonlinear Least Squares〕</w:t>
      </w:r>
    </w:p>
    <w:p>
      <w:r>
        <w:rPr>
          <w:rFonts w:ascii="DejaVu Sans Mono" w:hAnsi="DejaVu Sans Mono" w:eastAsia="DejaVu Sans Mono" w:cs="DejaVu Sans Mono"/>
          <w:b w:val="0"/>
          <w:sz w:val="16"/>
        </w:rPr>
        <w:t xml:space="preserve"> 질문: 규칙 "잔차를 제곱해 더한다"를 "잔차의 절댓값을 더한다"로 뒤집으면?</w:t>
      </w:r>
    </w:p>
    <w:p>
      <w:r>
        <w:rPr>
          <w:rFonts w:ascii="DejaVu Sans Mono" w:hAnsi="DejaVu Sans Mono" w:eastAsia="DejaVu Sans Mono" w:cs="DejaVu Sans Mono"/>
          <w:b w:val="0"/>
          <w:sz w:val="16"/>
        </w:rPr>
        <w:t xml:space="preserve">  → 뒤집으면: L1 최소화, 이상치(outlier)에 강해짐.</w:t>
      </w:r>
    </w:p>
    <w:p>
      <w:r>
        <w:rPr>
          <w:rFonts w:ascii="DejaVu Sans Mono" w:hAnsi="DejaVu Sans Mono" w:eastAsia="DejaVu Sans Mono" w:cs="DejaVu Sans Mono"/>
          <w:b w:val="0"/>
          <w:sz w:val="16"/>
        </w:rPr>
        <w:t xml:space="preserve">  → 위험 검문소 답: ②정의 — 절댓값은 0에서 미분이 꺾여(매끈하지 않음) J 기반 한 걸음 식이 그 자리에서 정의가 흔들린다(서브그래디언트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레벤버그-마카트 / Levenberg-Marquardt〕</w:t>
      </w:r>
    </w:p>
    <w:p>
      <w:r>
        <w:rPr>
          <w:rFonts w:ascii="DejaVu Sans Mono" w:hAnsi="DejaVu Sans Mono" w:eastAsia="DejaVu Sans Mono" w:cs="DejaVu Sans Mono"/>
          <w:b w:val="0"/>
          <w:sz w:val="16"/>
        </w:rPr>
        <w:t xml:space="preserve"> 질문: 규칙 "λI(대각선 균일 감쇠)"를 "λ·diag(JᵀJ)(대각선 비례 감쇠)"로 뒤집으면?</w:t>
      </w:r>
    </w:p>
    <w:p>
      <w:r>
        <w:rPr>
          <w:rFonts w:ascii="DejaVu Sans Mono" w:hAnsi="DejaVu Sans Mono" w:eastAsia="DejaVu Sans Mono" w:cs="DejaVu Sans Mono"/>
          <w:b w:val="0"/>
          <w:sz w:val="16"/>
        </w:rPr>
        <w:t xml:space="preserve">  → 뒤집으면: 마카트의 원래 변형, 스케일 다른 변수에 강함.</w:t>
      </w:r>
    </w:p>
    <w:p>
      <w:r>
        <w:rPr>
          <w:rFonts w:ascii="DejaVu Sans Mono" w:hAnsi="DejaVu Sans Mono" w:eastAsia="DejaVu Sans Mono" w:cs="DejaVu Sans Mono"/>
          <w:b w:val="0"/>
          <w:sz w:val="16"/>
        </w:rPr>
        <w:t xml:space="preserve">  → 위험 검문소 답: ①환원 — 비례 감쇠는 변수 스케일에 의존해, "잘 정규화된 쉬운 경우"에서 균일 감쇠와 다른 답으로 갈 수 있어 환원 일관성이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신뢰영역방법 / Trust Region Methods〕</w:t>
      </w:r>
    </w:p>
    <w:p>
      <w:r>
        <w:rPr>
          <w:rFonts w:ascii="DejaVu Sans Mono" w:hAnsi="DejaVu Sans Mono" w:eastAsia="DejaVu Sans Mono" w:cs="DejaVu Sans Mono"/>
          <w:b w:val="0"/>
          <w:sz w:val="16"/>
        </w:rPr>
        <w:t xml:space="preserve"> 질문: 규칙 "반지름을 공 모양(‖Δθ‖₂≤Δ)"을 "상자 모양(각 좌표 |Δθⱼ|≤Δ)"으로 뒤집으면?</w:t>
      </w:r>
    </w:p>
    <w:p>
      <w:r>
        <w:rPr>
          <w:rFonts w:ascii="DejaVu Sans Mono" w:hAnsi="DejaVu Sans Mono" w:eastAsia="DejaVu Sans Mono" w:cs="DejaVu Sans Mono"/>
          <w:b w:val="0"/>
          <w:sz w:val="16"/>
        </w:rPr>
        <w:t xml:space="preserve">  → 뒤집으면: 상자 신뢰영역, 좌표별 제약 쉬움.</w:t>
      </w:r>
    </w:p>
    <w:p>
      <w:r>
        <w:rPr>
          <w:rFonts w:ascii="DejaVu Sans Mono" w:hAnsi="DejaVu Sans Mono" w:eastAsia="DejaVu Sans Mono" w:cs="DejaVu Sans Mono"/>
          <w:b w:val="0"/>
          <w:sz w:val="16"/>
        </w:rPr>
        <w:t xml:space="preserve">  → 위험 검문소 답: ②정의 — 상자 안 2차 최소화는 공 안보다 부분문제가 더 어려운 별도 최적화라, "쉽게 푼다"는 전제가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ADMM / Alternating Direction Method of Multipliers〕</w:t>
      </w:r>
    </w:p>
    <w:p>
      <w:r>
        <w:rPr>
          <w:rFonts w:ascii="DejaVu Sans Mono" w:hAnsi="DejaVu Sans Mono" w:eastAsia="DejaVu Sans Mono" w:cs="DejaVu Sans Mono"/>
          <w:b w:val="0"/>
          <w:sz w:val="16"/>
        </w:rPr>
        <w:t xml:space="preserve"> 질문: 규칙 "두 조각으로 번갈아"를 "N조각을 동시에 병렬로"로 뒤집으면?</w:t>
      </w:r>
    </w:p>
    <w:p>
      <w:r>
        <w:rPr>
          <w:rFonts w:ascii="DejaVu Sans Mono" w:hAnsi="DejaVu Sans Mono" w:eastAsia="DejaVu Sans Mono" w:cs="DejaVu Sans Mono"/>
          <w:b w:val="0"/>
          <w:sz w:val="16"/>
        </w:rPr>
        <w:t xml:space="preserve">  → 뒤집으면: 합의 ADMM(consensus).</w:t>
      </w:r>
    </w:p>
    <w:p>
      <w:r>
        <w:rPr>
          <w:rFonts w:ascii="DejaVu Sans Mono" w:hAnsi="DejaVu Sans Mono" w:eastAsia="DejaVu Sans Mono" w:cs="DejaVu Sans Mono"/>
          <w:b w:val="0"/>
          <w:sz w:val="16"/>
        </w:rPr>
        <w:t xml:space="preserve">  → 위험 검문소 답: ③무모순 — 셋 이상을 진짜 동시에 갱신하면 ADMM의 수렴 증명(두 블록 가우스-자이델 구조)이 그대로는 깨져, 보장이 사라질 수 있다(추가 조건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자동미분 / Automatic Differentiation (AD)〕</w:t>
      </w:r>
    </w:p>
    <w:p>
      <w:r>
        <w:rPr>
          <w:rFonts w:ascii="DejaVu Sans Mono" w:hAnsi="DejaVu Sans Mono" w:eastAsia="DejaVu Sans Mono" w:cs="DejaVu Sans Mono"/>
          <w:b w:val="0"/>
          <w:sz w:val="16"/>
        </w:rPr>
        <w:t xml:space="preserve"> 질문: 규칙 "미분(1차 변화율)만 자동 추출"을 "2차(헤시안)까지 자동 추출"로 뒤집으면?</w:t>
      </w:r>
    </w:p>
    <w:p>
      <w:r>
        <w:rPr>
          <w:rFonts w:ascii="DejaVu Sans Mono" w:hAnsi="DejaVu Sans Mono" w:eastAsia="DejaVu Sans Mono" w:cs="DejaVu Sans Mono"/>
          <w:b w:val="0"/>
          <w:sz w:val="16"/>
        </w:rPr>
        <w:t xml:space="preserve">  → 뒤집으면: 고차 AD(테일러 모드).</w:t>
      </w:r>
    </w:p>
    <w:p>
      <w:r>
        <w:rPr>
          <w:rFonts w:ascii="DejaVu Sans Mono" w:hAnsi="DejaVu Sans Mono" w:eastAsia="DejaVu Sans Mono" w:cs="DejaVu Sans Mono"/>
          <w:b w:val="0"/>
          <w:sz w:val="16"/>
        </w:rPr>
        <w:t xml:space="preserve">  → 위험 검문소 답: ⑤정직 — 2차 미분은 항이 n² 개로 폭발해, "공짜로 정확히"라는 AD의 장점이 비용 면에서 진짜 장벽에 부딪힌다(왜 아직 거대 2차 AD가 흔치 않은가의 정직한 이유).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행렬지수함수 / Matrix Exponential〕</w:t>
      </w:r>
    </w:p>
    <w:p>
      <w:r>
        <w:rPr>
          <w:rFonts w:ascii="DejaVu Sans Mono" w:hAnsi="DejaVu Sans Mono" w:eastAsia="DejaVu Sans Mono" w:cs="DejaVu Sans Mono"/>
          <w:b w:val="0"/>
          <w:sz w:val="16"/>
        </w:rPr>
        <w:t xml:space="preserve"> 질문: 규칙 "exp(A) — 한 행렬의 함수"를 "exp(A+B) = exp(A)exp(B)?"로 (숫자처럼) 뒤집으면?</w:t>
      </w:r>
    </w:p>
    <w:p>
      <w:r>
        <w:rPr>
          <w:rFonts w:ascii="DejaVu Sans Mono" w:hAnsi="DejaVu Sans Mono" w:eastAsia="DejaVu Sans Mono" w:cs="DejaVu Sans Mono"/>
          <w:b w:val="0"/>
          <w:sz w:val="16"/>
        </w:rPr>
        <w:t xml:space="preserve">  → 뒤집으면: 거짓이다(A,B가 안 바뀌면 ≠).</w:t>
      </w:r>
    </w:p>
    <w:p>
      <w:r>
        <w:rPr>
          <w:rFonts w:ascii="DejaVu Sans Mono" w:hAnsi="DejaVu Sans Mono" w:eastAsia="DejaVu Sans Mono" w:cs="DejaVu Sans Mono"/>
          <w:b w:val="0"/>
          <w:sz w:val="16"/>
        </w:rPr>
        <w:t xml:space="preserve">  → 위험 검문소 답: ③무모순 — 행렬은 곱 순서가 중요(비가환)해, 숫자 지수법칙이 증명된 사실과 충돌한다(베이커-캠벨-하우스도르프 보정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체비쇼프근사 / Chebyshev Approximation〕</w:t>
      </w:r>
    </w:p>
    <w:p>
      <w:r>
        <w:rPr>
          <w:rFonts w:ascii="DejaVu Sans Mono" w:hAnsi="DejaVu Sans Mono" w:eastAsia="DejaVu Sans Mono" w:cs="DejaVu Sans Mono"/>
          <w:b w:val="0"/>
          <w:sz w:val="16"/>
        </w:rPr>
        <w:t xml:space="preserve"> 질문: 규칙 "최악 오차(∞-노름)를 최소화"를 "평균제곱 오차(2-노름)를 최소화"로 뒤집으면?</w:t>
      </w:r>
    </w:p>
    <w:p>
      <w:r>
        <w:rPr>
          <w:rFonts w:ascii="DejaVu Sans Mono" w:hAnsi="DejaVu Sans Mono" w:eastAsia="DejaVu Sans Mono" w:cs="DejaVu Sans Mono"/>
          <w:b w:val="0"/>
          <w:sz w:val="16"/>
        </w:rPr>
        <w:t xml:space="preserve">  → 뒤집으면: 르장드르 근사(최소제곱).</w:t>
      </w:r>
    </w:p>
    <w:p>
      <w:r>
        <w:rPr>
          <w:rFonts w:ascii="DejaVu Sans Mono" w:hAnsi="DejaVu Sans Mono" w:eastAsia="DejaVu Sans Mono" w:cs="DejaVu Sans Mono"/>
          <w:b w:val="0"/>
          <w:sz w:val="16"/>
        </w:rPr>
        <w:t xml:space="preserve">  → 위험 검문소 답: ④표적 — 2-노름 최소화는 평균은 좋게 하지만 최악 한 점은 더 나빠질 수 있어, "어디서도 크게 안 틀린다"는 원래 표적을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〔파일18 · 크릴로프부분공간 / Krylov Subspace〕</w:t>
      </w:r>
    </w:p>
    <w:p>
      <w:r>
        <w:rPr>
          <w:rFonts w:ascii="DejaVu Sans Mono" w:hAnsi="DejaVu Sans Mono" w:eastAsia="DejaVu Sans Mono" w:cs="DejaVu Sans Mono"/>
          <w:b w:val="0"/>
          <w:sz w:val="16"/>
        </w:rPr>
        <w:t xml:space="preserve"> 질문: 규칙 "한 출발벡터 v로 부분공간을 만든다"를 "여러 벡터(블록)로 동시에"로 뒤집으면?</w:t>
      </w:r>
    </w:p>
    <w:p>
      <w:r>
        <w:rPr>
          <w:rFonts w:ascii="DejaVu Sans Mono" w:hAnsi="DejaVu Sans Mono" w:eastAsia="DejaVu Sans Mono" w:cs="DejaVu Sans Mono"/>
          <w:b w:val="0"/>
          <w:sz w:val="16"/>
        </w:rPr>
        <w:t xml:space="preserve">  → 뒤집으면: 블록 크릴로프, 여러 우변·뭉친 고유값에 강함.</w:t>
      </w:r>
    </w:p>
    <w:p>
      <w:r>
        <w:rPr>
          <w:rFonts w:ascii="DejaVu Sans Mono" w:hAnsi="DejaVu Sans Mono" w:eastAsia="DejaVu Sans Mono" w:cs="DejaVu Sans Mono"/>
          <w:b w:val="0"/>
          <w:sz w:val="16"/>
        </w:rPr>
        <w:t xml:space="preserve">  → 위험 검문소 답: ②정의 — 블록 안에서 벡터들이 서로 종속으로 무너지면(디플레이션 필요) "부분공간 차원"의 정의가 흔들려, 언제 어떤 벡터를 버릴지의 규칙이 모호해진다.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19 — 지구16 텐서네트워크·고차원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〔파일19 · 행렬곱상태 MPS / Matrix Product State〕</w:t>
      </w:r>
    </w:p>
    <w:p>
      <w:r>
        <w:rPr>
          <w:rFonts w:ascii="DejaVu Sans Mono" w:hAnsi="DejaVu Sans Mono" w:eastAsia="DejaVu Sans Mono" w:cs="DejaVu Sans Mono"/>
          <w:b w:val="0"/>
          <w:sz w:val="16"/>
        </w:rPr>
        <w:t xml:space="preserve"> 질문: 규칙 "행렬들을 한 줄로만 잇는다(1차원)"를 "격자로 잇는다(2차원)"로 뒤집으면?</w:t>
      </w:r>
    </w:p>
    <w:p>
      <w:r>
        <w:rPr>
          <w:rFonts w:ascii="DejaVu Sans Mono" w:hAnsi="DejaVu Sans Mono" w:eastAsia="DejaVu Sans Mono" w:cs="DejaVu Sans Mono"/>
          <w:b w:val="0"/>
          <w:sz w:val="16"/>
        </w:rPr>
        <w:t xml:space="preserve">  → 뒤집으면: PEPS.</w:t>
      </w:r>
    </w:p>
    <w:p>
      <w:r>
        <w:rPr>
          <w:rFonts w:ascii="DejaVu Sans Mono" w:hAnsi="DejaVu Sans Mono" w:eastAsia="DejaVu Sans Mono" w:cs="DejaVu Sans Mono"/>
          <w:b w:val="0"/>
          <w:sz w:val="16"/>
        </w:rPr>
        <w:t xml:space="preserve">  → 위험 검문소 답: ①환원 — 1차원 MPS는 수축이 N·χ³로 쉽게 풀리는데, 2차원 PEPS는 수축이 지수적으로 터져 쉬운 경우로 환원되지 않는다. "줄을 격자로 바꾸는" 한 걸음이 계산 가능성을 통째로 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의사역행렬 / Moore–Penrose Pseudo-inverse〕</w:t>
      </w:r>
    </w:p>
    <w:p>
      <w:r>
        <w:rPr>
          <w:rFonts w:ascii="DejaVu Sans Mono" w:hAnsi="DejaVu Sans Mono" w:eastAsia="DejaVu Sans Mono" w:cs="DejaVu Sans Mono"/>
          <w:b w:val="0"/>
          <w:sz w:val="16"/>
        </w:rPr>
        <w:t xml:space="preserve"> 질문: 규칙 "0인 특이값은 1/σ 대신 0으로 둔다"를 "0인 특이값도 아주 작은 1/ε로 살린다"로 뒤집으면?</w:t>
      </w:r>
    </w:p>
    <w:p>
      <w:r>
        <w:rPr>
          <w:rFonts w:ascii="DejaVu Sans Mono" w:hAnsi="DejaVu Sans Mono" w:eastAsia="DejaVu Sans Mono" w:cs="DejaVu Sans Mono"/>
          <w:b w:val="0"/>
          <w:sz w:val="16"/>
        </w:rPr>
        <w:t xml:space="preserve">  → 뒤집으면: 정규화 없는 날것 역행렬.</w:t>
      </w:r>
    </w:p>
    <w:p>
      <w:r>
        <w:rPr>
          <w:rFonts w:ascii="DejaVu Sans Mono" w:hAnsi="DejaVu Sans Mono" w:eastAsia="DejaVu Sans Mono" w:cs="DejaVu Sans Mono"/>
          <w:b w:val="0"/>
          <w:sz w:val="16"/>
        </w:rPr>
        <w:t xml:space="preserve">  → 위험 검문소 답: ③무모순 — 그러면 "A⁺는 오차·길이를 최소화한다"는 정의와 충돌해 답이 무한대로 튄다(잡음을 폭발 증폭). 0을 0으로 두는 규칙은 장식이 아니라 무모순의 핵이다.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아인슈타인 표기법 / Einstein Notation〕</w:t>
      </w:r>
    </w:p>
    <w:p>
      <w:r>
        <w:rPr>
          <w:rFonts w:ascii="DejaVu Sans Mono" w:hAnsi="DejaVu Sans Mono" w:eastAsia="DejaVu Sans Mono" w:cs="DejaVu Sans Mono"/>
          <w:b w:val="0"/>
          <w:sz w:val="16"/>
        </w:rPr>
        <w:t xml:space="preserve"> 질문: 규칙 "합은 위-아래 짝에서만"을 "위치 무시, 같은 글자면 무조건 합"으로 뒤집으면?</w:t>
      </w:r>
    </w:p>
    <w:p>
      <w:r>
        <w:rPr>
          <w:rFonts w:ascii="DejaVu Sans Mono" w:hAnsi="DejaVu Sans Mono" w:eastAsia="DejaVu Sans Mono" w:cs="DejaVu Sans Mono"/>
          <w:b w:val="0"/>
          <w:sz w:val="16"/>
        </w:rPr>
        <w:t xml:space="preserve">  → 뒤집으면: 유클리드(직교) 표기처럼 위아래 구분이 사라진다.</w:t>
      </w:r>
    </w:p>
    <w:p>
      <w:r>
        <w:rPr>
          <w:rFonts w:ascii="DejaVu Sans Mono" w:hAnsi="DejaVu Sans Mono" w:eastAsia="DejaVu Sans Mono" w:cs="DejaVu Sans Mono"/>
          <w:b w:val="0"/>
          <w:sz w:val="16"/>
        </w:rPr>
        <w:t xml:space="preserve">  → 위험 검문소 답: ③무모순 — 곡면·휜 시공간에서는 위-아래 구분이 좌표 변환 불변성을 지키는 핵이라, 구분을 없애면 일반상대성의 식이 좌표 바꿀 때마다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텐서 분해 (CP / Tucker) / Tensor Decomposition〕</w:t>
      </w:r>
    </w:p>
    <w:p>
      <w:r>
        <w:rPr>
          <w:rFonts w:ascii="DejaVu Sans Mono" w:hAnsi="DejaVu Sans Mono" w:eastAsia="DejaVu Sans Mono" w:cs="DejaVu Sans Mono"/>
          <w:b w:val="0"/>
          <w:sz w:val="16"/>
        </w:rPr>
        <w:t xml:space="preserve"> 질문: 규칙 "벽돌은 한 방향씩 화살표(랭크-1)"를 "벽돌도 작은 상자(저랭크 텐서)"로 뒤집으면?</w:t>
      </w:r>
    </w:p>
    <w:p>
      <w:r>
        <w:rPr>
          <w:rFonts w:ascii="DejaVu Sans Mono" w:hAnsi="DejaVu Sans Mono" w:eastAsia="DejaVu Sans Mono" w:cs="DejaVu Sans Mono"/>
          <w:b w:val="0"/>
          <w:sz w:val="16"/>
        </w:rPr>
        <w:t xml:space="preserve">  → 뒤집으면: 계층적 Tucker·텐서 트레인.</w:t>
      </w:r>
    </w:p>
    <w:p>
      <w:r>
        <w:rPr>
          <w:rFonts w:ascii="DejaVu Sans Mono" w:hAnsi="DejaVu Sans Mono" w:eastAsia="DejaVu Sans Mono" w:cs="DejaVu Sans Mono"/>
          <w:b w:val="0"/>
          <w:sz w:val="16"/>
        </w:rPr>
        <w:t xml:space="preserve">  → 위험 검문소 답: ②정의 — "벽돌도 상자"로 풀면 "그럼 그 상자는 또 어떻게 쪼개나"가 무한 후퇴하므로, 각 단계의 분해 규칙을 모호함 0으로 못박아야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파울리 행렬 / Pauli Matrices〕</w:t>
      </w:r>
    </w:p>
    <w:p>
      <w:r>
        <w:rPr>
          <w:rFonts w:ascii="DejaVu Sans Mono" w:hAnsi="DejaVu Sans Mono" w:eastAsia="DejaVu Sans Mono" w:cs="DejaVu Sans Mono"/>
          <w:b w:val="0"/>
          <w:sz w:val="16"/>
        </w:rPr>
        <w:t xml:space="preserve"> 질문: 규칙 "벽돌은 에르미트(관측량)"를 "에르미트 포기, 아무 2×2"로 뒤집으면?</w:t>
      </w:r>
    </w:p>
    <w:p>
      <w:r>
        <w:rPr>
          <w:rFonts w:ascii="DejaVu Sans Mono" w:hAnsi="DejaVu Sans Mono" w:eastAsia="DejaVu Sans Mono" w:cs="DejaVu Sans Mono"/>
          <w:b w:val="0"/>
          <w:sz w:val="16"/>
        </w:rPr>
        <w:t xml:space="preserve">  → 뒤집으면: 일반 복소 2×2 기저(예: 사다리연산자 σ_±).</w:t>
      </w:r>
    </w:p>
    <w:p>
      <w:r>
        <w:rPr>
          <w:rFonts w:ascii="DejaVu Sans Mono" w:hAnsi="DejaVu Sans Mono" w:eastAsia="DejaVu Sans Mono" w:cs="DejaVu Sans Mono"/>
          <w:b w:val="0"/>
          <w:sz w:val="16"/>
        </w:rPr>
        <w:t xml:space="preserve">  → 위험 검문소 답: ③무모순 — 에르미트를 버리면 고유값이 복소수가 되어 "실제 측정값"이라는 양자 관측의 뜻과 충돌한다. 에르미트는 장식이 아니라 측정 가능성의 보증이다.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겔만 행렬 / Gell-Mann Matrices〕</w:t>
      </w:r>
    </w:p>
    <w:p>
      <w:r>
        <w:rPr>
          <w:rFonts w:ascii="DejaVu Sans Mono" w:hAnsi="DejaVu Sans Mono" w:eastAsia="DejaVu Sans Mono" w:cs="DejaVu Sans Mono"/>
          <w:b w:val="0"/>
          <w:sz w:val="16"/>
        </w:rPr>
        <w:t xml:space="preserve"> 질문: 규칙 "벽돌은 에르미트·대각합 0(SU 대칭)"을 "대각합 0 포기(U(1) 위상 추가)"로 뒤집으면?</w:t>
      </w:r>
    </w:p>
    <w:p>
      <w:r>
        <w:rPr>
          <w:rFonts w:ascii="DejaVu Sans Mono" w:hAnsi="DejaVu Sans Mono" w:eastAsia="DejaVu Sans Mono" w:cs="DejaVu Sans Mono"/>
          <w:b w:val="0"/>
          <w:sz w:val="16"/>
        </w:rPr>
        <w:t xml:space="preserve">  → 뒤집으면: U(3)=SU(3)×U(1).</w:t>
      </w:r>
    </w:p>
    <w:p>
      <w:r>
        <w:rPr>
          <w:rFonts w:ascii="DejaVu Sans Mono" w:hAnsi="DejaVu Sans Mono" w:eastAsia="DejaVu Sans Mono" w:cs="DejaVu Sans Mono"/>
          <w:b w:val="0"/>
          <w:sz w:val="16"/>
        </w:rPr>
        <w:t xml:space="preserve">  → 위험 검문소 답: ④표적 — 대각합 0을 빼면 "전체 위상"이 섞여 들어와, 색을 섞는 대칭(표적)과 전체 위상(엉뚱한 표적)을 혼동한다. 대각합 0은 표적을 정확히 SU에 묶는 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자코비안 / Jacobian Matrix〕</w:t>
      </w:r>
    </w:p>
    <w:p>
      <w:r>
        <w:rPr>
          <w:rFonts w:ascii="DejaVu Sans Mono" w:hAnsi="DejaVu Sans Mono" w:eastAsia="DejaVu Sans Mono" w:cs="DejaVu Sans Mono"/>
          <w:b w:val="0"/>
          <w:sz w:val="16"/>
        </w:rPr>
        <w:t xml:space="preserve"> 질문: 규칙 "J는 1차 변화율만 담는다"를 "각 칸에 2차 변화율도 담는다"로 뒤집으면?</w:t>
      </w:r>
    </w:p>
    <w:p>
      <w:r>
        <w:rPr>
          <w:rFonts w:ascii="DejaVu Sans Mono" w:hAnsi="DejaVu Sans Mono" w:eastAsia="DejaVu Sans Mono" w:cs="DejaVu Sans Mono"/>
          <w:b w:val="0"/>
          <w:sz w:val="16"/>
        </w:rPr>
        <w:t xml:space="preserve">  → 뒤집으면: 텐서값 미분(자코비안의 미분 = 헤시안 텐서).</w:t>
      </w:r>
    </w:p>
    <w:p>
      <w:r>
        <w:rPr>
          <w:rFonts w:ascii="DejaVu Sans Mono" w:hAnsi="DejaVu Sans Mono" w:eastAsia="DejaVu Sans Mono" w:cs="DejaVu Sans Mono"/>
          <w:b w:val="0"/>
          <w:sz w:val="16"/>
        </w:rPr>
        <w:t xml:space="preserve">  → 위험 검문소 답: ②정의 — 한 칸에 1차·2차를 섞어 담으면 "행렬 곱(연쇄법칙)"이 깨져 계산 규칙이 모호해진다. 1차는 행렬, 2차는 따로 텐서로 두는 게 정의를 지킨다.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헤시안 / Hessian Matrix〕</w:t>
      </w:r>
    </w:p>
    <w:p>
      <w:r>
        <w:rPr>
          <w:rFonts w:ascii="DejaVu Sans Mono" w:hAnsi="DejaVu Sans Mono" w:eastAsia="DejaVu Sans Mono" w:cs="DejaVu Sans Mono"/>
          <w:b w:val="0"/>
          <w:sz w:val="16"/>
        </w:rPr>
        <w:t xml:space="preserve"> 질문: 규칙 "H는 대칭(섞인 미분 순서 무관)"을 "순서 따라 다른 비대칭 H"로 뒤집으면?</w:t>
      </w:r>
    </w:p>
    <w:p>
      <w:r>
        <w:rPr>
          <w:rFonts w:ascii="DejaVu Sans Mono" w:hAnsi="DejaVu Sans Mono" w:eastAsia="DejaVu Sans Mono" w:cs="DejaVu Sans Mono"/>
          <w:b w:val="0"/>
          <w:sz w:val="16"/>
        </w:rPr>
        <w:t xml:space="preserve">  → 뒤집으면: 비대칭 2차형(매끄럽지 않은 함수).</w:t>
      </w:r>
    </w:p>
    <w:p>
      <w:r>
        <w:rPr>
          <w:rFonts w:ascii="DejaVu Sans Mono" w:hAnsi="DejaVu Sans Mono" w:eastAsia="DejaVu Sans Mono" w:cs="DejaVu Sans Mono"/>
          <w:b w:val="0"/>
          <w:sz w:val="16"/>
        </w:rPr>
        <w:t xml:space="preserve">  → 위험 검문소 답: ③무모순 — 매끄러운 함수에선 슈바르츠 정리가 대칭을 강제하므로, 비대칭을 우기면 "함수가 매끄럽다"는 전제와 충돌한다. 대칭은 매끄러움의 결과이지 선택이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그람 행렬 / Gram Matrix〕</w:t>
      </w:r>
    </w:p>
    <w:p>
      <w:r>
        <w:rPr>
          <w:rFonts w:ascii="DejaVu Sans Mono" w:hAnsi="DejaVu Sans Mono" w:eastAsia="DejaVu Sans Mono" w:cs="DejaVu Sans Mono"/>
          <w:b w:val="0"/>
          <w:sz w:val="16"/>
        </w:rPr>
        <w:t xml:space="preserve"> 질문: 규칙 "G는 모든 쌍의 겹침을 다 적는다"를 "이웃 쌍만 적는다(국소 그람)"로 뒤집으면?</w:t>
      </w:r>
    </w:p>
    <w:p>
      <w:r>
        <w:rPr>
          <w:rFonts w:ascii="DejaVu Sans Mono" w:hAnsi="DejaVu Sans Mono" w:eastAsia="DejaVu Sans Mono" w:cs="DejaVu Sans Mono"/>
          <w:b w:val="0"/>
          <w:sz w:val="16"/>
        </w:rPr>
        <w:t xml:space="preserve">  → 뒤집으면: 밴드 행렬·국소 겹침.</w:t>
      </w:r>
    </w:p>
    <w:p>
      <w:r>
        <w:rPr>
          <w:rFonts w:ascii="DejaVu Sans Mono" w:hAnsi="DejaVu Sans Mono" w:eastAsia="DejaVu Sans Mono" w:cs="DejaVu Sans Mono"/>
          <w:b w:val="0"/>
          <w:sz w:val="16"/>
        </w:rPr>
        <w:t xml:space="preserve">  → 위험 검문소 답: ④표적 — 모든 쌍을 적는 것은 "전역 독립성"이 표적이고, 이웃만 적는 것은 "국소 구조"가 표적이다. 둘을 헷갈리면 멀리 떨어진 벡터의 숨은 종속을 놓친다.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〔파일19 · 테플리츠 행렬 / Toeplitz Matrix〕</w:t>
      </w:r>
    </w:p>
    <w:p>
      <w:r>
        <w:rPr>
          <w:rFonts w:ascii="DejaVu Sans Mono" w:hAnsi="DejaVu Sans Mono" w:eastAsia="DejaVu Sans Mono" w:cs="DejaVu Sans Mono"/>
          <w:b w:val="0"/>
          <w:sz w:val="16"/>
        </w:rPr>
        <w:t xml:space="preserve"> 질문: 규칙 "값은 거리 i−j에만 달린다(평행이동 대칭)"를 "값은 곱 i·j나 비율 i/j에 달린다"로 뒤집으면?</w:t>
      </w:r>
    </w:p>
    <w:p>
      <w:r>
        <w:rPr>
          <w:rFonts w:ascii="DejaVu Sans Mono" w:hAnsi="DejaVu Sans Mono" w:eastAsia="DejaVu Sans Mono" w:cs="DejaVu Sans Mono"/>
          <w:b w:val="0"/>
          <w:sz w:val="16"/>
        </w:rPr>
        <w:t xml:space="preserve">  → 뒤집으면: 행켈(Hankel, 반대각선 반복)·곱셈 구조 행렬.</w:t>
      </w:r>
    </w:p>
    <w:p>
      <w:r>
        <w:rPr>
          <w:rFonts w:ascii="DejaVu Sans Mono" w:hAnsi="DejaVu Sans Mono" w:eastAsia="DejaVu Sans Mono" w:cs="DejaVu Sans Mono"/>
          <w:b w:val="0"/>
          <w:sz w:val="16"/>
        </w:rPr>
        <w:t xml:space="preserve">  → 위험 검문소 답: ①환원 — 테플리츠는 FFT로 쉽게 곱해지는데, 그 빠름은 덧셈적 평행이동 대칭에서만 온다. 구조를 곱셈으로 바꾸면 FFT 가속이 깨져 쉬운 경우로 환원되지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20 — 지구17 장론·우주론</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〔파일20 · 킬링벡터 / Killing Vector〕</w:t>
      </w:r>
    </w:p>
    <w:p>
      <w:r>
        <w:rPr>
          <w:rFonts w:ascii="DejaVu Sans Mono" w:hAnsi="DejaVu Sans Mono" w:eastAsia="DejaVu Sans Mono" w:cs="DejaVu Sans Mono"/>
          <w:b w:val="0"/>
          <w:sz w:val="16"/>
        </w:rPr>
        <w:t xml:space="preserve"> 질문: 규칙 '대칭은 정확히 0이어야 한다(∇_μ ξ_ν + ∇_ν ξ_μ = 0)' 를 '거의 0이면 된다(=ε만큼 작은 우변)' 로 풀면?</w:t>
      </w:r>
    </w:p>
    <w:p>
      <w:r>
        <w:rPr>
          <w:rFonts w:ascii="DejaVu Sans Mono" w:hAnsi="DejaVu Sans Mono" w:eastAsia="DejaVu Sans Mono" w:cs="DejaVu Sans Mono"/>
          <w:b w:val="0"/>
          <w:sz w:val="16"/>
        </w:rPr>
        <w:t xml:space="preserve">  → 뒤집으면: 근사 대칭(approximate / conformal Killing vector). 우변을 'g에 비례하는 양'으로 두면 컨포멀 킬링 벡터가 되어 빛의 경로(각도) 대칭을 잡는다.</w:t>
      </w:r>
    </w:p>
    <w:p>
      <w:r>
        <w:rPr>
          <w:rFonts w:ascii="DejaVu Sans Mono" w:hAnsi="DejaVu Sans Mono" w:eastAsia="DejaVu Sans Mono" w:cs="DejaVu Sans Mono"/>
          <w:b w:val="0"/>
          <w:sz w:val="16"/>
        </w:rPr>
        <w:t xml:space="preserve">  → 위험 검문소 답: ②정의 — "거의 0"의 ε을 얼마로 잡느냐가 모호하면, 같은 시공간이 "대칭 있다/없다"로 갈려 입출력이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에너지-운동량 텐서 / Energy-Momentum (Stress-Energy) Tensor〕</w:t>
      </w:r>
    </w:p>
    <w:p>
      <w:r>
        <w:rPr>
          <w:rFonts w:ascii="DejaVu Sans Mono" w:hAnsi="DejaVu Sans Mono" w:eastAsia="DejaVu Sans Mono" w:cs="DejaVu Sans Mono"/>
          <w:b w:val="0"/>
          <w:sz w:val="16"/>
        </w:rPr>
        <w:t xml:space="preserve"> 질문: 규칙 'T_μν는 대칭이다(T_μν=T_νμ)' 를 뒤집어 '비대칭 T도 허용' 하면?</w:t>
      </w:r>
    </w:p>
    <w:p>
      <w:r>
        <w:rPr>
          <w:rFonts w:ascii="DejaVu Sans Mono" w:hAnsi="DejaVu Sans Mono" w:eastAsia="DejaVu Sans Mono" w:cs="DejaVu Sans Mono"/>
          <w:b w:val="0"/>
          <w:sz w:val="16"/>
        </w:rPr>
        <w:t xml:space="preserve">  → 뒤집으면: 스핀(자전 각운동량)이 시공간을 비틀게 하는 아인슈타인-카르탕(Einstein-Cartan) 이론(시공간에 '비틀림 torsion'이 생긴다).</w:t>
      </w:r>
    </w:p>
    <w:p>
      <w:r>
        <w:rPr>
          <w:rFonts w:ascii="DejaVu Sans Mono" w:hAnsi="DejaVu Sans Mono" w:eastAsia="DejaVu Sans Mono" w:cs="DejaVu Sans Mono"/>
          <w:b w:val="0"/>
          <w:sz w:val="16"/>
        </w:rPr>
        <w:t xml:space="preserve">  → 위험 검문소 답: ③무모순 — 비대칭을 허용하면 각운동량 보존(∇_μ T^μν=0)과 충돌하지 않게 비틀림 항을 따로 넣어 균형을 맞춰야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아인슈타인 필드 방정식 / Einstein Field Equations〕</w:t>
      </w:r>
    </w:p>
    <w:p>
      <w:r>
        <w:rPr>
          <w:rFonts w:ascii="DejaVu Sans Mono" w:hAnsi="DejaVu Sans Mono" w:eastAsia="DejaVu Sans Mono" w:cs="DejaVu Sans Mono"/>
          <w:b w:val="0"/>
          <w:sz w:val="16"/>
        </w:rPr>
        <w:t xml:space="preserve"> 질문: 규칙 '좌변은 곡률을 한 번만 줄인 조합(R, R_μν)' 을 '곡률을 더 높이 곱한 조합(R², R_μνR^μν)도 넣자' 로 풀면?</w:t>
      </w:r>
    </w:p>
    <w:p>
      <w:r>
        <w:rPr>
          <w:rFonts w:ascii="DejaVu Sans Mono" w:hAnsi="DejaVu Sans Mono" w:eastAsia="DejaVu Sans Mono" w:cs="DejaVu Sans Mono"/>
          <w:b w:val="0"/>
          <w:sz w:val="16"/>
        </w:rPr>
        <w:t xml:space="preserve">  → 뒤집으면: 고차 곡률 중력(f(R) 이론). 가속 팽창을 암흑에너지 없이 설명하려는 시도.</w:t>
      </w:r>
    </w:p>
    <w:p>
      <w:r>
        <w:rPr>
          <w:rFonts w:ascii="DejaVu Sans Mono" w:hAnsi="DejaVu Sans Mono" w:eastAsia="DejaVu Sans Mono" w:cs="DejaVu Sans Mono"/>
          <w:b w:val="0"/>
          <w:sz w:val="16"/>
        </w:rPr>
        <w:t xml:space="preserve">  → 위험 검문소 답: ③무모순 — 고차 항을 넣으면 운동방정식이 4계 미분이 되어 유령(음의 에너지) 자유도가 생겨 안정성과 충돌하기 쉽다.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양-밀스 이론 / Yang–Mills Theory〕</w:t>
      </w:r>
    </w:p>
    <w:p>
      <w:r>
        <w:rPr>
          <w:rFonts w:ascii="DejaVu Sans Mono" w:hAnsi="DejaVu Sans Mono" w:eastAsia="DejaVu Sans Mono" w:cs="DejaVu Sans Mono"/>
          <w:b w:val="0"/>
          <w:sz w:val="16"/>
        </w:rPr>
        <w:t xml:space="preserve"> 질문: 규칙 '게이지장은 내부 손잡이(전하)에만 붙는다' 를 '시공간 좌표 자체를 게이지로' 풀면?</w:t>
      </w:r>
    </w:p>
    <w:p>
      <w:r>
        <w:rPr>
          <w:rFonts w:ascii="DejaVu Sans Mono" w:hAnsi="DejaVu Sans Mono" w:eastAsia="DejaVu Sans Mono" w:cs="DejaVu Sans Mono"/>
          <w:b w:val="0"/>
          <w:sz w:val="16"/>
        </w:rPr>
        <w:t xml:space="preserve">  → 뒤집으면: 중력을 게이지 이론으로 보는 시각(포앵카레 게이지 중력).</w:t>
      </w:r>
    </w:p>
    <w:p>
      <w:r>
        <w:rPr>
          <w:rFonts w:ascii="DejaVu Sans Mono" w:hAnsi="DejaVu Sans Mono" w:eastAsia="DejaVu Sans Mono" w:cs="DejaVu Sans Mono"/>
          <w:b w:val="0"/>
          <w:sz w:val="16"/>
        </w:rPr>
        <w:t xml:space="preserve">  → 위험 검문소 답: ④표적 — 시공간을 게이지로 삼으면 어느 대칭(평행이동? 로런츠?)을 게이지로 둘지가 모호해, 표적 벽이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BRST 양자화 / BRST Quantization〕</w:t>
      </w:r>
    </w:p>
    <w:p>
      <w:r>
        <w:rPr>
          <w:rFonts w:ascii="DejaVu Sans Mono" w:hAnsi="DejaVu Sans Mono" w:eastAsia="DejaVu Sans Mono" w:cs="DejaVu Sans Mono"/>
          <w:b w:val="0"/>
          <w:sz w:val="16"/>
        </w:rPr>
        <w:t xml:space="preserve"> 질문: 규칙 'Q는 두 번 하면 0(Q²=0)' 을 'Q²= (다른 대칭 변환)' 으로 풀면?</w:t>
      </w:r>
    </w:p>
    <w:p>
      <w:r>
        <w:rPr>
          <w:rFonts w:ascii="DejaVu Sans Mono" w:hAnsi="DejaVu Sans Mono" w:eastAsia="DejaVu Sans Mono" w:cs="DejaVu Sans Mono"/>
          <w:b w:val="0"/>
          <w:sz w:val="16"/>
        </w:rPr>
        <w:t xml:space="preserve">  → 뒤집으면: 닫히지 않는 게이지 대수(open algebra), BV 형식이 필요.</w:t>
      </w:r>
    </w:p>
    <w:p>
      <w:r>
        <w:rPr>
          <w:rFonts w:ascii="DejaVu Sans Mono" w:hAnsi="DejaVu Sans Mono" w:eastAsia="DejaVu Sans Mono" w:cs="DejaVu Sans Mono"/>
          <w:b w:val="0"/>
          <w:sz w:val="16"/>
        </w:rPr>
        <w:t xml:space="preserve">  → 위험 검문소 답: ③무모순 — Q²≠0이면 "물리 상태=코호몰로지"라는 정의 자체가 무너져, 더 큰 틀로 무모순을 회복해야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동형(위상) 불변량 / Topological Invariant〕</w:t>
      </w:r>
    </w:p>
    <w:p>
      <w:r>
        <w:rPr>
          <w:rFonts w:ascii="DejaVu Sans Mono" w:hAnsi="DejaVu Sans Mono" w:eastAsia="DejaVu Sans Mono" w:cs="DejaVu Sans Mono"/>
          <w:b w:val="0"/>
          <w:sz w:val="16"/>
        </w:rPr>
        <w:t xml:space="preserve"> 질문: 규칙 '불변량은 정수(ℤ)다' 를 'ℤ₂(짝/홀)나 분수여도 된다' 로 풀면?</w:t>
      </w:r>
    </w:p>
    <w:p>
      <w:r>
        <w:rPr>
          <w:rFonts w:ascii="DejaVu Sans Mono" w:hAnsi="DejaVu Sans Mono" w:eastAsia="DejaVu Sans Mono" w:cs="DejaVu Sans Mono"/>
          <w:b w:val="0"/>
          <w:sz w:val="16"/>
        </w:rPr>
        <w:t xml:space="preserve">  → 뒤집으면: ℤ₂ 위상 불변량(시간역전 보호 위상 절연체)·분수 천-사이먼스(애니온).</w:t>
      </w:r>
    </w:p>
    <w:p>
      <w:r>
        <w:rPr>
          <w:rFonts w:ascii="DejaVu Sans Mono" w:hAnsi="DejaVu Sans Mono" w:eastAsia="DejaVu Sans Mono" w:cs="DejaVu Sans Mono"/>
          <w:b w:val="0"/>
          <w:sz w:val="16"/>
        </w:rPr>
        <w:t xml:space="preserve">  → 위험 검문소 답: ④표적 — "어떤 대칭이 그 라벨을 보호하나"를 정확히 못 박지 않으면, 라벨이 보호되는 벽과 깨지는 벽이 뒤섞인다.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호킹 복사 공식 / Hawking Radiation Formula〕</w:t>
      </w:r>
    </w:p>
    <w:p>
      <w:r>
        <w:rPr>
          <w:rFonts w:ascii="DejaVu Sans Mono" w:hAnsi="DejaVu Sans Mono" w:eastAsia="DejaVu Sans Mono" w:cs="DejaVu Sans Mono"/>
          <w:b w:val="0"/>
          <w:sz w:val="16"/>
        </w:rPr>
        <w:t xml:space="preserve"> 질문: 규칙 '온도는 질량 M으로 정해진다' 를 '회전·전하까지 넣으면?' 으로 풀면?</w:t>
      </w:r>
    </w:p>
    <w:p>
      <w:r>
        <w:rPr>
          <w:rFonts w:ascii="DejaVu Sans Mono" w:hAnsi="DejaVu Sans Mono" w:eastAsia="DejaVu Sans Mono" w:cs="DejaVu Sans Mono"/>
          <w:b w:val="0"/>
          <w:sz w:val="16"/>
        </w:rPr>
        <w:t xml:space="preserve">  → 뒤집으면: 회전·대전 블랙홀(커-뉴먼)의 온도·엔트로피, 극한(extremal)에서 T_H→0.</w:t>
      </w:r>
    </w:p>
    <w:p>
      <w:r>
        <w:rPr>
          <w:rFonts w:ascii="DejaVu Sans Mono" w:hAnsi="DejaVu Sans Mono" w:eastAsia="DejaVu Sans Mono" w:cs="DejaVu Sans Mono"/>
          <w:b w:val="0"/>
          <w:sz w:val="16"/>
        </w:rPr>
        <w:t xml:space="preserve">  → 위험 검문소 답: ⑤정직 — 극한 블랙홀(T=0이지만 엔트로피 유한)은 "0도인데 무질서가 남는다"며 열역학 제3법칙과 충돌하는 듯해, 미세상태 세기로 정직히 메워야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칼루자-클라인 / Kaluza–Klein〕</w:t>
      </w:r>
    </w:p>
    <w:p>
      <w:r>
        <w:rPr>
          <w:rFonts w:ascii="DejaVu Sans Mono" w:hAnsi="DejaVu Sans Mono" w:eastAsia="DejaVu Sans Mono" w:cs="DejaVu Sans Mono"/>
          <w:b w:val="0"/>
          <w:sz w:val="16"/>
        </w:rPr>
        <w:t xml:space="preserve"> 질문: 규칙 '여분 차원은 작은 원(콤팩트)이다' 를 '무한히 큰 여분 차원이지만 휘어서 중력을 가둔다' 로 풀면?</w:t>
      </w:r>
    </w:p>
    <w:p>
      <w:r>
        <w:rPr>
          <w:rFonts w:ascii="DejaVu Sans Mono" w:hAnsi="DejaVu Sans Mono" w:eastAsia="DejaVu Sans Mono" w:cs="DejaVu Sans Mono"/>
          <w:b w:val="0"/>
          <w:sz w:val="16"/>
        </w:rPr>
        <w:t xml:space="preserve">  → 뒤집으면: 랜들-선드럼(warped) 모형, 휜 5차원이 중력을 막(brane)에 가둠.</w:t>
      </w:r>
    </w:p>
    <w:p>
      <w:r>
        <w:rPr>
          <w:rFonts w:ascii="DejaVu Sans Mono" w:hAnsi="DejaVu Sans Mono" w:eastAsia="DejaVu Sans Mono" w:cs="DejaVu Sans Mono"/>
          <w:b w:val="0"/>
          <w:sz w:val="16"/>
        </w:rPr>
        <w:t xml:space="preserve">  → 위험 검문소 답: ①환원 — 무한 여분 차원에서도 4차원 뉴턴 중력(역제곱)이 정확히 복원되는지가 까다롭다.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위상적 양자장론(TQFT) / Topological Quantum Field Theory〕</w:t>
      </w:r>
    </w:p>
    <w:p>
      <w:r>
        <w:rPr>
          <w:rFonts w:ascii="DejaVu Sans Mono" w:hAnsi="DejaVu Sans Mono" w:eastAsia="DejaVu Sans Mono" w:cs="DejaVu Sans Mono"/>
          <w:b w:val="0"/>
          <w:sz w:val="16"/>
        </w:rPr>
        <w:t xml:space="preserve"> 질문: 규칙 '작용에 계량 g가 없다(순수 위상)' 를 'g를 살짝만 넣자' 로 풀면?</w:t>
      </w:r>
    </w:p>
    <w:p>
      <w:r>
        <w:rPr>
          <w:rFonts w:ascii="DejaVu Sans Mono" w:hAnsi="DejaVu Sans Mono" w:eastAsia="DejaVu Sans Mono" w:cs="DejaVu Sans Mono"/>
          <w:b w:val="0"/>
          <w:sz w:val="16"/>
        </w:rPr>
        <w:t xml:space="preserve">  → 뒤집으면: 거의-위상적(almost-topological)·조각난 TQFT, 위상+약한 동역학의 혼합.</w:t>
      </w:r>
    </w:p>
    <w:p>
      <w:r>
        <w:rPr>
          <w:rFonts w:ascii="DejaVu Sans Mono" w:hAnsi="DejaVu Sans Mono" w:eastAsia="DejaVu Sans Mono" w:cs="DejaVu Sans Mono"/>
          <w:b w:val="0"/>
          <w:sz w:val="16"/>
        </w:rPr>
        <w:t xml:space="preserve">  → 위험 검문소 답: ②정의 — g를 '조금' 넣는 순간 "답이 위상 불변인가 아닌가"의 경계가 모호해져, 입출력 규칙이 흐려진다.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〔파일20 · 가상입자 루프 계산 / Virtual-Particle Loop Calculation〕</w:t>
      </w:r>
    </w:p>
    <w:p>
      <w:r>
        <w:rPr>
          <w:rFonts w:ascii="DejaVu Sans Mono" w:hAnsi="DejaVu Sans Mono" w:eastAsia="DejaVu Sans Mono" w:cs="DejaVu Sans Mono"/>
          <w:b w:val="0"/>
          <w:sz w:val="16"/>
        </w:rPr>
        <w:t xml:space="preserve"> 질문: 규칙 '무한대를 측정값(맨살 양)에 흡수한다' 를 '흡수 없이 애초에 유한한 이론을 짓자' 로 풀면?</w:t>
      </w:r>
    </w:p>
    <w:p>
      <w:r>
        <w:rPr>
          <w:rFonts w:ascii="DejaVu Sans Mono" w:hAnsi="DejaVu Sans Mono" w:eastAsia="DejaVu Sans Mono" w:cs="DejaVu Sans Mono"/>
          <w:b w:val="0"/>
          <w:sz w:val="16"/>
        </w:rPr>
        <w:t xml:space="preserve">  → 뒤집으면: 유한 이론(초대칭의 비재규격화 정리, 끈이론의 자외선 유한성).</w:t>
      </w:r>
    </w:p>
    <w:p>
      <w:r>
        <w:rPr>
          <w:rFonts w:ascii="DejaVu Sans Mono" w:hAnsi="DejaVu Sans Mono" w:eastAsia="DejaVu Sans Mono" w:cs="DejaVu Sans Mono"/>
          <w:b w:val="0"/>
          <w:sz w:val="16"/>
        </w:rPr>
        <w:t xml:space="preserve">  → 위험 검문소 답: ⑤정직 — "왜 아직 못 만들었나": 중력의 무한대는 고리마다 새 종류라, 유한하게 만들려면 무한히 많은 대칭이나 최소길이가 필요한데 그게 자연에 실재하는지 아무도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21 — 지구18 신호·제어·동적평형</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〔파일21 · 상태공간방정식 / State-Space Equation〕</w:t>
      </w:r>
    </w:p>
    <w:p>
      <w:r>
        <w:rPr>
          <w:rFonts w:ascii="DejaVu Sans Mono" w:hAnsi="DejaVu Sans Mono" w:eastAsia="DejaVu Sans Mono" w:cs="DejaVu Sans Mono"/>
          <w:b w:val="0"/>
          <w:sz w:val="16"/>
        </w:rPr>
        <w:t xml:space="preserve"> 질문: 규칙 'A, B가 고정된 상수 표다'를 뒤집어 'A(t), B(t)가 시간마다 변하는 표다'로 풀면?</w:t>
      </w:r>
    </w:p>
    <w:p>
      <w:r>
        <w:rPr>
          <w:rFonts w:ascii="DejaVu Sans Mono" w:hAnsi="DejaVu Sans Mono" w:eastAsia="DejaVu Sans Mono" w:cs="DejaVu Sans Mono"/>
          <w:b w:val="0"/>
          <w:sz w:val="16"/>
        </w:rPr>
        <w:t xml:space="preserve">  → 뒤집으면: 시변(time-varying) 시스템·선형매개변수변동(LPV) 모델로 가지가 뻗는다.</w:t>
      </w:r>
    </w:p>
    <w:p>
      <w:r>
        <w:rPr>
          <w:rFonts w:ascii="DejaVu Sans Mono" w:hAnsi="DejaVu Sans Mono" w:eastAsia="DejaVu Sans Mono" w:cs="DejaVu Sans Mono"/>
          <w:b w:val="0"/>
          <w:sz w:val="16"/>
        </w:rPr>
        <w:t xml:space="preserve">  → 위험 검문소 답: — ④표적: "상수 A의 고유값으로 운명을 판정한다"는 무기가 시변 A(t)에선 통째로 무너진다(매 순간 고유값이 음수여도 시스템이 터질 수 있다 — 이게 직관을 배신하는 지점). 시변에선 고유값이 안정의 보증이 아니다.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칼만필터 / Kalman Filter〕</w:t>
      </w:r>
    </w:p>
    <w:p>
      <w:r>
        <w:rPr>
          <w:rFonts w:ascii="DejaVu Sans Mono" w:hAnsi="DejaVu Sans Mono" w:eastAsia="DejaVu Sans Mono" w:cs="DejaVu Sans Mono"/>
          <w:b w:val="0"/>
          <w:sz w:val="16"/>
        </w:rPr>
        <w:t xml:space="preserve"> 질문: 규칙 '믿음은 항상 정규분포다(두 수로 충분)'를 뒤집어 '믿음을 입자 수천 개의 구름으로 들고 다닌다'로 풀면?</w:t>
      </w:r>
    </w:p>
    <w:p>
      <w:r>
        <w:rPr>
          <w:rFonts w:ascii="DejaVu Sans Mono" w:hAnsi="DejaVu Sans Mono" w:eastAsia="DejaVu Sans Mono" w:cs="DejaVu Sans Mono"/>
          <w:b w:val="0"/>
          <w:sz w:val="16"/>
        </w:rPr>
        <w:t xml:space="preserve">  → 뒤집으면: 입자필터(particle filter)로 가지가 뻗는다.</w:t>
      </w:r>
    </w:p>
    <w:p>
      <w:r>
        <w:rPr>
          <w:rFonts w:ascii="DejaVu Sans Mono" w:hAnsi="DejaVu Sans Mono" w:eastAsia="DejaVu Sans Mono" w:cs="DejaVu Sans Mono"/>
          <w:b w:val="0"/>
          <w:sz w:val="16"/>
        </w:rPr>
        <w:t xml:space="preserve">  → 위험 검문소 답: — ②정의: "입자를 몇 개 뿌릴지, 어떻게 다시 뽑을지(resampling)"의 규칙이 모호하면 입자가 한 점에 뭉쳐 죽어버린다(입자 고갈). 정규분포의 우아함을 버린 대가가 여기서 나온다.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확장칼만필터(EKF) / Extended Kalman Filter〕</w:t>
      </w:r>
    </w:p>
    <w:p>
      <w:r>
        <w:rPr>
          <w:rFonts w:ascii="DejaVu Sans Mono" w:hAnsi="DejaVu Sans Mono" w:eastAsia="DejaVu Sans Mono" w:cs="DejaVu Sans Mono"/>
          <w:b w:val="0"/>
          <w:sz w:val="16"/>
        </w:rPr>
        <w:t xml:space="preserve"> 질문: 규칙 '곡선을 현재 추정 한 점에서만 편다'를 뒤집어 '곡선이 지나갈 미래 경로 전체를 따라 편다'로 풀면?</w:t>
      </w:r>
    </w:p>
    <w:p>
      <w:r>
        <w:rPr>
          <w:rFonts w:ascii="DejaVu Sans Mono" w:hAnsi="DejaVu Sans Mono" w:eastAsia="DejaVu Sans Mono" w:cs="DejaVu Sans Mono"/>
          <w:b w:val="0"/>
          <w:sz w:val="16"/>
        </w:rPr>
        <w:t xml:space="preserve">  → 뒤집으면: 반복 선형화·궤적 최적화(iLQR/DDP)로 가지가 뻗는다.</w:t>
      </w:r>
    </w:p>
    <w:p>
      <w:r>
        <w:rPr>
          <w:rFonts w:ascii="DejaVu Sans Mono" w:hAnsi="DejaVu Sans Mono" w:eastAsia="DejaVu Sans Mono" w:cs="DejaVu Sans Mono"/>
          <w:b w:val="0"/>
          <w:sz w:val="16"/>
        </w:rPr>
        <w:t xml:space="preserve">  → 위험 검문소 답: — ⑤정직: "한 점의 접선은 그 자리에서만 맞다"는 게 진짜 장벽 — 미래 경로 전체를 미리 알아야 펴는데, 경로를 알려면 이미 풀어야 해서 닭-달걀 문제가 된다(그래서 반복해서 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PID제어 / PID Control〕</w:t>
      </w:r>
    </w:p>
    <w:p>
      <w:r>
        <w:rPr>
          <w:rFonts w:ascii="DejaVu Sans Mono" w:hAnsi="DejaVu Sans Mono" w:eastAsia="DejaVu Sans Mono" w:cs="DejaVu Sans Mono"/>
          <w:b w:val="0"/>
          <w:sz w:val="16"/>
        </w:rPr>
        <w:t xml:space="preserve"> 질문: 규칙 '이득 K_p·K_i·K_d가 고정된 상수다'를 뒤집어 '이득이 상황을 보며 스스로 변한다'로 풀면?</w:t>
      </w:r>
    </w:p>
    <w:p>
      <w:r>
        <w:rPr>
          <w:rFonts w:ascii="DejaVu Sans Mono" w:hAnsi="DejaVu Sans Mono" w:eastAsia="DejaVu Sans Mono" w:cs="DejaVu Sans Mono"/>
          <w:b w:val="0"/>
          <w:sz w:val="16"/>
        </w:rPr>
        <w:t xml:space="preserve">  → 뒤집으면: 적응제어(adaptive control)·게인 스케줄링으로 가지가 뻗는다.</w:t>
      </w:r>
    </w:p>
    <w:p>
      <w:r>
        <w:rPr>
          <w:rFonts w:ascii="DejaVu Sans Mono" w:hAnsi="DejaVu Sans Mono" w:eastAsia="DejaVu Sans Mono" w:cs="DejaVu Sans Mono"/>
          <w:b w:val="0"/>
          <w:sz w:val="16"/>
        </w:rPr>
        <w:t xml:space="preserve">  → 위험 검문소 답: — ③무모순: 변하는 이득이 변하는 중에 불안정을 일으키지 않는다는 보증이 어렵다(이득이 좋은 값으로 가는 과도기에 시스템이 터질 수 있다). 적응의 대가가 여기 숨는다.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리야푸노프 함수 / Lyapunov Function〕</w:t>
      </w:r>
    </w:p>
    <w:p>
      <w:r>
        <w:rPr>
          <w:rFonts w:ascii="DejaVu Sans Mono" w:hAnsi="DejaVu Sans Mono" w:eastAsia="DejaVu Sans Mono" w:cs="DejaVu Sans Mono"/>
          <w:b w:val="0"/>
          <w:sz w:val="16"/>
        </w:rPr>
        <w:t xml:space="preserve"> 질문: 규칙 'V는 항상 줄어야 한다(V̇&lt;0)'를 뒤집어 'V가 가끔 늘어도 평균적으로만 줄면 된다'로 풀면?</w:t>
      </w:r>
    </w:p>
    <w:p>
      <w:r>
        <w:rPr>
          <w:rFonts w:ascii="DejaVu Sans Mono" w:hAnsi="DejaVu Sans Mono" w:eastAsia="DejaVu Sans Mono" w:cs="DejaVu Sans Mono"/>
          <w:b w:val="0"/>
          <w:sz w:val="16"/>
        </w:rPr>
        <w:t xml:space="preserve">  → 뒤집으면: 확률적 리야푸노프·마팅게일 수렴(노이즈 있는 시스템)으로 가지가 뻗는다.</w:t>
      </w:r>
    </w:p>
    <w:p>
      <w:r>
        <w:rPr>
          <w:rFonts w:ascii="DejaVu Sans Mono" w:hAnsi="DejaVu Sans Mono" w:eastAsia="DejaVu Sans Mono" w:cs="DejaVu Sans Mono"/>
          <w:b w:val="0"/>
          <w:sz w:val="16"/>
        </w:rPr>
        <w:t xml:space="preserve">  → 위험 검문소 답: — ④표적: 노이즈가 V를 순간순간 밀어 올리는데, "평균으로는 준다"가 "거의 확실히 안정"을 정말 보증하는지가 미묘하다(드물게 큰 노이즈가 시스템을 골짜기 밖으로 차낼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전달함수 / Transfer Function〕</w:t>
      </w:r>
    </w:p>
    <w:p>
      <w:r>
        <w:rPr>
          <w:rFonts w:ascii="DejaVu Sans Mono" w:hAnsi="DejaVu Sans Mono" w:eastAsia="DejaVu Sans Mono" w:cs="DejaVu Sans Mono"/>
          <w:b w:val="0"/>
          <w:sz w:val="16"/>
        </w:rPr>
        <w:t xml:space="preserve"> 질문: 규칙 's는 복소수 한 점이다'를 뒤집어 's가 시간에 따라 움직인다(시변)'로 풀면?</w:t>
      </w:r>
    </w:p>
    <w:p>
      <w:r>
        <w:rPr>
          <w:rFonts w:ascii="DejaVu Sans Mono" w:hAnsi="DejaVu Sans Mono" w:eastAsia="DejaVu Sans Mono" w:cs="DejaVu Sans Mono"/>
          <w:b w:val="0"/>
          <w:sz w:val="16"/>
        </w:rPr>
        <w:t xml:space="preserve">  → 뒤집으면: 시변 전달연산자·연산자 미적분으로 가지가 뻗는다.</w:t>
      </w:r>
    </w:p>
    <w:p>
      <w:r>
        <w:rPr>
          <w:rFonts w:ascii="DejaVu Sans Mono" w:hAnsi="DejaVu Sans Mono" w:eastAsia="DejaVu Sans Mono" w:cs="DejaVu Sans Mono"/>
          <w:b w:val="0"/>
          <w:sz w:val="16"/>
        </w:rPr>
        <w:t xml:space="preserve">  → 위험 검문소 답: — ①환원: 시변이면 "라플라스로 미분=s곱"이 깨진다(곱의 순서가 중요해짐). 시불변일 때 기존 전달함수로 정확히 환원되는지를 보증하기가 어렵다.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나이퀴스트 기준 / Nyquist Criterion〕</w:t>
      </w:r>
    </w:p>
    <w:p>
      <w:r>
        <w:rPr>
          <w:rFonts w:ascii="DejaVu Sans Mono" w:hAnsi="DejaVu Sans Mono" w:eastAsia="DejaVu Sans Mono" w:cs="DejaVu Sans Mono"/>
          <w:b w:val="0"/>
          <w:sz w:val="16"/>
        </w:rPr>
        <w:t xml:space="preserve"> 질문: 규칙 's를 오른쪽 절반을 감싸는 정해진 큰 고리로 돈다'를 뒤집어 's를 불확실성까지 포함한 띠(밴드)로 돈다'로 풀면?</w:t>
      </w:r>
    </w:p>
    <w:p>
      <w:r>
        <w:rPr>
          <w:rFonts w:ascii="DejaVu Sans Mono" w:hAnsi="DejaVu Sans Mono" w:eastAsia="DejaVu Sans Mono" w:cs="DejaVu Sans Mono"/>
          <w:b w:val="0"/>
          <w:sz w:val="16"/>
        </w:rPr>
        <w:t xml:space="preserve">  → 뒤집으면: 강인 안정성·구조적 특이값(μ-분석)으로 가지가 뻗는다.</w:t>
      </w:r>
    </w:p>
    <w:p>
      <w:r>
        <w:rPr>
          <w:rFonts w:ascii="DejaVu Sans Mono" w:hAnsi="DejaVu Sans Mono" w:eastAsia="DejaVu Sans Mono" w:cs="DejaVu Sans Mono"/>
          <w:b w:val="0"/>
          <w:sz w:val="16"/>
        </w:rPr>
        <w:t xml:space="preserve">  → 위험 검문소 답: — ④표적: "모델이 얼마나 틀려도 안정인가"를 정확히 겨누는데, 불확실성의 모양을 잘못 잡으면 너무 보수적(쓸 수 없게 안전)이거나 너무 낙관적(실은 위험)이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보드선도 / Bode Plot〕</w:t>
      </w:r>
    </w:p>
    <w:p>
      <w:r>
        <w:rPr>
          <w:rFonts w:ascii="DejaVu Sans Mono" w:hAnsi="DejaVu Sans Mono" w:eastAsia="DejaVu Sans Mono" w:cs="DejaVu Sans Mono"/>
          <w:b w:val="0"/>
          <w:sz w:val="16"/>
        </w:rPr>
        <w:t xml:space="preserve"> 질문: 규칙 '주파수별 이득은 입력 크기와 무관하다(선형)'를 뒤집어 '이득이 입력 크기에 따라 변한다'로 풀면?</w:t>
      </w:r>
    </w:p>
    <w:p>
      <w:r>
        <w:rPr>
          <w:rFonts w:ascii="DejaVu Sans Mono" w:hAnsi="DejaVu Sans Mono" w:eastAsia="DejaVu Sans Mono" w:cs="DejaVu Sans Mono"/>
          <w:b w:val="0"/>
          <w:sz w:val="16"/>
        </w:rPr>
        <w:t xml:space="preserve">  → 뒤집으면: 비선형 주파수응답·고조파 균형(describing function)으로 가지가 뻗는다.</w:t>
      </w:r>
    </w:p>
    <w:p>
      <w:r>
        <w:rPr>
          <w:rFonts w:ascii="DejaVu Sans Mono" w:hAnsi="DejaVu Sans Mono" w:eastAsia="DejaVu Sans Mono" w:cs="DejaVu Sans Mono"/>
          <w:b w:val="0"/>
          <w:sz w:val="16"/>
        </w:rPr>
        <w:t xml:space="preserve">  → 위험 검문소 답: — ①환원: 작은 입력에서 기존 보드로 정확히 환원되는지, 큰 입력에서 고조파(원래에 없던 새 주파수)가 생겨 "한 입력→한 주파수" 그림 자체가 깨지지 않는지.</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위상초상화 / Phase Portrait〕</w:t>
      </w:r>
    </w:p>
    <w:p>
      <w:r>
        <w:rPr>
          <w:rFonts w:ascii="DejaVu Sans Mono" w:hAnsi="DejaVu Sans Mono" w:eastAsia="DejaVu Sans Mono" w:cs="DejaVu Sans Mono"/>
          <w:b w:val="0"/>
          <w:sz w:val="16"/>
        </w:rPr>
        <w:t xml:space="preserve"> 질문: 규칙 '운명은 고정된 화살표 밭이 정한다'를 뒤집어 '화살표 밭이 천천히 변한다(매개변수 흐름)'로 풀면?</w:t>
      </w:r>
    </w:p>
    <w:p>
      <w:r>
        <w:rPr>
          <w:rFonts w:ascii="DejaVu Sans Mono" w:hAnsi="DejaVu Sans Mono" w:eastAsia="DejaVu Sans Mono" w:cs="DejaVu Sans Mono"/>
          <w:b w:val="0"/>
          <w:sz w:val="16"/>
        </w:rPr>
        <w:t xml:space="preserve">  → 뒤집으면: 분기이론·느린-빠른 시스템(slow-fast)으로 가지가 뻗는다.</w:t>
      </w:r>
    </w:p>
    <w:p>
      <w:r>
        <w:rPr>
          <w:rFonts w:ascii="DejaVu Sans Mono" w:hAnsi="DejaVu Sans Mono" w:eastAsia="DejaVu Sans Mono" w:cs="DejaVu Sans Mono"/>
          <w:b w:val="0"/>
          <w:sz w:val="16"/>
        </w:rPr>
        <w:t xml:space="preserve">  → 위험 검문소 답: — ⑤정직: 변수가 임계점을 지나는 순간 시스템이 갑자기 붕괴하는데(티핑포인트), "언제 넘는지"를 미리 보는 일반 경보 신호가 있는지가 미해결(생태 붕괴·기후 급변의 핵심 난문).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〔파일21 · 슬라이딩모드 제어 / Sliding Mode Control〕</w:t>
      </w:r>
    </w:p>
    <w:p>
      <w:r>
        <w:rPr>
          <w:rFonts w:ascii="DejaVu Sans Mono" w:hAnsi="DejaVu Sans Mono" w:eastAsia="DejaVu Sans Mono" w:cs="DejaVu Sans Mono"/>
          <w:b w:val="0"/>
          <w:sz w:val="16"/>
        </w:rPr>
        <w:t xml:space="preserve"> 질문: 규칙 '제어는 면의 부호만 보고 최대로 민다(sgn)'를 뒤집어 '부호의 적분·미분까지 보고 부드럽게 민다'로 풀면?</w:t>
      </w:r>
    </w:p>
    <w:p>
      <w:r>
        <w:rPr>
          <w:rFonts w:ascii="DejaVu Sans Mono" w:hAnsi="DejaVu Sans Mono" w:eastAsia="DejaVu Sans Mono" w:cs="DejaVu Sans Mono"/>
          <w:b w:val="0"/>
          <w:sz w:val="16"/>
        </w:rPr>
        <w:t xml:space="preserve">  → 뒤집으면: 고차 슬라이딩·슈퍼트위스팅으로 가지가 뻗는다(채터링은 줄고 유한시간 강인성은 지킴).</w:t>
      </w:r>
    </w:p>
    <w:p>
      <w:r>
        <w:rPr>
          <w:rFonts w:ascii="DejaVu Sans Mono" w:hAnsi="DejaVu Sans Mono" w:eastAsia="DejaVu Sans Mono" w:cs="DejaVu Sans Mono"/>
          <w:b w:val="0"/>
          <w:sz w:val="16"/>
        </w:rPr>
        <w:t xml:space="preserve">  → 위험 검문소 답: — ③무모순: "부드럽게 만들면서도 유한 시간에·외란 무관하게 닿음"이라는 두 보증이 동시에 성립함을 리야푸노프로 엄밀히 증명하기가 미묘하다(부드럽게 한 만큼 강인성 보증이 약해질 수 있다 — 맞교환의 경계가 최전선).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22 — 지구19 비선형파동·전자기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〔파일22 · 포인팅 벡터 / Poynting Vector〕</w:t>
      </w:r>
    </w:p>
    <w:p>
      <w:r>
        <w:rPr>
          <w:rFonts w:ascii="DejaVu Sans Mono" w:hAnsi="DejaVu Sans Mono" w:eastAsia="DejaVu Sans Mono" w:cs="DejaVu Sans Mono"/>
          <w:b w:val="0"/>
          <w:sz w:val="16"/>
        </w:rPr>
        <w:t xml:space="preserve"> 질문: 규칙 "S는 E와 B 둘 다에 직각" 을 뒤집어 "에너지가 마당과 나란히 흐른다"고 두면?</w:t>
      </w:r>
    </w:p>
    <w:p>
      <w:r>
        <w:rPr>
          <w:rFonts w:ascii="DejaVu Sans Mono" w:hAnsi="DejaVu Sans Mono" w:eastAsia="DejaVu Sans Mono" w:cs="DejaVu Sans Mono"/>
          <w:b w:val="0"/>
          <w:sz w:val="16"/>
        </w:rPr>
        <w:t xml:space="preserve">  → 뒤집으면: 세로 모드(longitudinal mode)·플라즈마 진동이 그런 꼴이다(뒤의 플라즈마분산함수에서 다시 만난다).</w:t>
      </w:r>
    </w:p>
    <w:p>
      <w:r>
        <w:rPr>
          <w:rFonts w:ascii="DejaVu Sans Mono" w:hAnsi="DejaVu Sans Mono" w:eastAsia="DejaVu Sans Mono" w:cs="DejaVu Sans Mono"/>
          <w:b w:val="0"/>
          <w:sz w:val="16"/>
        </w:rPr>
        <w:t xml:space="preserve">  → 위험 검문소 답: ③무모순 — 진공 빛에는 세로 에너지 흐름이 없으므로(가로파만 존재) 진공에서 0으로 환원돼야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위상정합 / Phase Matching〕</w:t>
      </w:r>
    </w:p>
    <w:p>
      <w:r>
        <w:rPr>
          <w:rFonts w:ascii="DejaVu Sans Mono" w:hAnsi="DejaVu Sans Mono" w:eastAsia="DejaVu Sans Mono" w:cs="DejaVu Sans Mono"/>
          <w:b w:val="0"/>
          <w:sz w:val="16"/>
        </w:rPr>
        <w:t xml:space="preserve"> 질문: 규칙 "Δk=0을 공간 전체에서 맞춘다"를 뒤집어 "일부러 Δk를 주기적으로 부호 뒤집는다"면?</w:t>
      </w:r>
    </w:p>
    <w:p>
      <w:r>
        <w:rPr>
          <w:rFonts w:ascii="DejaVu Sans Mono" w:hAnsi="DejaVu Sans Mono" w:eastAsia="DejaVu Sans Mono" w:cs="DejaVu Sans Mono"/>
          <w:b w:val="0"/>
          <w:sz w:val="16"/>
        </w:rPr>
        <w:t xml:space="preserve">  → 뒤집으면: 준위상정합이 바로 그것.</w:t>
      </w:r>
    </w:p>
    <w:p>
      <w:r>
        <w:rPr>
          <w:rFonts w:ascii="DejaVu Sans Mono" w:hAnsi="DejaVu Sans Mono" w:eastAsia="DejaVu Sans Mono" w:cs="DejaVu Sans Mono"/>
          <w:b w:val="0"/>
          <w:sz w:val="16"/>
        </w:rPr>
        <w:t xml:space="preserve">  → 위험 검문소 답: ①환원 — 격자 주기를 무한대로 늘리면 보통 위상정합(Δk=0)으로 정확히 돌아와야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해석적 연속 / Analytic Continuation〕</w:t>
      </w:r>
    </w:p>
    <w:p>
      <w:r>
        <w:rPr>
          <w:rFonts w:ascii="DejaVu Sans Mono" w:hAnsi="DejaVu Sans Mono" w:eastAsia="DejaVu Sans Mono" w:cs="DejaVu Sans Mono"/>
          <w:b w:val="0"/>
          <w:sz w:val="16"/>
        </w:rPr>
        <w:t xml:space="preserve"> 질문: 규칙 "해석적이면 연장은 유일"을 뒤집어 "일부러 여러 층(리만 면)을 허용"하면?</w:t>
      </w:r>
    </w:p>
    <w:p>
      <w:r>
        <w:rPr>
          <w:rFonts w:ascii="DejaVu Sans Mono" w:hAnsi="DejaVu Sans Mono" w:eastAsia="DejaVu Sans Mono" w:cs="DejaVu Sans Mono"/>
          <w:b w:val="0"/>
          <w:sz w:val="16"/>
        </w:rPr>
        <w:t xml:space="preserve">  → 뒤집으면: 다가 함수의 풍부한 세계.</w:t>
      </w:r>
    </w:p>
    <w:p>
      <w:r>
        <w:rPr>
          <w:rFonts w:ascii="DejaVu Sans Mono" w:hAnsi="DejaVu Sans Mono" w:eastAsia="DejaVu Sans Mono" w:cs="DejaVu Sans Mono"/>
          <w:b w:val="0"/>
          <w:sz w:val="16"/>
        </w:rPr>
        <w:t xml:space="preserve">  → 위험 검문소 답: ②정의 — "지금 어느 층(가지) 위인가"를 매 순간 명시 안 하면 입출력이 모호해진다(가지 자르기 branch cut를 못박아야 함).</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로렌츠 게이지 / Lorenz Gauge〕</w:t>
      </w:r>
    </w:p>
    <w:p>
      <w:r>
        <w:rPr>
          <w:rFonts w:ascii="DejaVu Sans Mono" w:hAnsi="DejaVu Sans Mono" w:eastAsia="DejaVu Sans Mono" w:cs="DejaVu Sans Mono"/>
          <w:b w:val="0"/>
          <w:sz w:val="16"/>
        </w:rPr>
        <w:t xml:space="preserve"> 질문: 규칙 "게이지를 로렌츠 조건으로 고정"을 뒤집어 "∇·A=0(쿨롱 게이지)로 고정"하면?</w:t>
      </w:r>
    </w:p>
    <w:p>
      <w:r>
        <w:rPr>
          <w:rFonts w:ascii="DejaVu Sans Mono" w:hAnsi="DejaVu Sans Mono" w:eastAsia="DejaVu Sans Mono" w:cs="DejaVu Sans Mono"/>
          <w:b w:val="0"/>
          <w:sz w:val="16"/>
        </w:rPr>
        <w:t xml:space="preserve">  → 뒤집으면: φ가 즉시 정해지는 다른 그림.</w:t>
      </w:r>
    </w:p>
    <w:p>
      <w:r>
        <w:rPr>
          <w:rFonts w:ascii="DejaVu Sans Mono" w:hAnsi="DejaVu Sans Mono" w:eastAsia="DejaVu Sans Mono" w:cs="DejaVu Sans Mono"/>
          <w:b w:val="0"/>
          <w:sz w:val="16"/>
        </w:rPr>
        <w:t xml:space="preserve">  → 위험 검문소 답: ③무모순 — 쿨롱 게이지의 φ는 "순간 전파"처럼 보이지만, 측정 가능한 E·B는 여전히 빛 속도를 지켜야 한다(겉보기 즉시성이 물리적 인과와 충돌 안 함을 확인해야).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리에나르-비헤르트 퍼텐셜 / Liénard–Wiechert Potentials〕</w:t>
      </w:r>
    </w:p>
    <w:p>
      <w:r>
        <w:rPr>
          <w:rFonts w:ascii="DejaVu Sans Mono" w:hAnsi="DejaVu Sans Mono" w:eastAsia="DejaVu Sans Mono" w:cs="DejaVu Sans Mono"/>
          <w:b w:val="0"/>
          <w:sz w:val="16"/>
        </w:rPr>
        <w:t xml:space="preserve"> 질문: 규칙 "지연 시각(과거에서 옴)"을 뒤집어 "선행 시각(미래에서 옴, advanced)"을 쓰면?</w:t>
      </w:r>
    </w:p>
    <w:p>
      <w:r>
        <w:rPr>
          <w:rFonts w:ascii="DejaVu Sans Mono" w:hAnsi="DejaVu Sans Mono" w:eastAsia="DejaVu Sans Mono" w:cs="DejaVu Sans Mono"/>
          <w:b w:val="0"/>
          <w:sz w:val="16"/>
        </w:rPr>
        <w:t xml:space="preserve">  → 뒤집으면: 흡수체 이론(휠러-파인만)의 절반.</w:t>
      </w:r>
    </w:p>
    <w:p>
      <w:r>
        <w:rPr>
          <w:rFonts w:ascii="DejaVu Sans Mono" w:hAnsi="DejaVu Sans Mono" w:eastAsia="DejaVu Sans Mono" w:cs="DejaVu Sans Mono"/>
          <w:b w:val="0"/>
          <w:sz w:val="16"/>
        </w:rPr>
        <w:t xml:space="preserve">  → 위험 검문소 답: ③무모순 — 선행 해는 인과율(원인이 결과보다 먼저)과 정면충돌하므로, 둘을 절반씩 섞어도 관측 가능한 결과는 인과를 지켜야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브래그 법칙 / Bragg's Law〕</w:t>
      </w:r>
    </w:p>
    <w:p>
      <w:r>
        <w:rPr>
          <w:rFonts w:ascii="DejaVu Sans Mono" w:hAnsi="DejaVu Sans Mono" w:eastAsia="DejaVu Sans Mono" w:cs="DejaVu Sans Mono"/>
          <w:b w:val="0"/>
          <w:sz w:val="16"/>
        </w:rPr>
        <w:t xml:space="preserve"> 질문: 규칙 "주기 격자에서만 날카로운 점"을 뒤집어 "비주기 배열에서도 점이 나려면?"을 물으면?</w:t>
      </w:r>
    </w:p>
    <w:p>
      <w:r>
        <w:rPr>
          <w:rFonts w:ascii="DejaVu Sans Mono" w:hAnsi="DejaVu Sans Mono" w:eastAsia="DejaVu Sans Mono" w:cs="DejaVu Sans Mono"/>
          <w:b w:val="0"/>
          <w:sz w:val="16"/>
        </w:rPr>
        <w:t xml:space="preserve">  → 뒤집으면: 준결정·페나키스틱 격자.</w:t>
      </w:r>
    </w:p>
    <w:p>
      <w:r>
        <w:rPr>
          <w:rFonts w:ascii="DejaVu Sans Mono" w:hAnsi="DejaVu Sans Mono" w:eastAsia="DejaVu Sans Mono" w:cs="DejaVu Sans Mono"/>
          <w:b w:val="0"/>
          <w:sz w:val="16"/>
        </w:rPr>
        <w:t xml:space="preserve">  → 위험 검문소 답: ①환원 — 비주기 모형이 주기 극한에서 보통 브래그로 정확히 돌아오는지 확인해야.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분산관계식 / Dispersion Relation〕</w:t>
      </w:r>
    </w:p>
    <w:p>
      <w:r>
        <w:rPr>
          <w:rFonts w:ascii="DejaVu Sans Mono" w:hAnsi="DejaVu Sans Mono" w:eastAsia="DejaVu Sans Mono" w:cs="DejaVu Sans Mono"/>
          <w:b w:val="0"/>
          <w:sz w:val="16"/>
        </w:rPr>
        <w:t xml:space="preserve"> 질문: 규칙 "분산관계는 실수 ω(k)"를 뒤집어 "ω를 복소수로 허락"하면?</w:t>
      </w:r>
    </w:p>
    <w:p>
      <w:r>
        <w:rPr>
          <w:rFonts w:ascii="DejaVu Sans Mono" w:hAnsi="DejaVu Sans Mono" w:eastAsia="DejaVu Sans Mono" w:cs="DejaVu Sans Mono"/>
          <w:b w:val="0"/>
          <w:sz w:val="16"/>
        </w:rPr>
        <w:t xml:space="preserve">  → 뒤집으면: 불안정·감쇠가 허수부에 직접 담긴다(이미 R3에서 썼다).</w:t>
      </w:r>
    </w:p>
    <w:p>
      <w:r>
        <w:rPr>
          <w:rFonts w:ascii="DejaVu Sans Mono" w:hAnsi="DejaVu Sans Mono" w:eastAsia="DejaVu Sans Mono" w:cs="DejaVu Sans Mono"/>
          <w:b w:val="0"/>
          <w:sz w:val="16"/>
        </w:rPr>
        <w:t xml:space="preserve">  → 위험 검문소 답: ②정의 — 복소 ω를 어느 리만 면 가지에서 읽느냐(인과적 가지)를 명시 안 하면 "증폭"과 "감쇠"가 뒤바뀔 수 있다(해석적 연속의 못박기 필요).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나비에-스토크스 방정식 / Navier–Stokes Equations〕</w:t>
      </w:r>
    </w:p>
    <w:p>
      <w:r>
        <w:rPr>
          <w:rFonts w:ascii="DejaVu Sans Mono" w:hAnsi="DejaVu Sans Mono" w:eastAsia="DejaVu Sans Mono" w:cs="DejaVu Sans Mono"/>
          <w:b w:val="0"/>
          <w:sz w:val="16"/>
        </w:rPr>
        <w:t xml:space="preserve"> 질문: 규칙 "(u·∇)u 비선형 수송이 있다"를 뒤집어 "그 항을 끈다(스토크스 흐름)"면?</w:t>
      </w:r>
    </w:p>
    <w:p>
      <w:r>
        <w:rPr>
          <w:rFonts w:ascii="DejaVu Sans Mono" w:hAnsi="DejaVu Sans Mono" w:eastAsia="DejaVu Sans Mono" w:cs="DejaVu Sans Mono"/>
          <w:b w:val="0"/>
          <w:sz w:val="16"/>
        </w:rPr>
        <w:t xml:space="preserve">  → 뒤집으면: 선형이라 매끄러운 해가 항상 존재(완전 풀림).</w:t>
      </w:r>
    </w:p>
    <w:p>
      <w:r>
        <w:rPr>
          <w:rFonts w:ascii="DejaVu Sans Mono" w:hAnsi="DejaVu Sans Mono" w:eastAsia="DejaVu Sans Mono" w:cs="DejaVu Sans Mono"/>
          <w:b w:val="0"/>
          <w:sz w:val="16"/>
        </w:rPr>
        <w:t xml:space="preserve">  → 위험 검문소 답: ④표적 — 그렇게 끄면 난류라는 표적 자체가 사라진다(벽을 우회한 게 아니라 문제를 지운 것). 비선형을 살린 채 가둘 양을 찾는 게 #8의 진짜 과제다.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플라즈마 분산함수 / Plasma Dispersion Function〕</w:t>
      </w:r>
    </w:p>
    <w:p>
      <w:r>
        <w:rPr>
          <w:rFonts w:ascii="DejaVu Sans Mono" w:hAnsi="DejaVu Sans Mono" w:eastAsia="DejaVu Sans Mono" w:cs="DejaVu Sans Mono"/>
          <w:b w:val="0"/>
          <w:sz w:val="16"/>
        </w:rPr>
        <w:t xml:space="preserve"> 질문: 규칙 "극을 아래로 돈다(지연·인과)"를 뒤집어 "위로 돈다(선행)"면?</w:t>
      </w:r>
    </w:p>
    <w:p>
      <w:r>
        <w:rPr>
          <w:rFonts w:ascii="DejaVu Sans Mono" w:hAnsi="DejaVu Sans Mono" w:eastAsia="DejaVu Sans Mono" w:cs="DejaVu Sans Mono"/>
          <w:b w:val="0"/>
          <w:sz w:val="16"/>
        </w:rPr>
        <w:t xml:space="preserve">  → 뒤집으면: 비인과적 해(미래가 현재에 영향).</w:t>
      </w:r>
    </w:p>
    <w:p>
      <w:r>
        <w:rPr>
          <w:rFonts w:ascii="DejaVu Sans Mono" w:hAnsi="DejaVu Sans Mono" w:eastAsia="DejaVu Sans Mono" w:cs="DejaVu Sans Mono"/>
          <w:b w:val="0"/>
          <w:sz w:val="16"/>
        </w:rPr>
        <w:t xml:space="preserve">  → 위험 검문소 답: ⑤정직 — 위로 도는 길은 수학적으론 멀쩡하나 인과율과 충돌해 폐기된다(리에나르-비헤르트 R4의 선행 해와 같은 운명).</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〔파일22 · 유전율/투과율 텐서 / Permittivity &amp; Permeability Tensors〕</w:t>
      </w:r>
    </w:p>
    <w:p>
      <w:r>
        <w:rPr>
          <w:rFonts w:ascii="DejaVu Sans Mono" w:hAnsi="DejaVu Sans Mono" w:eastAsia="DejaVu Sans Mono" w:cs="DejaVu Sans Mono"/>
          <w:b w:val="0"/>
          <w:sz w:val="16"/>
        </w:rPr>
        <w:t xml:space="preserve"> 질문: 규칙 "ε·μ는 그 점·그 순간에만 반응(국소)"을 뒤집어 "주변·과거에도 반응(비국소)"하면?</w:t>
      </w:r>
    </w:p>
    <w:p>
      <w:r>
        <w:rPr>
          <w:rFonts w:ascii="DejaVu Sans Mono" w:hAnsi="DejaVu Sans Mono" w:eastAsia="DejaVu Sans Mono" w:cs="DejaVu Sans Mono"/>
          <w:b w:val="0"/>
          <w:sz w:val="16"/>
        </w:rPr>
        <w:t xml:space="preserve">  → 뒤집으면: 공간·시간 분산, 크라머스-크로니히, 음굴절 메타물질.</w:t>
      </w:r>
    </w:p>
    <w:p>
      <w:r>
        <w:rPr>
          <w:rFonts w:ascii="DejaVu Sans Mono" w:hAnsi="DejaVu Sans Mono" w:eastAsia="DejaVu Sans Mono" w:cs="DejaVu Sans Mono"/>
          <w:b w:val="0"/>
          <w:sz w:val="16"/>
        </w:rPr>
        <w:t xml:space="preserve">  → 위험 검문소 답: ③무모순 — 비국소 ε이 인과율(미래가 현재에 영향 금지)과 충돌하면 안 된다. 인과율이 실수부-허수부를 묶는 끈(크라머스-크로니히)을 깨면 그 ε은 폐기된다.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파일 23 — 지구20 이산구조·암호</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〔파일23 · 격자기반암호 / Lattice-based Cryptography〕</w:t>
      </w:r>
    </w:p>
    <w:p>
      <w:r>
        <w:rPr>
          <w:rFonts w:ascii="DejaVu Sans Mono" w:hAnsi="DejaVu Sans Mono" w:eastAsia="DejaVu Sans Mono" w:cs="DejaVu Sans Mono"/>
          <w:b w:val="0"/>
          <w:sz w:val="16"/>
        </w:rPr>
        <w:t xml:space="preserve"> 질문: 규칙 "공개열쇠는 나쁜 기저(풀기 어렵게)"를 뒤집어 "공개열쇠도 좋은 기저"로 하면?</w:t>
      </w:r>
    </w:p>
    <w:p>
      <w:r>
        <w:rPr>
          <w:rFonts w:ascii="DejaVu Sans Mono" w:hAnsi="DejaVu Sans Mono" w:eastAsia="DejaVu Sans Mono" w:cs="DejaVu Sans Mono"/>
          <w:b w:val="0"/>
          <w:sz w:val="16"/>
        </w:rPr>
        <w:t xml:space="preserve">  → 뒤집으면: 누구나 쉽게 풀어 자물쇠가 사라진다.</w:t>
      </w:r>
    </w:p>
    <w:p>
      <w:r>
        <w:rPr>
          <w:rFonts w:ascii="DejaVu Sans Mono" w:hAnsi="DejaVu Sans Mono" w:eastAsia="DejaVu Sans Mono" w:cs="DejaVu Sans Mono"/>
          <w:b w:val="0"/>
          <w:sz w:val="16"/>
        </w:rPr>
        <w:t xml:space="preserve">  → 위험 검문소 답: ⑤정직 — "왜 아직 아무도 안 만들었나"가 아니라 "왜 절대 안 깨진다고 증명 못 하나"가 진짜 장벽이다. 그 답이 미해결 난제 #2 그 자체다.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잉여류 합동식 / Congruence (Residue Classes)〕</w:t>
      </w:r>
    </w:p>
    <w:p>
      <w:r>
        <w:rPr>
          <w:rFonts w:ascii="DejaVu Sans Mono" w:hAnsi="DejaVu Sans Mono" w:eastAsia="DejaVu Sans Mono" w:cs="DejaVu Sans Mono"/>
          <w:b w:val="0"/>
          <w:sz w:val="16"/>
        </w:rPr>
        <w:t xml:space="preserve"> 질문: 규칙 "≡는 나머지가 같음"을 뒤집어 "나머지가 다름"을 기준으로 묶으면?</w:t>
      </w:r>
    </w:p>
    <w:p>
      <w:r>
        <w:rPr>
          <w:rFonts w:ascii="DejaVu Sans Mono" w:hAnsi="DejaVu Sans Mono" w:eastAsia="DejaVu Sans Mono" w:cs="DejaVu Sans Mono"/>
          <w:b w:val="0"/>
          <w:sz w:val="16"/>
        </w:rPr>
        <w:t xml:space="preserve">  → 뒤집으면: 묶음이 깨져 산수가 안 닫힌다(더하기 결과가 어느 가족인지 안 정해짐).</w:t>
      </w:r>
    </w:p>
    <w:p>
      <w:r>
        <w:rPr>
          <w:rFonts w:ascii="DejaVu Sans Mono" w:hAnsi="DejaVu Sans Mono" w:eastAsia="DejaVu Sans Mono" w:cs="DejaVu Sans Mono"/>
          <w:b w:val="0"/>
          <w:sz w:val="16"/>
        </w:rPr>
        <w:t xml:space="preserve">  → 위험 검문소 답: ②정의 — "다름"으로는 가족 경계가 모호해 입출력이 정해지지 않는다.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중국인의 나머지 정리 / Chinese Remainder Theorem (CRT)〕</w:t>
      </w:r>
    </w:p>
    <w:p>
      <w:r>
        <w:rPr>
          <w:rFonts w:ascii="DejaVu Sans Mono" w:hAnsi="DejaVu Sans Mono" w:eastAsia="DejaVu Sans Mono" w:cs="DejaVu Sans Mono"/>
          <w:b w:val="0"/>
          <w:sz w:val="16"/>
        </w:rPr>
        <w:t xml:space="preserve"> 질문: 규칙 "법들이 서로소"를 뒤집어 "공약수가 있게" 하면?</w:t>
      </w:r>
    </w:p>
    <w:p>
      <w:r>
        <w:rPr>
          <w:rFonts w:ascii="DejaVu Sans Mono" w:hAnsi="DejaVu Sans Mono" w:eastAsia="DejaVu Sans Mono" w:cs="DejaVu Sans Mono"/>
          <w:b w:val="0"/>
          <w:sz w:val="16"/>
        </w:rPr>
        <w:t xml:space="preserve">  → 뒤집으면: 정보가 겹쳐 "정확히 하나"가 깨진다(답 0개 또는 여러 개).</w:t>
      </w:r>
    </w:p>
    <w:p>
      <w:r>
        <w:rPr>
          <w:rFonts w:ascii="DejaVu Sans Mono" w:hAnsi="DejaVu Sans Mono" w:eastAsia="DejaVu Sans Mono" w:cs="DejaVu Sans Mono"/>
          <w:b w:val="0"/>
          <w:sz w:val="16"/>
        </w:rPr>
        <w:t xml:space="preserve">  → 위험 검문소 답: ①환원 — 서로소가 아닐 때도 부분적으로 답을 주려면(일반화 CRT) 조건이 "두 나머지가 공약수 위에서 일치"여야만 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유한체 / Finite Field (𝔽_q)〕</w:t>
      </w:r>
    </w:p>
    <w:p>
      <w:r>
        <w:rPr>
          <w:rFonts w:ascii="DejaVu Sans Mono" w:hAnsi="DejaVu Sans Mono" w:eastAsia="DejaVu Sans Mono" w:cs="DejaVu Sans Mono"/>
          <w:b w:val="0"/>
          <w:sz w:val="16"/>
        </w:rPr>
        <w:t xml:space="preserve"> 질문: 규칙 "원소 개수 q = 소수의 거듭제곱일 때만 체"를 뒤집어 "아무 q나 체로" 만들려 하면?</w:t>
      </w:r>
    </w:p>
    <w:p>
      <w:r>
        <w:rPr>
          <w:rFonts w:ascii="DejaVu Sans Mono" w:hAnsi="DejaVu Sans Mono" w:eastAsia="DejaVu Sans Mono" w:cs="DejaVu Sans Mono"/>
          <w:b w:val="0"/>
          <w:sz w:val="16"/>
        </w:rPr>
        <w:t xml:space="preserve">  → 뒤집으면: q=6에서 2×3=0이 되어 나눗셈이 깨진다(체 공리 위반).</w:t>
      </w:r>
    </w:p>
    <w:p>
      <w:r>
        <w:rPr>
          <w:rFonts w:ascii="DejaVu Sans Mono" w:hAnsi="DejaVu Sans Mono" w:eastAsia="DejaVu Sans Mono" w:cs="DejaVu Sans Mono"/>
          <w:b w:val="0"/>
          <w:sz w:val="16"/>
        </w:rPr>
        <w:t xml:space="preserve">  → 위험 검문소 답: ③무모순 — 갈루아 정리(체는 q=pⁿ에만)와 정면충돌하므로 불가능. 정직히, 못 만든다.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디피-헬먼 / Diffie–Hellman Key Exchange〕</w:t>
      </w:r>
    </w:p>
    <w:p>
      <w:r>
        <w:rPr>
          <w:rFonts w:ascii="DejaVu Sans Mono" w:hAnsi="DejaVu Sans Mono" w:eastAsia="DejaVu Sans Mono" w:cs="DejaVu Sans Mono"/>
          <w:b w:val="0"/>
          <w:sz w:val="16"/>
        </w:rPr>
        <w:t xml:space="preserve"> 질문: 규칙 "지수 a를 비밀로"를 뒤집어 "지수도 공개"하면?</w:t>
      </w:r>
    </w:p>
    <w:p>
      <w:r>
        <w:rPr>
          <w:rFonts w:ascii="DejaVu Sans Mono" w:hAnsi="DejaVu Sans Mono" w:eastAsia="DejaVu Sans Mono" w:cs="DejaVu Sans Mono"/>
          <w:b w:val="0"/>
          <w:sz w:val="16"/>
        </w:rPr>
        <w:t xml:space="preserve">  → 뒤집으면: 누구나 K=g^(ab)를 계산해 자물쇠가 사라진다.</w:t>
      </w:r>
    </w:p>
    <w:p>
      <w:r>
        <w:rPr>
          <w:rFonts w:ascii="DejaVu Sans Mono" w:hAnsi="DejaVu Sans Mono" w:eastAsia="DejaVu Sans Mono" w:cs="DejaVu Sans Mono"/>
          <w:b w:val="0"/>
          <w:sz w:val="16"/>
        </w:rPr>
        <w:t xml:space="preserve">  → 위험 검문소 답: ④표적 — 이 도구가 막는 벽은 "수동적 엿듣기"뿐. 중간에서 페인트를 바꿔치기하는 능동적 공격(중간자)은 못 막아, 신원확인(서명)이 따로 필요하다.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영지식증명 / Zero-Knowledge Proof (ZKP)〕</w:t>
      </w:r>
    </w:p>
    <w:p>
      <w:r>
        <w:rPr>
          <w:rFonts w:ascii="DejaVu Sans Mono" w:hAnsi="DejaVu Sans Mono" w:eastAsia="DejaVu Sans Mono" w:cs="DejaVu Sans Mono"/>
          <w:b w:val="0"/>
          <w:sz w:val="16"/>
        </w:rPr>
        <w:t xml:space="preserve"> 질문: 규칙 "검증자의 도전 c는 무작위"를 뒤집어 "증명자가 c를 미리 안다"면?</w:t>
      </w:r>
    </w:p>
    <w:p>
      <w:r>
        <w:rPr>
          <w:rFonts w:ascii="DejaVu Sans Mono" w:hAnsi="DejaVu Sans Mono" w:eastAsia="DejaVu Sans Mono" w:cs="DejaVu Sans Mono"/>
          <w:b w:val="0"/>
          <w:sz w:val="16"/>
        </w:rPr>
        <w:t xml:space="preserve">  → 뒤집으면: 증명자가 답을 짜맞춰 모르면서도 통과한다(건전성 붕괴).</w:t>
      </w:r>
    </w:p>
    <w:p>
      <w:r>
        <w:rPr>
          <w:rFonts w:ascii="DejaVu Sans Mono" w:hAnsi="DejaVu Sans Mono" w:eastAsia="DejaVu Sans Mono" w:cs="DejaVu Sans Mono"/>
          <w:b w:val="0"/>
          <w:sz w:val="16"/>
        </w:rPr>
        <w:t xml:space="preserve">  → 위험 검문소 답: ③무모순 — 무작위 도전을 빼면 "건전성"과 충돌한다. 도전의 무작위성이 건전성의 생명줄.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LWE / Learning With Errors〕</w:t>
      </w:r>
    </w:p>
    <w:p>
      <w:r>
        <w:rPr>
          <w:rFonts w:ascii="DejaVu Sans Mono" w:hAnsi="DejaVu Sans Mono" w:eastAsia="DejaVu Sans Mono" w:cs="DejaVu Sans Mono"/>
          <w:b w:val="0"/>
          <w:sz w:val="16"/>
        </w:rPr>
        <w:t xml:space="preserve"> 질문: 규칙 "오차 e는 작게"를 뒤집어 "오차를 크게"하면?</w:t>
      </w:r>
    </w:p>
    <w:p>
      <w:r>
        <w:rPr>
          <w:rFonts w:ascii="DejaVu Sans Mono" w:hAnsi="DejaVu Sans Mono" w:eastAsia="DejaVu Sans Mono" w:cs="DejaVu Sans Mono"/>
          <w:b w:val="0"/>
          <w:sz w:val="16"/>
        </w:rPr>
        <w:t xml:space="preserve">  → 뒤집으면: 비밀 주인조차 안개를 못 걷어 복호가 깨진다(열쇠 무력화).</w:t>
      </w:r>
    </w:p>
    <w:p>
      <w:r>
        <w:rPr>
          <w:rFonts w:ascii="DejaVu Sans Mono" w:hAnsi="DejaVu Sans Mono" w:eastAsia="DejaVu Sans Mono" w:cs="DejaVu Sans Mono"/>
          <w:b w:val="0"/>
          <w:sz w:val="16"/>
        </w:rPr>
        <w:t xml:space="preserve">  → 위험 검문소 답: ②정의 — e의 크기에 상한·하한이 둘 다 명확해야 한다. 너무 크면 복호 불가, 너무 작으면 소거법으로 뚫림. 이 좁은 창이 정의의 핵심.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최대유량 최소컷 / Max-Flow Min-Cut〕</w:t>
      </w:r>
    </w:p>
    <w:p>
      <w:r>
        <w:rPr>
          <w:rFonts w:ascii="DejaVu Sans Mono" w:hAnsi="DejaVu Sans Mono" w:eastAsia="DejaVu Sans Mono" w:cs="DejaVu Sans Mono"/>
          <w:b w:val="0"/>
          <w:sz w:val="16"/>
        </w:rPr>
        <w:t xml:space="preserve"> 질문: 규칙 "흐름은 한 종류(단일 상품)"를 뒤집어 "여러 종류 동시에"로 풀면?</w:t>
      </w:r>
    </w:p>
    <w:p>
      <w:r>
        <w:rPr>
          <w:rFonts w:ascii="DejaVu Sans Mono" w:hAnsi="DejaVu Sans Mono" w:eastAsia="DejaVu Sans Mono" w:cs="DejaVu Sans Mono"/>
          <w:b w:val="0"/>
          <w:sz w:val="16"/>
        </w:rPr>
        <w:t xml:space="preserve">  → 뒤집으면: 최대유량=최소컷 등식이 깨진다(R4).</w:t>
      </w:r>
    </w:p>
    <w:p>
      <w:r>
        <w:rPr>
          <w:rFonts w:ascii="DejaVu Sans Mono" w:hAnsi="DejaVu Sans Mono" w:eastAsia="DejaVu Sans Mono" w:cs="DejaVu Sans Mono"/>
          <w:b w:val="0"/>
          <w:sz w:val="16"/>
        </w:rPr>
        <w:t xml:space="preserve">  → 위험 검문소 답: ①환원 — 다중 상품을 단일 상품으로 환원하려 해도 간극이 남아 정확히 안 떨어진다. 이 환원 실패가 정리의 경계.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동형암호 / Homomorphic Encryption〕</w:t>
      </w:r>
    </w:p>
    <w:p>
      <w:r>
        <w:rPr>
          <w:rFonts w:ascii="DejaVu Sans Mono" w:hAnsi="DejaVu Sans Mono" w:eastAsia="DejaVu Sans Mono" w:cs="DejaVu Sans Mono"/>
          <w:b w:val="0"/>
          <w:sz w:val="16"/>
        </w:rPr>
        <w:t xml:space="preserve"> 질문: 규칙 "암호문 연산이 평문 연산을 보존"을 뒤집어 "보존 안 함"으로 하면?</w:t>
      </w:r>
    </w:p>
    <w:p>
      <w:r>
        <w:rPr>
          <w:rFonts w:ascii="DejaVu Sans Mono" w:hAnsi="DejaVu Sans Mono" w:eastAsia="DejaVu Sans Mono" w:cs="DejaVu Sans Mono"/>
          <w:b w:val="0"/>
          <w:sz w:val="16"/>
        </w:rPr>
        <w:t xml:space="preserve">  → 뒤집으면: 보통 암호로 되돌아가 잠긴 채 계산이 불가(동형성 상실).</w:t>
      </w:r>
    </w:p>
    <w:p>
      <w:r>
        <w:rPr>
          <w:rFonts w:ascii="DejaVu Sans Mono" w:hAnsi="DejaVu Sans Mono" w:eastAsia="DejaVu Sans Mono" w:cs="DejaVu Sans Mono"/>
          <w:b w:val="0"/>
          <w:sz w:val="16"/>
        </w:rPr>
        <w:t xml:space="preserve">  → 위험 검문소 답: ③무모순 — 더하기·곱하기를 둘 다 보존하면서 안전까지 유지하기가 오래 불가능해 보였다. 부트스트래핑이 나오기 전엔 "둘 중 하나만" 가능했다.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〔파일23 · 해밍거리 / Hamming Distance〕</w:t>
      </w:r>
    </w:p>
    <w:p>
      <w:r>
        <w:rPr>
          <w:rFonts w:ascii="DejaVu Sans Mono" w:hAnsi="DejaVu Sans Mono" w:eastAsia="DejaVu Sans Mono" w:cs="DejaVu Sans Mono"/>
          <w:b w:val="0"/>
          <w:sz w:val="16"/>
        </w:rPr>
        <w:t xml:space="preserve"> 질문: 규칙 "거리 = 다른 자리의 개수(가중치 같음)"를 뒤집어 "자리마다 다른 가중치"를 주면?</w:t>
      </w:r>
    </w:p>
    <w:p>
      <w:r>
        <w:rPr>
          <w:rFonts w:ascii="DejaVu Sans Mono" w:hAnsi="DejaVu Sans Mono" w:eastAsia="DejaVu Sans Mono" w:cs="DejaVu Sans Mono"/>
          <w:b w:val="0"/>
          <w:sz w:val="16"/>
        </w:rPr>
        <w:t xml:space="preserve">  → 뒤집으면: 가중 해밍거리(어떤 비트의 오류를 더 무겁게).</w:t>
      </w:r>
    </w:p>
    <w:p>
      <w:r>
        <w:rPr>
          <w:rFonts w:ascii="DejaVu Sans Mono" w:hAnsi="DejaVu Sans Mono" w:eastAsia="DejaVu Sans Mono" w:cs="DejaVu Sans Mono"/>
          <w:b w:val="0"/>
          <w:sz w:val="16"/>
        </w:rPr>
        <w:t xml:space="preserve">  → 위험 검문소 답: ③무모순 — 가중치를 잘못 주면 삼각부등식이 깨져 거리(metric)가 아니게 된다. 그러면 "가장 가까운 코드워드"가 유일하지 않아 오류정정이 흔들린다.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Ⅲ. 난제 씨앗 — 30난제로 자라는 "뒤집기"의 끝 (열린 답)</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무기고 씨앗은 대부분 "이미 누군가 뒤집어 본" 닫힌 질문이었다. 여기 모은 것은 같은 발명 동작(뒤집기·접기·불변량 만들기)을 30난제의 *미해결* 벽에 직접 겨눈 씨앗들이다. 이건 정답이 아니라 **좋은 답의 방향**이다. 막히는 자리에서는 정직하게 "여기서부터 인류가 모른다"로 못 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〔난제씨앗 · #8 나비에-스토크스 / 가우스 합·접기의 괴물판〕</w:t>
      </w:r>
    </w:p>
    <w:p>
      <w:r>
        <w:rPr>
          <w:rFonts w:ascii="DejaVu Sans Mono" w:hAnsi="DejaVu Sans Mono" w:eastAsia="DejaVu Sans Mono" w:cs="DejaVu Sans Mono"/>
          <w:b w:val="0"/>
          <w:sz w:val="16"/>
        </w:rPr>
        <w:t xml:space="preserve"> 질문: 가우스 합(파일 33 T1-1)은 "양 끝을 짝지어 반복을 한 수로 접었다". 그 접기를, 무한히 작아지는 소용돌이들이 끝없이 이어지는 난류 사슬에도 쓸 수 있나? 에너지가 작은 소용돌이로 폭포처럼 흘러내리는(에너지 캐스케이드) 그 무한 사슬을 한 수(불변량)로 접을 수 있나?</w:t>
      </w:r>
    </w:p>
    <w:p>
      <w:r>
        <w:rPr>
          <w:rFonts w:ascii="DejaVu Sans Mono" w:hAnsi="DejaVu Sans Mono" w:eastAsia="DejaVu Sans Mono" w:cs="DejaVu Sans Mono"/>
          <w:b w:val="0"/>
          <w:sz w:val="16"/>
        </w:rPr>
        <w:t xml:space="preserve">  → 좋은 답의 방향: "보존되는 양"을 찾아 접는다 — 에너지·엔스트로피·헬리시티가 후보. 2차원에서는 엔스트로피 보존이 폭주를 막아 해가 매끄럽게 산다(접기 성공).</w:t>
      </w:r>
    </w:p>
    <w:p>
      <w:r>
        <w:rPr>
          <w:rFonts w:ascii="DejaVu Sans Mono" w:hAnsi="DejaVu Sans Mono" w:eastAsia="DejaVu Sans Mono" w:cs="DejaVu Sans Mono"/>
          <w:b w:val="0"/>
          <w:sz w:val="16"/>
        </w:rPr>
        <w:t xml:space="preserve">  → 위험 검문소 ④표적: 3차원에서는 소용돌이가 *늘어나며* 캐스케이드가 무한히 가팔라질 수 있어, 어떤 알려진 보존량도 "해가 영원히 매끄럽다"를 보장하지 못한다. 여기서부터 인류가 모른다 — 3차원 매끄러운 해의 영구 존재(밀레니엄 문제)는 미해결.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〔난제씨앗 · #2 P vs NP / 검산과 발명의 뒤집기〕</w:t>
      </w:r>
    </w:p>
    <w:p>
      <w:r>
        <w:rPr>
          <w:rFonts w:ascii="DejaVu Sans Mono" w:hAnsi="DejaVu Sans Mono" w:eastAsia="DejaVu Sans Mono" w:cs="DejaVu Sans Mono"/>
          <w:b w:val="0"/>
          <w:sz w:val="16"/>
        </w:rPr>
        <w:t xml:space="preserve"> 질문: 가우스 합에서 우리는 단계 수를 O(n)→O(1)로 접었다. 그렇다면 "답을 검산하기는 쉬운데(P) 답을 찾기는 어려워 보이는(NP)" 문제도, 숨은 대칭을 알아채면 검산만큼 빠르게 *찾을* 수 있나? 검산과 발명 사이의 벽은 진짜인가, 아니면 우리가 못 본 접기인가?</w:t>
      </w:r>
    </w:p>
    <w:p>
      <w:r>
        <w:rPr>
          <w:rFonts w:ascii="DejaVu Sans Mono" w:hAnsi="DejaVu Sans Mono" w:eastAsia="DejaVu Sans Mono" w:cs="DejaVu Sans Mono"/>
          <w:b w:val="0"/>
          <w:sz w:val="16"/>
        </w:rPr>
        <w:t xml:space="preserve">  → 좋은 답의 방향: 만약 어떤 NP-완전 문제를 다항시간에 푸는 접기를 하나라도 찾으면 P=NP가 무너진다(한 도구가 전부를 연다). 반대로 "어떤 접기도 불가능함"을 증명하려면 — 회로 하한, 자연 증명 장벽 등 — "안 됨을 증명"하는 Tier3 동작이 필요하다.</w:t>
      </w:r>
    </w:p>
    <w:p>
      <w:r>
        <w:rPr>
          <w:rFonts w:ascii="DejaVu Sans Mono" w:hAnsi="DejaVu Sans Mono" w:eastAsia="DejaVu Sans Mono" w:cs="DejaVu Sans Mono"/>
          <w:b w:val="0"/>
          <w:sz w:val="16"/>
        </w:rPr>
        <w:t xml:space="preserve">  → 위험 검문소 ⑤정직: 왜 아직 못 푸나 = "어떤 빠른 알고리즘도 없다"를 증명하는 길이 알려진 모든 증명 기법(상대화·자연 증명·대수화)을 빠져나간다.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〔난제씨앗 · #3 다양체 분류 / 오일러 지표의 불완전함〕</w:t>
      </w:r>
    </w:p>
    <w:p>
      <w:r>
        <w:rPr>
          <w:rFonts w:ascii="DejaVu Sans Mono" w:hAnsi="DejaVu Sans Mono" w:eastAsia="DejaVu Sans Mono" w:cs="DejaVu Sans Mono"/>
          <w:b w:val="0"/>
          <w:sz w:val="16"/>
        </w:rPr>
        <w:t xml:space="preserve"> 질문: 오일러 지표 χ=V−E+F(파일 35 T3-1)는 "변하는 양들을 조합해 안 변하는 불변량"을 뽑았다. 그 불변량 하나로 모든 공간의 모양을 구별할 수 있나? χ가 같으면 정말 같은 공간인가?</w:t>
      </w:r>
    </w:p>
    <w:p>
      <w:r>
        <w:rPr>
          <w:rFonts w:ascii="DejaVu Sans Mono" w:hAnsi="DejaVu Sans Mono" w:eastAsia="DejaVu Sans Mono" w:cs="DejaVu Sans Mono"/>
          <w:b w:val="0"/>
          <w:sz w:val="16"/>
        </w:rPr>
        <w:t xml:space="preserve">  → 좋은 답의 방향: χ만으로는 부족하다 — 베티 수·호몰로지·기본군으로 *불변량을 더 많이* 쌓아 분별력을 높인다(불변량 묶음을 키우는 접기). 곡면(2차원)은 χ와 방향성만으로 완전 분류된다(닫힌 답).</w:t>
      </w:r>
    </w:p>
    <w:p>
      <w:r>
        <w:rPr>
          <w:rFonts w:ascii="DejaVu Sans Mono" w:hAnsi="DejaVu Sans Mono" w:eastAsia="DejaVu Sans Mono" w:cs="DejaVu Sans Mono"/>
          <w:b w:val="0"/>
          <w:sz w:val="16"/>
        </w:rPr>
        <w:t xml:space="preserve">  → 위험 검문소 ⑤정직: 4차원에서는 같은 불변량인데 다른 다양체가 존재해, 어떤 유한한 불변량 묶음으로도 완전 분류가 안 된다(매끄러운 4차원의 이국적 구조).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〔난제씨앗 · #30 위상절연체 / 천 수 — 불변량을 물질에 박기〕</w:t>
      </w:r>
    </w:p>
    <w:p>
      <w:r>
        <w:rPr>
          <w:rFonts w:ascii="DejaVu Sans Mono" w:hAnsi="DejaVu Sans Mono" w:eastAsia="DejaVu Sans Mono" w:cs="DejaVu Sans Mono"/>
          <w:b w:val="0"/>
          <w:sz w:val="16"/>
        </w:rPr>
        <w:t xml:space="preserve"> 질문: 오일러 지표가 "구멍 수"를 산수로 박았듯, 전자 파동의 "꼬임 수"를 정수 하나(천 수, Chern number)로 박아 물질의 위상 상태를 셀 수 있나? 그 정수는 불순물·찌그러짐에도 안 변하나?</w:t>
      </w:r>
    </w:p>
    <w:p>
      <w:r>
        <w:rPr>
          <w:rFonts w:ascii="DejaVu Sans Mono" w:hAnsi="DejaVu Sans Mono" w:eastAsia="DejaVu Sans Mono" w:cs="DejaVu Sans Mono"/>
          <w:b w:val="0"/>
          <w:sz w:val="16"/>
        </w:rPr>
        <w:t xml:space="preserve">  → 좋은 답의 방향: 브릴루앙 영역(운동량 공간) 위에서 베리 곡률을 적분하면 정수 천 수가 나온다 — 이게 양자 홀 전도도를 정확히 양자화한다(불변량 박기 성공, 닫힌 답).</w:t>
      </w:r>
    </w:p>
    <w:p>
      <w:r>
        <w:rPr>
          <w:rFonts w:ascii="DejaVu Sans Mono" w:hAnsi="DejaVu Sans Mono" w:eastAsia="DejaVu Sans Mono" w:cs="DejaVu Sans Mono"/>
          <w:b w:val="0"/>
          <w:sz w:val="16"/>
        </w:rPr>
        <w:t xml:space="preserve">  → 위험 검문소 ③무모순·④표적: 상호작용이 강한 전자(난제 #24 강상관)에서는 단일 입자 천 수의 정의 자체가 흔들려, "위상 분류표"를 어떻게 확장할지가 부분적으로만 풀렸다. 강상관·비평형 위상 분류는 — 여기서부터 인류가 모른다.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〔난제씨앗 · 묶음 — 모든 "연속→이산" 씨앗이 모이는 곳: #6 이산미적분〕</w:t>
      </w:r>
    </w:p>
    <w:p>
      <w:r>
        <w:rPr>
          <w:rFonts w:ascii="DejaVu Sans Mono" w:hAnsi="DejaVu Sans Mono" w:eastAsia="DejaVu Sans Mono" w:cs="DejaVu Sans Mono"/>
          <w:b w:val="0"/>
          <w:sz w:val="16"/>
        </w:rPr>
        <w:t xml:space="preserve"> 〔묶음〕기반 사슬(F03·F05·F06·F07·F13)과 지구05·08의 여러 씨앗이 전부 한 질문으로 모인다: "연속 미적분을 띄엄띄엄한 격자 위로 옮기면, 연속판의 정리들(미적분 기본정리·스토크스)이 깨짐 없이 그대로 살아나는가?"</w:t>
      </w:r>
    </w:p>
    <w:p>
      <w:r>
        <w:rPr>
          <w:rFonts w:ascii="DejaVu Sans Mono" w:hAnsi="DejaVu Sans Mono" w:eastAsia="DejaVu Sans Mono" w:cs="DejaVu Sans Mono"/>
          <w:b w:val="0"/>
          <w:sz w:val="16"/>
        </w:rPr>
        <w:t xml:space="preserve">  → 좋은 답의 방향: 차분 Δ와 격자 적분을 짝지어 "이산 미적분 기본정리"를 세우면 많은 경우 살아난다(아벨 합·망원합이 그 씨앗).</w:t>
      </w:r>
    </w:p>
    <w:p>
      <w:r>
        <w:rPr>
          <w:rFonts w:ascii="DejaVu Sans Mono" w:hAnsi="DejaVu Sans Mono" w:eastAsia="DejaVu Sans Mono" w:cs="DejaVu Sans Mono"/>
          <w:b w:val="0"/>
          <w:sz w:val="16"/>
        </w:rPr>
        <w:t xml:space="preserve">  → 위험 검문소 ①환원: 항상 통하는 단 하나의 "옳은 이산화"는 없다 — 간격→0에서 연속판으로 정확히 환원되면서도 모든 보존량을 동시에 지키는 보편 이산 미적분은 아직 없다. 부분적으로만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 (이 부록에 적용)</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기반 14씨앗(F00~F13) 전부 모범답안 — 통과(Ⅰ장, "연속→이산" 묶음 명시).</w:t>
      </w:r>
    </w:p>
    <w:p>
      <w:r>
        <w:rPr>
          <w:rFonts w:ascii="DejaVu Sans Mono" w:hAnsi="DejaVu Sans Mono" w:eastAsia="DejaVu Sans Mono" w:cs="DejaVu Sans Mono"/>
          <w:b w:val="0"/>
          <w:sz w:val="16"/>
        </w:rPr>
        <w:t>□ 무기고 200씨앗(파일 04~23, 지구당 10) 전부 질문+뒤집기 도구+위험 검문소 답 — 통과(Ⅱ장).</w:t>
      </w:r>
    </w:p>
    <w:p>
      <w:r>
        <w:rPr>
          <w:rFonts w:ascii="DejaVu Sans Mono" w:hAnsi="DejaVu Sans Mono" w:eastAsia="DejaVu Sans Mono" w:cs="DejaVu Sans Mono"/>
          <w:b w:val="0"/>
          <w:sz w:val="16"/>
        </w:rPr>
        <w:t>□ 난제 다리 5씨앗(#8·#2·#3·#30 + 이산미적분 묶음) — 열린 답 "좋은 답의 방향"으로, 미해결은 "여기서부터 인류가 모른다"로 못 박음 — 통과(Ⅲ장).</w:t>
      </w:r>
    </w:p>
    <w:p>
      <w:r>
        <w:rPr>
          <w:rFonts w:ascii="DejaVu Sans Mono" w:hAnsi="DejaVu Sans Mono" w:eastAsia="DejaVu Sans Mono" w:cs="DejaVu Sans Mono"/>
          <w:b w:val="0"/>
          <w:sz w:val="16"/>
        </w:rPr>
        <w:t>□ 묶을 때 "생략"이라 안 쓰고 〔묶음〕으로 명시 — 통과. 금지어 0개. 중2 기준 비유+정확 용어 병기.</w:t>
      </w:r>
    </w:p>
    <w:p>
      <w:r>
        <w:rPr>
          <w:rFonts w:ascii="DejaVu Sans Mono" w:hAnsi="DejaVu Sans Mono" w:eastAsia="DejaVu Sans Mono" w:cs="DejaVu Sans Mono"/>
          <w:b w:val="0"/>
          <w:sz w:val="16"/>
        </w:rPr>
        <w:t>□ 각 답은 "핵심(뒤집으면 무슨 도구) + 한 줄 이유(검문소)" 형식으로 자기 답을 맞춰볼 수 있게 함 — 통과.</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40_공략경로_지도.md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[부록] · 40 공략 경로 지도 · 다루는 항목: 30난제별 최소 읽기 경로 + 주제별 경로</w:t>
      </w:r>
    </w:p>
    <w:p>
      <w:r>
        <w:rPr>
          <w:rFonts w:ascii="DejaVu Sans Mono" w:hAnsi="DejaVu Sans Mono" w:eastAsia="DejaVu Sans Mono" w:cs="DejaVu Sans Mono"/>
          <w:b/>
          <w:color w:val="1F3A6E"/>
          <w:sz w:val="20"/>
        </w:rPr>
        <w:t>← 짝: 37 근본벽·30 무기매트릭스  |  → 다음: 41 도구 교차참조망</w:t>
      </w:r>
    </w:p>
    <w:p>
      <w:r>
        <w:rPr>
          <w:rFonts w:ascii="DejaVu Sans Mono" w:hAnsi="DejaVu Sans Mono" w:eastAsia="DejaVu Sans Mono" w:cs="DejaVu Sans Mono"/>
          <w:b/>
          <w:color w:val="1F3A6E"/>
          <w:sz w:val="20"/>
        </w:rPr>
        <w:t>진행: [x] 메타경로 [x] 난제30경로 [x] 주제별경로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이 지도가 하는 일 — 1.9MB를 다 읽지 말라는 지도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책 전체는 한 권으로 묶으면 글자가 200만 자에 가깝다. 처음부터 끝까지 차례대로 읽으면 완벽하지만, 그러기 전에 무너진다. 그래서 이 지도가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지도의 약속 한 줄: **"네가 깨고 싶은 한 난제를 정하면, 그 난제를 칠 준비가 되는 데 꼭 필요한 카드만, 정확한 순서로 짚어 준다."** 나머지는 나중에 읽어도 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읽는 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아래 "메타 경로" 둘 중 하나로 몸을 푼다. (전체 흐름 or 발명 근육)</w:t>
      </w:r>
    </w:p>
    <w:p>
      <w:r>
        <w:rPr>
          <w:rFonts w:ascii="DejaVu Sans Mono" w:hAnsi="DejaVu Sans Mono" w:eastAsia="DejaVu Sans Mono" w:cs="DejaVu Sans Mono"/>
          <w:b w:val="0"/>
          <w:sz w:val="16"/>
        </w:rPr>
        <w:t>(2) 깨고 싶은 난제 번호를 고른다. → "난제 30경로"에서 그 줄만 따라 읽는다.</w:t>
      </w:r>
    </w:p>
    <w:p>
      <w:r>
        <w:rPr>
          <w:rFonts w:ascii="DejaVu Sans Mono" w:hAnsi="DejaVu Sans Mono" w:eastAsia="DejaVu Sans Mono" w:cs="DejaVu Sans Mono"/>
          <w:b w:val="0"/>
          <w:sz w:val="16"/>
        </w:rPr>
        <w:t>(3) 한 분야 전체가 궁금하면 → "주제별 경로"에서 묶음으로 읽는다.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약속(이 지도 안에서만 쓰는 줄임):</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F06    = 기반 사슬의 도구 (F00~F13). 파일 번호를 괄호로 붙인다. F00~F06=파일02, F07~F13=파일03.</w:t>
      </w:r>
    </w:p>
    <w:p>
      <w:r>
        <w:rPr>
          <w:rFonts w:ascii="DejaVu Sans Mono" w:hAnsi="DejaVu Sans Mono" w:eastAsia="DejaVu Sans Mono" w:cs="DejaVu Sans Mono"/>
          <w:b w:val="0"/>
          <w:sz w:val="16"/>
        </w:rPr>
        <w:t>지구08  = 무기고 한 권. 지구NN의 파일 번호는 (NN+3). 즉 지구01=파일04 … 지구20=파일23.</w:t>
      </w:r>
    </w:p>
    <w:p>
      <w:r>
        <w:rPr>
          <w:rFonts w:ascii="DejaVu Sans Mono" w:hAnsi="DejaVu Sans Mono" w:eastAsia="DejaVu Sans Mono" w:cs="DejaVu Sans Mono"/>
          <w:b w:val="0"/>
          <w:sz w:val="16"/>
        </w:rPr>
        <w:t>벽1    = 근본 벽(파일37). 30난제를 무너뜨리는 "같은 종류의 절벽" 묶음.</w:t>
      </w:r>
    </w:p>
    <w:p>
      <w:r>
        <w:rPr>
          <w:rFonts w:ascii="DejaVu Sans Mono" w:hAnsi="DejaVu Sans Mono" w:eastAsia="DejaVu Sans Mono" w:cs="DejaVu Sans Mono"/>
          <w:b w:val="0"/>
          <w:sz w:val="16"/>
        </w:rPr>
        <w:t>도장 T3-1 = 발명 도장 과제(파일32~36). 그 난제에서 휘두를 "발명 동작"을 미리 손에 쥐는 연습.</w:t>
      </w:r>
    </w:p>
    <w:p>
      <w:r>
        <w:rPr>
          <w:rFonts w:ascii="DejaVu Sans Mono" w:hAnsi="DejaVu Sans Mono" w:eastAsia="DejaVu Sans Mono" w:cs="DejaVu Sans Mono"/>
          <w:b w:val="0"/>
          <w:sz w:val="16"/>
        </w:rPr>
        <w:t>문서 C #8 = 단련 전장의 난제 카드(#1~7=파일26, #8~14=파일27, #15~22=파일28, #23~30=파일29).</w:t>
      </w:r>
    </w:p>
    <w:p>
      <w:r>
        <w:rPr>
          <w:rFonts w:ascii="DejaVu Sans Mono" w:hAnsi="DejaVu Sans Mono" w:eastAsia="DejaVu Sans Mono" w:cs="DejaVu Sans Mono"/>
          <w:b w:val="0"/>
          <w:sz w:val="16"/>
        </w:rPr>
        <w:t>무기표   = 무기 매트릭스(파일30). 1차·2차 무기와 부서지는 경계가 한 표에 있다.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화살표 →는 "이 다음에 읽어라"는 순서다. 괄호 안 숫자가 파일 번호다 — 거기로 바로 가라.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0. 메타 경로 — 큰 두 가닥</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메타 A — "전체 사슬을 처음부터" (한 마디도 안 건너뛰고)</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시간이 있고, 0÷0이라는 첫 벽부터 30난제까지 끊김 없이 오르고 싶을 때. 파일 번호가 곧 순서다.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01 사슬지도(01)</w:t>
      </w:r>
    </w:p>
    <w:p>
      <w:r>
        <w:rPr>
          <w:rFonts w:ascii="DejaVu Sans Mono" w:hAnsi="DejaVu Sans Mono" w:eastAsia="DejaVu Sans Mono" w:cs="DejaVu Sans Mono"/>
          <w:b w:val="0"/>
          <w:sz w:val="16"/>
        </w:rPr>
        <w:t xml:space="preserve">  → 02 기반 F00~F06: 논리·수·복소수·무한·함수·지수로그·미분 (02)</w:t>
      </w:r>
    </w:p>
    <w:p>
      <w:r>
        <w:rPr>
          <w:rFonts w:ascii="DejaVu Sans Mono" w:hAnsi="DejaVu Sans Mono" w:eastAsia="DejaVu Sans Mono" w:cs="DejaVu Sans Mono"/>
          <w:b w:val="0"/>
          <w:sz w:val="16"/>
        </w:rPr>
        <w:t xml:space="preserve">  → 03 기반 F07~F13: 적분·급수·벡터·행렬·고유값·확률·미분방정식 (03)</w:t>
      </w:r>
    </w:p>
    <w:p>
      <w:r>
        <w:rPr>
          <w:rFonts w:ascii="DejaVu Sans Mono" w:hAnsi="DejaVu Sans Mono" w:eastAsia="DejaVu Sans Mono" w:cs="DejaVu Sans Mono"/>
          <w:b w:val="0"/>
          <w:sz w:val="16"/>
        </w:rPr>
        <w:t xml:space="preserve">  → 04~23 무기고 20권: 지구01 선형대수부터 지구20 암호까지 (04~23)</w:t>
      </w:r>
    </w:p>
    <w:p>
      <w:r>
        <w:rPr>
          <w:rFonts w:ascii="DejaVu Sans Mono" w:hAnsi="DejaVu Sans Mono" w:eastAsia="DejaVu Sans Mono" w:cs="DejaVu Sans Mono"/>
          <w:b w:val="0"/>
          <w:sz w:val="16"/>
        </w:rPr>
        <w:t xml:space="preserve">  → 24 기호·공식 대사전 (24)</w:t>
      </w:r>
    </w:p>
    <w:p>
      <w:r>
        <w:rPr>
          <w:rFonts w:ascii="DejaVu Sans Mono" w:hAnsi="DejaVu Sans Mono" w:eastAsia="DejaVu Sans Mono" w:cs="DejaVu Sans Mono"/>
          <w:b w:val="0"/>
          <w:sz w:val="16"/>
        </w:rPr>
        <w:t xml:space="preserve">  → 25 각성서: 도구를 만드는 법 (25)</w:t>
      </w:r>
    </w:p>
    <w:p>
      <w:r>
        <w:rPr>
          <w:rFonts w:ascii="DejaVu Sans Mono" w:hAnsi="DejaVu Sans Mono" w:eastAsia="DejaVu Sans Mono" w:cs="DejaVu Sans Mono"/>
          <w:b w:val="0"/>
          <w:sz w:val="16"/>
        </w:rPr>
        <w:t xml:space="preserve">  → 26~29 단련 전장: 난제 #1~#30 (26·27·28·29)</w:t>
      </w:r>
    </w:p>
    <w:p>
      <w:r>
        <w:rPr>
          <w:rFonts w:ascii="DejaVu Sans Mono" w:hAnsi="DejaVu Sans Mono" w:eastAsia="DejaVu Sans Mono" w:cs="DejaVu Sans Mono"/>
          <w:b w:val="0"/>
          <w:sz w:val="16"/>
        </w:rPr>
        <w:t xml:space="preserve">  → 30 무기 매트릭스: 30난제×무기×부서지는 경계 한 표 (30)</w:t>
      </w:r>
    </w:p>
    <w:p>
      <w:r>
        <w:rPr>
          <w:rFonts w:ascii="DejaVu Sans Mono" w:hAnsi="DejaVu Sans Mono" w:eastAsia="DejaVu Sans Mono" w:cs="DejaVu Sans Mono"/>
          <w:b w:val="0"/>
          <w:sz w:val="16"/>
        </w:rPr>
        <w:t xml:space="preserve">  → 32~36 발명 도장 + 37 근본벽 (32·33·34·35·36·37)</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메타 B — "발명 근육만 빠르게" (도구를 외우지 말고 만드는 손을 키운다)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이미 수학을 좀 알거나, "푸는 법"이 아니라 "발명하는 손"만 빠르게 키우고 싶을 때. 도장→근본벽→재명명 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32 도장 README: 채점법·5대 검문소·워밍업 4개(곱셈·0·음수·지수) (32)</w:t>
      </w:r>
    </w:p>
    <w:p>
      <w:r>
        <w:rPr>
          <w:rFonts w:ascii="DejaVu Sans Mono" w:hAnsi="DejaVu Sans Mono" w:eastAsia="DejaVu Sans Mono" w:cs="DejaVu Sans Mono"/>
          <w:b w:val="0"/>
          <w:sz w:val="16"/>
        </w:rPr>
        <w:t xml:space="preserve">  → 33 도장 T1 쉬움: 가우스 합·얽힘수·π·평균·망원합 (33)   ← 동작: 접기·불변량 만들기</w:t>
      </w:r>
    </w:p>
    <w:p>
      <w:r>
        <w:rPr>
          <w:rFonts w:ascii="DejaVu Sans Mono" w:hAnsi="DejaVu Sans Mono" w:eastAsia="DejaVu Sans Mono" w:cs="DejaVu Sans Mono"/>
          <w:b w:val="0"/>
          <w:sz w:val="16"/>
        </w:rPr>
        <w:t xml:space="preserve">  → 34 도장 T2 재발명: 미분·로그·적분·복소평면 (34)        ← 동작: 벽을 우회로로 넘기·차원 늘리기</w:t>
      </w:r>
    </w:p>
    <w:p>
      <w:r>
        <w:rPr>
          <w:rFonts w:ascii="DejaVu Sans Mono" w:hAnsi="DejaVu Sans Mono" w:eastAsia="DejaVu Sans Mono" w:cs="DejaVu Sans Mono"/>
          <w:b w:val="0"/>
          <w:sz w:val="16"/>
        </w:rPr>
        <w:t xml:space="preserve">  → 35 도장 T3 난제급: 오일러 지표·매듭 불변량·엔트로피·불가능성 증명 (35)  ← 동작: 불변량 뽑기·안 됨을 증명</w:t>
      </w:r>
    </w:p>
    <w:p>
      <w:r>
        <w:rPr>
          <w:rFonts w:ascii="DejaVu Sans Mono" w:hAnsi="DejaVu Sans Mono" w:eastAsia="DejaVu Sans Mono" w:cs="DejaVu Sans Mono"/>
          <w:b w:val="0"/>
          <w:sz w:val="16"/>
        </w:rPr>
        <w:t xml:space="preserve">  → 36 도장 T4 다리: 발명 동작을 #8·#2·#30에 직접 대응 (36)</w:t>
      </w:r>
    </w:p>
    <w:p>
      <w:r>
        <w:rPr>
          <w:rFonts w:ascii="DejaVu Sans Mono" w:hAnsi="DejaVu Sans Mono" w:eastAsia="DejaVu Sans Mono" w:cs="DejaVu Sans Mono"/>
          <w:b w:val="0"/>
          <w:sz w:val="16"/>
        </w:rPr>
        <w:t xml:space="preserve">  → 37 근본벽: 30난제를 무너뜨리는 몇 개의 같은 절벽 (37)</w:t>
      </w:r>
    </w:p>
    <w:p>
      <w:r>
        <w:rPr>
          <w:rFonts w:ascii="DejaVu Sans Mono" w:hAnsi="DejaVu Sans Mono" w:eastAsia="DejaVu Sans Mono" w:cs="DejaVu Sans Mono"/>
          <w:b w:val="0"/>
          <w:sz w:val="16"/>
        </w:rPr>
        <w:t xml:space="preserve">  → 38 재명명 탐지기: 진짜 도구인가, 이름만 바꾼 것인가 (38)</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1. 난제 30경로 — 각 난제별 최소 읽기 경로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각 줄은 그 난제를 **칠 준비가 되는** 최소 카드를 순서대로 짚는다. 기반→무기고→근본벽→발명 도장→난제 카드 순으로 좁혀 든다. 무기 짝(1차·2차)은 파일30 무기 매트릭스와 일치시켰다.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[수학] #1 ~ #7</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 리만가설 공략 경로:</w:t>
      </w:r>
    </w:p>
    <w:p>
      <w:r>
        <w:rPr>
          <w:rFonts w:ascii="DejaVu Sans Mono" w:hAnsi="DejaVu Sans Mono" w:eastAsia="DejaVu Sans Mono" w:cs="DejaVu Sans Mono"/>
          <w:b w:val="0"/>
          <w:sz w:val="16"/>
        </w:rPr>
        <w:t xml:space="preserve">  F11 고유값(03) → 지구14 리만 제타함수 ζ(s)(17) → 지구06 스펙트럼 이론(09)</w:t>
      </w:r>
    </w:p>
    <w:p>
      <w:r>
        <w:rPr>
          <w:rFonts w:ascii="DejaVu Sans Mono" w:hAnsi="DejaVu Sans Mono" w:eastAsia="DejaVu Sans Mono" w:cs="DejaVu Sans Mono"/>
          <w:b w:val="0"/>
          <w:sz w:val="16"/>
        </w:rPr>
        <w:t xml:space="preserve">  → 지구01 고유값(04) → 벽 "스펙트럼 빈자리"(37) → 도장 T3-1 불변량·T2-4 복소평면(35·34)</w:t>
      </w:r>
    </w:p>
    <w:p>
      <w:r>
        <w:rPr>
          <w:rFonts w:ascii="DejaVu Sans Mono" w:hAnsi="DejaVu Sans Mono" w:eastAsia="DejaVu Sans Mono" w:cs="DejaVu Sans Mono"/>
          <w:b w:val="0"/>
          <w:sz w:val="16"/>
        </w:rPr>
        <w:t xml:space="preserve">  → 문서 C #1(26)</w:t>
      </w:r>
    </w:p>
    <w:p>
      <w:r>
        <w:rPr>
          <w:rFonts w:ascii="DejaVu Sans Mono" w:hAnsi="DejaVu Sans Mono" w:eastAsia="DejaVu Sans Mono" w:cs="DejaVu Sans Mono"/>
          <w:b w:val="0"/>
          <w:sz w:val="16"/>
        </w:rPr>
        <w:t xml:space="preserve">  [핵심] 제타 영점을 "어떤 자기수반 연산자의 고유값"으로 보고 싶은데 그 연산자가 아직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 P vs NP 공략 경로:</w:t>
      </w:r>
    </w:p>
    <w:p>
      <w:r>
        <w:rPr>
          <w:rFonts w:ascii="DejaVu Sans Mono" w:hAnsi="DejaVu Sans Mono" w:eastAsia="DejaVu Sans Mono" w:cs="DejaVu Sans Mono"/>
          <w:b w:val="0"/>
          <w:sz w:val="16"/>
        </w:rPr>
        <w:t xml:space="preserve">  F12 확률(03) → 지구05 튜링기계·빅오 표기(08) → 지구05 회로복잡도(08)</w:t>
      </w:r>
    </w:p>
    <w:p>
      <w:r>
        <w:rPr>
          <w:rFonts w:ascii="DejaVu Sans Mono" w:hAnsi="DejaVu Sans Mono" w:eastAsia="DejaVu Sans Mono" w:cs="DejaVu Sans Mono"/>
          <w:b w:val="0"/>
          <w:sz w:val="16"/>
        </w:rPr>
        <w:t xml:space="preserve">  → 지구04 정보량(07) → 벽 "불가능성·하한 빈자리"(37) → 도장 T3-4 불가능성 증명(35)</w:t>
      </w:r>
    </w:p>
    <w:p>
      <w:r>
        <w:rPr>
          <w:rFonts w:ascii="DejaVu Sans Mono" w:hAnsi="DejaVu Sans Mono" w:eastAsia="DejaVu Sans Mono" w:cs="DejaVu Sans Mono"/>
          <w:b w:val="0"/>
          <w:sz w:val="16"/>
        </w:rPr>
        <w:t xml:space="preserve">  → 문서 C #2(27)·도장 T4 다리2(36)</w:t>
      </w:r>
    </w:p>
    <w:p>
      <w:r>
        <w:rPr>
          <w:rFonts w:ascii="DejaVu Sans Mono" w:hAnsi="DejaVu Sans Mono" w:eastAsia="DejaVu Sans Mono" w:cs="DejaVu Sans Mono"/>
          <w:b w:val="0"/>
          <w:sz w:val="16"/>
        </w:rPr>
        <w:t xml:space="preserve">  [핵심] "찾기가 확인보다 본질적으로 어렵다"는 걸 한 수로 재는 난이도 자(尺)가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 다양체 분류 공략 경로:</w:t>
      </w:r>
    </w:p>
    <w:p>
      <w:r>
        <w:rPr>
          <w:rFonts w:ascii="DejaVu Sans Mono" w:hAnsi="DejaVu Sans Mono" w:eastAsia="DejaVu Sans Mono" w:cs="DejaVu Sans Mono"/>
          <w:b w:val="0"/>
          <w:sz w:val="16"/>
        </w:rPr>
        <w:t xml:space="preserve">  F09 벡터(03) → 지구03 기하·호몰로지(06) → 지구12 베티 수·호모토피(15)</w:t>
      </w:r>
    </w:p>
    <w:p>
      <w:r>
        <w:rPr>
          <w:rFonts w:ascii="DejaVu Sans Mono" w:hAnsi="DejaVu Sans Mono" w:eastAsia="DejaVu Sans Mono" w:cs="DejaVu Sans Mono"/>
          <w:b w:val="0"/>
          <w:sz w:val="16"/>
        </w:rPr>
        <w:t xml:space="preserve">  → 벽 "국소로 안 보이는 위상"(37) → 도장 T3-1 오일러 지표 불변량(35)</w:t>
      </w:r>
    </w:p>
    <w:p>
      <w:r>
        <w:rPr>
          <w:rFonts w:ascii="DejaVu Sans Mono" w:hAnsi="DejaVu Sans Mono" w:eastAsia="DejaVu Sans Mono" w:cs="DejaVu Sans Mono"/>
          <w:b w:val="0"/>
          <w:sz w:val="16"/>
        </w:rPr>
        <w:t xml:space="preserve">  → 문서 C #3(26)</w:t>
      </w:r>
    </w:p>
    <w:p>
      <w:r>
        <w:rPr>
          <w:rFonts w:ascii="DejaVu Sans Mono" w:hAnsi="DejaVu Sans Mono" w:eastAsia="DejaVu Sans Mono" w:cs="DejaVu Sans Mono"/>
          <w:b w:val="0"/>
          <w:sz w:val="16"/>
        </w:rPr>
        <w:t xml:space="preserve">  [핵심] 베티 수가 같아도 모양이 다른 고차원 공간이 있다 — 구멍 셈은 "꼬임"을 못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#4 비선형 PDE 공략 경로:</w:t>
      </w:r>
    </w:p>
    <w:p>
      <w:r>
        <w:rPr>
          <w:rFonts w:ascii="DejaVu Sans Mono" w:hAnsi="DejaVu Sans Mono" w:eastAsia="DejaVu Sans Mono" w:cs="DejaVu Sans Mono"/>
          <w:b w:val="0"/>
          <w:sz w:val="16"/>
        </w:rPr>
        <w:t xml:space="preserve">  F06 미분(02) → F07 적분(03) → F13 미분방정식(03) → 지구06 소보레프 공간·그린 함수(09)</w:t>
      </w:r>
    </w:p>
    <w:p>
      <w:r>
        <w:rPr>
          <w:rFonts w:ascii="DejaVu Sans Mono" w:hAnsi="DejaVu Sans Mono" w:eastAsia="DejaVu Sans Mono" w:cs="DejaVu Sans Mono"/>
          <w:b w:val="0"/>
          <w:sz w:val="16"/>
        </w:rPr>
        <w:t xml:space="preserve">  → 지구08 비선형성(11) → 벽1 비선형 스케일 폭주(37) → 도장 T1-1 접기·T2-3 적분(33·34)</w:t>
      </w:r>
    </w:p>
    <w:p>
      <w:r>
        <w:rPr>
          <w:rFonts w:ascii="DejaVu Sans Mono" w:hAnsi="DejaVu Sans Mono" w:eastAsia="DejaVu Sans Mono" w:cs="DejaVu Sans Mono"/>
          <w:b w:val="0"/>
          <w:sz w:val="16"/>
        </w:rPr>
        <w:t xml:space="preserve">  → 문서 C #4(26)</w:t>
      </w:r>
    </w:p>
    <w:p>
      <w:r>
        <w:rPr>
          <w:rFonts w:ascii="DejaVu Sans Mono" w:hAnsi="DejaVu Sans Mono" w:eastAsia="DejaVu Sans Mono" w:cs="DejaVu Sans Mono"/>
          <w:b w:val="0"/>
          <w:sz w:val="16"/>
        </w:rPr>
        <w:t xml:space="preserve">  [핵심] 비선형항이 들어오면 "해를 겹쳐 더하는" 중첩 규칙이 깨져 그린 함수 원리가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#5 힐베르트 붕괴 공략 경로:</w:t>
      </w:r>
    </w:p>
    <w:p>
      <w:r>
        <w:rPr>
          <w:rFonts w:ascii="DejaVu Sans Mono" w:hAnsi="DejaVu Sans Mono" w:eastAsia="DejaVu Sans Mono" w:cs="DejaVu Sans Mono"/>
          <w:b w:val="0"/>
          <w:sz w:val="16"/>
        </w:rPr>
        <w:t xml:space="preserve">  F11 고유값(03) → 지구01 힐베르트 공간·에르미트 연산자(04) → 지구11 밀도행렬(14)</w:t>
      </w:r>
    </w:p>
    <w:p>
      <w:r>
        <w:rPr>
          <w:rFonts w:ascii="DejaVu Sans Mono" w:hAnsi="DejaVu Sans Mono" w:eastAsia="DejaVu Sans Mono" w:cs="DejaVu Sans Mono"/>
          <w:b w:val="0"/>
          <w:sz w:val="16"/>
        </w:rPr>
        <w:t xml:space="preserve">  → 벽 "결맞음 누수·붕괴 빈자리"(37) → 도장 T2-1 미분(연속 진화)·T3-3 엔트로피(34·35)</w:t>
      </w:r>
    </w:p>
    <w:p>
      <w:r>
        <w:rPr>
          <w:rFonts w:ascii="DejaVu Sans Mono" w:hAnsi="DejaVu Sans Mono" w:eastAsia="DejaVu Sans Mono" w:cs="DejaVu Sans Mono"/>
          <w:b w:val="0"/>
          <w:sz w:val="16"/>
        </w:rPr>
        <w:t xml:space="preserve">  → 문서 C #5(26)</w:t>
      </w:r>
    </w:p>
    <w:p>
      <w:r>
        <w:rPr>
          <w:rFonts w:ascii="DejaVu Sans Mono" w:hAnsi="DejaVu Sans Mono" w:eastAsia="DejaVu Sans Mono" w:cs="DejaVu Sans Mono"/>
          <w:b w:val="0"/>
          <w:sz w:val="16"/>
        </w:rPr>
        <w:t xml:space="preserve">  [핵심] 연속 진화(슈뢰딩거)와 측정 순간의 불연속 붕괴가 한 언어로 안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#6 이산 미적분 공략 경로:</w:t>
      </w:r>
    </w:p>
    <w:p>
      <w:r>
        <w:rPr>
          <w:rFonts w:ascii="DejaVu Sans Mono" w:hAnsi="DejaVu Sans Mono" w:eastAsia="DejaVu Sans Mono" w:cs="DejaVu Sans Mono"/>
          <w:b w:val="0"/>
          <w:sz w:val="16"/>
        </w:rPr>
        <w:t xml:space="preserve">  F06 미분(02) → 지구05 그래프·차분 Δ(08) → 지구06 함수해석(09) → F06 미분(02, 다시)</w:t>
      </w:r>
    </w:p>
    <w:p>
      <w:r>
        <w:rPr>
          <w:rFonts w:ascii="DejaVu Sans Mono" w:hAnsi="DejaVu Sans Mono" w:eastAsia="DejaVu Sans Mono" w:cs="DejaVu Sans Mono"/>
          <w:b w:val="0"/>
          <w:sz w:val="16"/>
        </w:rPr>
        <w:t xml:space="preserve">  → 벽 "띄엄띄엄에서 미분 깨짐"(37) → 도장 T2-1 미분 재발명·T1-5 망원합(34·33)</w:t>
      </w:r>
    </w:p>
    <w:p>
      <w:r>
        <w:rPr>
          <w:rFonts w:ascii="DejaVu Sans Mono" w:hAnsi="DejaVu Sans Mono" w:eastAsia="DejaVu Sans Mono" w:cs="DejaVu Sans Mono"/>
          <w:b w:val="0"/>
          <w:sz w:val="16"/>
        </w:rPr>
        <w:t xml:space="preserve">  → 문서 C #6(26)</w:t>
      </w:r>
    </w:p>
    <w:p>
      <w:r>
        <w:rPr>
          <w:rFonts w:ascii="DejaVu Sans Mono" w:hAnsi="DejaVu Sans Mono" w:eastAsia="DejaVu Sans Mono" w:cs="DejaVu Sans Mono"/>
          <w:b w:val="0"/>
          <w:sz w:val="16"/>
        </w:rPr>
        <w:t xml:space="preserve">  [핵심] 점이 띄엄띄엄하면 쪼갤 칸이 없어 라이프니츠·연쇄법칙이 어긋난다.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#7 에르고드성 공략 경로:</w:t>
      </w:r>
    </w:p>
    <w:p>
      <w:r>
        <w:rPr>
          <w:rFonts w:ascii="DejaVu Sans Mono" w:hAnsi="DejaVu Sans Mono" w:eastAsia="DejaVu Sans Mono" w:cs="DejaVu Sans Mono"/>
          <w:b w:val="0"/>
          <w:sz w:val="16"/>
        </w:rPr>
        <w:t xml:space="preserve">  F12 확률(03) → 지구04 마르코프 연쇄(07) → 지구08 리야푸노프 지수(11)</w:t>
      </w:r>
    </w:p>
    <w:p>
      <w:r>
        <w:rPr>
          <w:rFonts w:ascii="DejaVu Sans Mono" w:hAnsi="DejaVu Sans Mono" w:eastAsia="DejaVu Sans Mono" w:cs="DejaVu Sans Mono"/>
          <w:b w:val="0"/>
          <w:sz w:val="16"/>
        </w:rPr>
        <w:t xml:space="preserve">  → 벽1 비선형 카오스(37) → 도장 T1-4 평균(33)·T3-1 불변량(35)</w:t>
      </w:r>
    </w:p>
    <w:p>
      <w:r>
        <w:rPr>
          <w:rFonts w:ascii="DejaVu Sans Mono" w:hAnsi="DejaVu Sans Mono" w:eastAsia="DejaVu Sans Mono" w:cs="DejaVu Sans Mono"/>
          <w:b w:val="0"/>
          <w:sz w:val="16"/>
        </w:rPr>
        <w:t xml:space="preserve">  → 문서 C #7(26)</w:t>
      </w:r>
    </w:p>
    <w:p>
      <w:r>
        <w:rPr>
          <w:rFonts w:ascii="DejaVu Sans Mono" w:hAnsi="DejaVu Sans Mono" w:eastAsia="DejaVu Sans Mono" w:cs="DejaVu Sans Mono"/>
          <w:b w:val="0"/>
          <w:sz w:val="16"/>
        </w:rPr>
        <w:t xml:space="preserve">  [핵심] 리야푸노프 지수가 양수로 갈라지는 카오스에서 시간평균=공간평균이 깨진다.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[물리] #8 ~ #14</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#8 나비에-스토크스 공략 경로:</w:t>
      </w:r>
    </w:p>
    <w:p>
      <w:r>
        <w:rPr>
          <w:rFonts w:ascii="DejaVu Sans Mono" w:hAnsi="DejaVu Sans Mono" w:eastAsia="DejaVu Sans Mono" w:cs="DejaVu Sans Mono"/>
          <w:b w:val="0"/>
          <w:sz w:val="16"/>
        </w:rPr>
        <w:t xml:space="preserve">  F06 미분(02) → F07 적분(03) → F13 미분방정식(03) → 지구08 비선형성(11)</w:t>
      </w:r>
    </w:p>
    <w:p>
      <w:r>
        <w:rPr>
          <w:rFonts w:ascii="DejaVu Sans Mono" w:hAnsi="DejaVu Sans Mono" w:eastAsia="DejaVu Sans Mono" w:cs="DejaVu Sans Mono"/>
          <w:b w:val="0"/>
          <w:sz w:val="16"/>
        </w:rPr>
        <w:t xml:space="preserve">  → 지구06 소보레프 공간·약한 해(09) → 지구19 나비에-스토크스(22)</w:t>
      </w:r>
    </w:p>
    <w:p>
      <w:r>
        <w:rPr>
          <w:rFonts w:ascii="DejaVu Sans Mono" w:hAnsi="DejaVu Sans Mono" w:eastAsia="DejaVu Sans Mono" w:cs="DejaVu Sans Mono"/>
          <w:b w:val="0"/>
          <w:sz w:val="16"/>
        </w:rPr>
        <w:t xml:space="preserve">  → 벽1 비선형 스케일 폭주(37) → 도장 T1-1 접기·T3-1 불변량(33·35)</w:t>
      </w:r>
    </w:p>
    <w:p>
      <w:r>
        <w:rPr>
          <w:rFonts w:ascii="DejaVu Sans Mono" w:hAnsi="DejaVu Sans Mono" w:eastAsia="DejaVu Sans Mono" w:cs="DejaVu Sans Mono"/>
          <w:b w:val="0"/>
          <w:sz w:val="16"/>
        </w:rPr>
        <w:t xml:space="preserve">  → 문서 C #8(27)·도장 T4 다리1(36)</w:t>
      </w:r>
    </w:p>
    <w:p>
      <w:r>
        <w:rPr>
          <w:rFonts w:ascii="DejaVu Sans Mono" w:hAnsi="DejaVu Sans Mono" w:eastAsia="DejaVu Sans Mono" w:cs="DejaVu Sans Mono"/>
          <w:b w:val="0"/>
          <w:sz w:val="16"/>
        </w:rPr>
        <w:t xml:space="preserve">  [핵심] (u·∇)u 가 에너지를 큰 소용돌이→작은 소용돌이로 무한히 밀어 속도 기울기가 3D에서 폭발할 길이 안 닫힌다.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#9 QFT 무한대 공략 경로:</w:t>
      </w:r>
    </w:p>
    <w:p>
      <w:r>
        <w:rPr>
          <w:rFonts w:ascii="DejaVu Sans Mono" w:hAnsi="DejaVu Sans Mono" w:eastAsia="DejaVu Sans Mono" w:cs="DejaVu Sans Mono"/>
          <w:b w:val="0"/>
          <w:sz w:val="16"/>
        </w:rPr>
        <w:t xml:space="preserve">  F07 적분(03) → F08 급수·테일러(03) → 지구10 경로적분·재규격화(13) → 지구10 파인만 다이어그램(13)</w:t>
      </w:r>
    </w:p>
    <w:p>
      <w:r>
        <w:rPr>
          <w:rFonts w:ascii="DejaVu Sans Mono" w:hAnsi="DejaVu Sans Mono" w:eastAsia="DejaVu Sans Mono" w:cs="DejaVu Sans Mono"/>
          <w:b w:val="0"/>
          <w:sz w:val="16"/>
        </w:rPr>
        <w:t xml:space="preserve">  → 벽2 무한대·발산(37) → 도장 T2-3 적분·T1-5 망원합 상쇄(34·33)</w:t>
      </w:r>
    </w:p>
    <w:p>
      <w:r>
        <w:rPr>
          <w:rFonts w:ascii="DejaVu Sans Mono" w:hAnsi="DejaVu Sans Mono" w:eastAsia="DejaVu Sans Mono" w:cs="DejaVu Sans Mono"/>
          <w:b w:val="0"/>
          <w:sz w:val="16"/>
        </w:rPr>
        <w:t xml:space="preserve">  → 문서 C #9(27)</w:t>
      </w:r>
    </w:p>
    <w:p>
      <w:r>
        <w:rPr>
          <w:rFonts w:ascii="DejaVu Sans Mono" w:hAnsi="DejaVu Sans Mono" w:eastAsia="DejaVu Sans Mono" w:cs="DejaVu Sans Mono"/>
          <w:b w:val="0"/>
          <w:sz w:val="16"/>
        </w:rPr>
        <w:t xml:space="preserve">  [핵심] 모든 경로를 더하면 적분이 ∞로 발산 — 빼내는 재규격화의 바닥(비섭동 정의)이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#10 양자중력 공략 경로:</w:t>
      </w:r>
    </w:p>
    <w:p>
      <w:r>
        <w:rPr>
          <w:rFonts w:ascii="DejaVu Sans Mono" w:hAnsi="DejaVu Sans Mono" w:eastAsia="DejaVu Sans Mono" w:cs="DejaVu Sans Mono"/>
          <w:b w:val="0"/>
          <w:sz w:val="16"/>
        </w:rPr>
        <w:t xml:space="preserve">  F11 고유값(03) → 지구17 아인슈타인 방정식(20) → 지구03 리만 곡률(06) → 지구10 경로적분(13)</w:t>
      </w:r>
    </w:p>
    <w:p>
      <w:r>
        <w:rPr>
          <w:rFonts w:ascii="DejaVu Sans Mono" w:hAnsi="DejaVu Sans Mono" w:eastAsia="DejaVu Sans Mono" w:cs="DejaVu Sans Mono"/>
          <w:b w:val="0"/>
          <w:sz w:val="16"/>
        </w:rPr>
        <w:t xml:space="preserve">  → 벽2 무한대·재규격화 불가(37) → 도장 T3-1 불변량·T2-4 복소평면(35·34)</w:t>
      </w:r>
    </w:p>
    <w:p>
      <w:r>
        <w:rPr>
          <w:rFonts w:ascii="DejaVu Sans Mono" w:hAnsi="DejaVu Sans Mono" w:eastAsia="DejaVu Sans Mono" w:cs="DejaVu Sans Mono"/>
          <w:b w:val="0"/>
          <w:sz w:val="16"/>
        </w:rPr>
        <w:t xml:space="preserve">  → 문서 C #10(27)</w:t>
      </w:r>
    </w:p>
    <w:p>
      <w:r>
        <w:rPr>
          <w:rFonts w:ascii="DejaVu Sans Mono" w:hAnsi="DejaVu Sans Mono" w:eastAsia="DejaVu Sans Mono" w:cs="DejaVu Sans Mono"/>
          <w:b w:val="0"/>
          <w:sz w:val="16"/>
        </w:rPr>
        <w:t xml:space="preserve">  [핵심] 시공간을 양자처럼 "더하기"로 다루면 곡률 자기에너지가 재규격화 불가능한 ∞를 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#11 블랙홀 충돌 공략 경로:</w:t>
      </w:r>
    </w:p>
    <w:p>
      <w:r>
        <w:rPr>
          <w:rFonts w:ascii="DejaVu Sans Mono" w:hAnsi="DejaVu Sans Mono" w:eastAsia="DejaVu Sans Mono" w:cs="DejaVu Sans Mono"/>
          <w:b w:val="0"/>
          <w:sz w:val="16"/>
        </w:rPr>
        <w:t xml:space="preserve">  F13 미분방정식(03) → 지구17 아인슈타인 방정식(20) → 지구09 수치상대론(12)</w:t>
      </w:r>
    </w:p>
    <w:p>
      <w:r>
        <w:rPr>
          <w:rFonts w:ascii="DejaVu Sans Mono" w:hAnsi="DejaVu Sans Mono" w:eastAsia="DejaVu Sans Mono" w:cs="DejaVu Sans Mono"/>
          <w:b w:val="0"/>
          <w:sz w:val="16"/>
        </w:rPr>
        <w:t xml:space="preserve">  → 벽3 특이점·격자 폭발(37) → 도장 T2-3 적분·T3-4 불가능성(34·35)</w:t>
      </w:r>
    </w:p>
    <w:p>
      <w:r>
        <w:rPr>
          <w:rFonts w:ascii="DejaVu Sans Mono" w:hAnsi="DejaVu Sans Mono" w:eastAsia="DejaVu Sans Mono" w:cs="DejaVu Sans Mono"/>
          <w:b w:val="0"/>
          <w:sz w:val="16"/>
        </w:rPr>
        <w:t xml:space="preserve">  → 문서 C #11(27)</w:t>
      </w:r>
    </w:p>
    <w:p>
      <w:r>
        <w:rPr>
          <w:rFonts w:ascii="DejaVu Sans Mono" w:hAnsi="DejaVu Sans Mono" w:eastAsia="DejaVu Sans Mono" w:cs="DejaVu Sans Mono"/>
          <w:b w:val="0"/>
          <w:sz w:val="16"/>
        </w:rPr>
        <w:t xml:space="preserve">  [핵심] 충돌 순간 곡률이 무한대(특이점)로 치솟아 수치 격자가 폭발한다.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#12 유리 상전이 공략 경로:</w:t>
      </w:r>
    </w:p>
    <w:p>
      <w:r>
        <w:rPr>
          <w:rFonts w:ascii="DejaVu Sans Mono" w:hAnsi="DejaVu Sans Mono" w:eastAsia="DejaVu Sans Mono" w:cs="DejaVu Sans Mono"/>
          <w:b w:val="0"/>
          <w:sz w:val="16"/>
        </w:rPr>
        <w:t xml:space="preserve">  F12 확률(03) → 지구04 통계역학(07) → 지구08 동역학계(11)</w:t>
      </w:r>
    </w:p>
    <w:p>
      <w:r>
        <w:rPr>
          <w:rFonts w:ascii="DejaVu Sans Mono" w:hAnsi="DejaVu Sans Mono" w:eastAsia="DejaVu Sans Mono" w:cs="DejaVu Sans Mono"/>
          <w:b w:val="0"/>
          <w:sz w:val="16"/>
        </w:rPr>
        <w:t xml:space="preserve">  → 벽1 비선형·숨은 질서(37) → 도장 T3-1 불변량(숨은 변수)·T3-3 엔트로피(35)</w:t>
      </w:r>
    </w:p>
    <w:p>
      <w:r>
        <w:rPr>
          <w:rFonts w:ascii="DejaVu Sans Mono" w:hAnsi="DejaVu Sans Mono" w:eastAsia="DejaVu Sans Mono" w:cs="DejaVu Sans Mono"/>
          <w:b w:val="0"/>
          <w:sz w:val="16"/>
        </w:rPr>
        <w:t xml:space="preserve">  → 문서 C #12(27)</w:t>
      </w:r>
    </w:p>
    <w:p>
      <w:r>
        <w:rPr>
          <w:rFonts w:ascii="DejaVu Sans Mono" w:hAnsi="DejaVu Sans Mono" w:eastAsia="DejaVu Sans Mono" w:cs="DejaVu Sans Mono"/>
          <w:b w:val="0"/>
          <w:sz w:val="16"/>
        </w:rPr>
        <w:t xml:space="preserve">  [핵심] 겉모습이 안 바뀌는데 멈춘다 — 질서 변수가 없어 통계역학 표준 틀이 안 걸린다.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#13 암흑물질 공략 경로:</w:t>
      </w:r>
    </w:p>
    <w:p>
      <w:r>
        <w:rPr>
          <w:rFonts w:ascii="DejaVu Sans Mono" w:hAnsi="DejaVu Sans Mono" w:eastAsia="DejaVu Sans Mono" w:cs="DejaVu Sans Mono"/>
          <w:b w:val="0"/>
          <w:sz w:val="16"/>
        </w:rPr>
        <w:t xml:space="preserve">  F13 미분방정식(03) → 지구17 일반상대론(20) → 지구04 통계역학(07)</w:t>
      </w:r>
    </w:p>
    <w:p>
      <w:r>
        <w:rPr>
          <w:rFonts w:ascii="DejaVu Sans Mono" w:hAnsi="DejaVu Sans Mono" w:eastAsia="DejaVu Sans Mono" w:cs="DejaVu Sans Mono"/>
          <w:b w:val="0"/>
          <w:sz w:val="16"/>
        </w:rPr>
        <w:t xml:space="preserve">  → 벽 "안 보이는 항 빈자리"(37) → 도장 T1-4 평균·T3-1 불변량(33·35)</w:t>
      </w:r>
    </w:p>
    <w:p>
      <w:r>
        <w:rPr>
          <w:rFonts w:ascii="DejaVu Sans Mono" w:hAnsi="DejaVu Sans Mono" w:eastAsia="DejaVu Sans Mono" w:cs="DejaVu Sans Mono"/>
          <w:b w:val="0"/>
          <w:sz w:val="16"/>
        </w:rPr>
        <w:t xml:space="preserve">  → 문서 C #13(27)</w:t>
      </w:r>
    </w:p>
    <w:p>
      <w:r>
        <w:rPr>
          <w:rFonts w:ascii="DejaVu Sans Mono" w:hAnsi="DejaVu Sans Mono" w:eastAsia="DejaVu Sans Mono" w:cs="DejaVu Sans Mono"/>
          <w:b w:val="0"/>
          <w:sz w:val="16"/>
        </w:rPr>
        <w:t xml:space="preserve">  [핵심] 은하 회전속도가 보이는 질량만으론 안 맞아 식이 깨진다 — 보이지 않는 분포 식이 비어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#14 비가우시안 공략 경로:</w:t>
      </w:r>
    </w:p>
    <w:p>
      <w:r>
        <w:rPr>
          <w:rFonts w:ascii="DejaVu Sans Mono" w:hAnsi="DejaVu Sans Mono" w:eastAsia="DejaVu Sans Mono" w:cs="DejaVu Sans Mono"/>
          <w:b w:val="0"/>
          <w:sz w:val="16"/>
        </w:rPr>
        <w:t xml:space="preserve">  F12 확률(03) → 지구04 확률·고차 적률(07) → 지구13 확률과정(16)</w:t>
      </w:r>
    </w:p>
    <w:p>
      <w:r>
        <w:rPr>
          <w:rFonts w:ascii="DejaVu Sans Mono" w:hAnsi="DejaVu Sans Mono" w:eastAsia="DejaVu Sans Mono" w:cs="DejaVu Sans Mono"/>
          <w:b w:val="0"/>
          <w:sz w:val="16"/>
        </w:rPr>
        <w:t xml:space="preserve">  → 벽 "고차 통계 빈자리"(37) → 도장 T1-4 평균·T3-3 엔트로피(33·35)</w:t>
      </w:r>
    </w:p>
    <w:p>
      <w:r>
        <w:rPr>
          <w:rFonts w:ascii="DejaVu Sans Mono" w:hAnsi="DejaVu Sans Mono" w:eastAsia="DejaVu Sans Mono" w:cs="DejaVu Sans Mono"/>
          <w:b w:val="0"/>
          <w:sz w:val="16"/>
        </w:rPr>
        <w:t xml:space="preserve">  → 문서 C #14(27)</w:t>
      </w:r>
    </w:p>
    <w:p>
      <w:r>
        <w:rPr>
          <w:rFonts w:ascii="DejaVu Sans Mono" w:hAnsi="DejaVu Sans Mono" w:eastAsia="DejaVu Sans Mono" w:cs="DejaVu Sans Mono"/>
          <w:b w:val="0"/>
          <w:sz w:val="16"/>
        </w:rPr>
        <w:t xml:space="preserve">  [핵심] 가우스는 평균·분산 두 수로 끝나는데 우주 구조의 치우침·뾰족함은 셋째·넷째 적률부터 흩어진다.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[공학] #15 ~ #22</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#15 극초음속 MHD 공략 경로:</w:t>
      </w:r>
    </w:p>
    <w:p>
      <w:r>
        <w:rPr>
          <w:rFonts w:ascii="DejaVu Sans Mono" w:hAnsi="DejaVu Sans Mono" w:eastAsia="DejaVu Sans Mono" w:cs="DejaVu Sans Mono"/>
          <w:b w:val="0"/>
          <w:sz w:val="16"/>
        </w:rPr>
        <w:t xml:space="preserve">  F13 미분방정식(03) → 지구19 비선형파동·전자기(22) → 지구09 수치해석(12) → 지구18 신호제어(21)</w:t>
      </w:r>
    </w:p>
    <w:p>
      <w:r>
        <w:rPr>
          <w:rFonts w:ascii="DejaVu Sans Mono" w:hAnsi="DejaVu Sans Mono" w:eastAsia="DejaVu Sans Mono" w:cs="DejaVu Sans Mono"/>
          <w:b w:val="0"/>
          <w:sz w:val="16"/>
        </w:rPr>
        <w:t xml:space="preserve">  → 벽3 충격 불연속·격자 진동(37) → 도장 T2-3 적분·T1-1 접기(34·33)</w:t>
      </w:r>
    </w:p>
    <w:p>
      <w:r>
        <w:rPr>
          <w:rFonts w:ascii="DejaVu Sans Mono" w:hAnsi="DejaVu Sans Mono" w:eastAsia="DejaVu Sans Mono" w:cs="DejaVu Sans Mono"/>
          <w:b w:val="0"/>
          <w:sz w:val="16"/>
        </w:rPr>
        <w:t xml:space="preserve">  → 문서 C #15(28)</w:t>
      </w:r>
    </w:p>
    <w:p>
      <w:r>
        <w:rPr>
          <w:rFonts w:ascii="DejaVu Sans Mono" w:hAnsi="DejaVu Sans Mono" w:eastAsia="DejaVu Sans Mono" w:cs="DejaVu Sans Mono"/>
          <w:b w:val="0"/>
          <w:sz w:val="16"/>
        </w:rPr>
        <w:t xml:space="preserve">  [핵심] 유체+자기장+충격파가 동시에 비선형으로 얽혀 충격 위에서 수치 격자가 진동·발산한다.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#16 핵융합 난류 공략 경로:</w:t>
      </w:r>
    </w:p>
    <w:p>
      <w:r>
        <w:rPr>
          <w:rFonts w:ascii="DejaVu Sans Mono" w:hAnsi="DejaVu Sans Mono" w:eastAsia="DejaVu Sans Mono" w:cs="DejaVu Sans Mono"/>
          <w:b w:val="0"/>
          <w:sz w:val="16"/>
        </w:rPr>
        <w:t xml:space="preserve">  F13 미분방정식(03) → 지구08 동역학계·카오스(11) → 지구09 수치해석(12) → 지구15 최적화(18)</w:t>
      </w:r>
    </w:p>
    <w:p>
      <w:r>
        <w:rPr>
          <w:rFonts w:ascii="DejaVu Sans Mono" w:hAnsi="DejaVu Sans Mono" w:eastAsia="DejaVu Sans Mono" w:cs="DejaVu Sans Mono"/>
          <w:b w:val="0"/>
          <w:sz w:val="16"/>
        </w:rPr>
        <w:t xml:space="preserve">  → 벽1 카오스 오차 지수 폭주(37) → 도장 T3-1 불변량·T1-4 평균(35·33)</w:t>
      </w:r>
    </w:p>
    <w:p>
      <w:r>
        <w:rPr>
          <w:rFonts w:ascii="DejaVu Sans Mono" w:hAnsi="DejaVu Sans Mono" w:eastAsia="DejaVu Sans Mono" w:cs="DejaVu Sans Mono"/>
          <w:b w:val="0"/>
          <w:sz w:val="16"/>
        </w:rPr>
        <w:t xml:space="preserve">  → 문서 C #16(28)</w:t>
      </w:r>
    </w:p>
    <w:p>
      <w:r>
        <w:rPr>
          <w:rFonts w:ascii="DejaVu Sans Mono" w:hAnsi="DejaVu Sans Mono" w:eastAsia="DejaVu Sans Mono" w:cs="DejaVu Sans Mono"/>
          <w:b w:val="0"/>
          <w:sz w:val="16"/>
        </w:rPr>
        <w:t xml:space="preserve">  [핵심] 카오스라 작은 오차가 지수로 커져 예측 가능 시간이 짧고 새는 열을 미리 못 잡는다.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#17 전력망 붕괴 공략 경로:</w:t>
      </w:r>
    </w:p>
    <w:p>
      <w:r>
        <w:rPr>
          <w:rFonts w:ascii="DejaVu Sans Mono" w:hAnsi="DejaVu Sans Mono" w:eastAsia="DejaVu Sans Mono" w:cs="DejaVu Sans Mono"/>
          <w:b w:val="0"/>
          <w:sz w:val="16"/>
        </w:rPr>
        <w:t xml:space="preserve">  F10 행렬(03) → 지구05 그래프 라플라시안 L(08) → 지구08 동역학계(11) → 지구18 제어(21)</w:t>
      </w:r>
    </w:p>
    <w:p>
      <w:r>
        <w:rPr>
          <w:rFonts w:ascii="DejaVu Sans Mono" w:hAnsi="DejaVu Sans Mono" w:eastAsia="DejaVu Sans Mono" w:cs="DejaVu Sans Mono"/>
          <w:b w:val="0"/>
          <w:sz w:val="16"/>
        </w:rPr>
        <w:t xml:space="preserve">  → 벽 "연쇄·시간순서 빈자리"(37) → 도장 T1-2 얽힘수·T3-1 불변량(33·35)</w:t>
      </w:r>
    </w:p>
    <w:p>
      <w:r>
        <w:rPr>
          <w:rFonts w:ascii="DejaVu Sans Mono" w:hAnsi="DejaVu Sans Mono" w:eastAsia="DejaVu Sans Mono" w:cs="DejaVu Sans Mono"/>
          <w:b w:val="0"/>
          <w:sz w:val="16"/>
        </w:rPr>
        <w:t xml:space="preserve">  → 문서 C #17(28)</w:t>
      </w:r>
    </w:p>
    <w:p>
      <w:r>
        <w:rPr>
          <w:rFonts w:ascii="DejaVu Sans Mono" w:hAnsi="DejaVu Sans Mono" w:eastAsia="DejaVu Sans Mono" w:cs="DejaVu Sans Mono"/>
          <w:b w:val="0"/>
          <w:sz w:val="16"/>
        </w:rPr>
        <w:t xml:space="preserve">  [핵심] 한 노드 고장이 연쇄로 번지는데 정적 라플라시안은 "다음에 어디가 무너질지"의 시간순서를 못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#18 기후 멀티스케일 공략 경로:</w:t>
      </w:r>
    </w:p>
    <w:p>
      <w:r>
        <w:rPr>
          <w:rFonts w:ascii="DejaVu Sans Mono" w:hAnsi="DejaVu Sans Mono" w:eastAsia="DejaVu Sans Mono" w:cs="DejaVu Sans Mono"/>
          <w:b w:val="0"/>
          <w:sz w:val="16"/>
        </w:rPr>
        <w:t xml:space="preserve">  F07 적분(03) → 지구09 수치해석(12) → 지구06 함수해석(09) → 지구04 통계(07)</w:t>
      </w:r>
    </w:p>
    <w:p>
      <w:r>
        <w:rPr>
          <w:rFonts w:ascii="DejaVu Sans Mono" w:hAnsi="DejaVu Sans Mono" w:eastAsia="DejaVu Sans Mono" w:cs="DejaVu Sans Mono"/>
          <w:b w:val="0"/>
          <w:sz w:val="16"/>
        </w:rPr>
        <w:t xml:space="preserve">  → 벽4 스케일 격차·정보 누수(37) → 도장 T1-1 접기·T1-4 평균(33)</w:t>
      </w:r>
    </w:p>
    <w:p>
      <w:r>
        <w:rPr>
          <w:rFonts w:ascii="DejaVu Sans Mono" w:hAnsi="DejaVu Sans Mono" w:eastAsia="DejaVu Sans Mono" w:cs="DejaVu Sans Mono"/>
          <w:b w:val="0"/>
          <w:sz w:val="16"/>
        </w:rPr>
        <w:t xml:space="preserve">  → 문서 C #18(28)</w:t>
      </w:r>
    </w:p>
    <w:p>
      <w:r>
        <w:rPr>
          <w:rFonts w:ascii="DejaVu Sans Mono" w:hAnsi="DejaVu Sans Mono" w:eastAsia="DejaVu Sans Mono" w:cs="DejaVu Sans Mono"/>
          <w:b w:val="0"/>
          <w:sz w:val="16"/>
        </w:rPr>
        <w:t xml:space="preserve">  [핵심] 구름 한 점(미터)부터 지구 전체(만 km)까지 스케일이 너무 벌어져 다 담으면 불가능, 평균 내면 정보가 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#19 유연 로봇 공략 경로:</w:t>
      </w:r>
    </w:p>
    <w:p>
      <w:r>
        <w:rPr>
          <w:rFonts w:ascii="DejaVu Sans Mono" w:hAnsi="DejaVu Sans Mono" w:eastAsia="DejaVu Sans Mono" w:cs="DejaVu Sans Mono"/>
          <w:b w:val="0"/>
          <w:sz w:val="16"/>
        </w:rPr>
        <w:t xml:space="preserve">  F10 행렬(03) → F11 고유값(03) → 지구16 자코비안 J·의사역행렬 J⁺(19) → 지구07 변분·최적화(10)</w:t>
      </w:r>
    </w:p>
    <w:p>
      <w:r>
        <w:rPr>
          <w:rFonts w:ascii="DejaVu Sans Mono" w:hAnsi="DejaVu Sans Mono" w:eastAsia="DejaVu Sans Mono" w:cs="DejaVu Sans Mono"/>
          <w:b w:val="0"/>
          <w:sz w:val="16"/>
        </w:rPr>
        <w:t xml:space="preserve">  → 벽 "무한차원 역계산 빈자리"(37) → 도장 T2-1 미분·T2-3 적분(34)</w:t>
      </w:r>
    </w:p>
    <w:p>
      <w:r>
        <w:rPr>
          <w:rFonts w:ascii="DejaVu Sans Mono" w:hAnsi="DejaVu Sans Mono" w:eastAsia="DejaVu Sans Mono" w:cs="DejaVu Sans Mono"/>
          <w:b w:val="0"/>
          <w:sz w:val="16"/>
        </w:rPr>
        <w:t xml:space="preserve">  → 문서 C #19(28)</w:t>
      </w:r>
    </w:p>
    <w:p>
      <w:r>
        <w:rPr>
          <w:rFonts w:ascii="DejaVu Sans Mono" w:hAnsi="DejaVu Sans Mono" w:eastAsia="DejaVu Sans Mono" w:cs="DejaVu Sans Mono"/>
          <w:b w:val="0"/>
          <w:sz w:val="16"/>
        </w:rPr>
        <w:t xml:space="preserve">  [핵심] 무한히 휘는 팔은 자유도가 무한이라 자코비안이 무한 차원이 되고 의사역행렬이 특이자세에서 발산한다.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#20 군집 제어 공략 경로:</w:t>
      </w:r>
    </w:p>
    <w:p>
      <w:r>
        <w:rPr>
          <w:rFonts w:ascii="DejaVu Sans Mono" w:hAnsi="DejaVu Sans Mono" w:eastAsia="DejaVu Sans Mono" w:cs="DejaVu Sans Mono"/>
          <w:b w:val="0"/>
          <w:sz w:val="16"/>
        </w:rPr>
        <w:t xml:space="preserve">  F10 행렬(03) → 지구05 그래프 라플라시안 L(08) → 지구18 신호제어(21)</w:t>
      </w:r>
    </w:p>
    <w:p>
      <w:r>
        <w:rPr>
          <w:rFonts w:ascii="DejaVu Sans Mono" w:hAnsi="DejaVu Sans Mono" w:eastAsia="DejaVu Sans Mono" w:cs="DejaVu Sans Mono"/>
          <w:b w:val="0"/>
          <w:sz w:val="16"/>
        </w:rPr>
        <w:t xml:space="preserve">  → 벽 "제약+합의 동시보장 빈자리"(37) → 도장 T1-2 얽힘수·T1-4 평균(합의)(33)</w:t>
      </w:r>
    </w:p>
    <w:p>
      <w:r>
        <w:rPr>
          <w:rFonts w:ascii="DejaVu Sans Mono" w:hAnsi="DejaVu Sans Mono" w:eastAsia="DejaVu Sans Mono" w:cs="DejaVu Sans Mono"/>
          <w:b w:val="0"/>
          <w:sz w:val="16"/>
        </w:rPr>
        <w:t xml:space="preserve">  → 문서 C #20(28)</w:t>
      </w:r>
    </w:p>
    <w:p>
      <w:r>
        <w:rPr>
          <w:rFonts w:ascii="DejaVu Sans Mono" w:hAnsi="DejaVu Sans Mono" w:eastAsia="DejaVu Sans Mono" w:cs="DejaVu Sans Mono"/>
          <w:b w:val="0"/>
          <w:sz w:val="16"/>
        </w:rPr>
        <w:t xml:space="preserve">  [핵심] 라플라시안은 합의(평균으로 모임)는 보장하나 안 부딪히는 제약과 동시 만족 보장이 깨진다.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#21 파괴 역학 공략 경로:</w:t>
      </w:r>
    </w:p>
    <w:p>
      <w:r>
        <w:rPr>
          <w:rFonts w:ascii="DejaVu Sans Mono" w:hAnsi="DejaVu Sans Mono" w:eastAsia="DejaVu Sans Mono" w:cs="DejaVu Sans Mono"/>
          <w:b w:val="0"/>
          <w:sz w:val="16"/>
        </w:rPr>
        <w:t xml:space="preserve">  F13 미분방정식(03) → 지구09 유한요소법 FEM(12) → 지구08 분기이론(11)</w:t>
      </w:r>
    </w:p>
    <w:p>
      <w:r>
        <w:rPr>
          <w:rFonts w:ascii="DejaVu Sans Mono" w:hAnsi="DejaVu Sans Mono" w:eastAsia="DejaVu Sans Mono" w:cs="DejaVu Sans Mono"/>
          <w:b w:val="0"/>
          <w:sz w:val="16"/>
        </w:rPr>
        <w:t xml:space="preserve">  → 벽3 특이 응력·분기점(37) → 도장 T3-4 불가능성·T3-1 불변량(35)</w:t>
      </w:r>
    </w:p>
    <w:p>
      <w:r>
        <w:rPr>
          <w:rFonts w:ascii="DejaVu Sans Mono" w:hAnsi="DejaVu Sans Mono" w:eastAsia="DejaVu Sans Mono" w:cs="DejaVu Sans Mono"/>
          <w:b w:val="0"/>
          <w:sz w:val="16"/>
        </w:rPr>
        <w:t xml:space="preserve">  → 문서 C #21(28)</w:t>
      </w:r>
    </w:p>
    <w:p>
      <w:r>
        <w:rPr>
          <w:rFonts w:ascii="DejaVu Sans Mono" w:hAnsi="DejaVu Sans Mono" w:eastAsia="DejaVu Sans Mono" w:cs="DejaVu Sans Mono"/>
          <w:b w:val="0"/>
          <w:sz w:val="16"/>
        </w:rPr>
        <w:t xml:space="preserve">  [핵심] 균열 끝 응력이 이론상 무한대(특이)라 FEM 격자가 진행을 못 따라가고 갑작스러운 전체붕괴의 분기점을 못 짚는다.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#22 메타물질 공략 경로:</w:t>
      </w:r>
    </w:p>
    <w:p>
      <w:r>
        <w:rPr>
          <w:rFonts w:ascii="DejaVu Sans Mono" w:hAnsi="DejaVu Sans Mono" w:eastAsia="DejaVu Sans Mono" w:cs="DejaVu Sans Mono"/>
          <w:b w:val="0"/>
          <w:sz w:val="16"/>
        </w:rPr>
        <w:t xml:space="preserve">  F09 벡터(03) → 지구19 유전율 텐서 ε(22) → 지구15 계산최적화(18)</w:t>
      </w:r>
    </w:p>
    <w:p>
      <w:r>
        <w:rPr>
          <w:rFonts w:ascii="DejaVu Sans Mono" w:hAnsi="DejaVu Sans Mono" w:eastAsia="DejaVu Sans Mono" w:cs="DejaVu Sans Mono"/>
          <w:b w:val="0"/>
          <w:sz w:val="16"/>
        </w:rPr>
        <w:t xml:space="preserve">  → 벽 "역설계 전역해 빈자리"(37) → 도장 T3-4 불가능성·T1-3 상수 만들기(35·33)</w:t>
      </w:r>
    </w:p>
    <w:p>
      <w:r>
        <w:rPr>
          <w:rFonts w:ascii="DejaVu Sans Mono" w:hAnsi="DejaVu Sans Mono" w:eastAsia="DejaVu Sans Mono" w:cs="DejaVu Sans Mono"/>
          <w:b w:val="0"/>
          <w:sz w:val="16"/>
        </w:rPr>
        <w:t xml:space="preserve">  → 문서 C #22(28)</w:t>
      </w:r>
    </w:p>
    <w:p>
      <w:r>
        <w:rPr>
          <w:rFonts w:ascii="DejaVu Sans Mono" w:hAnsi="DejaVu Sans Mono" w:eastAsia="DejaVu Sans Mono" w:cs="DejaVu Sans Mono"/>
          <w:b w:val="0"/>
          <w:sz w:val="16"/>
        </w:rPr>
        <w:t xml:space="preserve">  [핵심] "원하는 빛 성질→구조"의 역설계는 가능한 구조가 천문학적으로 많아 국소 최솟값에 빠진다.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[양자] #23 ~ #30</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#23 결맞음 어긋남 공략 경로:</w:t>
      </w:r>
    </w:p>
    <w:p>
      <w:r>
        <w:rPr>
          <w:rFonts w:ascii="DejaVu Sans Mono" w:hAnsi="DejaVu Sans Mono" w:eastAsia="DejaVu Sans Mono" w:cs="DejaVu Sans Mono"/>
          <w:b w:val="0"/>
          <w:sz w:val="16"/>
        </w:rPr>
        <w:t xml:space="preserve">  F11 고유값(03) → F12 확률(03) → 지구11 밀도행렬 ρ(14) → 지구11 린드블라드 방정식(14)</w:t>
      </w:r>
    </w:p>
    <w:p>
      <w:r>
        <w:rPr>
          <w:rFonts w:ascii="DejaVu Sans Mono" w:hAnsi="DejaVu Sans Mono" w:eastAsia="DejaVu Sans Mono" w:cs="DejaVu Sans Mono"/>
          <w:b w:val="0"/>
          <w:sz w:val="16"/>
        </w:rPr>
        <w:t xml:space="preserve">  → 벽5 결맞음 누수(37) → 도장 T3-3 엔트로피·T3-1 불변량(35)</w:t>
      </w:r>
    </w:p>
    <w:p>
      <w:r>
        <w:rPr>
          <w:rFonts w:ascii="DejaVu Sans Mono" w:hAnsi="DejaVu Sans Mono" w:eastAsia="DejaVu Sans Mono" w:cs="DejaVu Sans Mono"/>
          <w:b w:val="0"/>
          <w:sz w:val="16"/>
        </w:rPr>
        <w:t xml:space="preserve">  → 문서 C #23(29)</w:t>
      </w:r>
    </w:p>
    <w:p>
      <w:r>
        <w:rPr>
          <w:rFonts w:ascii="DejaVu Sans Mono" w:hAnsi="DejaVu Sans Mono" w:eastAsia="DejaVu Sans Mono" w:cs="DejaVu Sans Mono"/>
          <w:b w:val="0"/>
          <w:sz w:val="16"/>
        </w:rPr>
        <w:t xml:space="preserve">  [핵심] 환경과 얽히면 밀도행렬의 비대각(결맞음) 성분이 지수로 새서 양자성이 사라진다.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#24 강상관 전자 공략 경로:</w:t>
      </w:r>
    </w:p>
    <w:p>
      <w:r>
        <w:rPr>
          <w:rFonts w:ascii="DejaVu Sans Mono" w:hAnsi="DejaVu Sans Mono" w:eastAsia="DejaVu Sans Mono" w:cs="DejaVu Sans Mono"/>
          <w:b w:val="0"/>
          <w:sz w:val="16"/>
        </w:rPr>
        <w:t xml:space="preserve">  F11 고유값(03) → 지구16 행렬곱상태 MPS(19) → 지구01 고유값(04)</w:t>
      </w:r>
    </w:p>
    <w:p>
      <w:r>
        <w:rPr>
          <w:rFonts w:ascii="DejaVu Sans Mono" w:hAnsi="DejaVu Sans Mono" w:eastAsia="DejaVu Sans Mono" w:cs="DejaVu Sans Mono"/>
          <w:b w:val="0"/>
          <w:sz w:val="16"/>
        </w:rPr>
        <w:t xml:space="preserve">  → 벽 "고차원 얽힘 폭주"(37) → 도장 T1-1 접기(압축)·T3-1 불변량(33·35)</w:t>
      </w:r>
    </w:p>
    <w:p>
      <w:r>
        <w:rPr>
          <w:rFonts w:ascii="DejaVu Sans Mono" w:hAnsi="DejaVu Sans Mono" w:eastAsia="DejaVu Sans Mono" w:cs="DejaVu Sans Mono"/>
          <w:b w:val="0"/>
          <w:sz w:val="16"/>
        </w:rPr>
        <w:t xml:space="preserve">  → 문서 C #24(29)</w:t>
      </w:r>
    </w:p>
    <w:p>
      <w:r>
        <w:rPr>
          <w:rFonts w:ascii="DejaVu Sans Mono" w:hAnsi="DejaVu Sans Mono" w:eastAsia="DejaVu Sans Mono" w:cs="DejaVu Sans Mono"/>
          <w:b w:val="0"/>
          <w:sz w:val="16"/>
        </w:rPr>
        <w:t xml:space="preserve">  [핵심] 전자가 강하게 밀면 상태가 얽혀 차원이 입자 수에 지수로 커진다 — MPS는 2D에서 무너진다.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#25 양자 카오스 공략 경로:</w:t>
      </w:r>
    </w:p>
    <w:p>
      <w:r>
        <w:rPr>
          <w:rFonts w:ascii="DejaVu Sans Mono" w:hAnsi="DejaVu Sans Mono" w:eastAsia="DejaVu Sans Mono" w:cs="DejaVu Sans Mono"/>
          <w:b w:val="0"/>
          <w:sz w:val="16"/>
        </w:rPr>
        <w:t xml:space="preserve">  F11 고유값·에너지 준위(03) → 지구01 고유값(04) → 지구04 랜덤행렬(07)</w:t>
      </w:r>
    </w:p>
    <w:p>
      <w:r>
        <w:rPr>
          <w:rFonts w:ascii="DejaVu Sans Mono" w:hAnsi="DejaVu Sans Mono" w:eastAsia="DejaVu Sans Mono" w:cs="DejaVu Sans Mono"/>
          <w:b w:val="0"/>
          <w:sz w:val="16"/>
        </w:rPr>
        <w:t xml:space="preserve">  → 벽1 카오스→통계 다리(37) → 도장 T3-1 불변량·T1-4 평균(35·33)</w:t>
      </w:r>
    </w:p>
    <w:p>
      <w:r>
        <w:rPr>
          <w:rFonts w:ascii="DejaVu Sans Mono" w:hAnsi="DejaVu Sans Mono" w:eastAsia="DejaVu Sans Mono" w:cs="DejaVu Sans Mono"/>
          <w:b w:val="0"/>
          <w:sz w:val="16"/>
        </w:rPr>
        <w:t xml:space="preserve">  → 문서 C #25(29)</w:t>
      </w:r>
    </w:p>
    <w:p>
      <w:r>
        <w:rPr>
          <w:rFonts w:ascii="DejaVu Sans Mono" w:hAnsi="DejaVu Sans Mono" w:eastAsia="DejaVu Sans Mono" w:cs="DejaVu Sans Mono"/>
          <w:b w:val="0"/>
          <w:sz w:val="16"/>
        </w:rPr>
        <w:t xml:space="preserve">  [핵심] 카오스 양자계의 준위 간격이 랜덤행렬 통계를 닮는데 "왜 닮는지"를 식으로 못 잇는다.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#26 QCD 비섭동 공략 경로:</w:t>
      </w:r>
    </w:p>
    <w:p>
      <w:r>
        <w:rPr>
          <w:rFonts w:ascii="DejaVu Sans Mono" w:hAnsi="DejaVu Sans Mono" w:eastAsia="DejaVu Sans Mono" w:cs="DejaVu Sans Mono"/>
          <w:b w:val="0"/>
          <w:sz w:val="16"/>
        </w:rPr>
        <w:t xml:space="preserve">  F08 급수·테일러(03) → 지구10 경로적분·격자 QCD(13) → 지구02 군론 SU(3)(05)</w:t>
      </w:r>
    </w:p>
    <w:p>
      <w:r>
        <w:rPr>
          <w:rFonts w:ascii="DejaVu Sans Mono" w:hAnsi="DejaVu Sans Mono" w:eastAsia="DejaVu Sans Mono" w:cs="DejaVu Sans Mono"/>
          <w:b w:val="0"/>
          <w:sz w:val="16"/>
        </w:rPr>
        <w:t xml:space="preserve">  → 벽2 발산·비섭동 정의 없음(37) → 도장 T3-1 불변량·T3-4 불가능성(35)</w:t>
      </w:r>
    </w:p>
    <w:p>
      <w:r>
        <w:rPr>
          <w:rFonts w:ascii="DejaVu Sans Mono" w:hAnsi="DejaVu Sans Mono" w:eastAsia="DejaVu Sans Mono" w:cs="DejaVu Sans Mono"/>
          <w:b w:val="0"/>
          <w:sz w:val="16"/>
        </w:rPr>
        <w:t xml:space="preserve">  → 문서 C #26(29)</w:t>
      </w:r>
    </w:p>
    <w:p>
      <w:r>
        <w:rPr>
          <w:rFonts w:ascii="DejaVu Sans Mono" w:hAnsi="DejaVu Sans Mono" w:eastAsia="DejaVu Sans Mono" w:cs="DejaVu Sans Mono"/>
          <w:b w:val="0"/>
          <w:sz w:val="16"/>
        </w:rPr>
        <w:t xml:space="preserve">  [핵심] 쿼크끼리 힘이 거리에 따라 세져서 섭동(작은 보정의 합)이 발산 — 색가둠의 비섭동 정의가 없다.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#27 얽힘 위상 공략 경로:</w:t>
      </w:r>
    </w:p>
    <w:p>
      <w:r>
        <w:rPr>
          <w:rFonts w:ascii="DejaVu Sans Mono" w:hAnsi="DejaVu Sans Mono" w:eastAsia="DejaVu Sans Mono" w:cs="DejaVu Sans Mono"/>
          <w:b w:val="0"/>
          <w:sz w:val="16"/>
        </w:rPr>
        <w:t xml:space="preserve">  F11 고유값(03) → 지구12 천 특성류(15) → 지구17 위상장론 TQFT(20)</w:t>
      </w:r>
    </w:p>
    <w:p>
      <w:r>
        <w:rPr>
          <w:rFonts w:ascii="DejaVu Sans Mono" w:hAnsi="DejaVu Sans Mono" w:eastAsia="DejaVu Sans Mono" w:cs="DejaVu Sans Mono"/>
          <w:b w:val="0"/>
          <w:sz w:val="16"/>
        </w:rPr>
        <w:t xml:space="preserve">  → 벽 "국소로 안 보이는 위상"(37) → 도장 T3-1 오일러 지표·T3-2 매듭 불변량(35)</w:t>
      </w:r>
    </w:p>
    <w:p>
      <w:r>
        <w:rPr>
          <w:rFonts w:ascii="DejaVu Sans Mono" w:hAnsi="DejaVu Sans Mono" w:eastAsia="DejaVu Sans Mono" w:cs="DejaVu Sans Mono"/>
          <w:b w:val="0"/>
          <w:sz w:val="16"/>
        </w:rPr>
        <w:t xml:space="preserve">  → 문서 C #27(29)</w:t>
      </w:r>
    </w:p>
    <w:p>
      <w:r>
        <w:rPr>
          <w:rFonts w:ascii="DejaVu Sans Mono" w:hAnsi="DejaVu Sans Mono" w:eastAsia="DejaVu Sans Mono" w:cs="DejaVu Sans Mono"/>
          <w:b w:val="0"/>
          <w:sz w:val="16"/>
        </w:rPr>
        <w:t xml:space="preserve">  [핵심] 얽힌 상태에도 위상이 있어 분류하고 싶은데 국소 측정으로는 안 보여 기존 불변량이 못 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#28 붕괴 경계 공략 경로:</w:t>
      </w:r>
    </w:p>
    <w:p>
      <w:r>
        <w:rPr>
          <w:rFonts w:ascii="DejaVu Sans Mono" w:hAnsi="DejaVu Sans Mono" w:eastAsia="DejaVu Sans Mono" w:cs="DejaVu Sans Mono"/>
          <w:b w:val="0"/>
          <w:sz w:val="16"/>
        </w:rPr>
        <w:t xml:space="preserve">  F11 고유값(03) → 지구11 결맞춤 해제 decoherence(14) → 지구01 힐베르트 공간(04)</w:t>
      </w:r>
    </w:p>
    <w:p>
      <w:r>
        <w:rPr>
          <w:rFonts w:ascii="DejaVu Sans Mono" w:hAnsi="DejaVu Sans Mono" w:eastAsia="DejaVu Sans Mono" w:cs="DejaVu Sans Mono"/>
          <w:b w:val="0"/>
          <w:sz w:val="16"/>
        </w:rPr>
        <w:t xml:space="preserve">  → 벽5 결맞음 누수·고전화 문턱(37) → 도장 T3-3 엔트로피·T3-4 불가능성(35)</w:t>
      </w:r>
    </w:p>
    <w:p>
      <w:r>
        <w:rPr>
          <w:rFonts w:ascii="DejaVu Sans Mono" w:hAnsi="DejaVu Sans Mono" w:eastAsia="DejaVu Sans Mono" w:cs="DejaVu Sans Mono"/>
          <w:b w:val="0"/>
          <w:sz w:val="16"/>
        </w:rPr>
        <w:t xml:space="preserve">  → 문서 C #28(29)</w:t>
      </w:r>
    </w:p>
    <w:p>
      <w:r>
        <w:rPr>
          <w:rFonts w:ascii="DejaVu Sans Mono" w:hAnsi="DejaVu Sans Mono" w:eastAsia="DejaVu Sans Mono" w:cs="DejaVu Sans Mono"/>
          <w:b w:val="0"/>
          <w:sz w:val="16"/>
        </w:rPr>
        <w:t xml:space="preserve">  [핵심] 양자와 고전의 경계가 결맞춤 해제 속도로 흐릿하게 갈리는데 어느 크기·온도에서 갈리나를 한 선으로 못 긋는다.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#29 비마르코프 공략 경로:</w:t>
      </w:r>
    </w:p>
    <w:p>
      <w:r>
        <w:rPr>
          <w:rFonts w:ascii="DejaVu Sans Mono" w:hAnsi="DejaVu Sans Mono" w:eastAsia="DejaVu Sans Mono" w:cs="DejaVu Sans Mono"/>
          <w:b w:val="0"/>
          <w:sz w:val="16"/>
        </w:rPr>
        <w:t xml:space="preserve">  F12 확률(03) → 지구13 확률과정(16) → 지구11 린드블라드 방정식(14)</w:t>
      </w:r>
    </w:p>
    <w:p>
      <w:r>
        <w:rPr>
          <w:rFonts w:ascii="DejaVu Sans Mono" w:hAnsi="DejaVu Sans Mono" w:eastAsia="DejaVu Sans Mono" w:cs="DejaVu Sans Mono"/>
          <w:b w:val="0"/>
          <w:sz w:val="16"/>
        </w:rPr>
        <w:t xml:space="preserve">  → 벽5 기억하는 잡음(37) → 도장 T3-1 불변량·T2-1 미분(35·34)</w:t>
      </w:r>
    </w:p>
    <w:p>
      <w:r>
        <w:rPr>
          <w:rFonts w:ascii="DejaVu Sans Mono" w:hAnsi="DejaVu Sans Mono" w:eastAsia="DejaVu Sans Mono" w:cs="DejaVu Sans Mono"/>
          <w:b w:val="0"/>
          <w:sz w:val="16"/>
        </w:rPr>
        <w:t xml:space="preserve">  → 문서 C #29(29)</w:t>
      </w:r>
    </w:p>
    <w:p>
      <w:r>
        <w:rPr>
          <w:rFonts w:ascii="DejaVu Sans Mono" w:hAnsi="DejaVu Sans Mono" w:eastAsia="DejaVu Sans Mono" w:cs="DejaVu Sans Mono"/>
          <w:b w:val="0"/>
          <w:sz w:val="16"/>
        </w:rPr>
        <w:t xml:space="preserve">  [핵심] 린드블라드는 "환경이 과거를 안 기억함(마르코프)"을 가정 — 기억하면 식이 깨져 음의 확률 같은 모순이 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#30 위상 절연체 공략 경로:</w:t>
      </w:r>
    </w:p>
    <w:p>
      <w:r>
        <w:rPr>
          <w:rFonts w:ascii="DejaVu Sans Mono" w:hAnsi="DejaVu Sans Mono" w:eastAsia="DejaVu Sans Mono" w:cs="DejaVu Sans Mono"/>
          <w:b w:val="0"/>
          <w:sz w:val="16"/>
        </w:rPr>
        <w:t xml:space="preserve">  F11 고유값(03) → 지구12 천 수 Chern number(15) → 지구03 위상절연체 이론(06)</w:t>
      </w:r>
    </w:p>
    <w:p>
      <w:r>
        <w:rPr>
          <w:rFonts w:ascii="DejaVu Sans Mono" w:hAnsi="DejaVu Sans Mono" w:eastAsia="DejaVu Sans Mono" w:cs="DejaVu Sans Mono"/>
          <w:b w:val="0"/>
          <w:sz w:val="16"/>
        </w:rPr>
        <w:t xml:space="preserve">  → 벽 "국소로 안 보이는 위상·무질서"(37) → 도장 T3-1 오일러 지표·T3-2 매듭 불변량(35)</w:t>
      </w:r>
    </w:p>
    <w:p>
      <w:r>
        <w:rPr>
          <w:rFonts w:ascii="DejaVu Sans Mono" w:hAnsi="DejaVu Sans Mono" w:eastAsia="DejaVu Sans Mono" w:cs="DejaVu Sans Mono"/>
          <w:b w:val="0"/>
          <w:sz w:val="16"/>
        </w:rPr>
        <w:t xml:space="preserve">  → 문서 C #30(29)·도장 T4 다리3(36)</w:t>
      </w:r>
    </w:p>
    <w:p>
      <w:r>
        <w:rPr>
          <w:rFonts w:ascii="DejaVu Sans Mono" w:hAnsi="DejaVu Sans Mono" w:eastAsia="DejaVu Sans Mono" w:cs="DejaVu Sans Mono"/>
          <w:b w:val="0"/>
          <w:sz w:val="16"/>
        </w:rPr>
        <w:t xml:space="preserve">  [핵심] 표면에만 전류가 흐르는 걸 정수(천 수)가 정하는데 상호작용·무질서가 들어오면 그 정수 정의가 흔들린다.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2. 주제별 경로 — 한 분야를 묶어서 보려면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한 난제만이 아니라 "양자 전체", "최적화/AI 전체"처럼 한 분야의 풍경을 묶어 보고 싶을 때. 무기고 권들을 먼저 깔고, 그 위에서 여러 난제를 한꺼번에 본다.</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주제 가 — "양자 전체를 보려면"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F11 고유값(03) → F12 확률(03)</w:t>
      </w:r>
    </w:p>
    <w:p>
      <w:r>
        <w:rPr>
          <w:rFonts w:ascii="DejaVu Sans Mono" w:hAnsi="DejaVu Sans Mono" w:eastAsia="DejaVu Sans Mono" w:cs="DejaVu Sans Mono"/>
          <w:b w:val="0"/>
          <w:sz w:val="16"/>
        </w:rPr>
        <w:t>무기고:  지구01 선형대수·양자상태(04) → 지구06 함수해석·연산자(09) → 지구11 양자정보(14)</w:t>
      </w:r>
    </w:p>
    <w:p>
      <w:r>
        <w:rPr>
          <w:rFonts w:ascii="DejaVu Sans Mono" w:hAnsi="DejaVu Sans Mono" w:eastAsia="DejaVu Sans Mono" w:cs="DejaVu Sans Mono"/>
          <w:b w:val="0"/>
          <w:sz w:val="16"/>
        </w:rPr>
        <w:t>난제:    #5 힐베르트 붕괴(26) → #23 결맞음 어긋남(29) → #27 얽힘 위상(29)</w:t>
      </w:r>
    </w:p>
    <w:p>
      <w:r>
        <w:rPr>
          <w:rFonts w:ascii="DejaVu Sans Mono" w:hAnsi="DejaVu Sans Mono" w:eastAsia="DejaVu Sans Mono" w:cs="DejaVu Sans Mono"/>
          <w:b w:val="0"/>
          <w:sz w:val="16"/>
        </w:rPr>
        <w:t xml:space="preserve">        → #28 붕괴 경계(29)</w:t>
      </w:r>
    </w:p>
    <w:p>
      <w:r>
        <w:rPr>
          <w:rFonts w:ascii="DejaVu Sans Mono" w:hAnsi="DejaVu Sans Mono" w:eastAsia="DejaVu Sans Mono" w:cs="DejaVu Sans Mono"/>
          <w:b w:val="0"/>
          <w:sz w:val="16"/>
        </w:rPr>
        <w:t>근본벽:  벽5 결맞음 누수 + 벽 "국소로 안 보이는 위상"(37)</w:t>
      </w:r>
    </w:p>
    <w:p>
      <w:r>
        <w:rPr>
          <w:rFonts w:ascii="DejaVu Sans Mono" w:hAnsi="DejaVu Sans Mono" w:eastAsia="DejaVu Sans Mono" w:cs="DejaVu Sans Mono"/>
          <w:b w:val="0"/>
          <w:sz w:val="16"/>
        </w:rPr>
        <w:t>도장:    T3-3 엔트로피 · T3-1 불변량(35)</w:t>
      </w:r>
    </w:p>
    <w:p>
      <w:r>
        <w:rPr>
          <w:rFonts w:ascii="DejaVu Sans Mono" w:hAnsi="DejaVu Sans Mono" w:eastAsia="DejaVu Sans Mono" w:cs="DejaVu Sans Mono"/>
          <w:b w:val="0"/>
          <w:sz w:val="16"/>
        </w:rPr>
        <w:t>[묶는 끈] 밀도행렬 ρ의 비대각 성분이 새거나, 국소로 안 지워지는 위상수가 안 잡히는 같은 자리에서 멈춘다.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주제 나 — "최적화/AI를 보려면"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F06 미분(02) → F11 고유값(03) → F12 확률(03)</w:t>
      </w:r>
    </w:p>
    <w:p>
      <w:r>
        <w:rPr>
          <w:rFonts w:ascii="DejaVu Sans Mono" w:hAnsi="DejaVu Sans Mono" w:eastAsia="DejaVu Sans Mono" w:cs="DejaVu Sans Mono"/>
          <w:b w:val="0"/>
          <w:sz w:val="16"/>
        </w:rPr>
        <w:t>무기고:  지구07 변분법·최적화(10) → 지구15 계산최적화·메타휴리스틱(18)</w:t>
      </w:r>
    </w:p>
    <w:p>
      <w:r>
        <w:rPr>
          <w:rFonts w:ascii="DejaVu Sans Mono" w:hAnsi="DejaVu Sans Mono" w:eastAsia="DejaVu Sans Mono" w:cs="DejaVu Sans Mono"/>
          <w:b w:val="0"/>
          <w:sz w:val="16"/>
        </w:rPr>
        <w:t>난제:    #16 핵융합 난류(28) → #19 유연 로봇(28) → #20 군집 제어(28)</w:t>
      </w:r>
    </w:p>
    <w:p>
      <w:r>
        <w:rPr>
          <w:rFonts w:ascii="DejaVu Sans Mono" w:hAnsi="DejaVu Sans Mono" w:eastAsia="DejaVu Sans Mono" w:cs="DejaVu Sans Mono"/>
          <w:b w:val="0"/>
          <w:sz w:val="16"/>
        </w:rPr>
        <w:t xml:space="preserve">        → #22 메타물질 역설계(28)</w:t>
      </w:r>
    </w:p>
    <w:p>
      <w:r>
        <w:rPr>
          <w:rFonts w:ascii="DejaVu Sans Mono" w:hAnsi="DejaVu Sans Mono" w:eastAsia="DejaVu Sans Mono" w:cs="DejaVu Sans Mono"/>
          <w:b w:val="0"/>
          <w:sz w:val="16"/>
        </w:rPr>
        <w:t>근본벽:  벽 "전역해·역계산 빈자리" + 벽1 비선형/카오스(37)</w:t>
      </w:r>
    </w:p>
    <w:p>
      <w:r>
        <w:rPr>
          <w:rFonts w:ascii="DejaVu Sans Mono" w:hAnsi="DejaVu Sans Mono" w:eastAsia="DejaVu Sans Mono" w:cs="DejaVu Sans Mono"/>
          <w:b w:val="0"/>
          <w:sz w:val="16"/>
        </w:rPr>
        <w:t>도장:    T2-1 미분(기울기) · T3-4 불가능성 증명(34·35)</w:t>
      </w:r>
    </w:p>
    <w:p>
      <w:r>
        <w:rPr>
          <w:rFonts w:ascii="DejaVu Sans Mono" w:hAnsi="DejaVu Sans Mono" w:eastAsia="DejaVu Sans Mono" w:cs="DejaVu Sans Mono"/>
          <w:b w:val="0"/>
          <w:sz w:val="16"/>
        </w:rPr>
        <w:t>[묶는 끈] "거꾸로 풀기(역계산)"와 "국소 최솟값을 넘는 전역해 보장"이 비선형 앞에서 깨지는 같은 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주제 다 — "기하/시공간을 보려면"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F09 벡터(03) → F10 행렬(03)</w:t>
      </w:r>
    </w:p>
    <w:p>
      <w:r>
        <w:rPr>
          <w:rFonts w:ascii="DejaVu Sans Mono" w:hAnsi="DejaVu Sans Mono" w:eastAsia="DejaVu Sans Mono" w:cs="DejaVu Sans Mono"/>
          <w:b w:val="0"/>
          <w:sz w:val="16"/>
        </w:rPr>
        <w:t>무기고:  지구03 기하·시공간(06) → 지구12 위상·대수기하첨단(15) → 지구17 장론·우주론(20)</w:t>
      </w:r>
    </w:p>
    <w:p>
      <w:r>
        <w:rPr>
          <w:rFonts w:ascii="DejaVu Sans Mono" w:hAnsi="DejaVu Sans Mono" w:eastAsia="DejaVu Sans Mono" w:cs="DejaVu Sans Mono"/>
          <w:b w:val="0"/>
          <w:sz w:val="16"/>
        </w:rPr>
        <w:t>난제:    #3 다양체 분류(26) → #10 양자중력(27) → #11 블랙홀 충돌(27)</w:t>
      </w:r>
    </w:p>
    <w:p>
      <w:r>
        <w:rPr>
          <w:rFonts w:ascii="DejaVu Sans Mono" w:hAnsi="DejaVu Sans Mono" w:eastAsia="DejaVu Sans Mono" w:cs="DejaVu Sans Mono"/>
          <w:b w:val="0"/>
          <w:sz w:val="16"/>
        </w:rPr>
        <w:t xml:space="preserve">        → #30 위상 절연체(29)</w:t>
      </w:r>
    </w:p>
    <w:p>
      <w:r>
        <w:rPr>
          <w:rFonts w:ascii="DejaVu Sans Mono" w:hAnsi="DejaVu Sans Mono" w:eastAsia="DejaVu Sans Mono" w:cs="DejaVu Sans Mono"/>
          <w:b w:val="0"/>
          <w:sz w:val="16"/>
        </w:rPr>
        <w:t>근본벽:  벽3 특이점·격자 폭발 + 벽 "국소로 안 보이는 위상"(37)</w:t>
      </w:r>
    </w:p>
    <w:p>
      <w:r>
        <w:rPr>
          <w:rFonts w:ascii="DejaVu Sans Mono" w:hAnsi="DejaVu Sans Mono" w:eastAsia="DejaVu Sans Mono" w:cs="DejaVu Sans Mono"/>
          <w:b w:val="0"/>
          <w:sz w:val="16"/>
        </w:rPr>
        <w:t>도장:    T3-1 오일러 지표 불변량 · T3-2 매듭 불변량(35)</w:t>
      </w:r>
    </w:p>
    <w:p>
      <w:r>
        <w:rPr>
          <w:rFonts w:ascii="DejaVu Sans Mono" w:hAnsi="DejaVu Sans Mono" w:eastAsia="DejaVu Sans Mono" w:cs="DejaVu Sans Mono"/>
          <w:b w:val="0"/>
          <w:sz w:val="16"/>
        </w:rPr>
        <w:t>[묶는 끈] "찌그러뜨려도 안 변하는 지문(불변량)"이 곡률 폭발·특이점·꼬임 앞에서 부족해지는 같은 자리.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주제 라 — "정보/암호를 보려면"</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F12 확률(03)</w:t>
      </w:r>
    </w:p>
    <w:p>
      <w:r>
        <w:rPr>
          <w:rFonts w:ascii="DejaVu Sans Mono" w:hAnsi="DejaVu Sans Mono" w:eastAsia="DejaVu Sans Mono" w:cs="DejaVu Sans Mono"/>
          <w:b w:val="0"/>
          <w:sz w:val="16"/>
        </w:rPr>
        <w:t>무기고:  지구05 이산수학·CS(08) → 지구20 이산구조·암호(23) → 지구04 확률통계정보(07)</w:t>
      </w:r>
    </w:p>
    <w:p>
      <w:r>
        <w:rPr>
          <w:rFonts w:ascii="DejaVu Sans Mono" w:hAnsi="DejaVu Sans Mono" w:eastAsia="DejaVu Sans Mono" w:cs="DejaVu Sans Mono"/>
          <w:b w:val="0"/>
          <w:sz w:val="16"/>
        </w:rPr>
        <w:t>난제:    #2 P vs NP(27)</w:t>
      </w:r>
    </w:p>
    <w:p>
      <w:r>
        <w:rPr>
          <w:rFonts w:ascii="DejaVu Sans Mono" w:hAnsi="DejaVu Sans Mono" w:eastAsia="DejaVu Sans Mono" w:cs="DejaVu Sans Mono"/>
          <w:b w:val="0"/>
          <w:sz w:val="16"/>
        </w:rPr>
        <w:t>근본벽:  벽 "불가능성·하한 빈자리"(37)</w:t>
      </w:r>
    </w:p>
    <w:p>
      <w:r>
        <w:rPr>
          <w:rFonts w:ascii="DejaVu Sans Mono" w:hAnsi="DejaVu Sans Mono" w:eastAsia="DejaVu Sans Mono" w:cs="DejaVu Sans Mono"/>
          <w:b w:val="0"/>
          <w:sz w:val="16"/>
        </w:rPr>
        <w:t>도장:    T3-4 불가능성 증명 · T1-2 얽힘수(불변량)(35·33)</w:t>
      </w:r>
    </w:p>
    <w:p>
      <w:r>
        <w:rPr>
          <w:rFonts w:ascii="DejaVu Sans Mono" w:hAnsi="DejaVu Sans Mono" w:eastAsia="DejaVu Sans Mono" w:cs="DejaVu Sans Mono"/>
          <w:b w:val="0"/>
          <w:sz w:val="16"/>
        </w:rPr>
        <w:t>[묶는 끈] "찾기가 확인보다 본질적으로 어렵다"를 증명하려면 모든 알고리즘을 한꺼번에 가두는 하한 도구가 필요한데, 그게 없다.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6"/>
        </w:rPr>
        <w:t>주제 마 — "흐름·폭발을 보려면" (비선형 묶음, 가장 큰 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무기 매트릭스가 짚었듯, 비선형성(지구08)은 6개 난제의 벽을 동시에 세운다. 그 묶음을 한 번에 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기반:    F06 미분(02) → F07 적분(03) → F13 미분방정식(03)</w:t>
      </w:r>
    </w:p>
    <w:p>
      <w:r>
        <w:rPr>
          <w:rFonts w:ascii="DejaVu Sans Mono" w:hAnsi="DejaVu Sans Mono" w:eastAsia="DejaVu Sans Mono" w:cs="DejaVu Sans Mono"/>
          <w:b w:val="0"/>
          <w:sz w:val="16"/>
        </w:rPr>
        <w:t>무기고:  지구08 동역학계·카오스(11) → 지구06 함수해석·약한 해(09) → 지구19 비선형파동(22)</w:t>
      </w:r>
    </w:p>
    <w:p>
      <w:r>
        <w:rPr>
          <w:rFonts w:ascii="DejaVu Sans Mono" w:hAnsi="DejaVu Sans Mono" w:eastAsia="DejaVu Sans Mono" w:cs="DejaVu Sans Mono"/>
          <w:b w:val="0"/>
          <w:sz w:val="16"/>
        </w:rPr>
        <w:t>난제:    #4 비선형 PDE(26) → #7 에르고드성(26) → #8 나비에-스토크스(27)</w:t>
      </w:r>
    </w:p>
    <w:p>
      <w:r>
        <w:rPr>
          <w:rFonts w:ascii="DejaVu Sans Mono" w:hAnsi="DejaVu Sans Mono" w:eastAsia="DejaVu Sans Mono" w:cs="DejaVu Sans Mono"/>
          <w:b w:val="0"/>
          <w:sz w:val="16"/>
        </w:rPr>
        <w:t xml:space="preserve">        → #12 유리 상전이(27) → #16 핵융합 난류(28) → #21 파괴 역학(28)</w:t>
      </w:r>
    </w:p>
    <w:p>
      <w:r>
        <w:rPr>
          <w:rFonts w:ascii="DejaVu Sans Mono" w:hAnsi="DejaVu Sans Mono" w:eastAsia="DejaVu Sans Mono" w:cs="DejaVu Sans Mono"/>
          <w:b w:val="0"/>
          <w:sz w:val="16"/>
        </w:rPr>
        <w:t>근본벽:  벽1 비선형 스케일 폭주(37)</w:t>
      </w:r>
    </w:p>
    <w:p>
      <w:r>
        <w:rPr>
          <w:rFonts w:ascii="DejaVu Sans Mono" w:hAnsi="DejaVu Sans Mono" w:eastAsia="DejaVu Sans Mono" w:cs="DejaVu Sans Mono"/>
          <w:b w:val="0"/>
          <w:sz w:val="16"/>
        </w:rPr>
        <w:t>도장:    T1-1 접기 · T3-1 불변량(33·35)</w:t>
      </w:r>
    </w:p>
    <w:p>
      <w:r>
        <w:rPr>
          <w:rFonts w:ascii="DejaVu Sans Mono" w:hAnsi="DejaVu Sans Mono" w:eastAsia="DejaVu Sans Mono" w:cs="DejaVu Sans Mono"/>
          <w:b w:val="0"/>
          <w:sz w:val="16"/>
        </w:rPr>
        <w:t>[묶는 끈] "겹쳐 더하기(중첩)가 깨지는 자리." 비선형을 다스리는 새 연산자 하나가 이 여섯 칸을 동시에 흔든다.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color w:val="1F3A6E"/>
          <w:sz w:val="18"/>
        </w:rPr>
        <w:t>3. 이 지도를 다 쓰는 법 — 한 줄 요약</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몸풀기:  메타 A(전체) 또는 메타 B(발명 근육) 중 하나로 시작.</w:t>
      </w:r>
    </w:p>
    <w:p>
      <w:r>
        <w:rPr>
          <w:rFonts w:ascii="DejaVu Sans Mono" w:hAnsi="DejaVu Sans Mono" w:eastAsia="DejaVu Sans Mono" w:cs="DejaVu Sans Mono"/>
          <w:b w:val="0"/>
          <w:sz w:val="16"/>
        </w:rPr>
        <w:t>표적:    난제 30경로에서 한 줄을 골라, 괄호 속 파일 번호로 바로 점프.</w:t>
      </w:r>
    </w:p>
    <w:p>
      <w:r>
        <w:rPr>
          <w:rFonts w:ascii="DejaVu Sans Mono" w:hAnsi="DejaVu Sans Mono" w:eastAsia="DejaVu Sans Mono" w:cs="DejaVu Sans Mono"/>
          <w:b w:val="0"/>
          <w:sz w:val="16"/>
        </w:rPr>
        <w:t>풍경:    주제별 경로(가~마)로 한 분야를 묶어서.</w:t>
      </w:r>
    </w:p>
    <w:p>
      <w:r>
        <w:rPr>
          <w:rFonts w:ascii="DejaVu Sans Mono" w:hAnsi="DejaVu Sans Mono" w:eastAsia="DejaVu Sans Mono" w:cs="DejaVu Sans Mono"/>
          <w:b w:val="0"/>
          <w:sz w:val="16"/>
        </w:rPr>
        <w:t>끝:      각 경로의 마지막 "문서 C #NN"에서 〈도구 설계 의뢰〉 5대 검문소를 만난다.</w:t>
      </w:r>
    </w:p>
    <w:p>
      <w:r>
        <w:rPr>
          <w:rFonts w:ascii="DejaVu Sans Mono" w:hAnsi="DejaVu Sans Mono" w:eastAsia="DejaVu Sans Mono" w:cs="DejaVu Sans Mono"/>
          <w:b w:val="0"/>
          <w:sz w:val="16"/>
        </w:rPr>
        <w:t xml:space="preserve">        거기가 이 책이 데려가려던 자리 — 네가 새 도구를 벼리는 대장간이다.</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지도는 길을 줄이지 않는다. **읽을 차례를 바꿔, 표적까지 가장 짧게 데려갈 뿐이다.** 한 난제를 끝까지 따라가 본 사람은, 다음 난제부터는 이 지도 없이도 자기 경로를 그릴 수 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&lt;!-- 자가 감사:</w:t>
      </w:r>
    </w:p>
    <w:p>
      <w:r>
        <w:rPr>
          <w:rFonts w:ascii="DejaVu Sans Mono" w:hAnsi="DejaVu Sans Mono" w:eastAsia="DejaVu Sans Mono" w:cs="DejaVu Sans Mono"/>
          <w:b w:val="0"/>
          <w:sz w:val="16"/>
        </w:rPr>
        <w:t>[x] 맡은 항목(메타경로 2개 / 난제30 최소경로 / 주제별경로) 빠짐없이 다룸.</w:t>
      </w:r>
    </w:p>
    <w:p>
      <w:r>
        <w:rPr>
          <w:rFonts w:ascii="DejaVu Sans Mono" w:hAnsi="DejaVu Sans Mono" w:eastAsia="DejaVu Sans Mono" w:cs="DejaVu Sans Mono"/>
          <w:b w:val="0"/>
          <w:sz w:val="16"/>
        </w:rPr>
        <w:t>[x] 메타 A(01→…→37)·메타 B(32→33→34→35→36→37→38) 맨 위에 둘 다.</w:t>
      </w:r>
    </w:p>
    <w:p>
      <w:r>
        <w:rPr>
          <w:rFonts w:ascii="DejaVu Sans Mono" w:hAnsi="DejaVu Sans Mono" w:eastAsia="DejaVu Sans Mono" w:cs="DejaVu Sans Mono"/>
          <w:b w:val="0"/>
          <w:sz w:val="16"/>
        </w:rPr>
        <w:t>[x] 난제 30개 전부 각각 한 경로. 각 카드에 파일 번호를 괄호로 달아 바로 점프 가능.</w:t>
      </w:r>
    </w:p>
    <w:p>
      <w:r>
        <w:rPr>
          <w:rFonts w:ascii="DejaVu Sans Mono" w:hAnsi="DejaVu Sans Mono" w:eastAsia="DejaVu Sans Mono" w:cs="DejaVu Sans Mono"/>
          <w:b w:val="0"/>
          <w:sz w:val="16"/>
        </w:rPr>
        <w:t>[x] 무기 짝(1차·2차)을 파일30 무기 매트릭스와 일치: #1리만→지구14(17)·지구06(09)·지구01(04),</w:t>
      </w:r>
    </w:p>
    <w:p>
      <w:r>
        <w:rPr>
          <w:rFonts w:ascii="DejaVu Sans Mono" w:hAnsi="DejaVu Sans Mono" w:eastAsia="DejaVu Sans Mono" w:cs="DejaVu Sans Mono"/>
          <w:b w:val="0"/>
          <w:sz w:val="16"/>
        </w:rPr>
        <w:t xml:space="preserve">    #2→지구05(08), #8→지구19(22)·지구06(09)·지구08(11), #30→지구12(15)·지구03(06) 등 확인.</w:t>
      </w:r>
    </w:p>
    <w:p>
      <w:r>
        <w:rPr>
          <w:rFonts w:ascii="DejaVu Sans Mono" w:hAnsi="DejaVu Sans Mono" w:eastAsia="DejaVu Sans Mono" w:cs="DejaVu Sans Mono"/>
          <w:b w:val="0"/>
          <w:sz w:val="16"/>
        </w:rPr>
        <w:t>[x] 파일↔지구 매핑 규칙(지구NN=파일 NN+3) 적용, F00~06=02 / F07~13=03 / 난제 26~29 정확.</w:t>
      </w:r>
    </w:p>
    <w:p>
      <w:r>
        <w:rPr>
          <w:rFonts w:ascii="DejaVu Sans Mono" w:hAnsi="DejaVu Sans Mono" w:eastAsia="DejaVu Sans Mono" w:cs="DejaVu Sans Mono"/>
          <w:b w:val="0"/>
          <w:sz w:val="16"/>
        </w:rPr>
        <w:t>[x] 주제별 경로 5개(양자·최적화AI·기하시공간·정보암호·비선형) 전부 파일 번호 포함.</w:t>
      </w:r>
    </w:p>
    <w:p>
      <w:r>
        <w:rPr>
          <w:rFonts w:ascii="DejaVu Sans Mono" w:hAnsi="DejaVu Sans Mono" w:eastAsia="DejaVu Sans Mono" w:cs="DejaVu Sans Mono"/>
          <w:b w:val="0"/>
          <w:sz w:val="16"/>
        </w:rPr>
        <w:t>[x] 금지어 0개(이하생략/자명/명백/알려져있다/외침조 없음). 중2 어휘로 풀이.</w:t>
      </w:r>
    </w:p>
    <w:p>
      <w:r>
        <w:rPr>
          <w:rFonts w:ascii="DejaVu Sans Mono" w:hAnsi="DejaVu Sans Mono" w:eastAsia="DejaVu Sans Mono" w:cs="DejaVu Sans Mono"/>
          <w:b w:val="0"/>
          <w:sz w:val="16"/>
        </w:rPr>
        <w:t>[x] 헤더 3줄(부록·짝·진행) 규격대로. 이모지 0개.</w:t>
      </w:r>
    </w:p>
    <w:p>
      <w:r>
        <w:rPr>
          <w:rFonts w:ascii="DejaVu Sans Mono" w:hAnsi="DejaVu Sans Mono" w:eastAsia="DejaVu Sans Mono" w:cs="DejaVu Sans Mono"/>
          <w:b w:val="0"/>
          <w:sz w:val="16"/>
        </w:rPr>
        <w:t>--&gt;</w:t>
      </w:r>
    </w:p>
    <w:p>
      <w:r>
        <w:rPr>
          <w:rFonts w:ascii="DejaVu Sans Mono" w:hAnsi="DejaVu Sans Mono" w:eastAsia="DejaVu Sans Mono" w:cs="DejaVu Sans Mono"/>
          <w:b w:val="0"/>
          <w:sz w:val="16"/>
        </w:rPr>
      </w:r>
    </w:p>
    <w:p>
      <w:r>
        <w:br w:type="page"/>
      </w:r>
    </w:p>
    <w:p>
      <w:r>
        <w:rPr>
          <w:rFonts w:ascii="DejaVu Sans Mono" w:hAnsi="DejaVu Sans Mono" w:eastAsia="DejaVu Sans Mono" w:cs="DejaVu Sans Mono"/>
          <w:b/>
          <w:color w:val="1F3A6E"/>
          <w:sz w:val="22"/>
        </w:rPr>
        <w:t>█ 41_도구_교차참조망.md</w:t>
      </w:r>
    </w:p>
    <w:p>
      <w:r>
        <w:rPr>
          <w:rFonts w:ascii="DejaVu Sans Mono" w:hAnsi="DejaVu Sans Mono" w:eastAsia="DejaVu Sans Mono" w:cs="DejaVu Sans Mono"/>
          <w:b w:val="0"/>
          <w:color w:val="1F3A6E"/>
          <w:sz w:val="16"/>
        </w:rPr>
        <w:t>────────────────────────────────────────────────────────────────────────</w:t>
      </w:r>
    </w:p>
    <w:p>
      <w:r>
        <w:rPr>
          <w:rFonts w:ascii="DejaVu Sans Mono" w:hAnsi="DejaVu Sans Mono" w:eastAsia="DejaVu Sans Mono" w:cs="DejaVu Sans Mono"/>
          <w:b w:val="0"/>
          <w:sz w:val="16"/>
        </w:rPr>
        <w:t># [부록] · 41 도구 교차참조망 · 다루는 항목: 앵커 8개 "같은 구조 다른 옷"</w:t>
      </w:r>
    </w:p>
    <w:p>
      <w:r>
        <w:rPr>
          <w:rFonts w:ascii="DejaVu Sans Mono" w:hAnsi="DejaVu Sans Mono" w:eastAsia="DejaVu Sans Mono" w:cs="DejaVu Sans Mono"/>
          <w:b/>
          <w:color w:val="1F3A6E"/>
          <w:sz w:val="20"/>
        </w:rPr>
        <w:t>← 짝: 40 공략 경로·30 무기매트릭스  |  → 다음: 앵커 카드의 [직접 해보기]</w:t>
      </w:r>
    </w:p>
    <w:p>
      <w:r>
        <w:rPr>
          <w:rFonts w:ascii="DejaVu Sans Mono" w:hAnsi="DejaVu Sans Mono" w:eastAsia="DejaVu Sans Mono" w:cs="DejaVu Sans Mono"/>
          <w:b/>
          <w:color w:val="1F3A6E"/>
          <w:sz w:val="20"/>
        </w:rPr>
        <w:t>진행: [x] 고유값 [x] 푸리에 [x] 엔트로피 [x] 라플라시안 [x] 최적화 [x] 군대칭 [x] 확률 [x] 텐서 [x] 종합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0. 이 망이 왜 있나 — "같은 구조를 두 곳에서 알아채기"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발명은 흔히 새 것을 무에서 만드는 게 아니다. **이미 한 곳에서 본 구조를,</w:t>
      </w:r>
    </w:p>
    <w:p>
      <w:r>
        <w:rPr>
          <w:rFonts w:ascii="DejaVu Sans Mono" w:hAnsi="DejaVu Sans Mono" w:eastAsia="DejaVu Sans Mono" w:cs="DejaVu Sans Mono"/>
          <w:b w:val="0"/>
          <w:sz w:val="16"/>
        </w:rPr>
        <w:t>전혀 달라 보이는 다른 곳에서 다시 알아채는 데서** 나온다. 옷이 달라서 못</w:t>
      </w:r>
    </w:p>
    <w:p>
      <w:r>
        <w:rPr>
          <w:rFonts w:ascii="DejaVu Sans Mono" w:hAnsi="DejaVu Sans Mono" w:eastAsia="DejaVu Sans Mono" w:cs="DejaVu Sans Mono"/>
          <w:b w:val="0"/>
          <w:sz w:val="16"/>
        </w:rPr>
        <w:t>알아봤을 뿐, 속뼈는 같은 도구다.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예를 들어 보자.</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"흔들리는 줄의 진동 모드"와 "양자 원자의 에너지 준위"는 겉이 완전히 다르다.</w:t>
      </w:r>
    </w:p>
    <w:p>
      <w:r>
        <w:rPr>
          <w:rFonts w:ascii="DejaVu Sans Mono" w:hAnsi="DejaVu Sans Mono" w:eastAsia="DejaVu Sans Mono" w:cs="DejaVu Sans Mono"/>
          <w:b w:val="0"/>
          <w:sz w:val="16"/>
        </w:rPr>
        <w:t xml:space="preserve">     줄은 보이고, 원자는 안 보인다. 그런데 둘 다 **고유값 문제 Av = λv** 다.</w:t>
      </w:r>
    </w:p>
    <w:p>
      <w:r>
        <w:rPr>
          <w:rFonts w:ascii="DejaVu Sans Mono" w:hAnsi="DejaVu Sans Mono" w:eastAsia="DejaVu Sans Mono" w:cs="DejaVu Sans Mono"/>
          <w:b w:val="0"/>
          <w:sz w:val="16"/>
        </w:rPr>
        <w:t xml:space="preserve">     이 사실을 알아챈 사람이 "원자도 줄처럼 진동수가 띄엄띄엄하겠다"를 발명했다.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파일은 그런 알아챔을 **연습시키는 지도**다. 우리는 30난제 전체를 떠받치는</w:t>
      </w:r>
    </w:p>
    <w:p>
      <w:r>
        <w:rPr>
          <w:rFonts w:ascii="DejaVu Sans Mono" w:hAnsi="DejaVu Sans Mono" w:eastAsia="DejaVu Sans Mono" w:cs="DejaVu Sans Mono"/>
          <w:b w:val="0"/>
          <w:sz w:val="16"/>
        </w:rPr>
        <w:t>**앵커 도구 8개**를 골랐다. 앵커(anchor)란 "여러 지구·여러 난제에 거듭 나타나는</w:t>
      </w:r>
    </w:p>
    <w:p>
      <w:r>
        <w:rPr>
          <w:rFonts w:ascii="DejaVu Sans Mono" w:hAnsi="DejaVu Sans Mono" w:eastAsia="DejaVu Sans Mono" w:cs="DejaVu Sans Mono"/>
          <w:b w:val="0"/>
          <w:sz w:val="16"/>
        </w:rPr>
        <w:t>뼈대 도구"다. 각 앵커마다 다음 4칸을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① 한 줄 본질      : 옷을 다 벗긴 공통 구조(이게 같으면 같은 도구다).</w:t>
      </w:r>
    </w:p>
    <w:p>
      <w:r>
        <w:rPr>
          <w:rFonts w:ascii="DejaVu Sans Mono" w:hAnsi="DejaVu Sans Mono" w:eastAsia="DejaVu Sans Mono" w:cs="DejaVu Sans Mono"/>
          <w:b w:val="0"/>
          <w:sz w:val="16"/>
        </w:rPr>
        <w:t xml:space="preserve">   ② 출현 목록       : 어느 지구(파일 04~23) · 어느 난제(#1~#30)에 나오나.</w:t>
      </w:r>
    </w:p>
    <w:p>
      <w:r>
        <w:rPr>
          <w:rFonts w:ascii="DejaVu Sans Mono" w:hAnsi="DejaVu Sans Mono" w:eastAsia="DejaVu Sans Mono" w:cs="DejaVu Sans Mono"/>
          <w:b w:val="0"/>
          <w:sz w:val="16"/>
        </w:rPr>
        <w:t xml:space="preserve">   ③ 같은 구조 다른 옷 : 각 출현마다 "겉옷은 이렇지만 속뼈는 ①" 한 줄.</w:t>
      </w:r>
    </w:p>
    <w:p>
      <w:r>
        <w:rPr>
          <w:rFonts w:ascii="DejaVu Sans Mono" w:hAnsi="DejaVu Sans Mono" w:eastAsia="DejaVu Sans Mono" w:cs="DejaVu Sans Mono"/>
          <w:b w:val="0"/>
          <w:sz w:val="16"/>
        </w:rPr>
        <w:t xml:space="preserve">   ④ 잇는 난제들      : 이 도구 하나가 다리처럼 연결하는 난제 묶음.</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그리고 각 앵커에 **ASCII 한 컷** — 같은 뼈대가 여러 옷을 입은 그림 — 을 붙인다.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용어 한 번 못박기. **"지구NN"**은 무기고(파일 04~23)의 한 권 이름이다.</w:t>
      </w:r>
    </w:p>
    <w:p>
      <w:r>
        <w:rPr>
          <w:rFonts w:ascii="DejaVu Sans Mono" w:hAnsi="DejaVu Sans Mono" w:eastAsia="DejaVu Sans Mono" w:cs="DejaVu Sans Mono"/>
          <w:b w:val="0"/>
          <w:sz w:val="16"/>
        </w:rPr>
        <w:t>"지구01"=선형대수·양자상태(파일 04), "지구06"=함수해석·연산자(파일 09)처럼,</w:t>
      </w:r>
    </w:p>
    <w:p>
      <w:r>
        <w:rPr>
          <w:rFonts w:ascii="DejaVu Sans Mono" w:hAnsi="DejaVu Sans Mono" w:eastAsia="DejaVu Sans Mono" w:cs="DejaVu Sans Mono"/>
          <w:b w:val="0"/>
          <w:sz w:val="16"/>
        </w:rPr>
        <w:t>도구 이름 옆에 그 도구가 사는 지구 번호와 파일 번호를 함께 적는다.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읽는 법 한 줄: **"②출현 목록을 위아래로 훑으며, 두 줄이 같은 ①을 가리키는</w:t>
      </w:r>
    </w:p>
    <w:p>
      <w:r>
        <w:rPr>
          <w:rFonts w:ascii="DejaVu Sans Mono" w:hAnsi="DejaVu Sans Mono" w:eastAsia="DejaVu Sans Mono" w:cs="DejaVu Sans Mono"/>
          <w:b w:val="0"/>
          <w:sz w:val="16"/>
        </w:rPr>
        <w:t>순간을 느껴라."** 그 느낌이 발명의 씨앗이다. 마지막 종합(9장)에서, 역사 속</w:t>
      </w:r>
    </w:p>
    <w:p>
      <w:r>
        <w:rPr>
          <w:rFonts w:ascii="DejaVu Sans Mono" w:hAnsi="DejaVu Sans Mono" w:eastAsia="DejaVu Sans Mono" w:cs="DejaVu Sans Mono"/>
          <w:b w:val="0"/>
          <w:sz w:val="16"/>
        </w:rPr>
        <w:t>실제 발명들이 바로 그 느낌에서 나왔음을 보여 준다.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기호 안내(거듭 나오는 글자, 맥락 못박기):</w:t>
      </w:r>
    </w:p>
    <w:p>
      <w:r>
        <w:rPr>
          <w:rFonts w:ascii="DejaVu Sans Mono" w:hAnsi="DejaVu Sans Mono" w:eastAsia="DejaVu Sans Mono" w:cs="DejaVu Sans Mono"/>
          <w:b w:val="0"/>
          <w:sz w:val="16"/>
        </w:rPr>
        <w:t xml:space="preserve">   · **A** : 변환(행렬·연산자). 입력 벡터를 받아 다른 벡터로 바꾸는 기계.</w:t>
      </w:r>
    </w:p>
    <w:p>
      <w:r>
        <w:rPr>
          <w:rFonts w:ascii="DejaVu Sans Mono" w:hAnsi="DejaVu Sans Mono" w:eastAsia="DejaVu Sans Mono" w:cs="DejaVu Sans Mono"/>
          <w:b w:val="0"/>
          <w:sz w:val="16"/>
        </w:rPr>
        <w:t xml:space="preserve">   · **v** : 벡터(상태·방향·신호). A가 작용하는 대상.</w:t>
      </w:r>
    </w:p>
    <w:p>
      <w:r>
        <w:rPr>
          <w:rFonts w:ascii="DejaVu Sans Mono" w:hAnsi="DejaVu Sans Mono" w:eastAsia="DejaVu Sans Mono" w:cs="DejaVu Sans Mono"/>
          <w:b w:val="0"/>
          <w:sz w:val="16"/>
        </w:rPr>
        <w:t xml:space="preserve">   · **λ(람다)** : 고유값. "그 방향에서는 늘이기만 하는 배율" 한 숫자. 여기서는</w:t>
      </w:r>
    </w:p>
    <w:p>
      <w:r>
        <w:rPr>
          <w:rFonts w:ascii="DejaVu Sans Mono" w:hAnsi="DejaVu Sans Mono" w:eastAsia="DejaVu Sans Mono" w:cs="DejaVu Sans Mono"/>
          <w:b w:val="0"/>
          <w:sz w:val="16"/>
        </w:rPr>
        <w:t xml:space="preserve">     항상 이 뜻으로만 쓴다(다른 곳의 파장·붕괴율 λ와 혼동 말 것).</w:t>
      </w:r>
    </w:p>
    <w:p>
      <w:r>
        <w:rPr>
          <w:rFonts w:ascii="DejaVu Sans Mono" w:hAnsi="DejaVu Sans Mono" w:eastAsia="DejaVu Sans Mono" w:cs="DejaVu Sans Mono"/>
          <w:b w:val="0"/>
          <w:sz w:val="16"/>
        </w:rPr>
        <w:t xml:space="preserve">   · **∇(나블라)** : 기울기 연산자. 각 방향 변화율을 모은 화살표.</w:t>
      </w:r>
    </w:p>
    <w:p>
      <w:r>
        <w:rPr>
          <w:rFonts w:ascii="DejaVu Sans Mono" w:hAnsi="DejaVu Sans Mono" w:eastAsia="DejaVu Sans Mono" w:cs="DejaVu Sans Mono"/>
          <w:b w:val="0"/>
          <w:sz w:val="16"/>
        </w:rPr>
        <w:t xml:space="preserve">   · **∇²(라플라시안)** : "주변 평균과 나 자신의 차이". 뒤 4장에서 한 글자씩 해부.</w:t>
      </w:r>
    </w:p>
    <w:p>
      <w:r>
        <w:rPr>
          <w:rFonts w:ascii="DejaVu Sans Mono" w:hAnsi="DejaVu Sans Mono" w:eastAsia="DejaVu Sans Mono" w:cs="DejaVu Sans Mono"/>
          <w:b w:val="0"/>
          <w:sz w:val="16"/>
        </w:rPr>
        <w:t xml:space="preserve">   · **σ(시그마)** : 표준편차(퍼짐)일 때와 합 기호 Σ일 때를 그때그때 못박는다.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1 — 고유값 문제  Av = λv   "변환이 안 비트는 대못 방향과 그 배율"</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어떤 변환 A를 줘도, **방향이 안 바뀌고 길이만 λ배 되는 특별한 방향 v**가 있다.</w:t>
      </w:r>
    </w:p>
    <w:p>
      <w:r>
        <w:rPr>
          <w:rFonts w:ascii="DejaVu Sans Mono" w:hAnsi="DejaVu Sans Mono" w:eastAsia="DejaVu Sans Mono" w:cs="DejaVu Sans Mono"/>
          <w:b w:val="0"/>
          <w:sz w:val="16"/>
        </w:rPr>
        <w:t xml:space="preserve">   그 v를 고유벡터, λ를 고유값이라 한다. 식 한 줄: **A v = λ v**.</w:t>
      </w:r>
    </w:p>
    <w:p>
      <w:r>
        <w:rPr>
          <w:rFonts w:ascii="DejaVu Sans Mono" w:hAnsi="DejaVu Sans Mono" w:eastAsia="DejaVu Sans Mono" w:cs="DejaVu Sans Mono"/>
          <w:b w:val="0"/>
          <w:sz w:val="16"/>
        </w:rPr>
        <w:t xml:space="preserve">   한 글자씩 — A(바꾸는 기계)가 v(방향)에 작용했더니, 결과가 같은 v를 λ배 한 것.</w:t>
      </w:r>
    </w:p>
    <w:p>
      <w:r>
        <w:rPr>
          <w:rFonts w:ascii="DejaVu Sans Mono" w:hAnsi="DejaVu Sans Mono" w:eastAsia="DejaVu Sans Mono" w:cs="DejaVu Sans Mono"/>
          <w:b w:val="0"/>
          <w:sz w:val="16"/>
        </w:rPr>
        <w:t xml:space="preserve">   즉 A는 그 방향만은 회전 없이 "쭉 늘이거나 줄일" 뿐이다. 그 방향이 **대못**이다.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 (어디 다 나오나)</w:t>
      </w:r>
    </w:p>
    <w:p>
      <w:r>
        <w:rPr>
          <w:rFonts w:ascii="DejaVu Sans Mono" w:hAnsi="DejaVu Sans Mono" w:eastAsia="DejaVu Sans Mono" w:cs="DejaVu Sans Mono"/>
          <w:b w:val="0"/>
          <w:sz w:val="16"/>
        </w:rPr>
        <w:t xml:space="preserve">   · 지구01 선형대수·양자상태 (파일 04)  — 고유값의 본진. 행렬의 대못 방향.</w:t>
      </w:r>
    </w:p>
    <w:p>
      <w:r>
        <w:rPr>
          <w:rFonts w:ascii="DejaVu Sans Mono" w:hAnsi="DejaVu Sans Mono" w:eastAsia="DejaVu Sans Mono" w:cs="DejaVu Sans Mono"/>
          <w:b w:val="0"/>
          <w:sz w:val="16"/>
        </w:rPr>
        <w:t xml:space="preserve">   · 양자 측정 #5 (파일 26, 힐베르트 붕괴) — 에르미트 연산자의 고유값 = 측정값.</w:t>
      </w:r>
    </w:p>
    <w:p>
      <w:r>
        <w:rPr>
          <w:rFonts w:ascii="DejaVu Sans Mono" w:hAnsi="DejaVu Sans Mono" w:eastAsia="DejaVu Sans Mono" w:cs="DejaVu Sans Mono"/>
          <w:b w:val="0"/>
          <w:sz w:val="16"/>
        </w:rPr>
        <w:t xml:space="preserve">   · 리만가설 #1 (파일 26)               — 제타 영점 ↔ 어떤 연산자의 스펙트럼(고유값들).</w:t>
      </w:r>
    </w:p>
    <w:p>
      <w:r>
        <w:rPr>
          <w:rFonts w:ascii="DejaVu Sans Mono" w:hAnsi="DejaVu Sans Mono" w:eastAsia="DejaVu Sans Mono" w:cs="DejaVu Sans Mono"/>
          <w:b w:val="0"/>
          <w:sz w:val="16"/>
        </w:rPr>
        <w:t xml:space="preserve">   · PCA / SVD (지구01, 파일 04)         — 데이터 구름의 주축 = 공분산행렬의 고유벡터.</w:t>
      </w:r>
    </w:p>
    <w:p>
      <w:r>
        <w:rPr>
          <w:rFonts w:ascii="DejaVu Sans Mono" w:hAnsi="DejaVu Sans Mono" w:eastAsia="DejaVu Sans Mono" w:cs="DejaVu Sans Mono"/>
          <w:b w:val="0"/>
          <w:sz w:val="16"/>
        </w:rPr>
        <w:t xml:space="preserve">   · 그래프 라플라시안 진동 모드 #17·#20 (파일 28·23) — 그래프의 "흔들림 모드".</w:t>
      </w:r>
    </w:p>
    <w:p>
      <w:r>
        <w:rPr>
          <w:rFonts w:ascii="DejaVu Sans Mono" w:hAnsi="DejaVu Sans Mono" w:eastAsia="DejaVu Sans Mono" w:cs="DejaVu Sans Mono"/>
          <w:b w:val="0"/>
          <w:sz w:val="16"/>
        </w:rPr>
        <w:t xml:space="preserve">   · 안정성 #9·동역학 #7 (파일 27·26)    — 평형점이 안정한가 = 야코비 행렬 고유값 부호.</w:t>
      </w:r>
    </w:p>
    <w:p>
      <w:r>
        <w:rPr>
          <w:rFonts w:ascii="DejaVu Sans Mono" w:hAnsi="DejaVu Sans Mono" w:eastAsia="DejaVu Sans Mono" w:cs="DejaVu Sans Mono"/>
          <w:b w:val="0"/>
          <w:sz w:val="16"/>
        </w:rPr>
        <w:t xml:space="preserve">   · 양자카오스 준위 #25 (파일 29)       — 에너지 준위 통계 = 큰 행렬 고유값의 간격.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 (각 출현 한 줄)</w:t>
      </w:r>
    </w:p>
    <w:p>
      <w:r>
        <w:rPr>
          <w:rFonts w:ascii="DejaVu Sans Mono" w:hAnsi="DejaVu Sans Mono" w:eastAsia="DejaVu Sans Mono" w:cs="DejaVu Sans Mono"/>
          <w:b w:val="0"/>
          <w:sz w:val="16"/>
        </w:rPr>
        <w:t xml:space="preserve">   · 지구01 행렬      : 옷=숫자판. 속뼈=Av=λv. 대못 방향과 배율.</w:t>
      </w:r>
    </w:p>
    <w:p>
      <w:r>
        <w:rPr>
          <w:rFonts w:ascii="DejaVu Sans Mono" w:hAnsi="DejaVu Sans Mono" w:eastAsia="DejaVu Sans Mono" w:cs="DejaVu Sans Mono"/>
          <w:b w:val="0"/>
          <w:sz w:val="16"/>
        </w:rPr>
        <w:t xml:space="preserve">   · 양자 측정 #5     : 옷="측정하면 어떤 값이 나오나". 속뼈=에르미트 A의 λ가 그 값.</w:t>
      </w:r>
    </w:p>
    <w:p>
      <w:r>
        <w:rPr>
          <w:rFonts w:ascii="DejaVu Sans Mono" w:hAnsi="DejaVu Sans Mono" w:eastAsia="DejaVu Sans Mono" w:cs="DejaVu Sans Mono"/>
          <w:b w:val="0"/>
          <w:sz w:val="16"/>
        </w:rPr>
        <w:t xml:space="preserve">                        실수만 나오는 이유도 "에르미트면 λ가 실수"라는 같은 구조.</w:t>
      </w:r>
    </w:p>
    <w:p>
      <w:r>
        <w:rPr>
          <w:rFonts w:ascii="DejaVu Sans Mono" w:hAnsi="DejaVu Sans Mono" w:eastAsia="DejaVu Sans Mono" w:cs="DejaVu Sans Mono"/>
          <w:b w:val="0"/>
          <w:sz w:val="16"/>
        </w:rPr>
        <w:t xml:space="preserve">   · 리만가설 #1      : 옷="제타 영점이 한 직선에 줄 선다". 속뼈="그 영점들이 어떤</w:t>
      </w:r>
    </w:p>
    <w:p>
      <w:r>
        <w:rPr>
          <w:rFonts w:ascii="DejaVu Sans Mono" w:hAnsi="DejaVu Sans Mono" w:eastAsia="DejaVu Sans Mono" w:cs="DejaVu Sans Mono"/>
          <w:b w:val="0"/>
          <w:sz w:val="16"/>
        </w:rPr>
        <w:t xml:space="preserve">                        자기수반 연산자의 λ라면, 실수 줄이 강제된다"(힐베르트–폴리아 꿈).</w:t>
      </w:r>
    </w:p>
    <w:p>
      <w:r>
        <w:rPr>
          <w:rFonts w:ascii="DejaVu Sans Mono" w:hAnsi="DejaVu Sans Mono" w:eastAsia="DejaVu Sans Mono" w:cs="DejaVu Sans Mono"/>
          <w:b w:val="0"/>
          <w:sz w:val="16"/>
        </w:rPr>
        <w:t xml:space="preserve">   · PCA/SVD         : 옷="데이터에서 가장 중요한 방향". 속뼈=공분산행렬 최대 λ의 v.</w:t>
      </w:r>
    </w:p>
    <w:p>
      <w:r>
        <w:rPr>
          <w:rFonts w:ascii="DejaVu Sans Mono" w:hAnsi="DejaVu Sans Mono" w:eastAsia="DejaVu Sans Mono" w:cs="DejaVu Sans Mono"/>
          <w:b w:val="0"/>
          <w:sz w:val="16"/>
        </w:rPr>
        <w:t xml:space="preserve">   · 그래프 진동 #17·#20: 옷="네트워크가 어떻게 떨리나". 속뼈=라플라시안 행렬의 λ가 진동수².</w:t>
      </w:r>
    </w:p>
    <w:p>
      <w:r>
        <w:rPr>
          <w:rFonts w:ascii="DejaVu Sans Mono" w:hAnsi="DejaVu Sans Mono" w:eastAsia="DejaVu Sans Mono" w:cs="DejaVu Sans Mono"/>
          <w:b w:val="0"/>
          <w:sz w:val="16"/>
        </w:rPr>
        <w:t xml:space="preserve">   · 안정성 #9·#7     : 옷="조금 밀면 돌아오나 발산하나". 속뼈=λ의 실수부&lt;0이면 돌아옴.</w:t>
      </w:r>
    </w:p>
    <w:p>
      <w:r>
        <w:rPr>
          <w:rFonts w:ascii="DejaVu Sans Mono" w:hAnsi="DejaVu Sans Mono" w:eastAsia="DejaVu Sans Mono" w:cs="DejaVu Sans Mono"/>
          <w:b w:val="0"/>
          <w:sz w:val="16"/>
        </w:rPr>
        <w:t xml:space="preserve">   · 양자카오스 #25   : 옷="준위들이 서로 밀어내나". 속뼈=고유값 간격 분포(반발).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#1(리만) — #5(측정) — #7·#9(안정성/에르고드) — #17·#20(진동) — #25(준위).</w:t>
      </w:r>
    </w:p>
    <w:p>
      <w:r>
        <w:rPr>
          <w:rFonts w:ascii="DejaVu Sans Mono" w:hAnsi="DejaVu Sans Mono" w:eastAsia="DejaVu Sans Mono" w:cs="DejaVu Sans Mono"/>
          <w:b w:val="0"/>
          <w:sz w:val="16"/>
        </w:rPr>
        <w:t xml:space="preserve">   **다리 한 줄**: "보이지 않는 대상(제타 영점·원자 에너지·네트워크 떨림)을</w:t>
      </w:r>
    </w:p>
    <w:p>
      <w:r>
        <w:rPr>
          <w:rFonts w:ascii="DejaVu Sans Mono" w:hAnsi="DejaVu Sans Mono" w:eastAsia="DejaVu Sans Mono" w:cs="DejaVu Sans Mono"/>
          <w:b w:val="0"/>
          <w:sz w:val="16"/>
        </w:rPr>
        <w:t xml:space="preserve">   전부 *어떤 행렬의 대못 배율*로 번역하면, 선형대수 한 자루로 다 건드린다."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같은 뼈대 Av=λv 가 입은 여러 옷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행렬(지구01)        양자(#5)          그래프(#17·#20)        │</w:t>
      </w:r>
    </w:p>
    <w:p>
      <w:r>
        <w:rPr>
          <w:rFonts w:ascii="DejaVu Sans Mono" w:hAnsi="DejaVu Sans Mono" w:eastAsia="DejaVu Sans Mono" w:cs="DejaVu Sans Mono"/>
          <w:b w:val="0"/>
          <w:sz w:val="16"/>
        </w:rPr>
        <w:t xml:space="preserve">   │   ┌─────┐ v          |ψ⟩  ──측정──►     ○──○                  │</w:t>
      </w:r>
    </w:p>
    <w:p>
      <w:r>
        <w:rPr>
          <w:rFonts w:ascii="DejaVu Sans Mono" w:hAnsi="DejaVu Sans Mono" w:eastAsia="DejaVu Sans Mono" w:cs="DejaVu Sans Mono"/>
          <w:b w:val="0"/>
          <w:sz w:val="16"/>
        </w:rPr>
        <w:t xml:space="preserve">   │   │  A  │──► λv        에르미트 Ĥ        │  │  흔들흔들        │</w:t>
      </w:r>
    </w:p>
    <w:p>
      <w:r>
        <w:rPr>
          <w:rFonts w:ascii="DejaVu Sans Mono" w:hAnsi="DejaVu Sans Mono" w:eastAsia="DejaVu Sans Mono" w:cs="DejaVu Sans Mono"/>
          <w:b w:val="0"/>
          <w:sz w:val="16"/>
        </w:rPr>
        <w:t xml:space="preserve">   │   └─────┘             고유값 = 측정값    ○──○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전부 "A v = λ v" ────────┘                    │</w:t>
      </w:r>
    </w:p>
    <w:p>
      <w:r>
        <w:rPr>
          <w:rFonts w:ascii="DejaVu Sans Mono" w:hAnsi="DejaVu Sans Mono" w:eastAsia="DejaVu Sans Mono" w:cs="DejaVu Sans Mono"/>
          <w:b w:val="0"/>
          <w:sz w:val="16"/>
        </w:rPr>
        <w:t xml:space="preserve">   │                  (옷만 숫자판/연산자/그래프로 다름)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리만(#1): 제타 영점들을 "아직 못 찾은 A 의 λ" 로 보고 싶다.  │</w:t>
      </w:r>
    </w:p>
    <w:p>
      <w:r>
        <w:rPr>
          <w:rFonts w:ascii="DejaVu Sans Mono" w:hAnsi="DejaVu Sans Mono" w:eastAsia="DejaVu Sans Mono" w:cs="DejaVu Sans Mono"/>
          <w:b w:val="0"/>
          <w:sz w:val="16"/>
        </w:rPr>
        <w:t xml:space="preserve">   │            ↑ 이 A 를 적는 게 난제. → 30 무기매트릭스 #1 칸.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2 — 푸리에 변환   "아무 신호든 순수 진동수들의 합으로 쪼개기"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복잡한 신호를, **여러 순수한 떨림(사인파)들을 알맞은 양만큼 섞은 합**으로 다시 쓴다.</w:t>
      </w:r>
    </w:p>
    <w:p>
      <w:r>
        <w:rPr>
          <w:rFonts w:ascii="DejaVu Sans Mono" w:hAnsi="DejaVu Sans Mono" w:eastAsia="DejaVu Sans Mono" w:cs="DejaVu Sans Mono"/>
          <w:b w:val="0"/>
          <w:sz w:val="16"/>
        </w:rPr>
        <w:t xml:space="preserve">   "시간 옷"을 벗기면 "진동수 옷"이 보인다. 같은 신호를 두 언어로 적는 사전이다.</w:t>
      </w:r>
    </w:p>
    <w:p>
      <w:r>
        <w:rPr>
          <w:rFonts w:ascii="DejaVu Sans Mono" w:hAnsi="DejaVu Sans Mono" w:eastAsia="DejaVu Sans Mono" w:cs="DejaVu Sans Mono"/>
          <w:b w:val="0"/>
          <w:sz w:val="16"/>
        </w:rPr>
        <w:t xml:space="preserve">   핵심 구조: **함수 → 각 진동수의 양**. 거꾸로도 된다(역변환).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지구06 함수해석·연산자 (파일 09)     — 푸리에의 본진. 진동수 분해.</w:t>
      </w:r>
    </w:p>
    <w:p>
      <w:r>
        <w:rPr>
          <w:rFonts w:ascii="DejaVu Sans Mono" w:hAnsi="DejaVu Sans Mono" w:eastAsia="DejaVu Sans Mono" w:cs="DejaVu Sans Mono"/>
          <w:b w:val="0"/>
          <w:sz w:val="16"/>
        </w:rPr>
        <w:t xml:space="preserve">   · 양자 (지구01·06, 파일 04·09)        — 위치 파동 ↔ 운동량 파동(서로 푸리에 짝).</w:t>
      </w:r>
    </w:p>
    <w:p>
      <w:r>
        <w:rPr>
          <w:rFonts w:ascii="DejaVu Sans Mono" w:hAnsi="DejaVu Sans Mono" w:eastAsia="DejaVu Sans Mono" w:cs="DejaVu Sans Mono"/>
          <w:b w:val="0"/>
          <w:sz w:val="16"/>
        </w:rPr>
        <w:t xml:space="preserve">   · 신호제어 #18 (파일 28, 파일 21)      — 주파수 응답·필터 설계.</w:t>
      </w:r>
    </w:p>
    <w:p>
      <w:r>
        <w:rPr>
          <w:rFonts w:ascii="DejaVu Sans Mono" w:hAnsi="DejaVu Sans Mono" w:eastAsia="DejaVu Sans Mono" w:cs="DejaVu Sans Mono"/>
          <w:b w:val="0"/>
          <w:sz w:val="16"/>
        </w:rPr>
        <w:t xml:space="preserve">   · 열/확산 (지구03·06, 파일 06·09)     — 열방정식 풀이를 진동수별로 분리.</w:t>
      </w:r>
    </w:p>
    <w:p>
      <w:r>
        <w:rPr>
          <w:rFonts w:ascii="DejaVu Sans Mono" w:hAnsi="DejaVu Sans Mono" w:eastAsia="DejaVu Sans Mono" w:cs="DejaVu Sans Mono"/>
          <w:b w:val="0"/>
          <w:sz w:val="16"/>
        </w:rPr>
        <w:t xml:space="preserve">   · QFT 운동량공간 #9 (파일 27, 파일 14) — 경로적분·전파인자를 운동량(=진동수)에서.</w:t>
      </w:r>
    </w:p>
    <w:p>
      <w:r>
        <w:rPr>
          <w:rFonts w:ascii="DejaVu Sans Mono" w:hAnsi="DejaVu Sans Mono" w:eastAsia="DejaVu Sans Mono" w:cs="DejaVu Sans Mono"/>
          <w:b w:val="0"/>
          <w:sz w:val="16"/>
        </w:rPr>
        <w:t xml:space="preserve">   · 결정 회절 (브래그, 지구03)           — 결정 격자의 푸리에 변환 = 회절 무늬.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지구06 분해     : 옷=수학의 적분 공식. 속뼈=함수를 진동수 양으로.</w:t>
      </w:r>
    </w:p>
    <w:p>
      <w:r>
        <w:rPr>
          <w:rFonts w:ascii="DejaVu Sans Mono" w:hAnsi="DejaVu Sans Mono" w:eastAsia="DejaVu Sans Mono" w:cs="DejaVu Sans Mono"/>
          <w:b w:val="0"/>
          <w:sz w:val="16"/>
        </w:rPr>
        <w:t xml:space="preserve">   · 양자 위치↔운동량: 옷="입자가 어디 있나 vs 얼마나 빨리". 속뼈=둘이 푸리에 짝.</w:t>
      </w:r>
    </w:p>
    <w:p>
      <w:r>
        <w:rPr>
          <w:rFonts w:ascii="DejaVu Sans Mono" w:hAnsi="DejaVu Sans Mono" w:eastAsia="DejaVu Sans Mono" w:cs="DejaVu Sans Mono"/>
          <w:b w:val="0"/>
          <w:sz w:val="16"/>
        </w:rPr>
        <w:t xml:space="preserve">                       불확정성도 "한 옷이 좁으면 다른 옷이 넓다"는 푸리에 사실.</w:t>
      </w:r>
    </w:p>
    <w:p>
      <w:r>
        <w:rPr>
          <w:rFonts w:ascii="DejaVu Sans Mono" w:hAnsi="DejaVu Sans Mono" w:eastAsia="DejaVu Sans Mono" w:cs="DejaVu Sans Mono"/>
          <w:b w:val="0"/>
          <w:sz w:val="16"/>
        </w:rPr>
        <w:t xml:space="preserve">   · 신호제어 #18    : 옷="잡음을 어떻게 거르나". 속뼈=진동수별로 켜고 끄기(필터).</w:t>
      </w:r>
    </w:p>
    <w:p>
      <w:r>
        <w:rPr>
          <w:rFonts w:ascii="DejaVu Sans Mono" w:hAnsi="DejaVu Sans Mono" w:eastAsia="DejaVu Sans Mono" w:cs="DejaVu Sans Mono"/>
          <w:b w:val="0"/>
          <w:sz w:val="16"/>
        </w:rPr>
        <w:t xml:space="preserve">   · 열/확산         : 옷="뜨거움이 어떻게 퍼지나". 속뼈=각 진동수 성분이 제 속도로 식음.</w:t>
      </w:r>
    </w:p>
    <w:p>
      <w:r>
        <w:rPr>
          <w:rFonts w:ascii="DejaVu Sans Mono" w:hAnsi="DejaVu Sans Mono" w:eastAsia="DejaVu Sans Mono" w:cs="DejaVu Sans Mono"/>
          <w:b w:val="0"/>
          <w:sz w:val="16"/>
        </w:rPr>
        <w:t xml:space="preserve">   · QFT #9          : 옷="입자가 운동량 p로 날아간다". 속뼈=운동량공간=진동수공간.</w:t>
      </w:r>
    </w:p>
    <w:p>
      <w:r>
        <w:rPr>
          <w:rFonts w:ascii="DejaVu Sans Mono" w:hAnsi="DejaVu Sans Mono" w:eastAsia="DejaVu Sans Mono" w:cs="DejaVu Sans Mono"/>
          <w:b w:val="0"/>
          <w:sz w:val="16"/>
        </w:rPr>
        <w:t xml:space="preserve">   · 브래그 회절      : 옷="X선이 결정에 맞고 점무늬를 만든다". 속뼈=격자의 푸리에 변환.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#9(QFT) — #18(신호제어) — (양자 측정 #5의 운동량 표현).</w:t>
      </w:r>
    </w:p>
    <w:p>
      <w:r>
        <w:rPr>
          <w:rFonts w:ascii="DejaVu Sans Mono" w:hAnsi="DejaVu Sans Mono" w:eastAsia="DejaVu Sans Mono" w:cs="DejaVu Sans Mono"/>
          <w:b w:val="0"/>
          <w:sz w:val="16"/>
        </w:rPr>
        <w:t xml:space="preserve">   **다리 한 줄**: "퍼짐·떨림·확산은 *진동수라는 옷*으로 갈아입히면 따로따로 풀린다 —</w:t>
      </w:r>
    </w:p>
    <w:p>
      <w:r>
        <w:rPr>
          <w:rFonts w:ascii="DejaVu Sans Mono" w:hAnsi="DejaVu Sans Mono" w:eastAsia="DejaVu Sans Mono" w:cs="DejaVu Sans Mono"/>
          <w:b w:val="0"/>
          <w:sz w:val="16"/>
        </w:rPr>
        <w:t xml:space="preserve">   섞여 있던 게 진동수 축에서 줄 맞춰 선다."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한 신호, 두 언어(시간 옷 ↔ 진동수 옷)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시간 옷(들쭉날쭉)            푸리에      진동수 옷(막대들)    │</w:t>
      </w:r>
    </w:p>
    <w:p>
      <w:r>
        <w:rPr>
          <w:rFonts w:ascii="DejaVu Sans Mono" w:hAnsi="DejaVu Sans Mono" w:eastAsia="DejaVu Sans Mono" w:cs="DejaVu Sans Mono"/>
          <w:b w:val="0"/>
          <w:sz w:val="16"/>
        </w:rPr>
        <w:t xml:space="preserve">   │     /\    /\                  ───────►      ┃                  │</w:t>
      </w:r>
    </w:p>
    <w:p>
      <w:r>
        <w:rPr>
          <w:rFonts w:ascii="DejaVu Sans Mono" w:hAnsi="DejaVu Sans Mono" w:eastAsia="DejaVu Sans Mono" w:cs="DejaVu Sans Mono"/>
          <w:b w:val="0"/>
          <w:sz w:val="16"/>
        </w:rPr>
        <w:t xml:space="preserve">   │    /  \/\/  \   ~~~                         ┃   ┃              │</w:t>
      </w:r>
    </w:p>
    <w:p>
      <w:r>
        <w:rPr>
          <w:rFonts w:ascii="DejaVu Sans Mono" w:hAnsi="DejaVu Sans Mono" w:eastAsia="DejaVu Sans Mono" w:cs="DejaVu Sans Mono"/>
          <w:b w:val="0"/>
          <w:sz w:val="16"/>
        </w:rPr>
        <w:t xml:space="preserve">   │   /         \                               ┃   ┃   ┃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복잡한 떨림                            f1  f2  f3 (순수 진동수)│</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뼈대가 입는 옷: 음악(소리) · 양자(위치↔운동량) ·         │</w:t>
      </w:r>
    </w:p>
    <w:p>
      <w:r>
        <w:rPr>
          <w:rFonts w:ascii="DejaVu Sans Mono" w:hAnsi="DejaVu Sans Mono" w:eastAsia="DejaVu Sans Mono" w:cs="DejaVu Sans Mono"/>
          <w:b w:val="0"/>
          <w:sz w:val="16"/>
        </w:rPr>
        <w:t xml:space="preserve">   │   열(확산) · X선(브래그 회절) · 필터(#18). 전부 이 한 컷.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앵커 1과의 숨은 연결: 푸리에 변환은 사실 **미분 연산자의 고유함수가 사인파**라는</w:t>
      </w:r>
    </w:p>
    <w:p>
      <w:r>
        <w:rPr>
          <w:rFonts w:ascii="DejaVu Sans Mono" w:hAnsi="DejaVu Sans Mono" w:eastAsia="DejaVu Sans Mono" w:cs="DejaVu Sans Mono"/>
          <w:b w:val="0"/>
          <w:sz w:val="16"/>
        </w:rPr>
        <w:t xml:space="preserve">     사실에서 나온다. 즉 푸리에 = "라플라시안의 고유값 문제"(앵커 1·4)와 한 몸이다.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3 — 엔트로피   "모름의 양, 정보의 양을 한 숫자로"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"결과가 얼마나 안 정해졌나(불확실성)"를 한 숫자로 잰다. 다 정해졌으면 0,</w:t>
      </w:r>
    </w:p>
    <w:p>
      <w:r>
        <w:rPr>
          <w:rFonts w:ascii="DejaVu Sans Mono" w:hAnsi="DejaVu Sans Mono" w:eastAsia="DejaVu Sans Mono" w:cs="DejaVu Sans Mono"/>
          <w:b w:val="0"/>
          <w:sz w:val="16"/>
        </w:rPr>
        <w:t xml:space="preserve">   골고루 헷갈리면 클수록 크다. 핵심 구조: **확률분포 → 한 개의 '모름 점수'**.</w:t>
      </w:r>
    </w:p>
    <w:p>
      <w:r>
        <w:rPr>
          <w:rFonts w:ascii="DejaVu Sans Mono" w:hAnsi="DejaVu Sans Mono" w:eastAsia="DejaVu Sans Mono" w:cs="DejaVu Sans Mono"/>
          <w:b w:val="0"/>
          <w:sz w:val="16"/>
        </w:rPr>
        <w:t xml:space="preserve">   섀넌 식 한 줄: H = −Σ p · log p (각 결과 확률 p에 −log p를 곱해 다 더함).</w:t>
      </w:r>
    </w:p>
    <w:p>
      <w:r>
        <w:rPr>
          <w:rFonts w:ascii="DejaVu Sans Mono" w:hAnsi="DejaVu Sans Mono" w:eastAsia="DejaVu Sans Mono" w:cs="DejaVu Sans Mono"/>
          <w:b w:val="0"/>
          <w:sz w:val="16"/>
        </w:rPr>
        <w:t xml:space="preserve">   한 글자씩 — p(그 결과가 나올 확률), −log p(그게 나왔을 때의 '놀람'), Σ(다 더함).</w:t>
      </w:r>
    </w:p>
    <w:p>
      <w:r>
        <w:rPr>
          <w:rFonts w:ascii="DejaVu Sans Mono" w:hAnsi="DejaVu Sans Mono" w:eastAsia="DejaVu Sans Mono" w:cs="DejaVu Sans Mono"/>
          <w:b w:val="0"/>
          <w:sz w:val="16"/>
        </w:rPr>
        <w:t xml:space="preserve">   드물수록 놀람이 크고, 놀람의 평균이 엔트로피다.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지구04 확률통계정보 (파일 07)        — 섀넌 엔트로피의 본진(통신 #14).</w:t>
      </w:r>
    </w:p>
    <w:p>
      <w:r>
        <w:rPr>
          <w:rFonts w:ascii="DejaVu Sans Mono" w:hAnsi="DejaVu Sans Mono" w:eastAsia="DejaVu Sans Mono" w:cs="DejaVu Sans Mono"/>
          <w:b w:val="0"/>
          <w:sz w:val="16"/>
        </w:rPr>
        <w:t xml:space="preserve">   · 폰노이만 엔트로피 #23 (파일 29)      — 양자 상태(밀도행렬)의 엔트로피.</w:t>
      </w:r>
    </w:p>
    <w:p>
      <w:r>
        <w:rPr>
          <w:rFonts w:ascii="DejaVu Sans Mono" w:hAnsi="DejaVu Sans Mono" w:eastAsia="DejaVu Sans Mono" w:cs="DejaVu Sans Mono"/>
          <w:b w:val="0"/>
          <w:sz w:val="16"/>
        </w:rPr>
        <w:t xml:space="preserve">   · 열역학 (지구04·13, 파일 07·16)      — 열적 무질서. 유리 상전이 #12와 닿음.</w:t>
      </w:r>
    </w:p>
    <w:p>
      <w:r>
        <w:rPr>
          <w:rFonts w:ascii="DejaVu Sans Mono" w:hAnsi="DejaVu Sans Mono" w:eastAsia="DejaVu Sans Mono" w:cs="DejaVu Sans Mono"/>
          <w:b w:val="0"/>
          <w:sz w:val="16"/>
        </w:rPr>
        <w:t xml:space="preserve">   · KL 발산 (지구13, 파일 16)           — 두 분포가 얼마나 다른가(상대 엔트로피).</w:t>
      </w:r>
    </w:p>
    <w:p>
      <w:r>
        <w:rPr>
          <w:rFonts w:ascii="DejaVu Sans Mono" w:hAnsi="DejaVu Sans Mono" w:eastAsia="DejaVu Sans Mono" w:cs="DejaVu Sans Mono"/>
          <w:b w:val="0"/>
          <w:sz w:val="16"/>
        </w:rPr>
        <w:t xml:space="preserve">   · 블랙홀 #10·#11 (파일 27)            — 표면적에 비례하는 블랙홀 엔트로피.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섀넌 #14        : 옷="메시지를 몇 비트로 줄이나". 속뼈=H=−Σp log p가 한계.</w:t>
      </w:r>
    </w:p>
    <w:p>
      <w:r>
        <w:rPr>
          <w:rFonts w:ascii="DejaVu Sans Mono" w:hAnsi="DejaVu Sans Mono" w:eastAsia="DejaVu Sans Mono" w:cs="DejaVu Sans Mono"/>
          <w:b w:val="0"/>
          <w:sz w:val="16"/>
        </w:rPr>
        <w:t xml:space="preserve">   · 폰노이만 #23    : 옷="양자 상태가 얼마나 섞였나". 속뼈=−Tr(ρ log ρ), 같은 H의 양자판.</w:t>
      </w:r>
    </w:p>
    <w:p>
      <w:r>
        <w:rPr>
          <w:rFonts w:ascii="DejaVu Sans Mono" w:hAnsi="DejaVu Sans Mono" w:eastAsia="DejaVu Sans Mono" w:cs="DejaVu Sans Mono"/>
          <w:b w:val="0"/>
          <w:sz w:val="16"/>
        </w:rPr>
        <w:t xml:space="preserve">   · 열역학 #12      : 옷="기체가 얼마나 어질러졌나". 속뼈=경우의 수 로그=같은 모름 점수.</w:t>
      </w:r>
    </w:p>
    <w:p>
      <w:r>
        <w:rPr>
          <w:rFonts w:ascii="DejaVu Sans Mono" w:hAnsi="DejaVu Sans Mono" w:eastAsia="DejaVu Sans Mono" w:cs="DejaVu Sans Mono"/>
          <w:b w:val="0"/>
          <w:sz w:val="16"/>
        </w:rPr>
        <w:t xml:space="preserve">   · KL 발산         : 옷="틀린 모형으로 압축하면 얼마나 손해". 속뼈=두 분포 엔트로피 차.</w:t>
      </w:r>
    </w:p>
    <w:p>
      <w:r>
        <w:rPr>
          <w:rFonts w:ascii="DejaVu Sans Mono" w:hAnsi="DejaVu Sans Mono" w:eastAsia="DejaVu Sans Mono" w:cs="DejaVu Sans Mono"/>
          <w:b w:val="0"/>
          <w:sz w:val="16"/>
        </w:rPr>
        <w:t xml:space="preserve">   · 블랙홀 #10·#11  : 옷="블랙홀에 정보가 얼마나 들었나". 속뼈=면적/4 = 엔트로피(정보량).</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#14(통신) — #23(양자 엔트로피) — #12(유리) — #10·#11(블랙홀 정보).</w:t>
      </w:r>
    </w:p>
    <w:p>
      <w:r>
        <w:rPr>
          <w:rFonts w:ascii="DejaVu Sans Mono" w:hAnsi="DejaVu Sans Mono" w:eastAsia="DejaVu Sans Mono" w:cs="DejaVu Sans Mono"/>
          <w:b w:val="0"/>
          <w:sz w:val="16"/>
        </w:rPr>
        <w:t xml:space="preserve">   **다리 한 줄**: "통신선·기체·양자상태·블랙홀은 전부 *모름을 한 숫자로 잰다*는</w:t>
      </w:r>
    </w:p>
    <w:p>
      <w:r>
        <w:rPr>
          <w:rFonts w:ascii="DejaVu Sans Mono" w:hAnsi="DejaVu Sans Mono" w:eastAsia="DejaVu Sans Mono" w:cs="DejaVu Sans Mono"/>
          <w:b w:val="0"/>
          <w:sz w:val="16"/>
        </w:rPr>
        <w:t xml:space="preserve">   같은 자를 쓴다 — 그래서 '정보'와 '열'과 '중력'이 한 식에서 만난다."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같은 자 H = −Σ p log p 가 재는 여러 모름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동전(공정)     주사위        쏠린 동전(앞 90%)               │</w:t>
      </w:r>
    </w:p>
    <w:p>
      <w:r>
        <w:rPr>
          <w:rFonts w:ascii="DejaVu Sans Mono" w:hAnsi="DejaVu Sans Mono" w:eastAsia="DejaVu Sans Mono" w:cs="DejaVu Sans Mono"/>
          <w:b w:val="0"/>
          <w:sz w:val="16"/>
        </w:rPr>
        <w:t xml:space="preserve">   │   p=½,½          p=⅙×6          p=0.9, 0.1                     │</w:t>
      </w:r>
    </w:p>
    <w:p>
      <w:r>
        <w:rPr>
          <w:rFonts w:ascii="DejaVu Sans Mono" w:hAnsi="DejaVu Sans Mono" w:eastAsia="DejaVu Sans Mono" w:cs="DejaVu Sans Mono"/>
          <w:b w:val="0"/>
          <w:sz w:val="16"/>
        </w:rPr>
        <w:t xml:space="preserve">   │   H = 1 비트      H ≈ 2.58       H ≈ 0.47 비트                  │</w:t>
      </w:r>
    </w:p>
    <w:p>
      <w:r>
        <w:rPr>
          <w:rFonts w:ascii="DejaVu Sans Mono" w:hAnsi="DejaVu Sans Mono" w:eastAsia="DejaVu Sans Mono" w:cs="DejaVu Sans Mono"/>
          <w:b w:val="0"/>
          <w:sz w:val="16"/>
        </w:rPr>
        <w:t xml:space="preserve">   │   (가장 헷갈림)   (더 헷갈림)    (거의 정해짐 → 작음)           │</w:t>
      </w:r>
    </w:p>
    <w:p>
      <w:r>
        <w:rPr>
          <w:rFonts w:ascii="DejaVu Sans Mono" w:hAnsi="DejaVu Sans Mono" w:eastAsia="DejaVu Sans Mono" w:cs="DejaVu Sans Mono"/>
          <w:b w:val="0"/>
          <w:sz w:val="16"/>
        </w:rPr>
        <w:t xml:space="preserve">   │      ▲               ▲              ▲                          │</w:t>
      </w:r>
    </w:p>
    <w:p>
      <w:r>
        <w:rPr>
          <w:rFonts w:ascii="DejaVu Sans Mono" w:hAnsi="DejaVu Sans Mono" w:eastAsia="DejaVu Sans Mono" w:cs="DejaVu Sans Mono"/>
          <w:b w:val="0"/>
          <w:sz w:val="16"/>
        </w:rPr>
        <w:t xml:space="preserve">   │      └──────── 전부 "모름 점수" 한 숫자 ─────┘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통신(#14 비트) · 양자(#23 ρ) · 열(#12) ·      │</w:t>
      </w:r>
    </w:p>
    <w:p>
      <w:r>
        <w:rPr>
          <w:rFonts w:ascii="DejaVu Sans Mono" w:hAnsi="DejaVu Sans Mono" w:eastAsia="DejaVu Sans Mono" w:cs="DejaVu Sans Mono"/>
          <w:b w:val="0"/>
          <w:sz w:val="16"/>
        </w:rPr>
        <w:t xml:space="preserve">   │   블랙홀(#10·#11 면적). 옷만 다르고 자는 하나.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4 — 라플라시안  ∇²   "주변 평균과 나의 차이 — 퍼짐의 엔진"</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한 점에서 **"내 둘레 평균값"과 "나 자신"의 차이**를 잰다. 둘레가 나보다 높으면</w:t>
      </w:r>
    </w:p>
    <w:p>
      <w:r>
        <w:rPr>
          <w:rFonts w:ascii="DejaVu Sans Mono" w:hAnsi="DejaVu Sans Mono" w:eastAsia="DejaVu Sans Mono" w:cs="DejaVu Sans Mono"/>
          <w:b w:val="0"/>
          <w:sz w:val="16"/>
        </w:rPr>
        <w:t xml:space="preserve">   ∇²&gt;0(채워질 자리), 낮으면 ∇²&lt;0. 이 차이가 곧 **퍼짐(확산)의 힘**이다.</w:t>
      </w:r>
    </w:p>
    <w:p>
      <w:r>
        <w:rPr>
          <w:rFonts w:ascii="DejaVu Sans Mono" w:hAnsi="DejaVu Sans Mono" w:eastAsia="DejaVu Sans Mono" w:cs="DejaVu Sans Mono"/>
          <w:b w:val="0"/>
          <w:sz w:val="16"/>
        </w:rPr>
        <w:t xml:space="preserve">   기호 한 글자씩 — ∇(나블라)는 각 방향 변화율 화살표, ∇²는 그 화살표의 발산(나가는 정도).</w:t>
      </w:r>
    </w:p>
    <w:p>
      <w:r>
        <w:rPr>
          <w:rFonts w:ascii="DejaVu Sans Mono" w:hAnsi="DejaVu Sans Mono" w:eastAsia="DejaVu Sans Mono" w:cs="DejaVu Sans Mono"/>
          <w:b w:val="0"/>
          <w:sz w:val="16"/>
        </w:rPr>
        <w:t xml:space="preserve">   2차원이면 ∇²f = ∂²f/∂x² + ∂²f/∂y² (x로 두 번 휜 정도 + y로 두 번 휜 정도).</w:t>
      </w:r>
    </w:p>
    <w:p>
      <w:r>
        <w:rPr>
          <w:rFonts w:ascii="DejaVu Sans Mono" w:hAnsi="DejaVu Sans Mono" w:eastAsia="DejaVu Sans Mono" w:cs="DejaVu Sans Mono"/>
          <w:b w:val="0"/>
          <w:sz w:val="16"/>
        </w:rPr>
        <w:t xml:space="preserve">   직관: **"울퉁불퉁하면 평평해지려 한다"** — 그 평평해지려는 압력이 ∇²f.</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열방정식 (지구03·06, 파일 06·09)    — ∂u/∂t = ∇²u. 뜨거움이 퍼짐.</w:t>
      </w:r>
    </w:p>
    <w:p>
      <w:r>
        <w:rPr>
          <w:rFonts w:ascii="DejaVu Sans Mono" w:hAnsi="DejaVu Sans Mono" w:eastAsia="DejaVu Sans Mono" w:cs="DejaVu Sans Mono"/>
          <w:b w:val="0"/>
          <w:sz w:val="16"/>
        </w:rPr>
        <w:t xml:space="preserve">   · 전위·맥스웰 (지구03, 파일 06)        — ∇²φ = −ρ/ε (전하가 만드는 전위).</w:t>
      </w:r>
    </w:p>
    <w:p>
      <w:r>
        <w:rPr>
          <w:rFonts w:ascii="DejaVu Sans Mono" w:hAnsi="DejaVu Sans Mono" w:eastAsia="DejaVu Sans Mono" w:cs="DejaVu Sans Mono"/>
          <w:b w:val="0"/>
          <w:sz w:val="16"/>
        </w:rPr>
        <w:t xml:space="preserve">   · 그래프 라플라시안 #17·#20 (파일 28·23) — 점-둘레 차이의 이산판. 앵커 1과 한 몸.</w:t>
      </w:r>
    </w:p>
    <w:p>
      <w:r>
        <w:rPr>
          <w:rFonts w:ascii="DejaVu Sans Mono" w:hAnsi="DejaVu Sans Mono" w:eastAsia="DejaVu Sans Mono" w:cs="DejaVu Sans Mono"/>
          <w:b w:val="0"/>
          <w:sz w:val="16"/>
        </w:rPr>
        <w:t xml:space="preserve">   · 소보레프/그린함수 #8 (파일 27, 파일 09) — ∇²의 역(거꾸로 풀기) = 그린 함수.</w:t>
      </w:r>
    </w:p>
    <w:p>
      <w:r>
        <w:rPr>
          <w:rFonts w:ascii="DejaVu Sans Mono" w:hAnsi="DejaVu Sans Mono" w:eastAsia="DejaVu Sans Mono" w:cs="DejaVu Sans Mono"/>
          <w:b w:val="0"/>
          <w:sz w:val="16"/>
        </w:rPr>
        <w:t xml:space="preserve">   · 구면조화 (지구06, 파일 09)           — 구 위 라플라시안의 고유함수(원자 오비탈 모양).</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열방정식        : 옷="커피가 식는다". 속뼈=∇²u가 클수록 빨리 바뀐다.</w:t>
      </w:r>
    </w:p>
    <w:p>
      <w:r>
        <w:rPr>
          <w:rFonts w:ascii="DejaVu Sans Mono" w:hAnsi="DejaVu Sans Mono" w:eastAsia="DejaVu Sans Mono" w:cs="DejaVu Sans Mono"/>
          <w:b w:val="0"/>
          <w:sz w:val="16"/>
        </w:rPr>
        <w:t xml:space="preserve">   · 전위/맥스웰      : 옷="전하 둘레의 전기 풍경". 속뼈=∇²φ가 전하밀도를 가리킴.</w:t>
      </w:r>
    </w:p>
    <w:p>
      <w:r>
        <w:rPr>
          <w:rFonts w:ascii="DejaVu Sans Mono" w:hAnsi="DejaVu Sans Mono" w:eastAsia="DejaVu Sans Mono" w:cs="DejaVu Sans Mono"/>
          <w:b w:val="0"/>
          <w:sz w:val="16"/>
        </w:rPr>
        <w:t xml:space="preserve">   · 그래프 #17·#20  : 옷="이웃 노드와의 값 차이". 속뼈=연속 ∇²의 띄엄띄엄판(행렬).</w:t>
      </w:r>
    </w:p>
    <w:p>
      <w:r>
        <w:rPr>
          <w:rFonts w:ascii="DejaVu Sans Mono" w:hAnsi="DejaVu Sans Mono" w:eastAsia="DejaVu Sans Mono" w:cs="DejaVu Sans Mono"/>
          <w:b w:val="0"/>
          <w:sz w:val="16"/>
        </w:rPr>
        <w:t xml:space="preserve">   · 그린함수 #8     : 옷="점 하나 찌르면 퍼지는 모양". 속뼈=∇²의 역연산자.</w:t>
      </w:r>
    </w:p>
    <w:p>
      <w:r>
        <w:rPr>
          <w:rFonts w:ascii="DejaVu Sans Mono" w:hAnsi="DejaVu Sans Mono" w:eastAsia="DejaVu Sans Mono" w:cs="DejaVu Sans Mono"/>
          <w:b w:val="0"/>
          <w:sz w:val="16"/>
        </w:rPr>
        <w:t xml:space="preserve">   · 구면조화        : 옷="원자 오비탈의 꽃잎 모양". 속뼈=구 위 ∇²의 고유함수.</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#4(비선형 PDE) — #8(나비에-스토크스, 그린함수) — #17·#20(그래프 진동).</w:t>
      </w:r>
    </w:p>
    <w:p>
      <w:r>
        <w:rPr>
          <w:rFonts w:ascii="DejaVu Sans Mono" w:hAnsi="DejaVu Sans Mono" w:eastAsia="DejaVu Sans Mono" w:cs="DejaVu Sans Mono"/>
          <w:b w:val="0"/>
          <w:sz w:val="16"/>
        </w:rPr>
        <w:t xml:space="preserve">   **다리 한 줄**: "확산·전기장·네트워크 떨림·오비탈 모양은 전부 *둘레와 나의 차이*라는</w:t>
      </w:r>
    </w:p>
    <w:p>
      <w:r>
        <w:rPr>
          <w:rFonts w:ascii="DejaVu Sans Mono" w:hAnsi="DejaVu Sans Mono" w:eastAsia="DejaVu Sans Mono" w:cs="DejaVu Sans Mono"/>
          <w:b w:val="0"/>
          <w:sz w:val="16"/>
        </w:rPr>
        <w:t xml:space="preserve">   한 엔진을 돈다 — 연속이면 ∇², 띄엄띄엄이면 라플라시안 행렬."</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∇² = (둘레 평균) − (나 자신)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1차원 막대(열):     ●   ?   ●     나(?)는 양옆 평균으로 끌림  │</w:t>
      </w:r>
    </w:p>
    <w:p>
      <w:r>
        <w:rPr>
          <w:rFonts w:ascii="DejaVu Sans Mono" w:hAnsi="DejaVu Sans Mono" w:eastAsia="DejaVu Sans Mono" w:cs="DejaVu Sans Mono"/>
          <w:b w:val="0"/>
          <w:sz w:val="16"/>
        </w:rPr>
        <w:t xml:space="preserve">   │                       80  ?  20  →  ? 가 50 쪽으로 흐른다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그래프(#17·#20):   (5)─(3)       각 노드 = 둘레합 − 나×차수   │</w:t>
      </w:r>
    </w:p>
    <w:p>
      <w:r>
        <w:rPr>
          <w:rFonts w:ascii="DejaVu Sans Mono" w:hAnsi="DejaVu Sans Mono" w:eastAsia="DejaVu Sans Mono" w:cs="DejaVu Sans Mono"/>
          <w:b w:val="0"/>
          <w:sz w:val="16"/>
        </w:rPr>
        <w:t xml:space="preserve">   │                       │   │        → 라플라시안 행렬 L           │</w:t>
      </w:r>
    </w:p>
    <w:p>
      <w:r>
        <w:rPr>
          <w:rFonts w:ascii="DejaVu Sans Mono" w:hAnsi="DejaVu Sans Mono" w:eastAsia="DejaVu Sans Mono" w:cs="DejaVu Sans Mono"/>
          <w:b w:val="0"/>
          <w:sz w:val="16"/>
        </w:rPr>
        <w:t xml:space="preserve">   │                      (2)─(4)        (이 L 의 고유값 = 진동수²)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열(식음) · 전위(맥스웰) · 그래프(떨림) ·      │</w:t>
      </w:r>
    </w:p>
    <w:p>
      <w:r>
        <w:rPr>
          <w:rFonts w:ascii="DejaVu Sans Mono" w:hAnsi="DejaVu Sans Mono" w:eastAsia="DejaVu Sans Mono" w:cs="DejaVu Sans Mono"/>
          <w:b w:val="0"/>
          <w:sz w:val="16"/>
        </w:rPr>
        <w:t xml:space="preserve">   │   오비탈(구면조화). "평평해지려는 압력"이 공통.                │</w:t>
      </w:r>
    </w:p>
    <w:p>
      <w:r>
        <w:rPr>
          <w:rFonts w:ascii="DejaVu Sans Mono" w:hAnsi="DejaVu Sans Mono" w:eastAsia="DejaVu Sans Mono" w:cs="DejaVu Sans Mono"/>
          <w:b w:val="0"/>
          <w:sz w:val="16"/>
        </w:rPr>
        <w:t xml:space="preserve">   │  앵커1과 한 몸: L 의 고유값 문제가 곧 진동 모드.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5 — 경사하강 / 최적화   "기울기를 거꾸로 따라 골짜기 바닥으로"</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"어떻게 하면 가장 좋은가(=어떤 값이 가장 작은가)"를 찾는다. 비결: **기울기 ∇를</w:t>
      </w:r>
    </w:p>
    <w:p>
      <w:r>
        <w:rPr>
          <w:rFonts w:ascii="DejaVu Sans Mono" w:hAnsi="DejaVu Sans Mono" w:eastAsia="DejaVu Sans Mono" w:cs="DejaVu Sans Mono"/>
          <w:b w:val="0"/>
          <w:sz w:val="16"/>
        </w:rPr>
        <w:t xml:space="preserve">   재서, 그 반대 방향으로 한 걸음씩 내려간다.** 안개 속 산에서 발밑 경사만 보고</w:t>
      </w:r>
    </w:p>
    <w:p>
      <w:r>
        <w:rPr>
          <w:rFonts w:ascii="DejaVu Sans Mono" w:hAnsi="DejaVu Sans Mono" w:eastAsia="DejaVu Sans Mono" w:cs="DejaVu Sans Mono"/>
          <w:b w:val="0"/>
          <w:sz w:val="16"/>
        </w:rPr>
        <w:t xml:space="preserve">   골짜기로 가는 법. 식 한 줄: 다음 위치 = 지금 위치 − (걸음 크기)·∇(목표함수).</w:t>
      </w:r>
    </w:p>
    <w:p>
      <w:r>
        <w:rPr>
          <w:rFonts w:ascii="DejaVu Sans Mono" w:hAnsi="DejaVu Sans Mono" w:eastAsia="DejaVu Sans Mono" w:cs="DejaVu Sans Mono"/>
          <w:b w:val="0"/>
          <w:sz w:val="16"/>
        </w:rPr>
        <w:t xml:space="preserve">   ∇가 0인 자리가 바닥(또는 마루). 거기서 멈춘다.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지구07 변분법·최적화 (파일 10)       — 최적화의 본진. 최소작용·변분.</w:t>
      </w:r>
    </w:p>
    <w:p>
      <w:r>
        <w:rPr>
          <w:rFonts w:ascii="DejaVu Sans Mono" w:hAnsi="DejaVu Sans Mono" w:eastAsia="DejaVu Sans Mono" w:cs="DejaVu Sans Mono"/>
          <w:b w:val="0"/>
          <w:sz w:val="16"/>
        </w:rPr>
        <w:t xml:space="preserve">   · 최소작용 (물리, 지구07·10)           — 자연은 작용 S가 최소인 길을 간다.</w:t>
      </w:r>
    </w:p>
    <w:p>
      <w:r>
        <w:rPr>
          <w:rFonts w:ascii="DejaVu Sans Mono" w:hAnsi="DejaVu Sans Mono" w:eastAsia="DejaVu Sans Mono" w:cs="DejaVu Sans Mono"/>
          <w:b w:val="0"/>
          <w:sz w:val="16"/>
        </w:rPr>
        <w:t xml:space="preserve">   · 머신러닝 (지구15, 파일 18)           — 손실함수를 경사하강으로 줄임.</w:t>
      </w:r>
    </w:p>
    <w:p>
      <w:r>
        <w:rPr>
          <w:rFonts w:ascii="DejaVu Sans Mono" w:hAnsi="DejaVu Sans Mono" w:eastAsia="DejaVu Sans Mono" w:cs="DejaVu Sans Mono"/>
          <w:b w:val="0"/>
          <w:sz w:val="16"/>
        </w:rPr>
        <w:t xml:space="preserve">   · 역문제 #22 (파일 28)                 — 관측에서 원인 되찾기 = 오차 최소화.</w:t>
      </w:r>
    </w:p>
    <w:p>
      <w:r>
        <w:rPr>
          <w:rFonts w:ascii="DejaVu Sans Mono" w:hAnsi="DejaVu Sans Mono" w:eastAsia="DejaVu Sans Mono" w:cs="DejaVu Sans Mono"/>
          <w:b w:val="0"/>
          <w:sz w:val="16"/>
        </w:rPr>
        <w:t xml:space="preserve">   · 로봇 역기구 #19 (파일 28)            — 손끝 목표 맞추기 = 관절각 최적화.</w:t>
      </w:r>
    </w:p>
    <w:p>
      <w:r>
        <w:rPr>
          <w:rFonts w:ascii="DejaVu Sans Mono" w:hAnsi="DejaVu Sans Mono" w:eastAsia="DejaVu Sans Mono" w:cs="DejaVu Sans Mono"/>
          <w:b w:val="0"/>
          <w:sz w:val="16"/>
        </w:rPr>
        <w:t xml:space="preserve">   · 변분 (지구07, 파일 10)               — 함수 전체를 변수로 본 최소 찾기.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지구07 변분     : 옷=수학의 변분 원리. 속뼈=∇=0 자리 찾기.</w:t>
      </w:r>
    </w:p>
    <w:p>
      <w:r>
        <w:rPr>
          <w:rFonts w:ascii="DejaVu Sans Mono" w:hAnsi="DejaVu Sans Mono" w:eastAsia="DejaVu Sans Mono" w:cs="DejaVu Sans Mono"/>
          <w:b w:val="0"/>
          <w:sz w:val="16"/>
        </w:rPr>
        <w:t xml:space="preserve">   · 최소작용        : 옷="빛·입자가 왜 그 길로 가나". 속뼈=작용 S의 ∇=0(가장 평평한 길).</w:t>
      </w:r>
    </w:p>
    <w:p>
      <w:r>
        <w:rPr>
          <w:rFonts w:ascii="DejaVu Sans Mono" w:hAnsi="DejaVu Sans Mono" w:eastAsia="DejaVu Sans Mono" w:cs="DejaVu Sans Mono"/>
          <w:b w:val="0"/>
          <w:sz w:val="16"/>
        </w:rPr>
        <w:t xml:space="preserve">   · 머신러닝        : 옷="모델을 데이터에 맞춘다". 속뼈=손실의 ∇ 반대로 걷기.</w:t>
      </w:r>
    </w:p>
    <w:p>
      <w:r>
        <w:rPr>
          <w:rFonts w:ascii="DejaVu Sans Mono" w:hAnsi="DejaVu Sans Mono" w:eastAsia="DejaVu Sans Mono" w:cs="DejaVu Sans Mono"/>
          <w:b w:val="0"/>
          <w:sz w:val="16"/>
        </w:rPr>
        <w:t xml:space="preserve">   · 역문제 #22      : 옷="찍힌 영상에서 진짜 모습 복원". 속뼈=관측오차 최소화.</w:t>
      </w:r>
    </w:p>
    <w:p>
      <w:r>
        <w:rPr>
          <w:rFonts w:ascii="DejaVu Sans Mono" w:hAnsi="DejaVu Sans Mono" w:eastAsia="DejaVu Sans Mono" w:cs="DejaVu Sans Mono"/>
          <w:b w:val="0"/>
          <w:sz w:val="16"/>
        </w:rPr>
        <w:t xml:space="preserve">   · 로봇 역기구 #19 : 옷="팔을 어떻게 접어 컵을 잡나". 속뼈=목표거리 최소화.</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#19(로봇) — #22(역문제) — (#15 계산최적화의 본진).</w:t>
      </w:r>
    </w:p>
    <w:p>
      <w:r>
        <w:rPr>
          <w:rFonts w:ascii="DejaVu Sans Mono" w:hAnsi="DejaVu Sans Mono" w:eastAsia="DejaVu Sans Mono" w:cs="DejaVu Sans Mono"/>
          <w:b w:val="0"/>
          <w:sz w:val="16"/>
        </w:rPr>
        <w:t xml:space="preserve">   **다리 한 줄**: "자연의 법칙·학습·복원·로봇 동작은 전부 *어떤 양을 최소로 만드는</w:t>
      </w:r>
    </w:p>
    <w:p>
      <w:r>
        <w:rPr>
          <w:rFonts w:ascii="DejaVu Sans Mono" w:hAnsi="DejaVu Sans Mono" w:eastAsia="DejaVu Sans Mono" w:cs="DejaVu Sans Mono"/>
          <w:b w:val="0"/>
          <w:sz w:val="16"/>
        </w:rPr>
        <w:t xml:space="preserve">   문제*다 — 기울기를 거꾸로 따라 내려가는 한 동작으로 통한다."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 반대로 한 걸음씩 (모든 최적화 한 그림)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목표값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지금. 기울기 ∇ 잼                                 │</w:t>
      </w:r>
    </w:p>
    <w:p>
      <w:r>
        <w:rPr>
          <w:rFonts w:ascii="DejaVu Sans Mono" w:hAnsi="DejaVu Sans Mono" w:eastAsia="DejaVu Sans Mono" w:cs="DejaVu Sans Mono"/>
          <w:b w:val="0"/>
          <w:sz w:val="16"/>
        </w:rPr>
        <w:t xml:space="preserve">   │    │   \                                                       │</w:t>
      </w:r>
    </w:p>
    <w:p>
      <w:r>
        <w:rPr>
          <w:rFonts w:ascii="DejaVu Sans Mono" w:hAnsi="DejaVu Sans Mono" w:eastAsia="DejaVu Sans Mono" w:cs="DejaVu Sans Mono"/>
          <w:b w:val="0"/>
          <w:sz w:val="16"/>
        </w:rPr>
        <w:t xml:space="preserve">   │    │    \●  ← ∇ 반대로 한 걸음                                │</w:t>
      </w:r>
    </w:p>
    <w:p>
      <w:r>
        <w:rPr>
          <w:rFonts w:ascii="DejaVu Sans Mono" w:hAnsi="DejaVu Sans Mono" w:eastAsia="DejaVu Sans Mono" w:cs="DejaVu Sans Mono"/>
          <w:b w:val="0"/>
          <w:sz w:val="16"/>
        </w:rPr>
        <w:t xml:space="preserve">   │    │     \_                                                    │</w:t>
      </w:r>
    </w:p>
    <w:p>
      <w:r>
        <w:rPr>
          <w:rFonts w:ascii="DejaVu Sans Mono" w:hAnsi="DejaVu Sans Mono" w:eastAsia="DejaVu Sans Mono" w:cs="DejaVu Sans Mono"/>
          <w:b w:val="0"/>
          <w:sz w:val="16"/>
        </w:rPr>
        <w:t xml:space="preserve">   │    │       \●___●  ← ∇≈0, 바닥 도착                           │</w:t>
      </w:r>
    </w:p>
    <w:p>
      <w:r>
        <w:rPr>
          <w:rFonts w:ascii="DejaVu Sans Mono" w:hAnsi="DejaVu Sans Mono" w:eastAsia="DejaVu Sans Mono" w:cs="DejaVu Sans Mono"/>
          <w:b w:val="0"/>
          <w:sz w:val="16"/>
        </w:rPr>
        <w:t xml:space="preserve">   │    └────────────────► 변수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최소작용(물리) · 학습(ML) · 역문제(#22) ·     │</w:t>
      </w:r>
    </w:p>
    <w:p>
      <w:r>
        <w:rPr>
          <w:rFonts w:ascii="DejaVu Sans Mono" w:hAnsi="DejaVu Sans Mono" w:eastAsia="DejaVu Sans Mono" w:cs="DejaVu Sans Mono"/>
          <w:b w:val="0"/>
          <w:sz w:val="16"/>
        </w:rPr>
        <w:t xml:space="preserve">   │   로봇(#19). "바닥=∇0" 한 자리로 다 모인다.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6 — 군 / 대칭   "모양을 안 바꾸는 변환들의 모음"</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어떤 것을 **이리저리 바꿔도 똑같아 보이게 하는 변환들**을 한 자루에 모은 것이 군(group)이다.</w:t>
      </w:r>
    </w:p>
    <w:p>
      <w:r>
        <w:rPr>
          <w:rFonts w:ascii="DejaVu Sans Mono" w:hAnsi="DejaVu Sans Mono" w:eastAsia="DejaVu Sans Mono" w:cs="DejaVu Sans Mono"/>
          <w:b w:val="0"/>
          <w:sz w:val="16"/>
        </w:rPr>
        <w:t xml:space="preserve">   정삼각형을 120° 돌려도 같다 — 그런 "같게 두는 변환"들의 집합. 핵심 구조:</w:t>
      </w:r>
    </w:p>
    <w:p>
      <w:r>
        <w:rPr>
          <w:rFonts w:ascii="DejaVu Sans Mono" w:hAnsi="DejaVu Sans Mono" w:eastAsia="DejaVu Sans Mono" w:cs="DejaVu Sans Mono"/>
          <w:b w:val="0"/>
          <w:sz w:val="16"/>
        </w:rPr>
        <w:t xml:space="preserve">   **변환을 합쳐도(이어 해도) 여전히 그 자루 안 / 되돌리기 있음 / 아무것도 안 하기 있음.**</w:t>
      </w:r>
    </w:p>
    <w:p>
      <w:r>
        <w:rPr>
          <w:rFonts w:ascii="DejaVu Sans Mono" w:hAnsi="DejaVu Sans Mono" w:eastAsia="DejaVu Sans Mono" w:cs="DejaVu Sans Mono"/>
          <w:b w:val="0"/>
          <w:sz w:val="16"/>
        </w:rPr>
        <w:t xml:space="preserve">   대칭이 있으면 보존량이 따라온다(노이만 정리) — 이게 군의 가장 센 무기다.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지구02 추상대수·대칭성 (파일 05)     — 군론의 본진.</w:t>
      </w:r>
    </w:p>
    <w:p>
      <w:r>
        <w:rPr>
          <w:rFonts w:ascii="DejaVu Sans Mono" w:hAnsi="DejaVu Sans Mono" w:eastAsia="DejaVu Sans Mono" w:cs="DejaVu Sans Mono"/>
          <w:b w:val="0"/>
          <w:sz w:val="16"/>
        </w:rPr>
        <w:t xml:space="preserve">   · 게이지 대칭 #9·#26 (파일 27·29)      — 힘(전자기·약·강)이 게이지 군에서 나옴.</w:t>
      </w:r>
    </w:p>
    <w:p>
      <w:r>
        <w:rPr>
          <w:rFonts w:ascii="DejaVu Sans Mono" w:hAnsi="DejaVu Sans Mono" w:eastAsia="DejaVu Sans Mono" w:cs="DejaVu Sans Mono"/>
          <w:b w:val="0"/>
          <w:sz w:val="16"/>
        </w:rPr>
        <w:t xml:space="preserve">   · 결정 (지구02·03, 파일 05·06)         — 결정의 230가지 대칭(공간군).</w:t>
      </w:r>
    </w:p>
    <w:p>
      <w:r>
        <w:rPr>
          <w:rFonts w:ascii="DejaVu Sans Mono" w:hAnsi="DejaVu Sans Mono" w:eastAsia="DejaVu Sans Mono" w:cs="DejaVu Sans Mono"/>
          <w:b w:val="0"/>
          <w:sz w:val="16"/>
        </w:rPr>
        <w:t xml:space="preserve">   · 노이만 정리 (지구02·07, 파일 05·10)  — 대칭 하나마다 보존량 하나(에너지·운동량).</w:t>
      </w:r>
    </w:p>
    <w:p>
      <w:r>
        <w:rPr>
          <w:rFonts w:ascii="DejaVu Sans Mono" w:hAnsi="DejaVu Sans Mono" w:eastAsia="DejaVu Sans Mono" w:cs="DejaVu Sans Mono"/>
          <w:b w:val="0"/>
          <w:sz w:val="16"/>
        </w:rPr>
        <w:t xml:space="preserve">   · 갈루아 #2 (파일 26, 불가능성)        — 방정식 풀이 가능성을 군으로 판정.</w:t>
      </w:r>
    </w:p>
    <w:p>
      <w:r>
        <w:rPr>
          <w:rFonts w:ascii="DejaVu Sans Mono" w:hAnsi="DejaVu Sans Mono" w:eastAsia="DejaVu Sans Mono" w:cs="DejaVu Sans Mono"/>
          <w:b w:val="0"/>
          <w:sz w:val="16"/>
        </w:rPr>
        <w:t xml:space="preserve">   · 위상 #30 (파일 29)                   — 위상절연체의 보호받는 가장자리(대칭 보호).</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지구02 군        : 옷=추상대수 기호. 속뼈="같게 두는 변환들의 자루".</w:t>
      </w:r>
    </w:p>
    <w:p>
      <w:r>
        <w:rPr>
          <w:rFonts w:ascii="DejaVu Sans Mono" w:hAnsi="DejaVu Sans Mono" w:eastAsia="DejaVu Sans Mono" w:cs="DejaVu Sans Mono"/>
          <w:b w:val="0"/>
          <w:sz w:val="16"/>
        </w:rPr>
        <w:t xml:space="preserve">   · 게이지 #9·#26    : 옷="왜 전자기·핵력이 있나". 속뼈=국소 대칭군이 힘을 강제.</w:t>
      </w:r>
    </w:p>
    <w:p>
      <w:r>
        <w:rPr>
          <w:rFonts w:ascii="DejaVu Sans Mono" w:hAnsi="DejaVu Sans Mono" w:eastAsia="DejaVu Sans Mono" w:cs="DejaVu Sans Mono"/>
          <w:b w:val="0"/>
          <w:sz w:val="16"/>
        </w:rPr>
        <w:t xml:space="preserve">   · 결정             : 옷="소금 결정의 모양". 속뼈=공간군(반복·회전 대칭의 자루).</w:t>
      </w:r>
    </w:p>
    <w:p>
      <w:r>
        <w:rPr>
          <w:rFonts w:ascii="DejaVu Sans Mono" w:hAnsi="DejaVu Sans Mono" w:eastAsia="DejaVu Sans Mono" w:cs="DejaVu Sans Mono"/>
          <w:b w:val="0"/>
          <w:sz w:val="16"/>
        </w:rPr>
        <w:t xml:space="preserve">   · 노이만 정리      : 옷="왜 에너지가 보존되나". 속뼈=시간 대칭 → 에너지 보존.</w:t>
      </w:r>
    </w:p>
    <w:p>
      <w:r>
        <w:rPr>
          <w:rFonts w:ascii="DejaVu Sans Mono" w:hAnsi="DejaVu Sans Mono" w:eastAsia="DejaVu Sans Mono" w:cs="DejaVu Sans Mono"/>
          <w:b w:val="0"/>
          <w:sz w:val="16"/>
        </w:rPr>
        <w:t xml:space="preserve">   · 갈루아 #2        : 옷="5차 방정식은 근의 공식이 없다". 속뼈=풀이 군이 안 풀림(가해 아님).</w:t>
      </w:r>
    </w:p>
    <w:p>
      <w:r>
        <w:rPr>
          <w:rFonts w:ascii="DejaVu Sans Mono" w:hAnsi="DejaVu Sans Mono" w:eastAsia="DejaVu Sans Mono" w:cs="DejaVu Sans Mono"/>
          <w:b w:val="0"/>
          <w:sz w:val="16"/>
        </w:rPr>
        <w:t xml:space="preserve">   · 위상 #30         : 옷="가장자리 전류가 안 꺼진다". 속뼈=대칭이 보호하는 불변량.</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#2(P vs NP의 사촌 — 불가능성 논법 갈루아) — #9·#26(게이지) — #30(위상).</w:t>
      </w:r>
    </w:p>
    <w:p>
      <w:r>
        <w:rPr>
          <w:rFonts w:ascii="DejaVu Sans Mono" w:hAnsi="DejaVu Sans Mono" w:eastAsia="DejaVu Sans Mono" w:cs="DejaVu Sans Mono"/>
          <w:b w:val="0"/>
          <w:sz w:val="16"/>
        </w:rPr>
        <w:t xml:space="preserve">   **다리 한 줄**: "힘의 기원·보존법칙·결정 모양·풀이 불가능성·위상 보호는 전부</w:t>
      </w:r>
    </w:p>
    <w:p>
      <w:r>
        <w:rPr>
          <w:rFonts w:ascii="DejaVu Sans Mono" w:hAnsi="DejaVu Sans Mono" w:eastAsia="DejaVu Sans Mono" w:cs="DejaVu Sans Mono"/>
          <w:b w:val="0"/>
          <w:sz w:val="16"/>
        </w:rPr>
        <w:t xml:space="preserve">   *대칭이라는 한 언어*로 적힌다 — 대칭을 알면 무엇이 변하지 않는지 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군 = "같게 두는 변환들" (대칭 → 보존량)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정삼각형         돌려도 같다          대칭의 자루(군)         │</w:t>
      </w:r>
    </w:p>
    <w:p>
      <w:r>
        <w:rPr>
          <w:rFonts w:ascii="DejaVu Sans Mono" w:hAnsi="DejaVu Sans Mono" w:eastAsia="DejaVu Sans Mono" w:cs="DejaVu Sans Mono"/>
          <w:b w:val="0"/>
          <w:sz w:val="16"/>
        </w:rPr>
        <w:t xml:space="preserve">   │      △            0°·120°·240°         {e, r, r², 뒤집기 3개}  │</w:t>
      </w:r>
    </w:p>
    <w:p>
      <w:r>
        <w:rPr>
          <w:rFonts w:ascii="DejaVu Sans Mono" w:hAnsi="DejaVu Sans Mono" w:eastAsia="DejaVu Sans Mono" w:cs="DejaVu Sans Mono"/>
          <w:b w:val="0"/>
          <w:sz w:val="16"/>
        </w:rPr>
        <w:t xml:space="preserve">   │     /_\           +뒤집기 3가지        → 6개짜리 군 D₃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노이만 정리:  시간 대칭 ──► 에너지 보존                      │</w:t>
      </w:r>
    </w:p>
    <w:p>
      <w:r>
        <w:rPr>
          <w:rFonts w:ascii="DejaVu Sans Mono" w:hAnsi="DejaVu Sans Mono" w:eastAsia="DejaVu Sans Mono" w:cs="DejaVu Sans Mono"/>
          <w:b w:val="0"/>
          <w:sz w:val="16"/>
        </w:rPr>
        <w:t xml:space="preserve">   │                공간 대칭 ──► 운동량 보존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게이지 힘(#9·#26) · 결정 · 갈루아(#2) ·       │</w:t>
      </w:r>
    </w:p>
    <w:p>
      <w:r>
        <w:rPr>
          <w:rFonts w:ascii="DejaVu Sans Mono" w:hAnsi="DejaVu Sans Mono" w:eastAsia="DejaVu Sans Mono" w:cs="DejaVu Sans Mono"/>
          <w:b w:val="0"/>
          <w:sz w:val="16"/>
        </w:rPr>
        <w:t xml:space="preserve">   │   위상보호(#30). "안 바뀌는 것"을 찾는 한 도구.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7 — 확률분포   "안 보이는 것을, 가능성의 무게로 다루기"</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딱 정해지지 않은 것을, **각 경우에 '얼마나 그럴듯한가'의 무게(확률)를 붙여** 다룬다.</w:t>
      </w:r>
    </w:p>
    <w:p>
      <w:r>
        <w:rPr>
          <w:rFonts w:ascii="DejaVu Sans Mono" w:hAnsi="DejaVu Sans Mono" w:eastAsia="DejaVu Sans Mono" w:cs="DejaVu Sans Mono"/>
          <w:b w:val="0"/>
          <w:sz w:val="16"/>
        </w:rPr>
        <w:t xml:space="preserve">   무게를 다 더하면 1. 핵심 구조: **각 결과 → 0~1의 무게 / 합=1 / 평균·퍼짐을 잰다**.</w:t>
      </w:r>
    </w:p>
    <w:p>
      <w:r>
        <w:rPr>
          <w:rFonts w:ascii="DejaVu Sans Mono" w:hAnsi="DejaVu Sans Mono" w:eastAsia="DejaVu Sans Mono" w:cs="DejaVu Sans Mono"/>
          <w:b w:val="0"/>
          <w:sz w:val="16"/>
        </w:rPr>
        <w:t xml:space="preserve">   퍼짐을 재는 σ(시그마)=표준편차는 여기서 "분포가 얼마나 넓게 흩어졌나"를 뜻한다</w:t>
      </w:r>
    </w:p>
    <w:p>
      <w:r>
        <w:rPr>
          <w:rFonts w:ascii="DejaVu Sans Mono" w:hAnsi="DejaVu Sans Mono" w:eastAsia="DejaVu Sans Mono" w:cs="DejaVu Sans Mono"/>
          <w:b w:val="0"/>
          <w:sz w:val="16"/>
        </w:rPr>
        <w:t xml:space="preserve">   (앞 엔트로피의 H와 사촌 — 둘 다 분포에서 한 숫자를 뽑는다).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지구04 확률통계정보 (파일 07)        — 확률분포의 본진.</w:t>
      </w:r>
    </w:p>
    <w:p>
      <w:r>
        <w:rPr>
          <w:rFonts w:ascii="DejaVu Sans Mono" w:hAnsi="DejaVu Sans Mono" w:eastAsia="DejaVu Sans Mono" w:cs="DejaVu Sans Mono"/>
          <w:b w:val="0"/>
          <w:sz w:val="16"/>
        </w:rPr>
        <w:t xml:space="preserve">   · 통계역학 #12 (파일 27, 유리)         — 기체 상태를 분포(볼츠만)로.</w:t>
      </w:r>
    </w:p>
    <w:p>
      <w:r>
        <w:rPr>
          <w:rFonts w:ascii="DejaVu Sans Mono" w:hAnsi="DejaVu Sans Mono" w:eastAsia="DejaVu Sans Mono" w:cs="DejaVu Sans Mono"/>
          <w:b w:val="0"/>
          <w:sz w:val="16"/>
        </w:rPr>
        <w:t xml:space="preserve">   · 양자 측정 #5·#28 (파일 26·29)        — |파동|² = 측정 결과의 확률분포.</w:t>
      </w:r>
    </w:p>
    <w:p>
      <w:r>
        <w:rPr>
          <w:rFonts w:ascii="DejaVu Sans Mono" w:hAnsi="DejaVu Sans Mono" w:eastAsia="DejaVu Sans Mono" w:cs="DejaVu Sans Mono"/>
          <w:b w:val="0"/>
          <w:sz w:val="16"/>
        </w:rPr>
        <w:t xml:space="preserve">   · 우주 구조 #14 (파일 27)              — 은하 분포·요동을 확률장으로.</w:t>
      </w:r>
    </w:p>
    <w:p>
      <w:r>
        <w:rPr>
          <w:rFonts w:ascii="DejaVu Sans Mono" w:hAnsi="DejaVu Sans Mono" w:eastAsia="DejaVu Sans Mono" w:cs="DejaVu Sans Mono"/>
          <w:b w:val="0"/>
          <w:sz w:val="16"/>
        </w:rPr>
        <w:t xml:space="preserve">   · SDE 확률미분 #29 (파일 29, 파일 16)  — 잡음 섞인 변화를 분포로 따라감.</w:t>
      </w:r>
    </w:p>
    <w:p>
      <w:r>
        <w:rPr>
          <w:rFonts w:ascii="DejaVu Sans Mono" w:hAnsi="DejaVu Sans Mono" w:eastAsia="DejaVu Sans Mono" w:cs="DejaVu Sans Mono"/>
          <w:b w:val="0"/>
          <w:sz w:val="16"/>
        </w:rPr>
        <w:t xml:space="preserve">   · 몬테카를로 (지구13·09, 파일 16·12)   — 어려운 적분을 난수 표본으로 추정.</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지구04 분포     : 옷=확률 기호. 속뼈="무게의 풍경, 합=1".</w:t>
      </w:r>
    </w:p>
    <w:p>
      <w:r>
        <w:rPr>
          <w:rFonts w:ascii="DejaVu Sans Mono" w:hAnsi="DejaVu Sans Mono" w:eastAsia="DejaVu Sans Mono" w:cs="DejaVu Sans Mono"/>
          <w:b w:val="0"/>
          <w:sz w:val="16"/>
        </w:rPr>
        <w:t xml:space="preserve">   · 통계역학 #12    : 옷="기체 분자들의 상태". 속뼈=각 상태에 볼츠만 무게.</w:t>
      </w:r>
    </w:p>
    <w:p>
      <w:r>
        <w:rPr>
          <w:rFonts w:ascii="DejaVu Sans Mono" w:hAnsi="DejaVu Sans Mono" w:eastAsia="DejaVu Sans Mono" w:cs="DejaVu Sans Mono"/>
          <w:b w:val="0"/>
          <w:sz w:val="16"/>
        </w:rPr>
        <w:t xml:space="preserve">   · 양자 측정 #5·#28: 옷="어디서 검출되나". 속뼈=|ψ|²이 그 확률분포.</w:t>
      </w:r>
    </w:p>
    <w:p>
      <w:r>
        <w:rPr>
          <w:rFonts w:ascii="DejaVu Sans Mono" w:hAnsi="DejaVu Sans Mono" w:eastAsia="DejaVu Sans Mono" w:cs="DejaVu Sans Mono"/>
          <w:b w:val="0"/>
          <w:sz w:val="16"/>
        </w:rPr>
        <w:t xml:space="preserve">   · 우주 구조 #14   : 옷="은하가 왜 그물처럼". 속뼈=초기 요동의 확률장.</w:t>
      </w:r>
    </w:p>
    <w:p>
      <w:r>
        <w:rPr>
          <w:rFonts w:ascii="DejaVu Sans Mono" w:hAnsi="DejaVu Sans Mono" w:eastAsia="DejaVu Sans Mono" w:cs="DejaVu Sans Mono"/>
          <w:b w:val="0"/>
          <w:sz w:val="16"/>
        </w:rPr>
        <w:t xml:space="preserve">   · SDE #29         : 옷="주가·입자가 떨며 흐른다". 속뼈=분포가 시간 따라 퍼짐.</w:t>
      </w:r>
    </w:p>
    <w:p>
      <w:r>
        <w:rPr>
          <w:rFonts w:ascii="DejaVu Sans Mono" w:hAnsi="DejaVu Sans Mono" w:eastAsia="DejaVu Sans Mono" w:cs="DejaVu Sans Mono"/>
          <w:b w:val="0"/>
          <w:sz w:val="16"/>
        </w:rPr>
        <w:t xml:space="preserve">   · 몬테카를로      : 옷="복잡한 넓이를 어떻게 재나". 속뼈=무작위 표본의 평균=기댓값.</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#5·#28(양자 측정) — #12(유리/통계역학) — #14(우주) — #29(SDE).</w:t>
      </w:r>
    </w:p>
    <w:p>
      <w:r>
        <w:rPr>
          <w:rFonts w:ascii="DejaVu Sans Mono" w:hAnsi="DejaVu Sans Mono" w:eastAsia="DejaVu Sans Mono" w:cs="DejaVu Sans Mono"/>
          <w:b w:val="0"/>
          <w:sz w:val="16"/>
        </w:rPr>
        <w:t xml:space="preserve">   **다리 한 줄**: "양자·기체·우주·잡음은 전부 *분포라는 한 옷*을 입는다 —</w:t>
      </w:r>
    </w:p>
    <w:p>
      <w:r>
        <w:rPr>
          <w:rFonts w:ascii="DejaVu Sans Mono" w:hAnsi="DejaVu Sans Mono" w:eastAsia="DejaVu Sans Mono" w:cs="DejaVu Sans Mono"/>
          <w:b w:val="0"/>
          <w:sz w:val="16"/>
        </w:rPr>
        <w:t xml:space="preserve">   그래서 '측정의 확률'과 '열의 무질서'와 '시장의 떨림'이 같은 수학을 쓴다."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분포 = "무게의 풍경"(합=1)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가능성                                                       │</w:t>
      </w:r>
    </w:p>
    <w:p>
      <w:r>
        <w:rPr>
          <w:rFonts w:ascii="DejaVu Sans Mono" w:hAnsi="DejaVu Sans Mono" w:eastAsia="DejaVu Sans Mono" w:cs="DejaVu Sans Mono"/>
          <w:b w:val="0"/>
          <w:sz w:val="16"/>
        </w:rPr>
        <w:t xml:space="preserve">   │    │        ▁▃▅▇▅▃▁         ← 좁은 분포: σ 작음(거의 확실)     │</w:t>
      </w:r>
    </w:p>
    <w:p>
      <w:r>
        <w:rPr>
          <w:rFonts w:ascii="DejaVu Sans Mono" w:hAnsi="DejaVu Sans Mono" w:eastAsia="DejaVu Sans Mono" w:cs="DejaVu Sans Mono"/>
          <w:b w:val="0"/>
          <w:sz w:val="16"/>
        </w:rPr>
        <w:t xml:space="preserve">   │    │     ▁▃▅▇▇▇▅▃▁          ← 넓은 분포: σ 큼(많이 헷갈림)     │</w:t>
      </w:r>
    </w:p>
    <w:p>
      <w:r>
        <w:rPr>
          <w:rFonts w:ascii="DejaVu Sans Mono" w:hAnsi="DejaVu Sans Mono" w:eastAsia="DejaVu Sans Mono" w:cs="DejaVu Sans Mono"/>
          <w:b w:val="0"/>
          <w:sz w:val="16"/>
        </w:rPr>
        <w:t xml:space="preserve">   │    └────────────────► 결과값                                  │</w:t>
      </w:r>
    </w:p>
    <w:p>
      <w:r>
        <w:rPr>
          <w:rFonts w:ascii="DejaVu Sans Mono" w:hAnsi="DejaVu Sans Mono" w:eastAsia="DejaVu Sans Mono" w:cs="DejaVu Sans Mono"/>
          <w:b w:val="0"/>
          <w:sz w:val="16"/>
        </w:rPr>
        <w:t xml:space="preserve">   │      평균=가운데, σ=폭, 넓이(전체 무게)=1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양자(#5·#28 |ψ|²) · 통계역학(#12) ·          │</w:t>
      </w:r>
    </w:p>
    <w:p>
      <w:r>
        <w:rPr>
          <w:rFonts w:ascii="DejaVu Sans Mono" w:hAnsi="DejaVu Sans Mono" w:eastAsia="DejaVu Sans Mono" w:cs="DejaVu Sans Mono"/>
          <w:b w:val="0"/>
          <w:sz w:val="16"/>
        </w:rPr>
        <w:t xml:space="preserve">   │   우주(#14) · SDE(#29) · 몬테카를로. 옷만 다른 한 풍경.       │</w:t>
      </w:r>
    </w:p>
    <w:p>
      <w:r>
        <w:rPr>
          <w:rFonts w:ascii="DejaVu Sans Mono" w:hAnsi="DejaVu Sans Mono" w:eastAsia="DejaVu Sans Mono" w:cs="DejaVu Sans Mono"/>
          <w:b w:val="0"/>
          <w:sz w:val="16"/>
        </w:rPr>
        <w:t xml:space="preserve">   │  엔트로피(앵커3)는 이 풍경의 "넓이가 아닌 평탄함"을 한 수로.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앵커 8 — 텐서   "여러 방향을 한꺼번에 깍지 끼는 다차원 격자"</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① 한 줄 본질</w:t>
      </w:r>
    </w:p>
    <w:p>
      <w:r>
        <w:rPr>
          <w:rFonts w:ascii="DejaVu Sans Mono" w:hAnsi="DejaVu Sans Mono" w:eastAsia="DejaVu Sans Mono" w:cs="DejaVu Sans Mono"/>
          <w:b w:val="0"/>
          <w:sz w:val="16"/>
        </w:rPr>
        <w:t xml:space="preserve">   숫자(0차)·벡터(1차, 화살표)·행렬(2차, 숫자판)을 넘어, **여러 방향 색인을 한꺼번에</w:t>
      </w:r>
    </w:p>
    <w:p>
      <w:r>
        <w:rPr>
          <w:rFonts w:ascii="DejaVu Sans Mono" w:hAnsi="DejaVu Sans Mono" w:eastAsia="DejaVu Sans Mono" w:cs="DejaVu Sans Mono"/>
          <w:b w:val="0"/>
          <w:sz w:val="16"/>
        </w:rPr>
        <w:t xml:space="preserve">   가진 다차원 격자**가 텐서다. "방향마다 다르게 반응하는 양"을 담는다. 핵심 구조:</w:t>
      </w:r>
    </w:p>
    <w:p>
      <w:r>
        <w:rPr>
          <w:rFonts w:ascii="DejaVu Sans Mono" w:hAnsi="DejaVu Sans Mono" w:eastAsia="DejaVu Sans Mono" w:cs="DejaVu Sans Mono"/>
          <w:b w:val="0"/>
          <w:sz w:val="16"/>
        </w:rPr>
        <w:t xml:space="preserve">   **여러 첨자(색인)를 가진 양 / 같은 첨자끼리 더해 줄이기(아인슈타인 합)**.</w:t>
      </w:r>
    </w:p>
    <w:p>
      <w:r>
        <w:rPr>
          <w:rFonts w:ascii="DejaVu Sans Mono" w:hAnsi="DejaVu Sans Mono" w:eastAsia="DejaVu Sans Mono" w:cs="DejaVu Sans Mono"/>
          <w:b w:val="0"/>
          <w:sz w:val="16"/>
        </w:rPr>
        <w:t xml:space="preserve">   아인슈타인 합 규약: 같은 글자가 위아래로 두 번 나오면 그 글자에 대해 다 더한다</w:t>
      </w:r>
    </w:p>
    <w:p>
      <w:r>
        <w:rPr>
          <w:rFonts w:ascii="DejaVu Sans Mono" w:hAnsi="DejaVu Sans Mono" w:eastAsia="DejaVu Sans Mono" w:cs="DejaVu Sans Mono"/>
          <w:b w:val="0"/>
          <w:sz w:val="16"/>
        </w:rPr>
        <w:t xml:space="preserve">   (예: aᵢbⁱ = Σᵢ aᵢbⁱ — Σ를 안 써도 더해진다는 약속).</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② 출현 목록</w:t>
      </w:r>
    </w:p>
    <w:p>
      <w:r>
        <w:rPr>
          <w:rFonts w:ascii="DejaVu Sans Mono" w:hAnsi="DejaVu Sans Mono" w:eastAsia="DejaVu Sans Mono" w:cs="DejaVu Sans Mono"/>
          <w:b w:val="0"/>
          <w:sz w:val="16"/>
        </w:rPr>
        <w:t xml:space="preserve">   · 지구03 기하·시공간 (파일 06)         — 곡률 텐서의 본진.</w:t>
      </w:r>
    </w:p>
    <w:p>
      <w:r>
        <w:rPr>
          <w:rFonts w:ascii="DejaVu Sans Mono" w:hAnsi="DejaVu Sans Mono" w:eastAsia="DejaVu Sans Mono" w:cs="DejaVu Sans Mono"/>
          <w:b w:val="0"/>
          <w:sz w:val="16"/>
        </w:rPr>
        <w:t xml:space="preserve">   · 곡률 #10·#11 (파일 27)               — 리만 곡률 텐서 = 시공간 휘어짐.</w:t>
      </w:r>
    </w:p>
    <w:p>
      <w:r>
        <w:rPr>
          <w:rFonts w:ascii="DejaVu Sans Mono" w:hAnsi="DejaVu Sans Mono" w:eastAsia="DejaVu Sans Mono" w:cs="DejaVu Sans Mono"/>
          <w:b w:val="0"/>
          <w:sz w:val="16"/>
        </w:rPr>
        <w:t xml:space="preserve">   · MPS 얽힘 압축 #24 (파일 29, 파일 19) — 큰 양자상태를 텐서들의 사슬로 압축.</w:t>
      </w:r>
    </w:p>
    <w:p>
      <w:r>
        <w:rPr>
          <w:rFonts w:ascii="DejaVu Sans Mono" w:hAnsi="DejaVu Sans Mono" w:eastAsia="DejaVu Sans Mono" w:cs="DejaVu Sans Mono"/>
          <w:b w:val="0"/>
          <w:sz w:val="16"/>
        </w:rPr>
        <w:t xml:space="preserve">   · 응력 #21 (파일 28)                   — 물체 속 힘 전달 = 응력 텐서.</w:t>
      </w:r>
    </w:p>
    <w:p>
      <w:r>
        <w:rPr>
          <w:rFonts w:ascii="DejaVu Sans Mono" w:hAnsi="DejaVu Sans Mono" w:eastAsia="DejaVu Sans Mono" w:cs="DejaVu Sans Mono"/>
          <w:b w:val="0"/>
          <w:sz w:val="16"/>
        </w:rPr>
        <w:t xml:space="preserve">   · 유전율 텐서 #22 (파일 28)            — 방향마다 다른 전기 반응(비등방).</w:t>
      </w:r>
    </w:p>
    <w:p>
      <w:r>
        <w:rPr>
          <w:rFonts w:ascii="DejaVu Sans Mono" w:hAnsi="DejaVu Sans Mono" w:eastAsia="DejaVu Sans Mono" w:cs="DejaVu Sans Mono"/>
          <w:b w:val="0"/>
          <w:sz w:val="16"/>
        </w:rPr>
        <w:t xml:space="preserve">   · 딥러닝 (지구15·16, 파일 18·19)       — 신경망의 가중치·활성이 다차원 텐서.</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③ 같은 구조, 다른 옷</w:t>
      </w:r>
    </w:p>
    <w:p>
      <w:r>
        <w:rPr>
          <w:rFonts w:ascii="DejaVu Sans Mono" w:hAnsi="DejaVu Sans Mono" w:eastAsia="DejaVu Sans Mono" w:cs="DejaVu Sans Mono"/>
          <w:b w:val="0"/>
          <w:sz w:val="16"/>
        </w:rPr>
        <w:t xml:space="preserve">   · 지구03 곡률     : 옷=미분기하 기호. 속뼈="방향×방향 휘어짐 격자".</w:t>
      </w:r>
    </w:p>
    <w:p>
      <w:r>
        <w:rPr>
          <w:rFonts w:ascii="DejaVu Sans Mono" w:hAnsi="DejaVu Sans Mono" w:eastAsia="DejaVu Sans Mono" w:cs="DejaVu Sans Mono"/>
          <w:b w:val="0"/>
          <w:sz w:val="16"/>
        </w:rPr>
        <w:t xml:space="preserve">   · 곡률 #10·#11    : 옷="중력=시공간이 휘었다". 속뼈=리만 텐서가 휨을 다 담음.</w:t>
      </w:r>
    </w:p>
    <w:p>
      <w:r>
        <w:rPr>
          <w:rFonts w:ascii="DejaVu Sans Mono" w:hAnsi="DejaVu Sans Mono" w:eastAsia="DejaVu Sans Mono" w:cs="DejaVu Sans Mono"/>
          <w:b w:val="0"/>
          <w:sz w:val="16"/>
        </w:rPr>
        <w:t xml:space="preserve">   · MPS #24         : 옷="얽힌 양자상태를 어떻게 저장". 속뼈=텐서 사슬로 색인 압축.</w:t>
      </w:r>
    </w:p>
    <w:p>
      <w:r>
        <w:rPr>
          <w:rFonts w:ascii="DejaVu Sans Mono" w:hAnsi="DejaVu Sans Mono" w:eastAsia="DejaVu Sans Mono" w:cs="DejaVu Sans Mono"/>
          <w:b w:val="0"/>
          <w:sz w:val="16"/>
        </w:rPr>
        <w:t xml:space="preserve">   · 응력 #21        : 옷="다리에 걸리는 힘". 속뼈=면×방향 응력 텐서.</w:t>
      </w:r>
    </w:p>
    <w:p>
      <w:r>
        <w:rPr>
          <w:rFonts w:ascii="DejaVu Sans Mono" w:hAnsi="DejaVu Sans Mono" w:eastAsia="DejaVu Sans Mono" w:cs="DejaVu Sans Mono"/>
          <w:b w:val="0"/>
          <w:sz w:val="16"/>
        </w:rPr>
        <w:t xml:space="preserve">   · 유전율 #22      : 옷="결정이 방향마다 빛을 다르게". 속뼈=ε가 방향 텐서.</w:t>
      </w:r>
    </w:p>
    <w:p>
      <w:r>
        <w:rPr>
          <w:rFonts w:ascii="DejaVu Sans Mono" w:hAnsi="DejaVu Sans Mono" w:eastAsia="DejaVu Sans Mono" w:cs="DejaVu Sans Mono"/>
          <w:b w:val="0"/>
          <w:sz w:val="16"/>
        </w:rPr>
        <w:t xml:space="preserve">   · 딥러닝          : 옷="신경망 한 층". 속뼈=가중치 텐서×입력 텐서(첨자 합).</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④ 이 도구가 잇는 난제들</w:t>
      </w:r>
    </w:p>
    <w:p>
      <w:r>
        <w:rPr>
          <w:rFonts w:ascii="DejaVu Sans Mono" w:hAnsi="DejaVu Sans Mono" w:eastAsia="DejaVu Sans Mono" w:cs="DejaVu Sans Mono"/>
          <w:b w:val="0"/>
          <w:sz w:val="16"/>
        </w:rPr>
        <w:t xml:space="preserve">   #10·#11(곡률/중력) — #21(응력) — #22(유전율) — #24(MPS 얽힘).</w:t>
      </w:r>
    </w:p>
    <w:p>
      <w:r>
        <w:rPr>
          <w:rFonts w:ascii="DejaVu Sans Mono" w:hAnsi="DejaVu Sans Mono" w:eastAsia="DejaVu Sans Mono" w:cs="DejaVu Sans Mono"/>
          <w:b w:val="0"/>
          <w:sz w:val="16"/>
        </w:rPr>
        <w:t xml:space="preserve">   **다리 한 줄**: "휘어짐·응력·비등방·얽힘은 전부 *방향마다 다른 양*이라</w:t>
      </w:r>
    </w:p>
    <w:p>
      <w:r>
        <w:rPr>
          <w:rFonts w:ascii="DejaVu Sans Mono" w:hAnsi="DejaVu Sans Mono" w:eastAsia="DejaVu Sans Mono" w:cs="DejaVu Sans Mono"/>
          <w:b w:val="0"/>
          <w:sz w:val="16"/>
        </w:rPr>
        <w:t xml:space="preserve">   텐서 한 격자에 담긴다 — 첨자를 맞춰 더하면(아인슈타인 합) 물리가 한 줄로 적힌다."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텐서 = 첨자 계단(0차→1차→2차→다차원)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스칼라  벡터     행렬        3차 텐서                        │</w:t>
      </w:r>
    </w:p>
    <w:p>
      <w:r>
        <w:rPr>
          <w:rFonts w:ascii="DejaVu Sans Mono" w:hAnsi="DejaVu Sans Mono" w:eastAsia="DejaVu Sans Mono" w:cs="DejaVu Sans Mono"/>
          <w:b w:val="0"/>
          <w:sz w:val="16"/>
        </w:rPr>
        <w:t xml:space="preserve">   │    [7]    [↑]      ┌──┐       ┌──┐┌──┐                        │</w:t>
      </w:r>
    </w:p>
    <w:p>
      <w:r>
        <w:rPr>
          <w:rFonts w:ascii="DejaVu Sans Mono" w:hAnsi="DejaVu Sans Mono" w:eastAsia="DejaVu Sans Mono" w:cs="DejaVu Sans Mono"/>
          <w:b w:val="0"/>
          <w:sz w:val="16"/>
        </w:rPr>
        <w:t xml:space="preserve">   │    0첨자  1첨자    │  │       │  ││  │  (색인 i,j,k…)          │</w:t>
      </w:r>
    </w:p>
    <w:p>
      <w:r>
        <w:rPr>
          <w:rFonts w:ascii="DejaVu Sans Mono" w:hAnsi="DejaVu Sans Mono" w:eastAsia="DejaVu Sans Mono" w:cs="DejaVu Sans Mono"/>
          <w:b w:val="0"/>
          <w:sz w:val="16"/>
        </w:rPr>
        <w:t xml:space="preserve">   │           Tᵢ      └──┘       └──┘└──┘                         │</w:t>
      </w:r>
    </w:p>
    <w:p>
      <w:r>
        <w:rPr>
          <w:rFonts w:ascii="DejaVu Sans Mono" w:hAnsi="DejaVu Sans Mono" w:eastAsia="DejaVu Sans Mono" w:cs="DejaVu Sans Mono"/>
          <w:b w:val="0"/>
          <w:sz w:val="16"/>
        </w:rPr>
        <w:t xml:space="preserve">   │                   Tᵢⱼ        Tᵢⱼₖ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아인슈타인 합:  Tᵢⱼ vʲ = Σⱼ Tᵢⱼ vʲ  (같은 j 자동 합산)       │</w:t>
      </w:r>
    </w:p>
    <w:p>
      <w:r>
        <w:rPr>
          <w:rFonts w:ascii="DejaVu Sans Mono" w:hAnsi="DejaVu Sans Mono" w:eastAsia="DejaVu Sans Mono" w:cs="DejaVu Sans Mono"/>
          <w:b w:val="0"/>
          <w:sz w:val="16"/>
        </w:rPr>
        <w:t xml:space="preserve">   │                                                                │</w:t>
      </w:r>
    </w:p>
    <w:p>
      <w:r>
        <w:rPr>
          <w:rFonts w:ascii="DejaVu Sans Mono" w:hAnsi="DejaVu Sans Mono" w:eastAsia="DejaVu Sans Mono" w:cs="DejaVu Sans Mono"/>
          <w:b w:val="0"/>
          <w:sz w:val="16"/>
        </w:rPr>
        <w:t xml:space="preserve">   │  같은 뼈대의 옷: 곡률(#10·#11) · 응력(#21) · 유전율(#22) ·     │</w:t>
      </w:r>
    </w:p>
    <w:p>
      <w:r>
        <w:rPr>
          <w:rFonts w:ascii="DejaVu Sans Mono" w:hAnsi="DejaVu Sans Mono" w:eastAsia="DejaVu Sans Mono" w:cs="DejaVu Sans Mono"/>
          <w:b w:val="0"/>
          <w:sz w:val="16"/>
        </w:rPr>
        <w:t xml:space="preserve">   │   MPS 얽힘(#24) · 딥러닝. "방향마다 다른 양" 한 격자.         │</w:t>
      </w:r>
    </w:p>
    <w:p>
      <w:r>
        <w:rPr>
          <w:rFonts w:ascii="DejaVu Sans Mono" w:hAnsi="DejaVu Sans Mono" w:eastAsia="DejaVu Sans Mono" w:cs="DejaVu Sans Mono"/>
          <w:b w:val="0"/>
          <w:sz w:val="16"/>
        </w:rPr>
        <w:t xml:space="preserve">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9. 종합 — 교차 = 발명의 씨앗</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이제 위 8개 앵커를 위아래로 다시 훑어 보면, 같은 도구가 전혀 다른 지구·다른 난제에</w:t>
      </w:r>
    </w:p>
    <w:p>
      <w:r>
        <w:rPr>
          <w:rFonts w:ascii="DejaVu Sans Mono" w:hAnsi="DejaVu Sans Mono" w:eastAsia="DejaVu Sans Mono" w:cs="DejaVu Sans Mono"/>
          <w:b w:val="0"/>
          <w:sz w:val="16"/>
        </w:rPr>
        <w:t>거듭 나타났다. **두 출현을 같은 ①본질로 알아챈 사람들이 역사를 바꿨다.** 그게</w:t>
      </w:r>
    </w:p>
    <w:p>
      <w:r>
        <w:rPr>
          <w:rFonts w:ascii="DejaVu Sans Mono" w:hAnsi="DejaVu Sans Mono" w:eastAsia="DejaVu Sans Mono" w:cs="DejaVu Sans Mono"/>
          <w:b w:val="0"/>
          <w:sz w:val="16"/>
        </w:rPr>
        <w:t>"교차 = 발명의 씨앗"이다. 빈말이 아니라, 실제 발명 3개를 해부한다.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교차 사례 1 — 하이젠베르크 행렬역학 = 푸리에(앵커2) + 고유값(앵커1)</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알아챈 두 곳:</w:t>
      </w:r>
    </w:p>
    <w:p>
      <w:r>
        <w:rPr>
          <w:rFonts w:ascii="DejaVu Sans Mono" w:hAnsi="DejaVu Sans Mono" w:eastAsia="DejaVu Sans Mono" w:cs="DejaVu Sans Mono"/>
          <w:b w:val="0"/>
          <w:sz w:val="16"/>
        </w:rPr>
        <w:t xml:space="preserve">     (가) 원자가 내는 빛은 **띄엄띄엄한 진동수들**로만 나온다(스펙트럼 선).</w:t>
      </w:r>
    </w:p>
    <w:p>
      <w:r>
        <w:rPr>
          <w:rFonts w:ascii="DejaVu Sans Mono" w:hAnsi="DejaVu Sans Mono" w:eastAsia="DejaVu Sans Mono" w:cs="DejaVu Sans Mono"/>
          <w:b w:val="0"/>
          <w:sz w:val="16"/>
        </w:rPr>
        <w:t xml:space="preserve">     (나) 그런 "띄엄띄엄한 진동수의 표"는 **행렬을 곱하는 규칙**과 똑같이 움직인다.</w:t>
      </w:r>
    </w:p>
    <w:p>
      <w:r>
        <w:rPr>
          <w:rFonts w:ascii="DejaVu Sans Mono" w:hAnsi="DejaVu Sans Mono" w:eastAsia="DejaVu Sans Mono" w:cs="DejaVu Sans Mono"/>
          <w:b w:val="0"/>
          <w:sz w:val="16"/>
        </w:rPr>
        <w:t xml:space="preserve">   · 교차의 순간: 하이젠베르크는 원자의 관측량(위치·운동량)을 *진동수로 분해된</w:t>
      </w:r>
    </w:p>
    <w:p>
      <w:r>
        <w:rPr>
          <w:rFonts w:ascii="DejaVu Sans Mono" w:hAnsi="DejaVu Sans Mono" w:eastAsia="DejaVu Sans Mono" w:cs="DejaVu Sans Mono"/>
          <w:b w:val="0"/>
          <w:sz w:val="16"/>
        </w:rPr>
        <w:t xml:space="preserve">     표*(푸리에, 앵커2)로 적었더니, 그 표들의 곱셈이 안 바뀌는 법칙(비가환)을 따랐다.</w:t>
      </w:r>
    </w:p>
    <w:p>
      <w:r>
        <w:rPr>
          <w:rFonts w:ascii="DejaVu Sans Mono" w:hAnsi="DejaVu Sans Mono" w:eastAsia="DejaVu Sans Mono" w:cs="DejaVu Sans Mono"/>
          <w:b w:val="0"/>
          <w:sz w:val="16"/>
        </w:rPr>
        <w:t xml:space="preserve">     보른·요르단이 "그건 **행렬**이다"라고 알아챘다. 그러자 에너지 준위는 곧</w:t>
      </w:r>
    </w:p>
    <w:p>
      <w:r>
        <w:rPr>
          <w:rFonts w:ascii="DejaVu Sans Mono" w:hAnsi="DejaVu Sans Mono" w:eastAsia="DejaVu Sans Mono" w:cs="DejaVu Sans Mono"/>
          <w:b w:val="0"/>
          <w:sz w:val="16"/>
        </w:rPr>
        <w:t xml:space="preserve">     **그 행렬의 고유값**(앵커1)이 됐다.</w:t>
      </w:r>
    </w:p>
    <w:p>
      <w:r>
        <w:rPr>
          <w:rFonts w:ascii="DejaVu Sans Mono" w:hAnsi="DejaVu Sans Mono" w:eastAsia="DejaVu Sans Mono" w:cs="DejaVu Sans Mono"/>
          <w:b w:val="0"/>
          <w:sz w:val="16"/>
        </w:rPr>
        <w:t xml:space="preserve">   · 한 줄: **푸리에로 쪼갠 표 + 그 표의 고유값 = 양자역학.** 두 앵커가 만나</w:t>
      </w:r>
    </w:p>
    <w:p>
      <w:r>
        <w:rPr>
          <w:rFonts w:ascii="DejaVu Sans Mono" w:hAnsi="DejaVu Sans Mono" w:eastAsia="DejaVu Sans Mono" w:cs="DejaVu Sans Mono"/>
          <w:b w:val="0"/>
          <w:sz w:val="16"/>
        </w:rPr>
        <w:t xml:space="preserve">     난제 #5(측정)·#25(준위)의 무대를 깔았다.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교차 사례 2 — 아인슈타인 중력 = 곡률 텐서(앵커8) + 최소작용(앵커5)</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알아챈 두 곳:</w:t>
      </w:r>
    </w:p>
    <w:p>
      <w:r>
        <w:rPr>
          <w:rFonts w:ascii="DejaVu Sans Mono" w:hAnsi="DejaVu Sans Mono" w:eastAsia="DejaVu Sans Mono" w:cs="DejaVu Sans Mono"/>
          <w:b w:val="0"/>
          <w:sz w:val="16"/>
        </w:rPr>
        <w:t xml:space="preserve">     (가) 가우스·리만이 만든 **곡률 텐서**(앵커8)는 "면이 얼마나 휘었나"를 잰다 —</w:t>
      </w:r>
    </w:p>
    <w:p>
      <w:r>
        <w:rPr>
          <w:rFonts w:ascii="DejaVu Sans Mono" w:hAnsi="DejaVu Sans Mono" w:eastAsia="DejaVu Sans Mono" w:cs="DejaVu Sans Mono"/>
          <w:b w:val="0"/>
          <w:sz w:val="16"/>
        </w:rPr>
        <w:t xml:space="preserve">          순수 수학이었다.</w:t>
      </w:r>
    </w:p>
    <w:p>
      <w:r>
        <w:rPr>
          <w:rFonts w:ascii="DejaVu Sans Mono" w:hAnsi="DejaVu Sans Mono" w:eastAsia="DejaVu Sans Mono" w:cs="DejaVu Sans Mono"/>
          <w:b w:val="0"/>
          <w:sz w:val="16"/>
        </w:rPr>
        <w:t xml:space="preserve">     (나) 물리는 늘 **작용을 최소로 만드는 길**(앵커5)로 움직인다(최소작용).</w:t>
      </w:r>
    </w:p>
    <w:p>
      <w:r>
        <w:rPr>
          <w:rFonts w:ascii="DejaVu Sans Mono" w:hAnsi="DejaVu Sans Mono" w:eastAsia="DejaVu Sans Mono" w:cs="DejaVu Sans Mono"/>
          <w:b w:val="0"/>
          <w:sz w:val="16"/>
        </w:rPr>
        <w:t xml:space="preserve">   · 교차의 순간: 아인슈타인(과 힐베르트)은 "중력=시공간의 휘어짐"이라 보고,</w:t>
      </w:r>
    </w:p>
    <w:p>
      <w:r>
        <w:rPr>
          <w:rFonts w:ascii="DejaVu Sans Mono" w:hAnsi="DejaVu Sans Mono" w:eastAsia="DejaVu Sans Mono" w:cs="DejaVu Sans Mono"/>
          <w:b w:val="0"/>
          <w:sz w:val="16"/>
        </w:rPr>
        <w:t xml:space="preserve">     휘어짐(곡률 텐서)으로 만든 작용을 **최소화**했더니 중력 방정식이 튀어나왔다.</w:t>
      </w:r>
    </w:p>
    <w:p>
      <w:r>
        <w:rPr>
          <w:rFonts w:ascii="DejaVu Sans Mono" w:hAnsi="DejaVu Sans Mono" w:eastAsia="DejaVu Sans Mono" w:cs="DejaVu Sans Mono"/>
          <w:b w:val="0"/>
          <w:sz w:val="16"/>
        </w:rPr>
        <w:t xml:space="preserve">   · 한 줄: **휘어짐을 재는 텐서 + 작용을 최소로 = 일반상대성.** 두 앵커가 만나</w:t>
      </w:r>
    </w:p>
    <w:p>
      <w:r>
        <w:rPr>
          <w:rFonts w:ascii="DejaVu Sans Mono" w:hAnsi="DejaVu Sans Mono" w:eastAsia="DejaVu Sans Mono" w:cs="DejaVu Sans Mono"/>
          <w:b w:val="0"/>
          <w:sz w:val="16"/>
        </w:rPr>
        <w:t xml:space="preserve">     난제 #10·#11(양자중력·블랙홀)의 절벽을 만들었다.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교차 사례 3 — 섀넌 정보이론 = 엔트로피(앵커3) + 확률분포(앵커7)</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 알아챈 두 곳:</w:t>
      </w:r>
    </w:p>
    <w:p>
      <w:r>
        <w:rPr>
          <w:rFonts w:ascii="DejaVu Sans Mono" w:hAnsi="DejaVu Sans Mono" w:eastAsia="DejaVu Sans Mono" w:cs="DejaVu Sans Mono"/>
          <w:b w:val="0"/>
          <w:sz w:val="16"/>
        </w:rPr>
        <w:t xml:space="preserve">     (가) 열역학의 **엔트로피**(앵커3)는 "기체의 무질서"를 재는 물리량이었다.</w:t>
      </w:r>
    </w:p>
    <w:p>
      <w:r>
        <w:rPr>
          <w:rFonts w:ascii="DejaVu Sans Mono" w:hAnsi="DejaVu Sans Mono" w:eastAsia="DejaVu Sans Mono" w:cs="DejaVu Sans Mono"/>
          <w:b w:val="0"/>
          <w:sz w:val="16"/>
        </w:rPr>
        <w:t xml:space="preserve">     (나) 통신의 메시지는 **확률분포**(앵커7)로 적을 수 있다(어떤 글자가 얼마나 자주).</w:t>
      </w:r>
    </w:p>
    <w:p>
      <w:r>
        <w:rPr>
          <w:rFonts w:ascii="DejaVu Sans Mono" w:hAnsi="DejaVu Sans Mono" w:eastAsia="DejaVu Sans Mono" w:cs="DejaVu Sans Mono"/>
          <w:b w:val="0"/>
          <w:sz w:val="16"/>
        </w:rPr>
        <w:t xml:space="preserve">   · 교차의 순간: 섀넌은 "메시지의 모름"을 열역학 엔트로피와 **똑같은 식**</w:t>
      </w:r>
    </w:p>
    <w:p>
      <w:r>
        <w:rPr>
          <w:rFonts w:ascii="DejaVu Sans Mono" w:hAnsi="DejaVu Sans Mono" w:eastAsia="DejaVu Sans Mono" w:cs="DejaVu Sans Mono"/>
          <w:b w:val="0"/>
          <w:sz w:val="16"/>
        </w:rPr>
        <w:t xml:space="preserve">     H=−Σp log p 로 적었다. 물리의 자가 통신의 자가 된 것이다.</w:t>
      </w:r>
    </w:p>
    <w:p>
      <w:r>
        <w:rPr>
          <w:rFonts w:ascii="DejaVu Sans Mono" w:hAnsi="DejaVu Sans Mono" w:eastAsia="DejaVu Sans Mono" w:cs="DejaVu Sans Mono"/>
          <w:b w:val="0"/>
          <w:sz w:val="16"/>
        </w:rPr>
        <w:t xml:space="preserve">   · 한 줄: **모름의 자(엔트로피) + 메시지의 분포 = 정보이론.** 두 앵커가 만나</w:t>
      </w:r>
    </w:p>
    <w:p>
      <w:r>
        <w:rPr>
          <w:rFonts w:ascii="DejaVu Sans Mono" w:hAnsi="DejaVu Sans Mono" w:eastAsia="DejaVu Sans Mono" w:cs="DejaVu Sans Mono"/>
          <w:b w:val="0"/>
          <w:sz w:val="16"/>
        </w:rPr>
        <w:t xml:space="preserve">     난제 #14(통신)·#23(양자 엔트로피)·#10(블랙홀 정보)을 한 식 아래 모았다.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교차의 표 — "두 앵커가 만나 무엇이 태어났나"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만난 두 앵커 | 알아챈 사람 | 태어난 것 | 깔린 난제 |</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푸리에(2) + 고유값(1) | 하이젠베르크·보른·요르단 | 양자 행렬역학 | #5·#25 |</w:t>
      </w:r>
    </w:p>
    <w:p>
      <w:r>
        <w:rPr>
          <w:rFonts w:ascii="DejaVu Sans Mono" w:hAnsi="DejaVu Sans Mono" w:eastAsia="DejaVu Sans Mono" w:cs="DejaVu Sans Mono"/>
          <w:b w:val="0"/>
          <w:sz w:val="16"/>
        </w:rPr>
        <w:t>| 텐서(8) + 최적화(5) | 아인슈타인·힐베르트 | 일반상대성 | #10·#11 |</w:t>
      </w:r>
    </w:p>
    <w:p>
      <w:r>
        <w:rPr>
          <w:rFonts w:ascii="DejaVu Sans Mono" w:hAnsi="DejaVu Sans Mono" w:eastAsia="DejaVu Sans Mono" w:cs="DejaVu Sans Mono"/>
          <w:b w:val="0"/>
          <w:sz w:val="16"/>
        </w:rPr>
        <w:t>| 엔트로피(3) + 확률(7) | 섀넌 | 정보이론 | #14·#23·#10 |</w:t>
      </w:r>
    </w:p>
    <w:p>
      <w:r>
        <w:rPr>
          <w:rFonts w:ascii="DejaVu Sans Mono" w:hAnsi="DejaVu Sans Mono" w:eastAsia="DejaVu Sans Mono" w:cs="DejaVu Sans Mono"/>
          <w:b w:val="0"/>
          <w:sz w:val="16"/>
        </w:rPr>
        <w:t>| 라플라시안(4) + 고유값(1) | (여러 손) | 진동·스펙트럼 이론 | #1·#17·#20 |</w:t>
      </w:r>
    </w:p>
    <w:p>
      <w:r>
        <w:rPr>
          <w:rFonts w:ascii="DejaVu Sans Mono" w:hAnsi="DejaVu Sans Mono" w:eastAsia="DejaVu Sans Mono" w:cs="DejaVu Sans Mono"/>
          <w:b w:val="0"/>
          <w:sz w:val="16"/>
        </w:rPr>
        <w:t>| 군대칭(6) + 최적화(5) | 노이만 | 보존법칙 | #9·#26 |</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발명 도장·근본벽과 상호참조 (어디서 손에 익히고, 어디서 휘두르나)</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이 교차의 "알아챔"은 그냥 생기지 않는다. 발명 도장에서 **동작으로 손에 익힌다.**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발명 도장 T4 다리 (파일 36) ↔ 이 망:</w:t>
      </w:r>
    </w:p>
    <w:p>
      <w:r>
        <w:rPr>
          <w:rFonts w:ascii="DejaVu Sans Mono" w:hAnsi="DejaVu Sans Mono" w:eastAsia="DejaVu Sans Mono" w:cs="DejaVu Sans Mono"/>
          <w:b w:val="0"/>
          <w:sz w:val="16"/>
        </w:rPr>
        <w:t xml:space="preserve">     T4는 도장 다섯 동작(접기·뒤집기·불변량·차원늘리기·불가능증명)이 난제에서</w:t>
      </w:r>
    </w:p>
    <w:p>
      <w:r>
        <w:rPr>
          <w:rFonts w:ascii="DejaVu Sans Mono" w:hAnsi="DejaVu Sans Mono" w:eastAsia="DejaVu Sans Mono" w:cs="DejaVu Sans Mono"/>
          <w:b w:val="0"/>
          <w:sz w:val="16"/>
        </w:rPr>
        <w:t xml:space="preserve">     어떻게 부풀어 오르는지를 보였다. **이 망은 그 보충**이다 — "한 도구가 여러</w:t>
      </w:r>
    </w:p>
    <w:p>
      <w:r>
        <w:rPr>
          <w:rFonts w:ascii="DejaVu Sans Mono" w:hAnsi="DejaVu Sans Mono" w:eastAsia="DejaVu Sans Mono" w:cs="DejaVu Sans Mono"/>
          <w:b w:val="0"/>
          <w:sz w:val="16"/>
        </w:rPr>
        <w:t xml:space="preserve">     난제에 같은 옷으로 나타난다"를 가로로 펼친다. T4가 *세로 다리*라면, 이 망은</w:t>
      </w:r>
    </w:p>
    <w:p>
      <w:r>
        <w:rPr>
          <w:rFonts w:ascii="DejaVu Sans Mono" w:hAnsi="DejaVu Sans Mono" w:eastAsia="DejaVu Sans Mono" w:cs="DejaVu Sans Mono"/>
          <w:b w:val="0"/>
          <w:sz w:val="16"/>
        </w:rPr>
        <w:t xml:space="preserve">     *가로 다리*다. 예: T4의 '불변량 만들기' 동작은, 이 망의 앵커6(군대칭=안 바뀌는 것)과</w:t>
      </w:r>
    </w:p>
    <w:p>
      <w:r>
        <w:rPr>
          <w:rFonts w:ascii="DejaVu Sans Mono" w:hAnsi="DejaVu Sans Mono" w:eastAsia="DejaVu Sans Mono" w:cs="DejaVu Sans Mono"/>
          <w:b w:val="0"/>
          <w:sz w:val="16"/>
        </w:rPr>
        <w:t xml:space="preserve">     앵커1(고유값=안 비틀리는 방향)으로 곧장 이어진다.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근본벽 분류 (파일 37, 인접 패치) ↔ 이 망:</w:t>
      </w:r>
    </w:p>
    <w:p>
      <w:r>
        <w:rPr>
          <w:rFonts w:ascii="DejaVu Sans Mono" w:hAnsi="DejaVu Sans Mono" w:eastAsia="DejaVu Sans Mono" w:cs="DejaVu Sans Mono"/>
          <w:b w:val="0"/>
          <w:sz w:val="16"/>
        </w:rPr>
        <w:t xml:space="preserve">     앵커가 **어디서 부서지는지**가 근본벽이다. 예—</w:t>
      </w:r>
    </w:p>
    <w:p>
      <w:r>
        <w:rPr>
          <w:rFonts w:ascii="DejaVu Sans Mono" w:hAnsi="DejaVu Sans Mono" w:eastAsia="DejaVu Sans Mono" w:cs="DejaVu Sans Mono"/>
          <w:b w:val="0"/>
          <w:sz w:val="16"/>
        </w:rPr>
        <w:t xml:space="preserve">       · 앵커1(고유값)의 벽: #1 리만은 "그 연산자 A 를 아무도 못 적었다"는 벽(존재 벽).</w:t>
      </w:r>
    </w:p>
    <w:p>
      <w:r>
        <w:rPr>
          <w:rFonts w:ascii="DejaVu Sans Mono" w:hAnsi="DejaVu Sans Mono" w:eastAsia="DejaVu Sans Mono" w:cs="DejaVu Sans Mono"/>
          <w:b w:val="0"/>
          <w:sz w:val="16"/>
        </w:rPr>
        <w:t xml:space="preserve">       · 앵커4(라플라시안)의 벽: #8은 "비선형항이 들어오면 ∇²의 중첩이 깨진다"는 벽.</w:t>
      </w:r>
    </w:p>
    <w:p>
      <w:r>
        <w:rPr>
          <w:rFonts w:ascii="DejaVu Sans Mono" w:hAnsi="DejaVu Sans Mono" w:eastAsia="DejaVu Sans Mono" w:cs="DejaVu Sans Mono"/>
          <w:b w:val="0"/>
          <w:sz w:val="16"/>
        </w:rPr>
        <w:t xml:space="preserve">       · 앵커8(텐서)의 벽: #10은 "곡률의 자기에너지가 ∞로 발산한다"는 벽.</w:t>
      </w:r>
    </w:p>
    <w:p>
      <w:r>
        <w:rPr>
          <w:rFonts w:ascii="DejaVu Sans Mono" w:hAnsi="DejaVu Sans Mono" w:eastAsia="DejaVu Sans Mono" w:cs="DejaVu Sans Mono"/>
          <w:b w:val="0"/>
          <w:sz w:val="16"/>
        </w:rPr>
        <w:t xml:space="preserve">     즉 **이 망(어디 같이 나오나) + 근본벽(어디서 다 부서지나)** 를 겹쳐 읽으면,</w:t>
      </w:r>
    </w:p>
    <w:p>
      <w:r>
        <w:rPr>
          <w:rFonts w:ascii="DejaVu Sans Mono" w:hAnsi="DejaVu Sans Mono" w:eastAsia="DejaVu Sans Mono" w:cs="DejaVu Sans Mono"/>
          <w:b w:val="0"/>
          <w:sz w:val="16"/>
        </w:rPr>
        <w:t xml:space="preserve">     "같은 도구가 같은 종류의 벽에서 무너진다"는 패턴이 보인다 → 30 무기매트릭스 참조.</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 xml:space="preserve">   · 30 무기매트릭스 (파일 30) ↔ 이 망:</w:t>
      </w:r>
    </w:p>
    <w:p>
      <w:r>
        <w:rPr>
          <w:rFonts w:ascii="DejaVu Sans Mono" w:hAnsi="DejaVu Sans Mono" w:eastAsia="DejaVu Sans Mono" w:cs="DejaVu Sans Mono"/>
          <w:b w:val="0"/>
          <w:sz w:val="16"/>
        </w:rPr>
        <w:t xml:space="preserve">     무기매트릭스가 "난제 → 도구"로 내려보는 표라면, 이 망은 "도구 → 난제들"로</w:t>
      </w:r>
    </w:p>
    <w:p>
      <w:r>
        <w:rPr>
          <w:rFonts w:ascii="DejaVu Sans Mono" w:hAnsi="DejaVu Sans Mono" w:eastAsia="DejaVu Sans Mono" w:cs="DejaVu Sans Mono"/>
          <w:b w:val="0"/>
          <w:sz w:val="16"/>
        </w:rPr>
        <w:t xml:space="preserve">     올려보는 표다. 둘은 같은 격자를 **반대 방향으로** 읽은 것이다. 한쪽에서</w:t>
      </w:r>
    </w:p>
    <w:p>
      <w:r>
        <w:rPr>
          <w:rFonts w:ascii="DejaVu Sans Mono" w:hAnsi="DejaVu Sans Mono" w:eastAsia="DejaVu Sans Mono" w:cs="DejaVu Sans Mono"/>
          <w:b w:val="0"/>
          <w:sz w:val="16"/>
        </w:rPr>
        <w:t xml:space="preserve">     빈칸이 보이면 다른 쪽에서 그 빈칸의 이웃을 찾아라.</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닫는 한 줄 — 다음으로 가는 다리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xml:space="preserve">   너는 이제 8개의 뼈대가 30난제 전체에 어떤 옷을 입고 흩어져 있는지 봤다.</w:t>
      </w:r>
    </w:p>
    <w:p>
      <w:r>
        <w:rPr>
          <w:rFonts w:ascii="DejaVu Sans Mono" w:hAnsi="DejaVu Sans Mono" w:eastAsia="DejaVu Sans Mono" w:cs="DejaVu Sans Mono"/>
          <w:b w:val="0"/>
          <w:sz w:val="16"/>
        </w:rPr>
        <w:t xml:space="preserve">   **두 출현이 같은 뼈대임을 네 눈으로 알아챈 그 순간**이, 위 세 거인이 했던 바로</w:t>
      </w:r>
    </w:p>
    <w:p>
      <w:r>
        <w:rPr>
          <w:rFonts w:ascii="DejaVu Sans Mono" w:hAnsi="DejaVu Sans Mono" w:eastAsia="DejaVu Sans Mono" w:cs="DejaVu Sans Mono"/>
          <w:b w:val="0"/>
          <w:sz w:val="16"/>
        </w:rPr>
        <w:t xml:space="preserve">   그 동작이다. 다음은 각 앵커 카드의 **[직접 해보기]** — "내가 아는 어떤 두 곳이</w:t>
      </w:r>
    </w:p>
    <w:p>
      <w:r>
        <w:rPr>
          <w:rFonts w:ascii="DejaVu Sans Mono" w:hAnsi="DejaVu Sans Mono" w:eastAsia="DejaVu Sans Mono" w:cs="DejaVu Sans Mono"/>
          <w:b w:val="0"/>
          <w:sz w:val="16"/>
        </w:rPr>
        <w:t xml:space="preserve">   같은 앵커일까?"를 직접 적어, 네 번째 교차 사례를 네 손으로 만드는 자리다.</w:t>
      </w:r>
    </w:p>
    <w:p>
      <w:r>
        <w:rPr>
          <w:rFonts w:ascii="DejaVu Sans Mono" w:hAnsi="DejaVu Sans Mono" w:eastAsia="DejaVu Sans Mono" w:cs="DejaVu Sans Mono"/>
          <w:b w:val="0"/>
          <w:sz w:val="16"/>
        </w:rPr>
        <w:t xml:space="preserve">   여기서부터, 다음 교차를 알아챌 사람은 너다.</w:t>
      </w:r>
    </w:p>
    <w:p>
      <w:r>
        <w:rPr>
          <w:rFonts w:ascii="DejaVu Sans Mono" w:hAnsi="DejaVu Sans Mono" w:eastAsia="DejaVu Sans Mono" w:cs="DejaVu Sans Mono"/>
          <w:b w:val="0"/>
          <w:sz w:val="16"/>
        </w:rPr>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자가 감사</w:t>
      </w:r>
    </w:p>
    <w:p>
      <w:r>
        <w:rPr>
          <w:rFonts w:ascii="DejaVu Sans Mono" w:hAnsi="DejaVu Sans Mono" w:eastAsia="DejaVu Sans Mono" w:cs="DejaVu Sans Mono"/>
          <w:b w:val="0"/>
          <w:sz w:val="16"/>
        </w:rPr>
        <w:t>================================================================</w:t>
      </w:r>
    </w:p>
    <w:p>
      <w:r>
        <w:rPr>
          <w:rFonts w:ascii="DejaVu Sans Mono" w:hAnsi="DejaVu Sans Mono" w:eastAsia="DejaVu Sans Mono" w:cs="DejaVu Sans Mono"/>
          <w:b w:val="0"/>
          <w:sz w:val="16"/>
        </w:rPr>
        <w:t>□ 앵커 8개 각각 ①본질 ②출현목록(지구·난제·파일번호) ③같은구조다른옷 ④잇는난제 — 4칸 다 채움. ✓</w:t>
      </w:r>
    </w:p>
    <w:p>
      <w:r>
        <w:rPr>
          <w:rFonts w:ascii="DejaVu Sans Mono" w:hAnsi="DejaVu Sans Mono" w:eastAsia="DejaVu Sans Mono" w:cs="DejaVu Sans Mono"/>
          <w:b w:val="0"/>
          <w:sz w:val="16"/>
        </w:rPr>
        <w:t>□ 앵커마다 ASCII 한 컷(같은 뼈대가 여러 옷) — 8컷. ✓</w:t>
      </w:r>
    </w:p>
    <w:p>
      <w:r>
        <w:rPr>
          <w:rFonts w:ascii="DejaVu Sans Mono" w:hAnsi="DejaVu Sans Mono" w:eastAsia="DejaVu Sans Mono" w:cs="DejaVu Sans Mono"/>
          <w:b w:val="0"/>
          <w:sz w:val="16"/>
        </w:rPr>
        <w:t>□ 종합 "교차=발명의 씨앗": 역사 발명 3개(행렬역학·일반상대성·정보이론) 해부 + 교차표. ✓</w:t>
      </w:r>
    </w:p>
    <w:p>
      <w:r>
        <w:rPr>
          <w:rFonts w:ascii="DejaVu Sans Mono" w:hAnsi="DejaVu Sans Mono" w:eastAsia="DejaVu Sans Mono" w:cs="DejaVu Sans Mono"/>
          <w:b w:val="0"/>
          <w:sz w:val="16"/>
        </w:rPr>
        <w:t>□ 발명 도장 T4(파일 36)·근본벽(파일 37)·무기매트릭스(파일 30)와 상호참조. ✓</w:t>
      </w:r>
    </w:p>
    <w:p>
      <w:r>
        <w:rPr>
          <w:rFonts w:ascii="DejaVu Sans Mono" w:hAnsi="DejaVu Sans Mono" w:eastAsia="DejaVu Sans Mono" w:cs="DejaVu Sans Mono"/>
          <w:b w:val="0"/>
          <w:sz w:val="16"/>
        </w:rPr>
        <w:t>□ 기호 해부(A·v·λ·∇·∇²·σ·아인슈타인 합) 한 글자씩, 중의성 못박음(λ·σ). ✓</w:t>
      </w:r>
    </w:p>
    <w:p>
      <w:r>
        <w:rPr>
          <w:rFonts w:ascii="DejaVu Sans Mono" w:hAnsi="DejaVu Sans Mono" w:eastAsia="DejaVu Sans Mono" w:cs="DejaVu Sans Mono"/>
          <w:b w:val="0"/>
          <w:sz w:val="16"/>
        </w:rPr>
        <w:t>□ 금지어 0개("이하 생략/자명하다/알려져 있다(주체 없이)" 등 미사용). 중2 기준 비유+정확용어 병기. ✓</w:t>
      </w:r>
    </w:p>
    <w:p>
      <w:r>
        <w:rPr>
          <w:rFonts w:ascii="DejaVu Sans Mono" w:hAnsi="DejaVu Sans Mono" w:eastAsia="DejaVu Sans Mono" w:cs="DejaVu Sans Mono"/>
          <w:b w:val="0"/>
          <w:sz w:val="16"/>
        </w:rPr>
        <w:t>□ 헤더·짝·진행 표시 규약대로. 기존 파일 보존(새 파일만 추가). ✓</w:t>
      </w:r>
    </w:p>
    <w:p>
      <w:r>
        <w:rPr>
          <w:rFonts w:ascii="DejaVu Sans Mono" w:hAnsi="DejaVu Sans Mono" w:eastAsia="DejaVu Sans Mono" w:cs="DejaVu Sans Mono"/>
          <w:b w:val="0"/>
          <w:sz w:val="16"/>
        </w:rPr>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sz w:val="16"/>
      <w:rFonts w:ascii="DejaVu Sans Mono" w:hAnsi="DejaVu Sans Mono" w:eastAsia="DejaVu Sans Mono" w:cs="DejaVu Sans Mon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